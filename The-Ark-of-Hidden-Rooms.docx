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2EAA8" w14:textId="77777777" w:rsidR="00640B6C" w:rsidRDefault="00000000">
      <w:pPr>
        <w:pStyle w:val="Title"/>
      </w:pPr>
      <w:r>
        <w:t>The Ark of Hidden Rooms</w:t>
      </w:r>
    </w:p>
    <w:p w14:paraId="70B0EA4C" w14:textId="77777777" w:rsidR="00640B6C" w:rsidRDefault="00000000">
      <w:pPr>
        <w:rPr>
          <w:rFonts w:hint="eastAsia"/>
        </w:rPr>
      </w:pPr>
      <w:r>
        <w:t>Book Six of The Ark Beyond the Stars</w:t>
      </w:r>
    </w:p>
    <w:p w14:paraId="7601A847" w14:textId="77777777" w:rsidR="00646B71" w:rsidRPr="00646B71" w:rsidRDefault="00646B71" w:rsidP="00646B71">
      <w:r w:rsidRPr="00646B71">
        <w:t xml:space="preserve">By Brian Chapman </w:t>
      </w:r>
    </w:p>
    <w:p w14:paraId="4E195973" w14:textId="77777777" w:rsidR="00640B6C" w:rsidRDefault="00000000">
      <w:pPr>
        <w:rPr>
          <w:rFonts w:hint="eastAsia"/>
        </w:rPr>
      </w:pPr>
      <w:r>
        <w:t>Forty chapters of architectural science fantasy</w:t>
      </w:r>
    </w:p>
    <w:p w14:paraId="3D8963B9" w14:textId="77777777" w:rsidR="00640B6C" w:rsidRDefault="00000000">
      <w:pPr>
        <w:spacing w:before="480"/>
        <w:rPr>
          <w:rFonts w:hint="eastAsia"/>
        </w:rPr>
      </w:pPr>
      <w:r>
        <w:t>40,979 story words</w:t>
      </w:r>
    </w:p>
    <w:p w14:paraId="5AC38CF8" w14:textId="77777777" w:rsidR="00640B6C" w:rsidRDefault="00000000">
      <w:pPr>
        <w:rPr>
          <w:rFonts w:hint="eastAsia"/>
        </w:rPr>
      </w:pPr>
      <w:r>
        <w:t>An Alaska discovery. A house built on Earth. A map concealed in the work of generations.</w:t>
      </w:r>
    </w:p>
    <w:p w14:paraId="1B03DAFD" w14:textId="77777777" w:rsidR="00640B6C" w:rsidRDefault="00000000">
      <w:pPr>
        <w:rPr>
          <w:rFonts w:hint="eastAsia"/>
        </w:rPr>
      </w:pPr>
      <w:r>
        <w:t>The monument, valley, refuge, institutions, dates and time-fold technologies are invented. Documented research and historical traditions provide background. The story does not identify actual people, ceremonies or technologies as fulfilled end-time predictions.</w:t>
      </w:r>
    </w:p>
    <w:p w14:paraId="7DF4EE07" w14:textId="77777777" w:rsidR="00640B6C" w:rsidRDefault="00000000">
      <w:pPr>
        <w:rPr>
          <w:rFonts w:hint="eastAsia"/>
        </w:rPr>
      </w:pPr>
      <w:r>
        <w:br w:type="page"/>
      </w:r>
    </w:p>
    <w:p w14:paraId="385C85BE" w14:textId="77777777" w:rsidR="00640B6C" w:rsidRDefault="00000000">
      <w:pPr>
        <w:pStyle w:val="Heading1"/>
      </w:pPr>
      <w:r>
        <w:lastRenderedPageBreak/>
        <w:t>Before you enter</w:t>
      </w:r>
    </w:p>
    <w:p w14:paraId="5083A5F6" w14:textId="77777777" w:rsidR="00640B6C" w:rsidRDefault="00000000">
      <w:pPr>
        <w:rPr>
          <w:rFonts w:hint="eastAsia"/>
        </w:rPr>
      </w:pPr>
      <w:r>
        <w:t>The Ark of Hidden Rooms continues the rescue sequence after The Seventh Day at the Last Door. Mara Bell is Elian Voss's sister; Mara's living husband Daniel Bell is a different man from Elian's deceased husband Daniel Voss. Corin Rook, the capsule operator, is Aster Rook's brother. These distinctions preserve the family and institutional branches followed in the later volumes.</w:t>
      </w:r>
    </w:p>
    <w:p w14:paraId="6582A355" w14:textId="77777777" w:rsidR="00640B6C" w:rsidRDefault="00000000">
      <w:pPr>
        <w:rPr>
          <w:rFonts w:hint="eastAsia"/>
        </w:rPr>
      </w:pPr>
      <w:r>
        <w:t>The main action moves from the Alaska evidence of 2026 to discovery and construction in 2034–2037, the inhabited refuge and crisis of 2038, the wedding in 2039, and Nell's archive work in 2041. The boat-shaped ark remains a stationary building on Earth. Haven is the separate off-world colony established in the earlier books.</w:t>
      </w:r>
    </w:p>
    <w:p w14:paraId="5FC0F355" w14:textId="77777777" w:rsidR="00640B6C" w:rsidRDefault="00000000">
      <w:pPr>
        <w:rPr>
          <w:rFonts w:hint="eastAsia"/>
        </w:rPr>
      </w:pPr>
      <w:r>
        <w:t>The novel's forty chapters contain 40,979 story words. The count excludes headings, this introductory material, diagrams, research notes, and the architectural and biblical appendices.</w:t>
      </w:r>
    </w:p>
    <w:p w14:paraId="0843DC99" w14:textId="77777777" w:rsidR="00640B6C" w:rsidRDefault="00000000">
      <w:pPr>
        <w:rPr>
          <w:rFonts w:hint="eastAsia"/>
        </w:rPr>
      </w:pPr>
      <w:r>
        <w:t>The architectural fieldbook and source notes follow the novel. They include spoilers. The drawings explain the fictional setting and are not construction instructions.</w:t>
      </w:r>
    </w:p>
    <w:p w14:paraId="2E728F75" w14:textId="77777777" w:rsidR="00640B6C" w:rsidRDefault="00000000">
      <w:pPr>
        <w:rPr>
          <w:rFonts w:hint="eastAsia"/>
        </w:rPr>
      </w:pPr>
      <w:r>
        <w:br w:type="page"/>
      </w:r>
    </w:p>
    <w:p w14:paraId="7BF645FB" w14:textId="77777777" w:rsidR="00640B6C" w:rsidRDefault="00000000">
      <w:pPr>
        <w:pStyle w:val="Heading1"/>
      </w:pPr>
      <w:r>
        <w:lastRenderedPageBreak/>
        <w:t>Contents</w:t>
      </w:r>
    </w:p>
    <w:p w14:paraId="31E79D27" w14:textId="77777777" w:rsidR="00640B6C" w:rsidRDefault="00000000">
      <w:pPr>
        <w:tabs>
          <w:tab w:val="right" w:pos="6019"/>
        </w:tabs>
        <w:spacing w:after="120"/>
        <w:rPr>
          <w:rFonts w:hint="eastAsia"/>
        </w:rPr>
      </w:pPr>
      <w:hyperlink w:anchor="chapter1">
        <w:r>
          <w:rPr>
            <w:sz w:val="19"/>
          </w:rPr>
          <w:t>1 The Stone That Had a Kitchen 5</w:t>
        </w:r>
      </w:hyperlink>
    </w:p>
    <w:p w14:paraId="1D84BB76" w14:textId="77777777" w:rsidR="00640B6C" w:rsidRDefault="00000000">
      <w:pPr>
        <w:tabs>
          <w:tab w:val="right" w:pos="6019"/>
        </w:tabs>
        <w:spacing w:after="120"/>
        <w:rPr>
          <w:rFonts w:hint="eastAsia"/>
        </w:rPr>
      </w:pPr>
      <w:hyperlink w:anchor="chapter2">
        <w:r>
          <w:rPr>
            <w:sz w:val="19"/>
          </w:rPr>
          <w:t>2 A Room for the Person Not Home 9</w:t>
        </w:r>
      </w:hyperlink>
    </w:p>
    <w:p w14:paraId="08184CA0" w14:textId="77777777" w:rsidR="00640B6C" w:rsidRDefault="00000000">
      <w:pPr>
        <w:tabs>
          <w:tab w:val="right" w:pos="6019"/>
        </w:tabs>
        <w:spacing w:after="120"/>
        <w:rPr>
          <w:rFonts w:hint="eastAsia"/>
        </w:rPr>
      </w:pPr>
      <w:hyperlink w:anchor="chapter3">
        <w:r>
          <w:rPr>
            <w:sz w:val="19"/>
          </w:rPr>
          <w:t>3 The Surveyor's Daughter 13</w:t>
        </w:r>
      </w:hyperlink>
    </w:p>
    <w:p w14:paraId="274056CA" w14:textId="77777777" w:rsidR="00640B6C" w:rsidRDefault="00000000">
      <w:pPr>
        <w:tabs>
          <w:tab w:val="right" w:pos="6019"/>
        </w:tabs>
        <w:spacing w:after="120"/>
        <w:rPr>
          <w:rFonts w:hint="eastAsia"/>
        </w:rPr>
      </w:pPr>
      <w:hyperlink w:anchor="chapter4">
        <w:r>
          <w:rPr>
            <w:sz w:val="19"/>
          </w:rPr>
          <w:t>4 A Mountain Is Not an Empty Place 17</w:t>
        </w:r>
      </w:hyperlink>
    </w:p>
    <w:p w14:paraId="6A4E53DB" w14:textId="77777777" w:rsidR="00640B6C" w:rsidRDefault="00000000">
      <w:pPr>
        <w:tabs>
          <w:tab w:val="right" w:pos="6019"/>
        </w:tabs>
        <w:spacing w:after="120"/>
        <w:rPr>
          <w:rFonts w:hint="eastAsia"/>
        </w:rPr>
      </w:pPr>
      <w:hyperlink w:anchor="chapter5">
        <w:r>
          <w:rPr>
            <w:sz w:val="19"/>
          </w:rPr>
          <w:t>5 The Square and the Hanging Weight 21</w:t>
        </w:r>
      </w:hyperlink>
    </w:p>
    <w:p w14:paraId="59F3D58B" w14:textId="77777777" w:rsidR="00640B6C" w:rsidRDefault="00000000">
      <w:pPr>
        <w:tabs>
          <w:tab w:val="right" w:pos="6019"/>
        </w:tabs>
        <w:spacing w:after="120"/>
        <w:rPr>
          <w:rFonts w:hint="eastAsia"/>
        </w:rPr>
      </w:pPr>
      <w:hyperlink w:anchor="chapter6">
        <w:r>
          <w:rPr>
            <w:sz w:val="19"/>
          </w:rPr>
          <w:t>6 The Girl Who Remembered the Orchard 25</w:t>
        </w:r>
      </w:hyperlink>
    </w:p>
    <w:p w14:paraId="7A541F4B" w14:textId="77777777" w:rsidR="00640B6C" w:rsidRDefault="00000000">
      <w:pPr>
        <w:tabs>
          <w:tab w:val="right" w:pos="6019"/>
        </w:tabs>
        <w:spacing w:after="120"/>
        <w:rPr>
          <w:rFonts w:hint="eastAsia"/>
        </w:rPr>
      </w:pPr>
      <w:hyperlink w:anchor="chapter7">
        <w:r>
          <w:rPr>
            <w:sz w:val="19"/>
          </w:rPr>
          <w:t>7 A Name Written Under Plaster 29</w:t>
        </w:r>
      </w:hyperlink>
    </w:p>
    <w:p w14:paraId="08416C5F" w14:textId="77777777" w:rsidR="00640B6C" w:rsidRDefault="00000000">
      <w:pPr>
        <w:tabs>
          <w:tab w:val="right" w:pos="6019"/>
        </w:tabs>
        <w:spacing w:after="120"/>
        <w:rPr>
          <w:rFonts w:hint="eastAsia"/>
        </w:rPr>
      </w:pPr>
      <w:hyperlink w:anchor="chapter8">
        <w:r>
          <w:rPr>
            <w:sz w:val="19"/>
          </w:rPr>
          <w:t>8 The House at the Center of the Floor 33</w:t>
        </w:r>
      </w:hyperlink>
    </w:p>
    <w:p w14:paraId="50E7302F" w14:textId="77777777" w:rsidR="00640B6C" w:rsidRDefault="00000000">
      <w:pPr>
        <w:tabs>
          <w:tab w:val="right" w:pos="6019"/>
        </w:tabs>
        <w:spacing w:after="120"/>
        <w:rPr>
          <w:rFonts w:hint="eastAsia"/>
        </w:rPr>
      </w:pPr>
      <w:hyperlink w:anchor="chapter9">
        <w:r>
          <w:rPr>
            <w:sz w:val="19"/>
          </w:rPr>
          <w:t>9 The Man Who Sold the View 37</w:t>
        </w:r>
      </w:hyperlink>
    </w:p>
    <w:p w14:paraId="50305357" w14:textId="77777777" w:rsidR="00640B6C" w:rsidRDefault="00000000">
      <w:pPr>
        <w:tabs>
          <w:tab w:val="right" w:pos="6019"/>
        </w:tabs>
        <w:spacing w:after="120"/>
        <w:rPr>
          <w:rFonts w:hint="eastAsia"/>
        </w:rPr>
      </w:pPr>
      <w:hyperlink w:anchor="chapter10">
        <w:r>
          <w:rPr>
            <w:sz w:val="19"/>
          </w:rPr>
          <w:t>10 The Land Beneath the Drawing 42</w:t>
        </w:r>
      </w:hyperlink>
    </w:p>
    <w:p w14:paraId="68FA0965" w14:textId="77777777" w:rsidR="00640B6C" w:rsidRDefault="00000000">
      <w:pPr>
        <w:tabs>
          <w:tab w:val="right" w:pos="6019"/>
        </w:tabs>
        <w:spacing w:after="120"/>
        <w:rPr>
          <w:rFonts w:hint="eastAsia"/>
        </w:rPr>
      </w:pPr>
      <w:hyperlink w:anchor="chapter11">
        <w:r>
          <w:rPr>
            <w:sz w:val="19"/>
          </w:rPr>
          <w:t>11 The First Thing They Dug 46</w:t>
        </w:r>
      </w:hyperlink>
    </w:p>
    <w:p w14:paraId="5B474AE5" w14:textId="77777777" w:rsidR="00640B6C" w:rsidRDefault="00000000">
      <w:pPr>
        <w:tabs>
          <w:tab w:val="right" w:pos="6019"/>
        </w:tabs>
        <w:spacing w:after="120"/>
        <w:rPr>
          <w:rFonts w:hint="eastAsia"/>
        </w:rPr>
      </w:pPr>
      <w:hyperlink w:anchor="chapter12">
        <w:r>
          <w:rPr>
            <w:sz w:val="19"/>
          </w:rPr>
          <w:t>12 The Keel That Would Never Sail 50</w:t>
        </w:r>
      </w:hyperlink>
    </w:p>
    <w:p w14:paraId="59111FE9" w14:textId="77777777" w:rsidR="00640B6C" w:rsidRDefault="00000000">
      <w:pPr>
        <w:tabs>
          <w:tab w:val="right" w:pos="6019"/>
        </w:tabs>
        <w:spacing w:after="120"/>
        <w:rPr>
          <w:rFonts w:hint="eastAsia"/>
        </w:rPr>
      </w:pPr>
      <w:hyperlink w:anchor="chapter13">
        <w:r>
          <w:rPr>
            <w:sz w:val="19"/>
          </w:rPr>
          <w:t>13 The Man Beneath the Rib 54</w:t>
        </w:r>
      </w:hyperlink>
    </w:p>
    <w:p w14:paraId="01021CFE" w14:textId="77777777" w:rsidR="00640B6C" w:rsidRDefault="00000000">
      <w:pPr>
        <w:tabs>
          <w:tab w:val="right" w:pos="6019"/>
        </w:tabs>
        <w:spacing w:after="120"/>
        <w:rPr>
          <w:rFonts w:hint="eastAsia"/>
        </w:rPr>
      </w:pPr>
      <w:hyperlink w:anchor="chapter14">
        <w:r>
          <w:rPr>
            <w:sz w:val="19"/>
          </w:rPr>
          <w:t>14 The Cornerstone Without a Secret 59</w:t>
        </w:r>
      </w:hyperlink>
    </w:p>
    <w:p w14:paraId="491EEC9A" w14:textId="77777777" w:rsidR="00640B6C" w:rsidRDefault="00000000">
      <w:pPr>
        <w:tabs>
          <w:tab w:val="right" w:pos="6019"/>
        </w:tabs>
        <w:spacing w:after="120"/>
        <w:rPr>
          <w:rFonts w:hint="eastAsia"/>
        </w:rPr>
      </w:pPr>
      <w:hyperlink w:anchor="chapter15">
        <w:r>
          <w:rPr>
            <w:sz w:val="19"/>
          </w:rPr>
          <w:t>15 The Quatrain Sold with the Bread 64</w:t>
        </w:r>
      </w:hyperlink>
    </w:p>
    <w:p w14:paraId="4267AFDB" w14:textId="77777777" w:rsidR="00640B6C" w:rsidRDefault="00000000">
      <w:pPr>
        <w:tabs>
          <w:tab w:val="right" w:pos="6019"/>
        </w:tabs>
        <w:spacing w:after="120"/>
        <w:rPr>
          <w:rFonts w:hint="eastAsia"/>
        </w:rPr>
      </w:pPr>
      <w:hyperlink w:anchor="chapter16">
        <w:r>
          <w:rPr>
            <w:sz w:val="19"/>
          </w:rPr>
          <w:t>16 The Three Minutes Missing from Tuesday 68</w:t>
        </w:r>
      </w:hyperlink>
    </w:p>
    <w:p w14:paraId="1ED236AF" w14:textId="77777777" w:rsidR="00640B6C" w:rsidRDefault="00000000">
      <w:pPr>
        <w:tabs>
          <w:tab w:val="right" w:pos="6019"/>
        </w:tabs>
        <w:spacing w:after="120"/>
        <w:rPr>
          <w:rFonts w:hint="eastAsia"/>
        </w:rPr>
      </w:pPr>
      <w:hyperlink w:anchor="chapter17">
        <w:r>
          <w:rPr>
            <w:sz w:val="19"/>
          </w:rPr>
          <w:t>17 The First Night in the House 72</w:t>
        </w:r>
      </w:hyperlink>
    </w:p>
    <w:p w14:paraId="01888E0D" w14:textId="77777777" w:rsidR="00640B6C" w:rsidRDefault="00000000">
      <w:pPr>
        <w:tabs>
          <w:tab w:val="right" w:pos="6019"/>
        </w:tabs>
        <w:spacing w:after="120"/>
        <w:rPr>
          <w:rFonts w:hint="eastAsia"/>
        </w:rPr>
      </w:pPr>
      <w:hyperlink w:anchor="chapter18">
        <w:r>
          <w:rPr>
            <w:sz w:val="19"/>
          </w:rPr>
          <w:t>18 The Woman Who Packed for Everyone 77</w:t>
        </w:r>
      </w:hyperlink>
    </w:p>
    <w:p w14:paraId="6EBE3E38" w14:textId="77777777" w:rsidR="00640B6C" w:rsidRDefault="00000000">
      <w:pPr>
        <w:tabs>
          <w:tab w:val="right" w:pos="6019"/>
        </w:tabs>
        <w:spacing w:after="120"/>
        <w:rPr>
          <w:rFonts w:hint="eastAsia"/>
        </w:rPr>
      </w:pPr>
      <w:hyperlink w:anchor="chapter19">
        <w:r>
          <w:rPr>
            <w:sz w:val="19"/>
          </w:rPr>
          <w:t>19 The Room Where Children Waited 82</w:t>
        </w:r>
      </w:hyperlink>
    </w:p>
    <w:p w14:paraId="1365DEB6" w14:textId="77777777" w:rsidR="00640B6C" w:rsidRDefault="00000000">
      <w:pPr>
        <w:tabs>
          <w:tab w:val="right" w:pos="6019"/>
        </w:tabs>
        <w:spacing w:after="120"/>
        <w:rPr>
          <w:rFonts w:hint="eastAsia"/>
        </w:rPr>
      </w:pPr>
      <w:hyperlink w:anchor="chapter20">
        <w:r>
          <w:rPr>
            <w:sz w:val="19"/>
          </w:rPr>
          <w:t>20 The Attendance Book 87</w:t>
        </w:r>
      </w:hyperlink>
    </w:p>
    <w:p w14:paraId="461DAE94" w14:textId="77777777" w:rsidR="00640B6C" w:rsidRDefault="00000000">
      <w:pPr>
        <w:rPr>
          <w:rFonts w:hint="eastAsia"/>
        </w:rPr>
      </w:pPr>
      <w:r>
        <w:br w:type="page"/>
      </w:r>
    </w:p>
    <w:p w14:paraId="7BBF4206" w14:textId="77777777" w:rsidR="00640B6C" w:rsidRDefault="00000000">
      <w:pPr>
        <w:pStyle w:val="Heading1"/>
      </w:pPr>
      <w:r>
        <w:lastRenderedPageBreak/>
        <w:t>Contents continued</w:t>
      </w:r>
    </w:p>
    <w:p w14:paraId="7354CD59" w14:textId="77777777" w:rsidR="00640B6C" w:rsidRDefault="00000000">
      <w:pPr>
        <w:tabs>
          <w:tab w:val="right" w:pos="6019"/>
        </w:tabs>
        <w:spacing w:after="120"/>
        <w:rPr>
          <w:rFonts w:hint="eastAsia"/>
        </w:rPr>
      </w:pPr>
      <w:hyperlink w:anchor="chapter21">
        <w:r>
          <w:rPr>
            <w:sz w:val="19"/>
          </w:rPr>
          <w:t>21 The Key with No Number 91</w:t>
        </w:r>
      </w:hyperlink>
    </w:p>
    <w:p w14:paraId="1756C233" w14:textId="77777777" w:rsidR="00640B6C" w:rsidRDefault="00000000">
      <w:pPr>
        <w:tabs>
          <w:tab w:val="right" w:pos="6019"/>
        </w:tabs>
        <w:spacing w:after="120"/>
        <w:rPr>
          <w:rFonts w:hint="eastAsia"/>
        </w:rPr>
      </w:pPr>
      <w:hyperlink w:anchor="chapter22">
        <w:r>
          <w:rPr>
            <w:sz w:val="19"/>
          </w:rPr>
          <w:t>22 The Invitation Folded Twice 96</w:t>
        </w:r>
      </w:hyperlink>
    </w:p>
    <w:p w14:paraId="7664E389" w14:textId="77777777" w:rsidR="00640B6C" w:rsidRDefault="00000000">
      <w:pPr>
        <w:tabs>
          <w:tab w:val="right" w:pos="6019"/>
        </w:tabs>
        <w:spacing w:after="120"/>
        <w:rPr>
          <w:rFonts w:hint="eastAsia"/>
        </w:rPr>
      </w:pPr>
      <w:hyperlink w:anchor="chapter23">
        <w:r>
          <w:rPr>
            <w:sz w:val="19"/>
          </w:rPr>
          <w:t>23 The Voice in the Covered Mirror 100</w:t>
        </w:r>
      </w:hyperlink>
    </w:p>
    <w:p w14:paraId="1779E3C7" w14:textId="77777777" w:rsidR="00640B6C" w:rsidRDefault="00000000">
      <w:pPr>
        <w:tabs>
          <w:tab w:val="right" w:pos="6019"/>
        </w:tabs>
        <w:spacing w:after="120"/>
        <w:rPr>
          <w:rFonts w:hint="eastAsia"/>
        </w:rPr>
      </w:pPr>
      <w:hyperlink w:anchor="chapter24">
        <w:r>
          <w:rPr>
            <w:sz w:val="19"/>
          </w:rPr>
          <w:t>24 The Stair Nobody Had Drawn 104</w:t>
        </w:r>
      </w:hyperlink>
    </w:p>
    <w:p w14:paraId="3A23F713" w14:textId="77777777" w:rsidR="00640B6C" w:rsidRDefault="00000000">
      <w:pPr>
        <w:tabs>
          <w:tab w:val="right" w:pos="6019"/>
        </w:tabs>
        <w:spacing w:after="120"/>
        <w:rPr>
          <w:rFonts w:hint="eastAsia"/>
        </w:rPr>
      </w:pPr>
      <w:hyperlink w:anchor="chapter25">
        <w:r>
          <w:rPr>
            <w:sz w:val="19"/>
          </w:rPr>
          <w:t>25 The Room Reserved for Children 109</w:t>
        </w:r>
      </w:hyperlink>
    </w:p>
    <w:p w14:paraId="10CA6D12" w14:textId="77777777" w:rsidR="00640B6C" w:rsidRDefault="00000000">
      <w:pPr>
        <w:tabs>
          <w:tab w:val="right" w:pos="6019"/>
        </w:tabs>
        <w:spacing w:after="120"/>
        <w:rPr>
          <w:rFonts w:hint="eastAsia"/>
        </w:rPr>
      </w:pPr>
      <w:hyperlink w:anchor="chapter26">
        <w:r>
          <w:rPr>
            <w:sz w:val="19"/>
          </w:rPr>
          <w:t>26 The Orchard That Ripened Too Soon 114</w:t>
        </w:r>
      </w:hyperlink>
    </w:p>
    <w:p w14:paraId="40C704DC" w14:textId="77777777" w:rsidR="00640B6C" w:rsidRDefault="00000000">
      <w:pPr>
        <w:tabs>
          <w:tab w:val="right" w:pos="6019"/>
        </w:tabs>
        <w:spacing w:after="120"/>
        <w:rPr>
          <w:rFonts w:hint="eastAsia"/>
        </w:rPr>
      </w:pPr>
      <w:hyperlink w:anchor="chapter27">
        <w:r>
          <w:rPr>
            <w:sz w:val="19"/>
          </w:rPr>
          <w:t>27 The Diary's Unopened Page 118</w:t>
        </w:r>
      </w:hyperlink>
    </w:p>
    <w:p w14:paraId="2E12440A" w14:textId="77777777" w:rsidR="00640B6C" w:rsidRDefault="00000000">
      <w:pPr>
        <w:tabs>
          <w:tab w:val="right" w:pos="6019"/>
        </w:tabs>
        <w:spacing w:after="120"/>
        <w:rPr>
          <w:rFonts w:hint="eastAsia"/>
        </w:rPr>
      </w:pPr>
      <w:hyperlink w:anchor="chapter28">
        <w:r>
          <w:rPr>
            <w:sz w:val="19"/>
          </w:rPr>
          <w:t>28 The Day the River Arrived 122</w:t>
        </w:r>
      </w:hyperlink>
    </w:p>
    <w:p w14:paraId="0DC8FE7D" w14:textId="77777777" w:rsidR="00640B6C" w:rsidRDefault="00000000">
      <w:pPr>
        <w:tabs>
          <w:tab w:val="right" w:pos="6019"/>
        </w:tabs>
        <w:spacing w:after="120"/>
        <w:rPr>
          <w:rFonts w:hint="eastAsia"/>
        </w:rPr>
      </w:pPr>
      <w:hyperlink w:anchor="chapter29">
        <w:r>
          <w:rPr>
            <w:sz w:val="19"/>
          </w:rPr>
          <w:t>29 The Bread Below the Waterline 126</w:t>
        </w:r>
      </w:hyperlink>
    </w:p>
    <w:p w14:paraId="72D7C67E" w14:textId="77777777" w:rsidR="00640B6C" w:rsidRDefault="00000000">
      <w:pPr>
        <w:tabs>
          <w:tab w:val="right" w:pos="6019"/>
        </w:tabs>
        <w:spacing w:after="120"/>
        <w:rPr>
          <w:rFonts w:hint="eastAsia"/>
        </w:rPr>
      </w:pPr>
      <w:hyperlink w:anchor="chapter30">
        <w:r>
          <w:rPr>
            <w:sz w:val="19"/>
          </w:rPr>
          <w:t>30 The Wages of the Locked Gate 130</w:t>
        </w:r>
      </w:hyperlink>
    </w:p>
    <w:p w14:paraId="5AE6BBBE" w14:textId="77777777" w:rsidR="00640B6C" w:rsidRDefault="00000000">
      <w:pPr>
        <w:tabs>
          <w:tab w:val="right" w:pos="6019"/>
        </w:tabs>
        <w:spacing w:after="120"/>
        <w:rPr>
          <w:rFonts w:hint="eastAsia"/>
        </w:rPr>
      </w:pPr>
      <w:hyperlink w:anchor="chapter31">
        <w:r>
          <w:rPr>
            <w:sz w:val="19"/>
          </w:rPr>
          <w:t>31 The Map Turned Upside Down 134</w:t>
        </w:r>
      </w:hyperlink>
    </w:p>
    <w:p w14:paraId="60BD5E7C" w14:textId="77777777" w:rsidR="00640B6C" w:rsidRDefault="00000000">
      <w:pPr>
        <w:tabs>
          <w:tab w:val="right" w:pos="6019"/>
        </w:tabs>
        <w:spacing w:after="120"/>
        <w:rPr>
          <w:rFonts w:hint="eastAsia"/>
        </w:rPr>
      </w:pPr>
      <w:hyperlink w:anchor="chapter32">
        <w:r>
          <w:rPr>
            <w:sz w:val="19"/>
          </w:rPr>
          <w:t>32 The Photograph with No People 138</w:t>
        </w:r>
      </w:hyperlink>
    </w:p>
    <w:p w14:paraId="5BDE9B8E" w14:textId="77777777" w:rsidR="00640B6C" w:rsidRDefault="00000000">
      <w:pPr>
        <w:tabs>
          <w:tab w:val="right" w:pos="6019"/>
        </w:tabs>
        <w:spacing w:after="120"/>
        <w:rPr>
          <w:rFonts w:hint="eastAsia"/>
        </w:rPr>
      </w:pPr>
      <w:hyperlink w:anchor="chapter33">
        <w:r>
          <w:rPr>
            <w:sz w:val="19"/>
          </w:rPr>
          <w:t>33 The Hour the House Had to Choose 142</w:t>
        </w:r>
      </w:hyperlink>
    </w:p>
    <w:p w14:paraId="06026EA1" w14:textId="77777777" w:rsidR="00640B6C" w:rsidRDefault="00000000">
      <w:pPr>
        <w:tabs>
          <w:tab w:val="right" w:pos="6019"/>
        </w:tabs>
        <w:spacing w:after="120"/>
        <w:rPr>
          <w:rFonts w:hint="eastAsia"/>
        </w:rPr>
      </w:pPr>
      <w:hyperlink w:anchor="chapter34">
        <w:r>
          <w:rPr>
            <w:sz w:val="19"/>
          </w:rPr>
          <w:t>34 The Men at the Service Door 146</w:t>
        </w:r>
      </w:hyperlink>
    </w:p>
    <w:p w14:paraId="265ADA60" w14:textId="77777777" w:rsidR="00640B6C" w:rsidRDefault="00000000">
      <w:pPr>
        <w:tabs>
          <w:tab w:val="right" w:pos="6019"/>
        </w:tabs>
        <w:spacing w:after="120"/>
        <w:rPr>
          <w:rFonts w:hint="eastAsia"/>
        </w:rPr>
      </w:pPr>
      <w:hyperlink w:anchor="chapter35">
        <w:r>
          <w:rPr>
            <w:sz w:val="19"/>
          </w:rPr>
          <w:t>35 The Woman on the Last Stretcher 150</w:t>
        </w:r>
      </w:hyperlink>
    </w:p>
    <w:p w14:paraId="06785E15" w14:textId="77777777" w:rsidR="00640B6C" w:rsidRDefault="00000000">
      <w:pPr>
        <w:tabs>
          <w:tab w:val="right" w:pos="6019"/>
        </w:tabs>
        <w:spacing w:after="120"/>
        <w:rPr>
          <w:rFonts w:hint="eastAsia"/>
        </w:rPr>
      </w:pPr>
      <w:hyperlink w:anchor="chapter36">
        <w:r>
          <w:rPr>
            <w:sz w:val="19"/>
          </w:rPr>
          <w:t>36 The Dinner During the Alarm 154</w:t>
        </w:r>
      </w:hyperlink>
    </w:p>
    <w:p w14:paraId="52BE10DD" w14:textId="77777777" w:rsidR="00640B6C" w:rsidRDefault="00000000">
      <w:pPr>
        <w:tabs>
          <w:tab w:val="right" w:pos="6019"/>
        </w:tabs>
        <w:spacing w:after="120"/>
        <w:rPr>
          <w:rFonts w:hint="eastAsia"/>
        </w:rPr>
      </w:pPr>
      <w:hyperlink w:anchor="chapter37">
        <w:r>
          <w:rPr>
            <w:sz w:val="19"/>
          </w:rPr>
          <w:t>37 The Empty Chair at Breakfast 158</w:t>
        </w:r>
      </w:hyperlink>
    </w:p>
    <w:p w14:paraId="6099C1D4" w14:textId="77777777" w:rsidR="00640B6C" w:rsidRDefault="00000000">
      <w:pPr>
        <w:tabs>
          <w:tab w:val="right" w:pos="6019"/>
        </w:tabs>
        <w:spacing w:after="120"/>
        <w:rPr>
          <w:rFonts w:hint="eastAsia"/>
        </w:rPr>
      </w:pPr>
      <w:hyperlink w:anchor="chapter38">
        <w:r>
          <w:rPr>
            <w:sz w:val="19"/>
          </w:rPr>
          <w:t>38 The Spoon Returned 162</w:t>
        </w:r>
      </w:hyperlink>
    </w:p>
    <w:p w14:paraId="05ADD02A" w14:textId="77777777" w:rsidR="00640B6C" w:rsidRDefault="00000000">
      <w:pPr>
        <w:tabs>
          <w:tab w:val="right" w:pos="6019"/>
        </w:tabs>
        <w:spacing w:after="120"/>
        <w:rPr>
          <w:rFonts w:hint="eastAsia"/>
        </w:rPr>
      </w:pPr>
      <w:hyperlink w:anchor="chapter39">
        <w:r>
          <w:rPr>
            <w:sz w:val="19"/>
          </w:rPr>
          <w:t>39 The Wedding on the Repair Day 166</w:t>
        </w:r>
      </w:hyperlink>
    </w:p>
    <w:p w14:paraId="78178F2E" w14:textId="77777777" w:rsidR="00640B6C" w:rsidRDefault="00000000">
      <w:pPr>
        <w:tabs>
          <w:tab w:val="right" w:pos="6019"/>
        </w:tabs>
        <w:spacing w:after="120"/>
        <w:rPr>
          <w:rFonts w:hint="eastAsia"/>
        </w:rPr>
      </w:pPr>
      <w:hyperlink w:anchor="chapter40">
        <w:r>
          <w:rPr>
            <w:sz w:val="19"/>
          </w:rPr>
          <w:t>40 The Map for Those Not Born 170</w:t>
        </w:r>
      </w:hyperlink>
    </w:p>
    <w:p w14:paraId="3ADCD332" w14:textId="77777777" w:rsidR="00640B6C" w:rsidRDefault="00000000">
      <w:pPr>
        <w:pStyle w:val="Caption"/>
        <w:rPr>
          <w:rFonts w:hint="eastAsia"/>
        </w:rPr>
      </w:pPr>
      <w:r>
        <w:t>Architectural fieldbook, biblical threads and research notes follow Chapter 40.</w:t>
      </w:r>
    </w:p>
    <w:p w14:paraId="449EE5D4" w14:textId="77777777" w:rsidR="00640B6C" w:rsidRDefault="00000000">
      <w:pPr>
        <w:rPr>
          <w:rFonts w:hint="eastAsia"/>
        </w:rPr>
      </w:pPr>
      <w:r>
        <w:br w:type="page"/>
      </w:r>
    </w:p>
    <w:p w14:paraId="1EE3C67E" w14:textId="77777777" w:rsidR="00640B6C" w:rsidRDefault="00000000">
      <w:pPr>
        <w:pStyle w:val="Heading1"/>
      </w:pPr>
      <w:bookmarkStart w:id="0" w:name="chapter1"/>
      <w:r>
        <w:lastRenderedPageBreak/>
        <w:t>The Stone That Had a Kitchen</w:t>
      </w:r>
      <w:bookmarkEnd w:id="0"/>
    </w:p>
    <w:p w14:paraId="23428666" w14:textId="77777777" w:rsidR="00640B6C" w:rsidRDefault="00000000">
      <w:pPr>
        <w:keepNext/>
        <w:rPr>
          <w:rFonts w:hint="eastAsia"/>
        </w:rPr>
      </w:pPr>
      <w:r>
        <w:rPr>
          <w:rFonts w:ascii="Liberation Sans" w:hAnsi="Liberation Sans"/>
          <w:sz w:val="18"/>
        </w:rPr>
        <w:t>CHAPTER 1</w:t>
      </w:r>
    </w:p>
    <w:p w14:paraId="4A2ABA7D" w14:textId="77777777" w:rsidR="00640B6C" w:rsidRDefault="00000000">
      <w:pPr>
        <w:rPr>
          <w:rFonts w:hint="eastAsia"/>
        </w:rPr>
      </w:pPr>
      <w:r>
        <w:t>In September 2026, Tessa Ward lost a spoon inside a mountain.</w:t>
      </w:r>
    </w:p>
    <w:p w14:paraId="64413988" w14:textId="77777777" w:rsidR="00640B6C" w:rsidRDefault="00000000">
      <w:pPr>
        <w:rPr>
          <w:rFonts w:hint="eastAsia"/>
        </w:rPr>
      </w:pPr>
      <w:r>
        <w:t>She had stopped to eat beside the exposed rock face because the rain had finally lifted and her sandwich had begun to taste of its wrapper. A strip of hillside had slipped during the night. Her job was to measure the movement before the research crew brought their heavier equipment up the track. Nothing in the work order mentioned masonry, and nothing in Tessa's training suggested that a spoon should vanish when dropped against a crack.</w:t>
      </w:r>
    </w:p>
    <w:p w14:paraId="3548F45E" w14:textId="77777777" w:rsidR="00640B6C" w:rsidRDefault="00000000">
      <w:pPr>
        <w:rPr>
          <w:rFonts w:hint="eastAsia"/>
        </w:rPr>
      </w:pPr>
      <w:r>
        <w:t>She heard it land somewhere below her feet. Then she heard a second sound: a chair being pushed across a floor.</w:t>
      </w:r>
    </w:p>
    <w:p w14:paraId="4AD38B72" w14:textId="77777777" w:rsidR="00640B6C" w:rsidRDefault="00000000">
      <w:pPr>
        <w:rPr>
          <w:rFonts w:hint="eastAsia"/>
        </w:rPr>
      </w:pPr>
      <w:r>
        <w:t>Tessa remained perfectly still. Water dripped from the spruce branches behind her. The valley's abandoned weather station ticked in the wind. She was forty miles from the nearest kitchen she knew about. She called her colleague on the radio and asked whether anyone had entered the survey trench from its lower end.</w:t>
      </w:r>
    </w:p>
    <w:p w14:paraId="30997154" w14:textId="77777777" w:rsidR="00640B6C" w:rsidRDefault="00000000">
      <w:pPr>
        <w:rPr>
          <w:rFonts w:hint="eastAsia"/>
        </w:rPr>
      </w:pPr>
      <w:r>
        <w:t>Nobody had.</w:t>
      </w:r>
    </w:p>
    <w:p w14:paraId="099D5FFD" w14:textId="77777777" w:rsidR="00640B6C" w:rsidRDefault="00000000">
      <w:pPr>
        <w:rPr>
          <w:rFonts w:hint="eastAsia"/>
        </w:rPr>
      </w:pPr>
      <w:r>
        <w:t>She photographed the crack with a scale beside it, marked its position, and moved back from the unstable ground. Her brother would later say this was the moment she ought to have run. Tessa would point out that running on a fresh landslide was a good way to make the mystery somebody else's search operation.</w:t>
      </w:r>
    </w:p>
    <w:p w14:paraId="7578106C" w14:textId="77777777" w:rsidR="00640B6C" w:rsidRDefault="00000000">
      <w:pPr>
        <w:rPr>
          <w:rFonts w:hint="eastAsia"/>
        </w:rPr>
      </w:pPr>
      <w:r>
        <w:t>Amos Reid arrived with a rope bag and the authority to stop the day's work. He managed the privately held research parcel for a local cooperative whose members had spent years fighting people who treated the valley as unoccupied because they had not bothered to learn who used it. He looked at the new face, then at the spoon-shaped gap in Tessa's lunch kit.</w:t>
      </w:r>
    </w:p>
    <w:p w14:paraId="1A1B0330" w14:textId="77777777" w:rsidR="00640B6C" w:rsidRDefault="00000000">
      <w:pPr>
        <w:rPr>
          <w:rFonts w:hint="eastAsia"/>
        </w:rPr>
      </w:pPr>
      <w:r>
        <w:t>“You want me to authorize a rescue for cutlery.”</w:t>
      </w:r>
    </w:p>
    <w:p w14:paraId="1955F6F8" w14:textId="77777777" w:rsidR="00640B6C" w:rsidRDefault="00000000">
      <w:pPr>
        <w:rPr>
          <w:rFonts w:hint="eastAsia"/>
        </w:rPr>
      </w:pPr>
      <w:r>
        <w:t>“I want you to hear something.”</w:t>
      </w:r>
    </w:p>
    <w:p w14:paraId="11F05A38" w14:textId="77777777" w:rsidR="00640B6C" w:rsidRDefault="00000000">
      <w:pPr>
        <w:rPr>
          <w:rFonts w:hint="eastAsia"/>
        </w:rPr>
      </w:pPr>
      <w:r>
        <w:t xml:space="preserve">They waited. Far below, a metal object struck a basin. A woman said something neither could make out. Amos crouched, keeping his weight away from the broken edge. The crack opened between two </w:t>
      </w:r>
      <w:r>
        <w:lastRenderedPageBreak/>
        <w:t>blocks too regular to explain as the mountain's own jointing. He did not touch them.</w:t>
      </w:r>
    </w:p>
    <w:p w14:paraId="4CC1CCD1" w14:textId="77777777" w:rsidR="00640B6C" w:rsidRDefault="00000000">
      <w:pPr>
        <w:rPr>
          <w:rFonts w:hint="eastAsia"/>
        </w:rPr>
      </w:pPr>
      <w:r>
        <w:t>“Someone's been building here,” he said.</w:t>
      </w:r>
    </w:p>
    <w:p w14:paraId="41DB49CA" w14:textId="77777777" w:rsidR="00640B6C" w:rsidRDefault="00000000">
      <w:pPr>
        <w:rPr>
          <w:rFonts w:hint="eastAsia"/>
        </w:rPr>
      </w:pPr>
      <w:r>
        <w:t>Their first assumption was an unrecorded installation. Their second was a contractor's practical joke. Amos called the parcel office, checked the old leases, and asked for a structural specialist. Tessa placed a recorder on the rock and went back to the radio. By late afternoon, the hillside had become an inconvenient discovery with enough witnesses to prevent an easy denial.</w:t>
      </w:r>
    </w:p>
    <w:p w14:paraId="14AA9863" w14:textId="77777777" w:rsidR="00640B6C" w:rsidRDefault="00000000">
      <w:pPr>
        <w:rPr>
          <w:rFonts w:hint="eastAsia"/>
        </w:rPr>
      </w:pPr>
      <w:r>
        <w:t>The specialist reached them after dark. Iona Marsh, the archaeologist who joined the call remotely, instructed everyone to leave objects where they were, document the setting, and establish who had authority over any investigation. Tessa was relieved. She had expected someone to turn her dropped spoon into an invitation to crawl beneath a mountain. Instead, they fenced the approach, checked for movement, and went to the field cabin to make tea.</w:t>
      </w:r>
    </w:p>
    <w:p w14:paraId="6FA4C4CF" w14:textId="77777777" w:rsidR="00640B6C" w:rsidRDefault="00000000">
      <w:pPr>
        <w:rPr>
          <w:rFonts w:hint="eastAsia"/>
        </w:rPr>
      </w:pPr>
      <w:r>
        <w:t>On the cabin television, a replay of the year's Winter Games showed athletes crossing a brightly lit stadium. One of the technicians claimed the ceremony's geometry resembled a diagram he had seen online. Amos asked him to find the complete diagram rather than the clip. The technician could not. The conversation moved to a missing fuel receipt, which was the sort of mystery they could solve before bedtime.</w:t>
      </w:r>
    </w:p>
    <w:p w14:paraId="1F1F37E8" w14:textId="77777777" w:rsidR="00640B6C" w:rsidRDefault="00000000">
      <w:pPr>
        <w:rPr>
          <w:rFonts w:hint="eastAsia"/>
        </w:rPr>
      </w:pPr>
      <w:r>
        <w:t>At two in the morning, the rock recorder transmitted a child's voice.</w:t>
      </w:r>
    </w:p>
    <w:p w14:paraId="0BB078C1" w14:textId="77777777" w:rsidR="00640B6C" w:rsidRDefault="00000000">
      <w:pPr>
        <w:rPr>
          <w:rFonts w:hint="eastAsia"/>
        </w:rPr>
      </w:pPr>
      <w:r>
        <w:t>“Don't let the bread burn, Nell.”</w:t>
      </w:r>
    </w:p>
    <w:p w14:paraId="0C1543CE" w14:textId="77777777" w:rsidR="00640B6C" w:rsidRDefault="00000000">
      <w:pPr>
        <w:rPr>
          <w:rFonts w:hint="eastAsia"/>
        </w:rPr>
      </w:pPr>
      <w:r>
        <w:t>Tessa woke in her clothes. She replayed the sentence through headphones. The voice was ordinary, impatient, close to the microphone. A door closed. Somebody laughed. Then a low vibration filled the recording, and the device's clock jumped eleven seconds while the cabin clock did not.</w:t>
      </w:r>
    </w:p>
    <w:p w14:paraId="26D6F873" w14:textId="77777777" w:rsidR="00640B6C" w:rsidRDefault="00000000">
      <w:pPr>
        <w:rPr>
          <w:rFonts w:hint="eastAsia"/>
        </w:rPr>
      </w:pPr>
      <w:r>
        <w:t>She carried it to Amos. They listened without speaking. In the background, beneath the laughter, a bell rang twice and a woman asked where the clean cups had gone. Tessa had expected a buried machine or a trapped worker. A household was worse. A machine could be switched off. A household meant people believed they had a safe place to put down a cup.</w:t>
      </w:r>
    </w:p>
    <w:p w14:paraId="2006199D" w14:textId="77777777" w:rsidR="00640B6C" w:rsidRDefault="00000000">
      <w:pPr>
        <w:rPr>
          <w:rFonts w:hint="eastAsia"/>
        </w:rPr>
      </w:pPr>
      <w:r>
        <w:lastRenderedPageBreak/>
        <w:t>By morning, the survey had revealed three sloping surfaces descending beneath the debris. They met at angles that made the technicians stop using the word irregularity. The structure was not an entire mountain cut into a pyramid. It was a built stone body, its upper portion concealed by old slope material, its lower courses bedded into the rock. They could establish form before they could establish age.</w:t>
      </w:r>
    </w:p>
    <w:p w14:paraId="25115A9A" w14:textId="77777777" w:rsidR="00640B6C" w:rsidRDefault="00000000">
      <w:pPr>
        <w:rPr>
          <w:rFonts w:hint="eastAsia"/>
        </w:rPr>
      </w:pPr>
      <w:r>
        <w:t>A representative from the leaseholding research company arrived in a clean helicopter and asked for the recordings. He called the discovery a refrigeration experiment. Tessa asked why a refrigeration experiment contained a child named Nell. He said she had misheard.</w:t>
      </w:r>
    </w:p>
    <w:p w14:paraId="25CD9320" w14:textId="77777777" w:rsidR="00640B6C" w:rsidRDefault="00000000">
      <w:pPr>
        <w:rPr>
          <w:rFonts w:hint="eastAsia"/>
        </w:rPr>
      </w:pPr>
      <w:r>
        <w:t>She sent the files to Iona before answering him.</w:t>
      </w:r>
    </w:p>
    <w:p w14:paraId="5A91E98C" w14:textId="77777777" w:rsidR="00640B6C" w:rsidRDefault="00000000">
      <w:pPr>
        <w:rPr>
          <w:rFonts w:hint="eastAsia"/>
        </w:rPr>
      </w:pPr>
      <w:r>
        <w:t>The company representative threatened to terminate the survey contract. Amos told him the land agreement did not give him authority to remove evidence or personnel. Their argument took place beside the fenced trench while rain returned to the valley. Tessa kept the radio open so the office could hear both men.</w:t>
      </w:r>
    </w:p>
    <w:p w14:paraId="2AB97F2B" w14:textId="77777777" w:rsidR="00640B6C" w:rsidRDefault="00000000">
      <w:pPr>
        <w:rPr>
          <w:rFonts w:hint="eastAsia"/>
        </w:rPr>
      </w:pPr>
      <w:r>
        <w:t>That afternoon, the specialist inserted a camera through the existing crack without enlarging it. The image showed a stone shaft, a dark ledge, and something pale at the bottom. Tessa's spoon lay beside a glazed tile painted with a blue line. Beyond the ledge was a wall bearing three simple marks: a square, a plumb line, and the outline of a boat.</w:t>
      </w:r>
    </w:p>
    <w:p w14:paraId="29507043" w14:textId="77777777" w:rsidR="00640B6C" w:rsidRDefault="00000000">
      <w:pPr>
        <w:rPr>
          <w:rFonts w:hint="eastAsia"/>
        </w:rPr>
      </w:pPr>
      <w:r>
        <w:t>Iona asked for measurements. The company representative asked for silence. Amos asked Tessa whether she could confirm that the camera's cable had not been cut.</w:t>
      </w:r>
    </w:p>
    <w:p w14:paraId="0DEF7370" w14:textId="77777777" w:rsidR="00640B6C" w:rsidRDefault="00000000">
      <w:pPr>
        <w:rPr>
          <w:rFonts w:hint="eastAsia"/>
        </w:rPr>
      </w:pPr>
      <w:r>
        <w:t>She checked it with her own hands.</w:t>
      </w:r>
    </w:p>
    <w:p w14:paraId="362C52E6" w14:textId="77777777" w:rsidR="00640B6C" w:rsidRDefault="00000000">
      <w:pPr>
        <w:rPr>
          <w:rFonts w:hint="eastAsia"/>
        </w:rPr>
      </w:pPr>
      <w:r>
        <w:t>Then the kitchen appeared.</w:t>
      </w:r>
    </w:p>
    <w:p w14:paraId="5D7518C5" w14:textId="77777777" w:rsidR="00640B6C" w:rsidRDefault="00000000">
      <w:pPr>
        <w:rPr>
          <w:rFonts w:hint="eastAsia"/>
        </w:rPr>
      </w:pPr>
      <w:r>
        <w:t>It lasted only a breath. A wooden table, flour on a woman's sleeve, a child reaching toward a cooling loaf. Across the room, daylight entered through a curved window framed by ribs that looked like the inside of a ship. There was no water beyond it. There were trees.</w:t>
      </w:r>
    </w:p>
    <w:p w14:paraId="704427E3" w14:textId="77777777" w:rsidR="00640B6C" w:rsidRDefault="00000000">
      <w:pPr>
        <w:rPr>
          <w:rFonts w:hint="eastAsia"/>
        </w:rPr>
      </w:pPr>
      <w:r>
        <w:t>The picture vanished before anyone could call out.</w:t>
      </w:r>
    </w:p>
    <w:p w14:paraId="01BB2601" w14:textId="77777777" w:rsidR="00640B6C" w:rsidRDefault="00000000">
      <w:pPr>
        <w:rPr>
          <w:rFonts w:hint="eastAsia"/>
        </w:rPr>
      </w:pPr>
      <w:r>
        <w:t xml:space="preserve">Tessa wrote everything down while her memory was still inconveniently clear. At the bottom of the report, she added the </w:t>
      </w:r>
      <w:r>
        <w:lastRenderedPageBreak/>
        <w:t>question nobody wanted in a formal document: If someone is living in there, why does the wall have no door?</w:t>
      </w:r>
    </w:p>
    <w:p w14:paraId="03ADB5A1" w14:textId="77777777" w:rsidR="00640B6C" w:rsidRDefault="00000000">
      <w:pPr>
        <w:rPr>
          <w:rFonts w:hint="eastAsia"/>
        </w:rPr>
      </w:pPr>
      <w:r>
        <w:t>Seven years later, Elian Voss would read that question beside a photograph of Laura Kest's prison courtyard. By then the spoon had been entered into an evidence inventory, the company had changed its name twice, and a girl called Nell was old enough to help her mother design a house.</w:t>
      </w:r>
    </w:p>
    <w:p w14:paraId="3A1D9CFC" w14:textId="77777777" w:rsidR="00640B6C" w:rsidRDefault="00000000">
      <w:pPr>
        <w:rPr>
          <w:rFonts w:hint="eastAsia"/>
        </w:rPr>
      </w:pPr>
      <w:r>
        <w:t>Tessa had never met her.</w:t>
      </w:r>
    </w:p>
    <w:p w14:paraId="1D1C428F" w14:textId="77777777" w:rsidR="00640B6C" w:rsidRDefault="00000000">
      <w:pPr>
        <w:rPr>
          <w:rFonts w:hint="eastAsia"/>
        </w:rPr>
      </w:pPr>
      <w:r>
        <w:br w:type="page"/>
      </w:r>
    </w:p>
    <w:p w14:paraId="60323C64" w14:textId="77777777" w:rsidR="00640B6C" w:rsidRDefault="00000000">
      <w:pPr>
        <w:pStyle w:val="Heading1"/>
      </w:pPr>
      <w:bookmarkStart w:id="1" w:name="chapter2"/>
      <w:r>
        <w:lastRenderedPageBreak/>
        <w:t>A Room for the Person Not Home</w:t>
      </w:r>
      <w:bookmarkEnd w:id="1"/>
    </w:p>
    <w:p w14:paraId="0243BD5F" w14:textId="77777777" w:rsidR="00640B6C" w:rsidRDefault="00000000">
      <w:pPr>
        <w:keepNext/>
        <w:rPr>
          <w:rFonts w:hint="eastAsia"/>
        </w:rPr>
      </w:pPr>
      <w:r>
        <w:rPr>
          <w:rFonts w:ascii="Liberation Sans" w:hAnsi="Liberation Sans"/>
          <w:sz w:val="18"/>
        </w:rPr>
        <w:t>CHAPTER 2</w:t>
      </w:r>
    </w:p>
    <w:p w14:paraId="7BC48E58" w14:textId="77777777" w:rsidR="00640B6C" w:rsidRDefault="00000000">
      <w:pPr>
        <w:rPr>
          <w:rFonts w:hint="eastAsia"/>
        </w:rPr>
      </w:pPr>
      <w:r>
        <w:t>Mara Bell put six plates on the table and removed one before anybody noticed.</w:t>
      </w:r>
    </w:p>
    <w:p w14:paraId="3E95C5F3" w14:textId="77777777" w:rsidR="00640B6C" w:rsidRDefault="00000000">
      <w:pPr>
        <w:rPr>
          <w:rFonts w:hint="eastAsia"/>
        </w:rPr>
      </w:pPr>
      <w:r>
        <w:t>She had been doing it since the river camp rescue. Five people were expected for supper: herself, Daniel, June, Elian, and Miriam. The sixth plate belonged to the habit of waiting. Some nights it represented Laura Kest. Some nights it represented everyone whose name remained on Elian's list. Tonight Mara put it in the cupboard because June had asked for one meal during which the missing were allowed to be somewhere other than between them.</w:t>
      </w:r>
    </w:p>
    <w:p w14:paraId="12D7CF20" w14:textId="77777777" w:rsidR="00640B6C" w:rsidRDefault="00000000">
      <w:pPr>
        <w:rPr>
          <w:rFonts w:hint="eastAsia"/>
        </w:rPr>
      </w:pPr>
      <w:r>
        <w:t>Daniel struggled with the lid of the pickle jar. June reached across, stopped herself, and waited until he asked. His injured arm was stronger than it had been before the compulsory provisions of the recovery act were suspended. Strength did not return politely. It arrived as one more task he could almost manage, followed by pain and a bad temper he disliked more than the pain.</w:t>
      </w:r>
    </w:p>
    <w:p w14:paraId="7C31BBEA" w14:textId="77777777" w:rsidR="00640B6C" w:rsidRDefault="00000000">
      <w:pPr>
        <w:rPr>
          <w:rFonts w:hint="eastAsia"/>
        </w:rPr>
      </w:pPr>
      <w:r>
        <w:t>“You may witness my triumph,” he said when the lid moved.</w:t>
      </w:r>
    </w:p>
    <w:p w14:paraId="1B02F02E" w14:textId="77777777" w:rsidR="00640B6C" w:rsidRDefault="00000000">
      <w:pPr>
        <w:rPr>
          <w:rFonts w:hint="eastAsia"/>
        </w:rPr>
      </w:pPr>
      <w:r>
        <w:t>June applauded without making it a ceremony. Mara laughed. Elian, who had lost another man named Daniel years earlier in the gateways, felt the familiar double movement of affection and grief. Her brother-in-law's survival did not diminish her husband's death. She had learned that two men could share a name without one becoming an answer to the other's absence.</w:t>
      </w:r>
    </w:p>
    <w:p w14:paraId="5AC4C50A" w14:textId="77777777" w:rsidR="00640B6C" w:rsidRDefault="00000000">
      <w:pPr>
        <w:rPr>
          <w:rFonts w:hint="eastAsia"/>
        </w:rPr>
      </w:pPr>
      <w:r>
        <w:t>Miriam arrived with bread from the independent kitchen. Her locket caught the light as she took off her coat. She had spent the afternoon speaking to Elian's father, her older brother, about ordinary things they had lost decades of practice discussing. He had told her about a leaking shed. She had cried afterward because he had finally believed she might still care about a leaking shed.</w:t>
      </w:r>
    </w:p>
    <w:p w14:paraId="49C7F08A" w14:textId="77777777" w:rsidR="00640B6C" w:rsidRDefault="00000000">
      <w:pPr>
        <w:rPr>
          <w:rFonts w:hint="eastAsia"/>
        </w:rPr>
      </w:pPr>
      <w:r>
        <w:t>They ate chicken and potatoes. June described a school assignment about local history and the argument that began when one child said everyone displaced through time ought to be removed from the class photograph until their ages were verified. The teacher had corrected him. The photograph was postponed anyway.</w:t>
      </w:r>
    </w:p>
    <w:p w14:paraId="1663CB28" w14:textId="77777777" w:rsidR="00640B6C" w:rsidRDefault="00000000">
      <w:pPr>
        <w:rPr>
          <w:rFonts w:hint="eastAsia"/>
        </w:rPr>
      </w:pPr>
      <w:r>
        <w:lastRenderedPageBreak/>
        <w:t>“Do you want me to call?” Mara asked.</w:t>
      </w:r>
    </w:p>
    <w:p w14:paraId="0D757C06" w14:textId="77777777" w:rsidR="00640B6C" w:rsidRDefault="00000000">
      <w:pPr>
        <w:rPr>
          <w:rFonts w:hint="eastAsia"/>
        </w:rPr>
      </w:pPr>
      <w:r>
        <w:t>“I want the photograph taken.”</w:t>
      </w:r>
    </w:p>
    <w:p w14:paraId="6F23B863" w14:textId="77777777" w:rsidR="00640B6C" w:rsidRDefault="00000000">
      <w:pPr>
        <w:rPr>
          <w:rFonts w:hint="eastAsia"/>
        </w:rPr>
      </w:pPr>
      <w:r>
        <w:t>Daniel put down his fork. “Then that's what we'll ask for.”</w:t>
      </w:r>
    </w:p>
    <w:p w14:paraId="48658F5F" w14:textId="77777777" w:rsidR="00640B6C" w:rsidRDefault="00000000">
      <w:pPr>
        <w:rPr>
          <w:rFonts w:hint="eastAsia"/>
        </w:rPr>
      </w:pPr>
      <w:r>
        <w:t>The conversation might have ended there if Elian's phone had not lit beneath her hand. She turned it facedown. Hale sent a second message. Then a third, containing only the words Please open the photograph.</w:t>
      </w:r>
    </w:p>
    <w:p w14:paraId="7B3A0E71" w14:textId="77777777" w:rsidR="00640B6C" w:rsidRDefault="00000000">
      <w:pPr>
        <w:rPr>
          <w:rFonts w:hint="eastAsia"/>
        </w:rPr>
      </w:pPr>
      <w:r>
        <w:t>June saw her hesitate.</w:t>
      </w:r>
    </w:p>
    <w:p w14:paraId="7D490A92" w14:textId="77777777" w:rsidR="00640B6C" w:rsidRDefault="00000000">
      <w:pPr>
        <w:rPr>
          <w:rFonts w:hint="eastAsia"/>
        </w:rPr>
      </w:pPr>
      <w:r>
        <w:t>“It isn't a meal without the missing if you sit there pretending not to read it.”</w:t>
      </w:r>
    </w:p>
    <w:p w14:paraId="76277740" w14:textId="77777777" w:rsidR="00640B6C" w:rsidRDefault="00000000">
      <w:pPr>
        <w:rPr>
          <w:rFonts w:hint="eastAsia"/>
        </w:rPr>
      </w:pPr>
      <w:r>
        <w:t>Elian apologized and opened the file.</w:t>
      </w:r>
    </w:p>
    <w:p w14:paraId="6316C7F6" w14:textId="77777777" w:rsidR="00640B6C" w:rsidRDefault="00000000">
      <w:pPr>
        <w:rPr>
          <w:rFonts w:hint="eastAsia"/>
        </w:rPr>
      </w:pPr>
      <w:r>
        <w:t>It showed stone beneath melting snow, a scale marker, and a sloping seam. The attached report came from an Alaska survey conducted in 2026. Beneath the modern catalog number was a drawing of a boat with six interior bands. One band held the same arrangement of trees that the unidentified girl had drawn in Laura's shelter.</w:t>
      </w:r>
    </w:p>
    <w:p w14:paraId="7C020FFD" w14:textId="77777777" w:rsidR="00640B6C" w:rsidRDefault="00000000">
      <w:pPr>
        <w:rPr>
          <w:rFonts w:hint="eastAsia"/>
        </w:rPr>
      </w:pPr>
      <w:r>
        <w:t>Elian enlarged the lower edge. Three tiny marks appeared beside the hull: a square, a hanging weight, and a spoon.</w:t>
      </w:r>
    </w:p>
    <w:p w14:paraId="762C6520" w14:textId="77777777" w:rsidR="00640B6C" w:rsidRDefault="00000000">
      <w:pPr>
        <w:rPr>
          <w:rFonts w:hint="eastAsia"/>
        </w:rPr>
      </w:pPr>
      <w:r>
        <w:t>Miriam leaned forward.</w:t>
      </w:r>
    </w:p>
    <w:p w14:paraId="20308585" w14:textId="77777777" w:rsidR="00640B6C" w:rsidRDefault="00000000">
      <w:pPr>
        <w:rPr>
          <w:rFonts w:hint="eastAsia"/>
        </w:rPr>
      </w:pPr>
      <w:r>
        <w:t>“The child drew that too.”</w:t>
      </w:r>
    </w:p>
    <w:p w14:paraId="007F13C4" w14:textId="77777777" w:rsidR="00640B6C" w:rsidRDefault="00000000">
      <w:pPr>
        <w:rPr>
          <w:rFonts w:hint="eastAsia"/>
        </w:rPr>
      </w:pPr>
      <w:r>
        <w:t>The supper changed. Mara saw it happen in their shoulders before anybody spoke. She wanted to hate the photograph for entering her house. Instead she asked June to bring the spare lamp so they could all see without leaning over Elian's phone.</w:t>
      </w:r>
    </w:p>
    <w:p w14:paraId="2625EE84" w14:textId="77777777" w:rsidR="00640B6C" w:rsidRDefault="00000000">
      <w:pPr>
        <w:rPr>
          <w:rFonts w:hint="eastAsia"/>
        </w:rPr>
      </w:pPr>
      <w:r>
        <w:t>Hale joined them by call. He had found the survey in a contractor's archive released during the Orison proceedings. It had been filed under an equipment dispute, not a monument discovery. Its oldest witness, Tessa Ward, was alive. She had refused five offers to sell her story and one offer to sign a revised account saying the kitchen sounds were radio contamination.</w:t>
      </w:r>
    </w:p>
    <w:p w14:paraId="183C0D28" w14:textId="77777777" w:rsidR="00640B6C" w:rsidRDefault="00000000">
      <w:pPr>
        <w:rPr>
          <w:rFonts w:hint="eastAsia"/>
        </w:rPr>
      </w:pPr>
      <w:r>
        <w:t>“Have you spoken to her?” Elian asked.</w:t>
      </w:r>
    </w:p>
    <w:p w14:paraId="52D17648" w14:textId="77777777" w:rsidR="00640B6C" w:rsidRDefault="00000000">
      <w:pPr>
        <w:rPr>
          <w:rFonts w:hint="eastAsia"/>
        </w:rPr>
      </w:pPr>
      <w:r>
        <w:t>“She wants us to come. Not a broadcast. People who can tell her whether the child is safe.”</w:t>
      </w:r>
    </w:p>
    <w:p w14:paraId="48B399EF" w14:textId="77777777" w:rsidR="00640B6C" w:rsidRDefault="00000000">
      <w:pPr>
        <w:rPr>
          <w:rFonts w:hint="eastAsia"/>
        </w:rPr>
      </w:pPr>
      <w:r>
        <w:lastRenderedPageBreak/>
        <w:t>“We don't know that.”</w:t>
      </w:r>
    </w:p>
    <w:p w14:paraId="2D254C07" w14:textId="77777777" w:rsidR="00640B6C" w:rsidRDefault="00000000">
      <w:pPr>
        <w:rPr>
          <w:rFonts w:hint="eastAsia"/>
        </w:rPr>
      </w:pPr>
      <w:r>
        <w:t>“I told her.”</w:t>
      </w:r>
    </w:p>
    <w:p w14:paraId="0AE27918" w14:textId="77777777" w:rsidR="00640B6C" w:rsidRDefault="00000000">
      <w:pPr>
        <w:rPr>
          <w:rFonts w:hint="eastAsia"/>
        </w:rPr>
      </w:pPr>
      <w:r>
        <w:t>Daniel asked whether the stone could be another receiver. Hale said it could contain one. That was not the same as the entire structure being a machine. He had learned to begin with differences while other people rushed toward the shape that made the best headline.</w:t>
      </w:r>
    </w:p>
    <w:p w14:paraId="2D4C4B50" w14:textId="77777777" w:rsidR="00640B6C" w:rsidRDefault="00000000">
      <w:pPr>
        <w:rPr>
          <w:rFonts w:hint="eastAsia"/>
        </w:rPr>
      </w:pPr>
      <w:r>
        <w:t>Mara looked at the six bands inside the boat. A staircase ran along one side, then vanished where the drawing had been damaged. She had spent years sorting passenger records and could recognize a missing field in any form.</w:t>
      </w:r>
    </w:p>
    <w:p w14:paraId="62F1FB60" w14:textId="77777777" w:rsidR="00640B6C" w:rsidRDefault="00000000">
      <w:pPr>
        <w:rPr>
          <w:rFonts w:hint="eastAsia"/>
        </w:rPr>
      </w:pPr>
      <w:r>
        <w:t>“There's a way out that isn't shown.”</w:t>
      </w:r>
    </w:p>
    <w:p w14:paraId="78457E5E" w14:textId="77777777" w:rsidR="00640B6C" w:rsidRDefault="00000000">
      <w:pPr>
        <w:rPr>
          <w:rFonts w:hint="eastAsia"/>
        </w:rPr>
      </w:pPr>
      <w:r>
        <w:t>Hale requested a closer picture. The drawing contained a narrow blank line from the lowest band to the stern. It might be damage. It might be a service route. Elian thought of the ark's hidden annex and the immense harm done by rooms somebody had called necessary without explaining them to the household above.</w:t>
      </w:r>
    </w:p>
    <w:p w14:paraId="1D0DDCF4" w14:textId="77777777" w:rsidR="00640B6C" w:rsidRDefault="00000000">
      <w:pPr>
        <w:rPr>
          <w:rFonts w:hint="eastAsia"/>
        </w:rPr>
      </w:pPr>
      <w:r>
        <w:t>She asked Mara to mark the line on a copy, never the original.</w:t>
      </w:r>
    </w:p>
    <w:p w14:paraId="37E23969" w14:textId="77777777" w:rsidR="00640B6C" w:rsidRDefault="00000000">
      <w:pPr>
        <w:rPr>
          <w:rFonts w:hint="eastAsia"/>
        </w:rPr>
      </w:pPr>
      <w:r>
        <w:t>June brought paper. Then she brought the sixth plate from the cupboard and set it beside the lamp. No one commented. The meal was cold by then, but they served themselves again while Hale read Tessa's first report aloud.</w:t>
      </w:r>
    </w:p>
    <w:p w14:paraId="7CC13088" w14:textId="77777777" w:rsidR="00640B6C" w:rsidRDefault="00000000">
      <w:pPr>
        <w:rPr>
          <w:rFonts w:hint="eastAsia"/>
        </w:rPr>
      </w:pPr>
      <w:r>
        <w:t>Before the meal ended, Miriam asked June what she planned to put in the history assignment. The girl described the town before disappearance: a shop sign painted badly, a broken drinking fountain, a teacher who remembered every child's older siblings.</w:t>
      </w:r>
    </w:p>
    <w:p w14:paraId="1A6FC4E0" w14:textId="77777777" w:rsidR="00640B6C" w:rsidRDefault="00000000">
      <w:pPr>
        <w:rPr>
          <w:rFonts w:hint="eastAsia"/>
        </w:rPr>
      </w:pPr>
      <w:r>
        <w:t>“Not the famous part?” Miriam asked.</w:t>
      </w:r>
    </w:p>
    <w:p w14:paraId="4CE07567" w14:textId="77777777" w:rsidR="00640B6C" w:rsidRDefault="00000000">
      <w:pPr>
        <w:rPr>
          <w:rFonts w:hint="eastAsia"/>
        </w:rPr>
      </w:pPr>
      <w:r>
        <w:t>“Someone else will do that.”</w:t>
      </w:r>
    </w:p>
    <w:p w14:paraId="5A04DAD1" w14:textId="77777777" w:rsidR="00640B6C" w:rsidRDefault="00000000">
      <w:pPr>
        <w:rPr>
          <w:rFonts w:hint="eastAsia"/>
        </w:rPr>
      </w:pPr>
      <w:r>
        <w:t>Miriam nodded. She had spent years hoping to be found and discovered afterward how quickly a recovered person became a story other people already knew. June's small details would leave room for inhabitants rather than only the event.</w:t>
      </w:r>
    </w:p>
    <w:p w14:paraId="074B5B12" w14:textId="77777777" w:rsidR="00640B6C" w:rsidRDefault="00000000">
      <w:pPr>
        <w:rPr>
          <w:rFonts w:hint="eastAsia"/>
        </w:rPr>
      </w:pPr>
      <w:r>
        <w:t xml:space="preserve">She offered to record an interview about ordinary life before her own disappearance. June accepted on condition that Miriam could stop </w:t>
      </w:r>
      <w:r>
        <w:lastRenderedPageBreak/>
        <w:t>whenever she wanted. They arranged a time instead of beginning over supper.</w:t>
      </w:r>
    </w:p>
    <w:p w14:paraId="70F17E87" w14:textId="77777777" w:rsidR="00640B6C" w:rsidRDefault="00000000">
      <w:pPr>
        <w:rPr>
          <w:rFonts w:hint="eastAsia"/>
        </w:rPr>
      </w:pPr>
      <w:r>
        <w:t>Elian watched them make the appointment. The next rescue would demand her attention. This one needed an hour already agreed between two people.</w:t>
      </w:r>
    </w:p>
    <w:p w14:paraId="7B8FFBB3" w14:textId="77777777" w:rsidR="00640B6C" w:rsidRDefault="00000000">
      <w:pPr>
        <w:rPr>
          <w:rFonts w:hint="eastAsia"/>
        </w:rPr>
      </w:pPr>
      <w:r>
        <w:t>Afterward, Elian found June washing dishes with unnecessary force.</w:t>
      </w:r>
    </w:p>
    <w:p w14:paraId="5DB7E934" w14:textId="77777777" w:rsidR="00640B6C" w:rsidRDefault="00000000">
      <w:pPr>
        <w:rPr>
          <w:rFonts w:hint="eastAsia"/>
        </w:rPr>
      </w:pPr>
      <w:r>
        <w:t>“You can still have ordinary evenings,” Elian said.</w:t>
      </w:r>
    </w:p>
    <w:p w14:paraId="737A4E5F" w14:textId="77777777" w:rsidR="00640B6C" w:rsidRDefault="00000000">
      <w:pPr>
        <w:rPr>
          <w:rFonts w:hint="eastAsia"/>
        </w:rPr>
      </w:pPr>
      <w:r>
        <w:t>June handed her a towel.</w:t>
      </w:r>
    </w:p>
    <w:p w14:paraId="361D9497" w14:textId="77777777" w:rsidR="00640B6C" w:rsidRDefault="00000000">
      <w:pPr>
        <w:rPr>
          <w:rFonts w:hint="eastAsia"/>
        </w:rPr>
      </w:pPr>
      <w:r>
        <w:t>“I know. I wanted this one.”</w:t>
      </w:r>
    </w:p>
    <w:p w14:paraId="27DA24EC" w14:textId="77777777" w:rsidR="00640B6C" w:rsidRDefault="00000000">
      <w:pPr>
        <w:rPr>
          <w:rFonts w:hint="eastAsia"/>
        </w:rPr>
      </w:pPr>
      <w:r>
        <w:t>Elian dried a bowl. There was no defense that would make the girl wrong. She would have to go to Alaska, and it would still be true that somebody deserved an evening without a doorway.</w:t>
      </w:r>
    </w:p>
    <w:p w14:paraId="76C730D2" w14:textId="77777777" w:rsidR="00640B6C" w:rsidRDefault="00000000">
      <w:pPr>
        <w:rPr>
          <w:rFonts w:hint="eastAsia"/>
        </w:rPr>
      </w:pPr>
      <w:r>
        <w:t>They finished the dishes. Then June asked what coat her aunt would take. The weather report predicted rain, and grief had not made Elian good at packing.</w:t>
      </w:r>
    </w:p>
    <w:p w14:paraId="52A8E63E" w14:textId="77777777" w:rsidR="00640B6C" w:rsidRDefault="00000000">
      <w:pPr>
        <w:rPr>
          <w:rFonts w:hint="eastAsia"/>
        </w:rPr>
      </w:pPr>
      <w:r>
        <w:t>Before leaving, Elian wrote her flight details where June could find them. She promised to call after landing, not to return by a date she could not guarantee. Daniel offered a jar of preserved fruit for the journey. Mara put it in a padded bag without telling either of them that she had kept the spare plate out.</w:t>
      </w:r>
    </w:p>
    <w:p w14:paraId="3495BF67" w14:textId="77777777" w:rsidR="00640B6C" w:rsidRDefault="00000000">
      <w:pPr>
        <w:rPr>
          <w:rFonts w:hint="eastAsia"/>
        </w:rPr>
      </w:pPr>
      <w:r>
        <w:br w:type="page"/>
      </w:r>
    </w:p>
    <w:p w14:paraId="6FDC94F4" w14:textId="77777777" w:rsidR="00640B6C" w:rsidRDefault="00000000">
      <w:pPr>
        <w:pStyle w:val="Heading1"/>
      </w:pPr>
      <w:bookmarkStart w:id="2" w:name="chapter3"/>
      <w:r>
        <w:lastRenderedPageBreak/>
        <w:t>The Surveyor's Daughter</w:t>
      </w:r>
      <w:bookmarkEnd w:id="2"/>
    </w:p>
    <w:p w14:paraId="7C4B39DE" w14:textId="77777777" w:rsidR="00640B6C" w:rsidRDefault="00000000">
      <w:pPr>
        <w:keepNext/>
        <w:rPr>
          <w:rFonts w:hint="eastAsia"/>
        </w:rPr>
      </w:pPr>
      <w:r>
        <w:rPr>
          <w:rFonts w:ascii="Liberation Sans" w:hAnsi="Liberation Sans"/>
          <w:sz w:val="18"/>
        </w:rPr>
        <w:t>CHAPTER 3</w:t>
      </w:r>
    </w:p>
    <w:p w14:paraId="6CF7E2C5" w14:textId="77777777" w:rsidR="00640B6C" w:rsidRDefault="00000000">
      <w:pPr>
        <w:rPr>
          <w:rFonts w:hint="eastAsia"/>
        </w:rPr>
      </w:pPr>
      <w:r>
        <w:t>Nadiya Chen met Elian in Anchorage with a cardboard model wrapped in a blanket.</w:t>
      </w:r>
    </w:p>
    <w:p w14:paraId="7CC399C5" w14:textId="77777777" w:rsidR="00640B6C" w:rsidRDefault="00000000">
      <w:pPr>
        <w:rPr>
          <w:rFonts w:hint="eastAsia"/>
        </w:rPr>
      </w:pPr>
      <w:r>
        <w:t>“My daughter thinks it looks cold without a roof,” she said.</w:t>
      </w:r>
    </w:p>
    <w:p w14:paraId="76EF24A8" w14:textId="77777777" w:rsidR="00640B6C" w:rsidRDefault="00000000">
      <w:pPr>
        <w:rPr>
          <w:rFonts w:hint="eastAsia"/>
        </w:rPr>
      </w:pPr>
      <w:r>
        <w:t>The model was a long curved building divided by transverse walls. Its bow ended in a glazed commons. Its stern held stairs and a service court. Beneath it, small blocks represented foundations placed on rock rather than on a continuously heated slab. Someone had drawn beds in several rooms and a dog in the garden.</w:t>
      </w:r>
    </w:p>
    <w:p w14:paraId="4F5E383E" w14:textId="77777777" w:rsidR="00640B6C" w:rsidRDefault="00000000">
      <w:pPr>
        <w:rPr>
          <w:rFonts w:hint="eastAsia"/>
        </w:rPr>
      </w:pPr>
      <w:r>
        <w:t>Elian knew the shape before Nadiya unfolded the final flap.</w:t>
      </w:r>
    </w:p>
    <w:p w14:paraId="6CA07C0F" w14:textId="77777777" w:rsidR="00640B6C" w:rsidRDefault="00000000">
      <w:pPr>
        <w:rPr>
          <w:rFonts w:hint="eastAsia"/>
        </w:rPr>
      </w:pPr>
      <w:r>
        <w:t>“Where did you get this?”</w:t>
      </w:r>
    </w:p>
    <w:p w14:paraId="63C44DF9" w14:textId="77777777" w:rsidR="00640B6C" w:rsidRDefault="00000000">
      <w:pPr>
        <w:rPr>
          <w:rFonts w:hint="eastAsia"/>
        </w:rPr>
      </w:pPr>
      <w:r>
        <w:t>“My father drew it before he died.”</w:t>
      </w:r>
    </w:p>
    <w:p w14:paraId="7CF0337A" w14:textId="77777777" w:rsidR="00640B6C" w:rsidRDefault="00000000">
      <w:pPr>
        <w:rPr>
          <w:rFonts w:hint="eastAsia"/>
        </w:rPr>
      </w:pPr>
      <w:r>
        <w:t>They stood among travelers collecting skis, equipment cases, and ordinary luggage. A family argued over a misplaced mitten. The airport made the model's impossible familiarity harder to dismiss. Nadiya was not presenting an oracle. She needed to find her rental vehicle before its office closed.</w:t>
      </w:r>
    </w:p>
    <w:p w14:paraId="25F3D059" w14:textId="77777777" w:rsidR="00640B6C" w:rsidRDefault="00000000">
      <w:pPr>
        <w:rPr>
          <w:rFonts w:hint="eastAsia"/>
        </w:rPr>
      </w:pPr>
      <w:r>
        <w:t>Her father, Elias Chen, had been a stonemason who restored old public buildings. He loved concealed workmanship: a date on the back of a lintel, initials beneath a stair tread, a small carved animal nobody could see after the roof was finished. He said buildings deserved memories that were not advertisements.</w:t>
      </w:r>
    </w:p>
    <w:p w14:paraId="158CB815" w14:textId="77777777" w:rsidR="00640B6C" w:rsidRDefault="00000000">
      <w:pPr>
        <w:rPr>
          <w:rFonts w:hint="eastAsia"/>
        </w:rPr>
      </w:pPr>
      <w:r>
        <w:t>His lodge friends had helped set several ceremonial cornerstones. His wife, Lin, had arranged homes according to a spatial tradition she had learned from her mother, paying attention to entrances, water, movement, and the places where a person could sit without feeling exposed. Their daughter had grown up between a plumb bob and arguments about where light belonged. Neither parent had taught her that a symbol could replace a load calculation.</w:t>
      </w:r>
    </w:p>
    <w:p w14:paraId="527EB79F" w14:textId="77777777" w:rsidR="00640B6C" w:rsidRDefault="00000000">
      <w:pPr>
        <w:rPr>
          <w:rFonts w:hint="eastAsia"/>
        </w:rPr>
      </w:pPr>
      <w:r>
        <w:t>Elias died in 2032. The model had been in his workshop for years.</w:t>
      </w:r>
    </w:p>
    <w:p w14:paraId="62573F3A" w14:textId="77777777" w:rsidR="00640B6C" w:rsidRDefault="00000000">
      <w:pPr>
        <w:rPr>
          <w:rFonts w:hint="eastAsia"/>
        </w:rPr>
      </w:pPr>
      <w:r>
        <w:t>“Did he work in Alaska?” Elian asked.</w:t>
      </w:r>
    </w:p>
    <w:p w14:paraId="48218690" w14:textId="77777777" w:rsidR="00640B6C" w:rsidRDefault="00000000">
      <w:pPr>
        <w:rPr>
          <w:rFonts w:hint="eastAsia"/>
        </w:rPr>
      </w:pPr>
      <w:r>
        <w:t>“Once. The company said it was a cold-storage facility.”</w:t>
      </w:r>
    </w:p>
    <w:p w14:paraId="49340AC5" w14:textId="77777777" w:rsidR="00640B6C" w:rsidRDefault="00000000">
      <w:pPr>
        <w:rPr>
          <w:rFonts w:hint="eastAsia"/>
        </w:rPr>
      </w:pPr>
      <w:r>
        <w:lastRenderedPageBreak/>
        <w:t>They drove to a small guesthouse where Nadiya's husband, Owen Calder, was trying to assemble a travel cot for their son. Kit was six and refused to sleep in anything described as travel equipment. Nell, thirteen, had appropriated the desk and covered it with drawings of the model's interior.</w:t>
      </w:r>
    </w:p>
    <w:p w14:paraId="6C8DF3D7" w14:textId="77777777" w:rsidR="00640B6C" w:rsidRDefault="00000000">
      <w:pPr>
        <w:rPr>
          <w:rFonts w:hint="eastAsia"/>
        </w:rPr>
      </w:pPr>
      <w:r>
        <w:t>Owen introduced himself and waited for Elian to recognize the surname.</w:t>
      </w:r>
    </w:p>
    <w:p w14:paraId="1CD07BDD" w14:textId="77777777" w:rsidR="00640B6C" w:rsidRDefault="00000000">
      <w:pPr>
        <w:rPr>
          <w:rFonts w:hint="eastAsia"/>
        </w:rPr>
      </w:pPr>
      <w:r>
        <w:t>“Rafe's brother,” he said when she did.</w:t>
      </w:r>
    </w:p>
    <w:p w14:paraId="052C9166" w14:textId="77777777" w:rsidR="00640B6C" w:rsidRDefault="00000000">
      <w:pPr>
        <w:rPr>
          <w:rFonts w:hint="eastAsia"/>
        </w:rPr>
      </w:pPr>
      <w:r>
        <w:t>Rafe had not mentioned a brother. Owen heard the silence correctly and returned to the cot. Families divided for reasons too ordinary to appear in the archive: a loan, a funeral, a sentence repeated in anger until nobody remembered the first version.</w:t>
      </w:r>
    </w:p>
    <w:p w14:paraId="19D2ADCE" w14:textId="77777777" w:rsidR="00640B6C" w:rsidRDefault="00000000">
      <w:pPr>
        <w:rPr>
          <w:rFonts w:hint="eastAsia"/>
        </w:rPr>
      </w:pPr>
      <w:r>
        <w:t>Nell pointed to the model's lowest band.</w:t>
      </w:r>
    </w:p>
    <w:p w14:paraId="426270B5" w14:textId="77777777" w:rsidR="00640B6C" w:rsidRDefault="00000000">
      <w:pPr>
        <w:rPr>
          <w:rFonts w:hint="eastAsia"/>
        </w:rPr>
      </w:pPr>
      <w:r>
        <w:t>“Granddad called this the remembering room.”</w:t>
      </w:r>
    </w:p>
    <w:p w14:paraId="558AA46C" w14:textId="77777777" w:rsidR="00640B6C" w:rsidRDefault="00000000">
      <w:pPr>
        <w:rPr>
          <w:rFonts w:hint="eastAsia"/>
        </w:rPr>
      </w:pPr>
      <w:r>
        <w:t>Nadiya gently corrected her. “He called it a memory store. Paper, tools, spare parts.”</w:t>
      </w:r>
    </w:p>
    <w:p w14:paraId="42D2A6D0" w14:textId="77777777" w:rsidR="00640B6C" w:rsidRDefault="00000000">
      <w:pPr>
        <w:rPr>
          <w:rFonts w:hint="eastAsia"/>
        </w:rPr>
      </w:pPr>
      <w:r>
        <w:t>“Then why does it have a window looking into a wall?”</w:t>
      </w:r>
    </w:p>
    <w:p w14:paraId="265662C4" w14:textId="77777777" w:rsidR="00640B6C" w:rsidRDefault="00000000">
      <w:pPr>
        <w:rPr>
          <w:rFonts w:hint="eastAsia"/>
        </w:rPr>
      </w:pPr>
      <w:r>
        <w:t>Elian crouched beside the desk. The girl had found a small aperture on the model's hidden side. It aligned with a blank space in the corresponding plan.</w:t>
      </w:r>
    </w:p>
    <w:p w14:paraId="5B17AD94" w14:textId="77777777" w:rsidR="00640B6C" w:rsidRDefault="00000000">
      <w:pPr>
        <w:rPr>
          <w:rFonts w:hint="eastAsia"/>
        </w:rPr>
      </w:pPr>
      <w:r>
        <w:t>“Sometimes models contain mistakes,” Nadiya said.</w:t>
      </w:r>
    </w:p>
    <w:p w14:paraId="366ADF55" w14:textId="77777777" w:rsidR="00640B6C" w:rsidRDefault="00000000">
      <w:pPr>
        <w:rPr>
          <w:rFonts w:hint="eastAsia"/>
        </w:rPr>
      </w:pPr>
      <w:r>
        <w:t>Nell lifted a loose cardboard panel. Beneath it was a folded tracing, yellow at the edges. Her mother stared. She had moved the model through three houses and never removed that section because it appeared to be part of the base.</w:t>
      </w:r>
    </w:p>
    <w:p w14:paraId="3D068E2E" w14:textId="77777777" w:rsidR="00640B6C" w:rsidRDefault="00000000">
      <w:pPr>
        <w:rPr>
          <w:rFonts w:hint="eastAsia"/>
        </w:rPr>
      </w:pPr>
      <w:r>
        <w:t>The tracing showed a pyramid in section. At its center lay a chamber shaped like the negative space beneath the model's keel. Around the drawing ran a series of domestic measurements: table height, stair rise, a child's reach, the turning circle of a chair.</w:t>
      </w:r>
    </w:p>
    <w:p w14:paraId="3F894D6F" w14:textId="77777777" w:rsidR="00640B6C" w:rsidRDefault="00000000">
      <w:pPr>
        <w:rPr>
          <w:rFonts w:hint="eastAsia"/>
        </w:rPr>
      </w:pPr>
      <w:r>
        <w:t>“These aren't dimensions for a tomb,” Nadiya said.</w:t>
      </w:r>
    </w:p>
    <w:p w14:paraId="116C632F" w14:textId="77777777" w:rsidR="00640B6C" w:rsidRDefault="00000000">
      <w:pPr>
        <w:rPr>
          <w:rFonts w:hint="eastAsia"/>
        </w:rPr>
      </w:pPr>
      <w:r>
        <w:t>“They're for people living there,” Elian answered.</w:t>
      </w:r>
    </w:p>
    <w:p w14:paraId="0625BCF9" w14:textId="77777777" w:rsidR="00640B6C" w:rsidRDefault="00000000">
      <w:pPr>
        <w:rPr>
          <w:rFonts w:hint="eastAsia"/>
        </w:rPr>
      </w:pPr>
      <w:r>
        <w:t xml:space="preserve">Owen stopped fighting the cot and came to look. His face changed when he saw the contractor's mark at the bottom. His freight </w:t>
      </w:r>
      <w:r>
        <w:lastRenderedPageBreak/>
        <w:t>company had moved stone under that mark years earlier. The invoices described protective cladding. Several shipments had been paid through Orison's older accounts.</w:t>
      </w:r>
    </w:p>
    <w:p w14:paraId="70CF4717" w14:textId="77777777" w:rsidR="00640B6C" w:rsidRDefault="00000000">
      <w:pPr>
        <w:rPr>
          <w:rFonts w:hint="eastAsia"/>
        </w:rPr>
      </w:pPr>
      <w:r>
        <w:t>Nadiya looked from her husband to the tracing.</w:t>
      </w:r>
    </w:p>
    <w:p w14:paraId="5AE724C1" w14:textId="77777777" w:rsidR="00640B6C" w:rsidRDefault="00000000">
      <w:pPr>
        <w:rPr>
          <w:rFonts w:hint="eastAsia"/>
        </w:rPr>
      </w:pPr>
      <w:r>
        <w:t>“You knew?”</w:t>
      </w:r>
    </w:p>
    <w:p w14:paraId="7079F36D" w14:textId="77777777" w:rsidR="00640B6C" w:rsidRDefault="00000000">
      <w:pPr>
        <w:rPr>
          <w:rFonts w:hint="eastAsia"/>
        </w:rPr>
      </w:pPr>
      <w:r>
        <w:t>“I knew a customer. I didn't know a pyramid.”</w:t>
      </w:r>
    </w:p>
    <w:p w14:paraId="117C8B58" w14:textId="77777777" w:rsidR="00640B6C" w:rsidRDefault="00000000">
      <w:pPr>
        <w:rPr>
          <w:rFonts w:hint="eastAsia"/>
        </w:rPr>
      </w:pPr>
      <w:r>
        <w:t>The distinction was true and insufficient. Elian watched them reach the edge of an argument they would need privacy to have. She took Kit downstairs to ask the guesthouse owner about hot chocolate.</w:t>
      </w:r>
    </w:p>
    <w:p w14:paraId="71FA746D" w14:textId="77777777" w:rsidR="00640B6C" w:rsidRDefault="00000000">
      <w:pPr>
        <w:rPr>
          <w:rFonts w:hint="eastAsia"/>
        </w:rPr>
      </w:pPr>
      <w:r>
        <w:t>He wanted to know whether all houses had hidden rooms. She said most had spaces people forgot to look at. He considered the answer, then asked whether his father would leave if his mother remained angry.</w:t>
      </w:r>
    </w:p>
    <w:p w14:paraId="3051620D" w14:textId="77777777" w:rsidR="00640B6C" w:rsidRDefault="00000000">
      <w:pPr>
        <w:rPr>
          <w:rFonts w:hint="eastAsia"/>
        </w:rPr>
      </w:pPr>
      <w:r>
        <w:t>“I don't know what they'll say to each other,” Elian told him. “They know you're here.”</w:t>
      </w:r>
    </w:p>
    <w:p w14:paraId="3D2B484B" w14:textId="77777777" w:rsidR="00640B6C" w:rsidRDefault="00000000">
      <w:pPr>
        <w:rPr>
          <w:rFonts w:hint="eastAsia"/>
        </w:rPr>
      </w:pPr>
      <w:r>
        <w:t>He pressed both hands around the cup.</w:t>
      </w:r>
    </w:p>
    <w:p w14:paraId="4081283B" w14:textId="77777777" w:rsidR="00640B6C" w:rsidRDefault="00000000">
      <w:pPr>
        <w:rPr>
          <w:rFonts w:hint="eastAsia"/>
        </w:rPr>
      </w:pPr>
      <w:r>
        <w:t>Upstairs, Nell listened to her parents lower their voices. She had wanted finding the tracing to make them proud. Instead it had given them something else to fear. She placed the little cardboard roof back over the model, smoothing the blanket as if it could keep the house quiet.</w:t>
      </w:r>
    </w:p>
    <w:p w14:paraId="35F1481C" w14:textId="77777777" w:rsidR="00640B6C" w:rsidRDefault="00000000">
      <w:pPr>
        <w:rPr>
          <w:rFonts w:hint="eastAsia"/>
        </w:rPr>
      </w:pPr>
      <w:r>
        <w:t>When Elian returned, Owen had laid his old invoices beside Elias's tracing. Nadiya had opened a fresh notebook and written three headings: what we know, what we assumed, what we still owe.</w:t>
      </w:r>
    </w:p>
    <w:p w14:paraId="04682A80" w14:textId="77777777" w:rsidR="00640B6C" w:rsidRDefault="00000000">
      <w:pPr>
        <w:rPr>
          <w:rFonts w:hint="eastAsia"/>
        </w:rPr>
      </w:pPr>
      <w:r>
        <w:t>They agreed to travel together. Owen would answer questions about the freight. Nadiya would examine the construction. Nell would stay with the guesthouse owner during the first site visit, which she considered an intolerable injustice until her mother entrusted her with the original model.</w:t>
      </w:r>
    </w:p>
    <w:p w14:paraId="2B331930" w14:textId="77777777" w:rsidR="00640B6C" w:rsidRDefault="00000000">
      <w:pPr>
        <w:rPr>
          <w:rFonts w:hint="eastAsia"/>
        </w:rPr>
      </w:pPr>
      <w:r>
        <w:t>Before bed, Nell brought her mother a separate drawing. It showed the model as a house rather than a section: curtains, a shoe rack, a place where Kit could leave a toy without tripping someone.</w:t>
      </w:r>
    </w:p>
    <w:p w14:paraId="625A121D" w14:textId="77777777" w:rsidR="00640B6C" w:rsidRDefault="00000000">
      <w:pPr>
        <w:rPr>
          <w:rFonts w:hint="eastAsia"/>
        </w:rPr>
      </w:pPr>
      <w:r>
        <w:t>“Those aren't technical details,” Nadiya said, then heard herself.</w:t>
      </w:r>
    </w:p>
    <w:p w14:paraId="3475CDE9" w14:textId="77777777" w:rsidR="00640B6C" w:rsidRDefault="00000000">
      <w:pPr>
        <w:rPr>
          <w:rFonts w:hint="eastAsia"/>
        </w:rPr>
      </w:pPr>
      <w:r>
        <w:t>“They tell you what people will do.”</w:t>
      </w:r>
    </w:p>
    <w:p w14:paraId="26692249" w14:textId="77777777" w:rsidR="00640B6C" w:rsidRDefault="00000000">
      <w:pPr>
        <w:rPr>
          <w:rFonts w:hint="eastAsia"/>
        </w:rPr>
      </w:pPr>
      <w:r>
        <w:lastRenderedPageBreak/>
        <w:t>Her daughter was right. Architectural plans contained beds that never needed making and tables without crumbs. Life would supply the obstructions.</w:t>
      </w:r>
    </w:p>
    <w:p w14:paraId="2A551EAA" w14:textId="77777777" w:rsidR="00640B6C" w:rsidRDefault="00000000">
      <w:pPr>
        <w:rPr>
          <w:rFonts w:hint="eastAsia"/>
        </w:rPr>
      </w:pPr>
      <w:r>
        <w:t>Nadiya asked permission to copy the drawing into her working notebook.</w:t>
      </w:r>
    </w:p>
    <w:p w14:paraId="1E8638ED" w14:textId="77777777" w:rsidR="00640B6C" w:rsidRDefault="00000000">
      <w:pPr>
        <w:rPr>
          <w:rFonts w:hint="eastAsia"/>
        </w:rPr>
      </w:pPr>
      <w:r>
        <w:t>Nell demanded an author's credit.</w:t>
      </w:r>
    </w:p>
    <w:p w14:paraId="1E42956C" w14:textId="77777777" w:rsidR="00640B6C" w:rsidRDefault="00000000">
      <w:pPr>
        <w:rPr>
          <w:rFonts w:hint="eastAsia"/>
        </w:rPr>
      </w:pPr>
      <w:r>
        <w:t>They wrote her name beneath the sheet. Kit, listening from the floor, insisted that the dog receive one too. They did not own a dog. Nell explained that future residents might, and his objection became another note: accommodation for animals must be planned before someone arrives refusing to abandon one.</w:t>
      </w:r>
    </w:p>
    <w:p w14:paraId="7B6B01FC" w14:textId="77777777" w:rsidR="00640B6C" w:rsidRDefault="00000000">
      <w:pPr>
        <w:rPr>
          <w:rFonts w:hint="eastAsia"/>
        </w:rPr>
      </w:pPr>
      <w:r>
        <w:t>Owen read it and offered to measure appropriate carriers.</w:t>
      </w:r>
    </w:p>
    <w:p w14:paraId="533811C3" w14:textId="77777777" w:rsidR="00640B6C" w:rsidRDefault="00000000">
      <w:pPr>
        <w:rPr>
          <w:rFonts w:hint="eastAsia"/>
        </w:rPr>
      </w:pPr>
      <w:r>
        <w:t>Their family had not solved the freight records. They had found one useful thing they could do together without pretending the argument was over.</w:t>
      </w:r>
    </w:p>
    <w:p w14:paraId="290E515D" w14:textId="77777777" w:rsidR="00640B6C" w:rsidRDefault="00000000">
      <w:pPr>
        <w:rPr>
          <w:rFonts w:hint="eastAsia"/>
        </w:rPr>
      </w:pPr>
      <w:r>
        <w:t>That night, Elian called Rafe.</w:t>
      </w:r>
    </w:p>
    <w:p w14:paraId="2554295D" w14:textId="77777777" w:rsidR="00640B6C" w:rsidRDefault="00000000">
      <w:pPr>
        <w:rPr>
          <w:rFonts w:hint="eastAsia"/>
        </w:rPr>
      </w:pPr>
      <w:r>
        <w:t>His first response was a long breath. His second was an address for a repair shop where Owen could obtain a part for the survey vehicle. He said nothing about forgiveness. Elian passed on the address anyway.</w:t>
      </w:r>
    </w:p>
    <w:p w14:paraId="28C3A0B0" w14:textId="77777777" w:rsidR="00640B6C" w:rsidRDefault="00000000">
      <w:pPr>
        <w:rPr>
          <w:rFonts w:hint="eastAsia"/>
        </w:rPr>
      </w:pPr>
      <w:r>
        <w:t>By morning, the family had built the cot correctly. Kit was sleeping on the floor beside it.</w:t>
      </w:r>
    </w:p>
    <w:p w14:paraId="73F859D9" w14:textId="77777777" w:rsidR="00640B6C" w:rsidRDefault="00000000">
      <w:pPr>
        <w:rPr>
          <w:rFonts w:hint="eastAsia"/>
        </w:rPr>
      </w:pPr>
      <w:r>
        <w:br w:type="page"/>
      </w:r>
    </w:p>
    <w:p w14:paraId="199BD8D7" w14:textId="77777777" w:rsidR="00640B6C" w:rsidRDefault="00000000">
      <w:pPr>
        <w:pStyle w:val="Heading1"/>
      </w:pPr>
      <w:bookmarkStart w:id="3" w:name="chapter4"/>
      <w:r>
        <w:lastRenderedPageBreak/>
        <w:t>A Mountain Is Not an Empty Place</w:t>
      </w:r>
      <w:bookmarkEnd w:id="3"/>
    </w:p>
    <w:p w14:paraId="0ADA5F17" w14:textId="77777777" w:rsidR="00640B6C" w:rsidRDefault="00000000">
      <w:pPr>
        <w:keepNext/>
        <w:rPr>
          <w:rFonts w:hint="eastAsia"/>
        </w:rPr>
      </w:pPr>
      <w:r>
        <w:rPr>
          <w:rFonts w:ascii="Liberation Sans" w:hAnsi="Liberation Sans"/>
          <w:sz w:val="18"/>
        </w:rPr>
        <w:t>CHAPTER 4</w:t>
      </w:r>
    </w:p>
    <w:p w14:paraId="767EA48F" w14:textId="77777777" w:rsidR="00640B6C" w:rsidRDefault="00000000">
      <w:pPr>
        <w:rPr>
          <w:rFonts w:hint="eastAsia"/>
        </w:rPr>
      </w:pPr>
      <w:r>
        <w:t>Amos Reid stopped their vehicle before the track entered the research parcel.</w:t>
      </w:r>
    </w:p>
    <w:p w14:paraId="737BEC6B" w14:textId="77777777" w:rsidR="00640B6C" w:rsidRDefault="00000000">
      <w:pPr>
        <w:rPr>
          <w:rFonts w:hint="eastAsia"/>
        </w:rPr>
      </w:pPr>
      <w:r>
        <w:t>He had a clipboard, a thermos, and no interest in the names that had made Elian recognizable on television. The gate remained shut while he checked their equipment list against the agreement negotiated with Iona Marsh. No sampling without authorization. No published coordinates. No removal of objects because someone considered them personally significant.</w:t>
      </w:r>
    </w:p>
    <w:p w14:paraId="7429C96B" w14:textId="77777777" w:rsidR="00640B6C" w:rsidRDefault="00000000">
      <w:pPr>
        <w:rPr>
          <w:rFonts w:hint="eastAsia"/>
        </w:rPr>
      </w:pPr>
      <w:r>
        <w:t>“It's stone,” Owen said, looking toward the slope. “Not a collection of jewelry.”</w:t>
      </w:r>
    </w:p>
    <w:p w14:paraId="0220F427" w14:textId="77777777" w:rsidR="00640B6C" w:rsidRDefault="00000000">
      <w:pPr>
        <w:rPr>
          <w:rFonts w:hint="eastAsia"/>
        </w:rPr>
      </w:pPr>
      <w:r>
        <w:t>Amos tapped the folded tracing in Nadiya's hand.</w:t>
      </w:r>
    </w:p>
    <w:p w14:paraId="45432D65" w14:textId="77777777" w:rsidR="00640B6C" w:rsidRDefault="00000000">
      <w:pPr>
        <w:rPr>
          <w:rFonts w:hint="eastAsia"/>
        </w:rPr>
      </w:pPr>
      <w:r>
        <w:t>“People have emptied whole places one interesting stone at a time.”</w:t>
      </w:r>
    </w:p>
    <w:p w14:paraId="3D31627F" w14:textId="77777777" w:rsidR="00640B6C" w:rsidRDefault="00000000">
      <w:pPr>
        <w:rPr>
          <w:rFonts w:hint="eastAsia"/>
        </w:rPr>
      </w:pPr>
      <w:r>
        <w:t>Owen accepted the correction. The gate opened.</w:t>
      </w:r>
    </w:p>
    <w:p w14:paraId="2A9C74B6" w14:textId="77777777" w:rsidR="00640B6C" w:rsidRDefault="00000000">
      <w:pPr>
        <w:rPr>
          <w:rFonts w:hint="eastAsia"/>
        </w:rPr>
      </w:pPr>
      <w:r>
        <w:t>Tessa waited at the field cabin, older than the woman in her archived photograph, with a repaired waterproof coat and the lunch kit that still lacked its spoon. She greeted Elian by asking about the girl called Nell. When Nadiya said her daughter was safe in town, Tessa looked away for a moment and then asked whether they wanted tea before the climb.</w:t>
      </w:r>
    </w:p>
    <w:p w14:paraId="4F362409" w14:textId="77777777" w:rsidR="00640B6C" w:rsidRDefault="00000000">
      <w:pPr>
        <w:rPr>
          <w:rFonts w:hint="eastAsia"/>
        </w:rPr>
      </w:pPr>
      <w:r>
        <w:t>The land had changed since 2026. The original slump had been stabilized around the access area, but other parts of the valley carried new scars. Tessa explained thaw-related movement, drainage changes, the difference between ground that looked solid and ground that a summer's warmth could undermine. Nadiya listened closely. A refuge built without understanding its ground could preserve every symbolic proportion and still tilt into its own service trench.</w:t>
      </w:r>
    </w:p>
    <w:p w14:paraId="6B1156C4" w14:textId="77777777" w:rsidR="00640B6C" w:rsidRDefault="00000000">
      <w:pPr>
        <w:rPr>
          <w:rFonts w:hint="eastAsia"/>
        </w:rPr>
      </w:pPr>
      <w:r>
        <w:t>They approached on a raised path that kept visitors away from the excavation edges. The pyramid emerged slowly from the slope: pale courses under protective sheeting, a steep face running down toward a cut made for scientific access. Its size was impressive without resembling the fantasies sold in online videos. They could see only part of the whole.</w:t>
      </w:r>
    </w:p>
    <w:p w14:paraId="133A93D1" w14:textId="77777777" w:rsidR="00640B6C" w:rsidRDefault="00000000">
      <w:pPr>
        <w:rPr>
          <w:rFonts w:hint="eastAsia"/>
        </w:rPr>
      </w:pPr>
      <w:r>
        <w:lastRenderedPageBreak/>
        <w:t>Iona met them at the entrance. Her first question concerned Elias's tracing. Her second concerned its custody history. Nadiya wanted to discuss the resemblance. Iona wanted to establish whether the tracing had been altered after the discovery became known.</w:t>
      </w:r>
    </w:p>
    <w:p w14:paraId="49458115" w14:textId="77777777" w:rsidR="00640B6C" w:rsidRDefault="00000000">
      <w:pPr>
        <w:rPr>
          <w:rFonts w:hint="eastAsia"/>
        </w:rPr>
      </w:pPr>
      <w:r>
        <w:t>“He was dead before the files were released,” Nadiya said.</w:t>
      </w:r>
    </w:p>
    <w:p w14:paraId="0A75D966" w14:textId="77777777" w:rsidR="00640B6C" w:rsidRDefault="00000000">
      <w:pPr>
        <w:rPr>
          <w:rFonts w:hint="eastAsia"/>
        </w:rPr>
      </w:pPr>
      <w:r>
        <w:t>“That helps date possession. It doesn't date the drawing.”</w:t>
      </w:r>
    </w:p>
    <w:p w14:paraId="6621DE91" w14:textId="77777777" w:rsidR="00640B6C" w:rsidRDefault="00000000">
      <w:pPr>
        <w:rPr>
          <w:rFonts w:hint="eastAsia"/>
        </w:rPr>
      </w:pPr>
      <w:r>
        <w:t>The bluntness hurt. It also made Nadiya trust her more than she wanted to.</w:t>
      </w:r>
    </w:p>
    <w:p w14:paraId="3C644993" w14:textId="77777777" w:rsidR="00640B6C" w:rsidRDefault="00000000">
      <w:pPr>
        <w:rPr>
          <w:rFonts w:hint="eastAsia"/>
        </w:rPr>
      </w:pPr>
      <w:r>
        <w:t>They photographed the paper, compared its fiber and annotations with Elias's dated notebooks, and set aside the parts they could not yet establish. His drawing might be evidence of involvement in a modern installation. It did not automatically prove a visitor from another century had given him instructions.</w:t>
      </w:r>
    </w:p>
    <w:p w14:paraId="6E6771A1" w14:textId="77777777" w:rsidR="00640B6C" w:rsidRDefault="00000000">
      <w:pPr>
        <w:rPr>
          <w:rFonts w:hint="eastAsia"/>
        </w:rPr>
      </w:pPr>
      <w:r>
        <w:t>Inside, the passage descended between stone faces fitted with unusual care. The seams were narrow. Tool marks remained where no ceremonial visitor would have looked. Nadiya ran her light across the work and recognized a mason's sequence: reference line, rough fit, final dressing. Several marks resembled her father's habits. She did not say so until she had photographed them.</w:t>
      </w:r>
    </w:p>
    <w:p w14:paraId="117F168A" w14:textId="77777777" w:rsidR="00640B6C" w:rsidRDefault="00000000">
      <w:pPr>
        <w:rPr>
          <w:rFonts w:hint="eastAsia"/>
        </w:rPr>
      </w:pPr>
      <w:r>
        <w:t>At the lower landing, a blue line crossed the floor.</w:t>
      </w:r>
    </w:p>
    <w:p w14:paraId="53907915" w14:textId="77777777" w:rsidR="00640B6C" w:rsidRDefault="00000000">
      <w:pPr>
        <w:rPr>
          <w:rFonts w:hint="eastAsia"/>
        </w:rPr>
      </w:pPr>
      <w:r>
        <w:t>“That's the tile from the camera,” Elian said.</w:t>
      </w:r>
    </w:p>
    <w:p w14:paraId="6882095F" w14:textId="77777777" w:rsidR="00640B6C" w:rsidRDefault="00000000">
      <w:pPr>
        <w:rPr>
          <w:rFonts w:hint="eastAsia"/>
        </w:rPr>
      </w:pPr>
      <w:r>
        <w:t>Iona stopped them before the line. Instruments showed a small timing discrepancy across it. They were not to cross until the monitoring team understood whether the difference was stable.</w:t>
      </w:r>
    </w:p>
    <w:p w14:paraId="5FAE6D2F" w14:textId="77777777" w:rsidR="00640B6C" w:rsidRDefault="00000000">
      <w:pPr>
        <w:rPr>
          <w:rFonts w:hint="eastAsia"/>
        </w:rPr>
      </w:pPr>
      <w:r>
        <w:t>From beyond the line came the smell of cooling bread.</w:t>
      </w:r>
    </w:p>
    <w:p w14:paraId="419F7E96" w14:textId="77777777" w:rsidR="00640B6C" w:rsidRDefault="00000000">
      <w:pPr>
        <w:rPr>
          <w:rFonts w:hint="eastAsia"/>
        </w:rPr>
      </w:pPr>
      <w:r>
        <w:t>Nadiya made a sound Elian had never heard from an adult trying to remain professional. Her mother had baked a particular dark loaf when Elias worked late. The smell was close enough to make her want the past before she had considered the danger.</w:t>
      </w:r>
    </w:p>
    <w:p w14:paraId="1EC82A85" w14:textId="77777777" w:rsidR="00640B6C" w:rsidRDefault="00000000">
      <w:pPr>
        <w:rPr>
          <w:rFonts w:hint="eastAsia"/>
        </w:rPr>
      </w:pPr>
      <w:r>
        <w:t>Tessa took her arm.</w:t>
      </w:r>
    </w:p>
    <w:p w14:paraId="0013E49F" w14:textId="77777777" w:rsidR="00640B6C" w:rsidRDefault="00000000">
      <w:pPr>
        <w:rPr>
          <w:rFonts w:hint="eastAsia"/>
        </w:rPr>
      </w:pPr>
      <w:r>
        <w:t>“I spent seven years wanting my spoon back,” she said. “We can wait another ten minutes.”</w:t>
      </w:r>
    </w:p>
    <w:p w14:paraId="16365300" w14:textId="77777777" w:rsidR="00640B6C" w:rsidRDefault="00000000">
      <w:pPr>
        <w:rPr>
          <w:rFonts w:hint="eastAsia"/>
        </w:rPr>
      </w:pPr>
      <w:r>
        <w:t xml:space="preserve">They waited nearly an hour. The discrepancy narrowed, then widened, then settled into a measurable rhythm. Ada, speaking </w:t>
      </w:r>
      <w:r>
        <w:lastRenderedPageBreak/>
        <w:t>through an isolated data link from Haven's clinic, advised against opening any active receiver. The site already contained a passive overlap. They could observe it without feeding it more power.</w:t>
      </w:r>
    </w:p>
    <w:p w14:paraId="3D1AD30F" w14:textId="77777777" w:rsidR="00640B6C" w:rsidRDefault="00000000">
      <w:pPr>
        <w:rPr>
          <w:rFonts w:hint="eastAsia"/>
        </w:rPr>
      </w:pPr>
      <w:r>
        <w:t>Elian set a camera on their side and asked anyone beyond the line to answer.</w:t>
      </w:r>
    </w:p>
    <w:p w14:paraId="491FC673" w14:textId="77777777" w:rsidR="00640B6C" w:rsidRDefault="00000000">
      <w:pPr>
        <w:rPr>
          <w:rFonts w:hint="eastAsia"/>
        </w:rPr>
      </w:pPr>
      <w:r>
        <w:t>For several minutes, only water moved somewhere beneath the floor. Then a woman's voice said, “Which year are you asking from?”</w:t>
      </w:r>
    </w:p>
    <w:p w14:paraId="630D15E6" w14:textId="77777777" w:rsidR="00640B6C" w:rsidRDefault="00000000">
      <w:pPr>
        <w:rPr>
          <w:rFonts w:hint="eastAsia"/>
        </w:rPr>
      </w:pPr>
      <w:r>
        <w:t>“2034.”</w:t>
      </w:r>
    </w:p>
    <w:p w14:paraId="080DF685" w14:textId="77777777" w:rsidR="00640B6C" w:rsidRDefault="00000000">
      <w:pPr>
        <w:rPr>
          <w:rFonts w:hint="eastAsia"/>
        </w:rPr>
      </w:pPr>
      <w:r>
        <w:t>Silence.</w:t>
      </w:r>
    </w:p>
    <w:p w14:paraId="1AB6F741" w14:textId="77777777" w:rsidR="00640B6C" w:rsidRDefault="00000000">
      <w:pPr>
        <w:rPr>
          <w:rFonts w:hint="eastAsia"/>
        </w:rPr>
      </w:pPr>
      <w:r>
        <w:t>The woman spoke again, more quietly.</w:t>
      </w:r>
    </w:p>
    <w:p w14:paraId="78382F28" w14:textId="77777777" w:rsidR="00640B6C" w:rsidRDefault="00000000">
      <w:pPr>
        <w:rPr>
          <w:rFonts w:hint="eastAsia"/>
        </w:rPr>
      </w:pPr>
      <w:r>
        <w:t>“We were told not to answer that year.”</w:t>
      </w:r>
    </w:p>
    <w:p w14:paraId="1E761ABA" w14:textId="77777777" w:rsidR="00640B6C" w:rsidRDefault="00000000">
      <w:pPr>
        <w:rPr>
          <w:rFonts w:hint="eastAsia"/>
        </w:rPr>
      </w:pPr>
      <w:r>
        <w:t>Iona asked her name. The voice withdrew. A chair scraped, exactly as it had in Tessa's first recording.</w:t>
      </w:r>
    </w:p>
    <w:p w14:paraId="33EC1B87" w14:textId="77777777" w:rsidR="00640B6C" w:rsidRDefault="00000000">
      <w:pPr>
        <w:rPr>
          <w:rFonts w:hint="eastAsia"/>
        </w:rPr>
      </w:pPr>
      <w:r>
        <w:t>Nadiya found herself staring at the wall beside the blue line. A shallow niche held a ceramic cup. Its handle had been repaired with a staple, an old method her father had admired. Beneath it was a tiny scratched boat and a date written in Elias's hand.</w:t>
      </w:r>
    </w:p>
    <w:p w14:paraId="03E8C83D" w14:textId="77777777" w:rsidR="00640B6C" w:rsidRDefault="00000000">
      <w:pPr>
        <w:rPr>
          <w:rFonts w:hint="eastAsia"/>
        </w:rPr>
      </w:pPr>
      <w:r>
        <w:t>Not his birth year. Not the year he had worked in Alaska.</w:t>
      </w:r>
    </w:p>
    <w:p w14:paraId="1456767F" w14:textId="77777777" w:rsidR="00640B6C" w:rsidRDefault="00000000">
      <w:pPr>
        <w:rPr>
          <w:rFonts w:hint="eastAsia"/>
        </w:rPr>
      </w:pPr>
      <w:r>
        <w:t>2038.</w:t>
      </w:r>
    </w:p>
    <w:p w14:paraId="540CB1AA" w14:textId="77777777" w:rsidR="00640B6C" w:rsidRDefault="00000000">
      <w:pPr>
        <w:rPr>
          <w:rFonts w:hint="eastAsia"/>
        </w:rPr>
      </w:pPr>
      <w:r>
        <w:t>Owen reached toward her, but she had already moved back from the boundary. She sat on the cold landing and took out her notebook. Her father was dead. A date in his handwriting did not make that untrue. It made the story of his last years incomplete in a way she could no longer bear to ignore.</w:t>
      </w:r>
    </w:p>
    <w:p w14:paraId="0608A432" w14:textId="77777777" w:rsidR="00640B6C" w:rsidRDefault="00000000">
      <w:pPr>
        <w:rPr>
          <w:rFonts w:hint="eastAsia"/>
        </w:rPr>
      </w:pPr>
      <w:r>
        <w:t>She drew the niche, its height, the cup's shadow, the path of the blue line. Then she noticed that the shadow pointed toward a seam higher than the doorway.</w:t>
      </w:r>
    </w:p>
    <w:p w14:paraId="148FD90D" w14:textId="77777777" w:rsidR="00640B6C" w:rsidRDefault="00000000">
      <w:pPr>
        <w:rPr>
          <w:rFonts w:hint="eastAsia"/>
        </w:rPr>
      </w:pPr>
      <w:r>
        <w:t>“There's another room,” she said.</w:t>
      </w:r>
    </w:p>
    <w:p w14:paraId="6D8674C1" w14:textId="77777777" w:rsidR="00640B6C" w:rsidRDefault="00000000">
      <w:pPr>
        <w:rPr>
          <w:rFonts w:hint="eastAsia"/>
        </w:rPr>
      </w:pPr>
      <w:r>
        <w:t>Iona examined the wall and nodded once. They would investigate it with permission, supports, and witnesses. The day's discovery ended there, with nobody crossing a line they could not yet explain.</w:t>
      </w:r>
    </w:p>
    <w:p w14:paraId="5A39F052" w14:textId="77777777" w:rsidR="00640B6C" w:rsidRDefault="00000000">
      <w:pPr>
        <w:rPr>
          <w:rFonts w:hint="eastAsia"/>
        </w:rPr>
      </w:pPr>
      <w:r>
        <w:t xml:space="preserve">At the cabin, Iona showed them a catalog from an unrelated archaeological survey. Its most informative object was an ordinary </w:t>
      </w:r>
      <w:r>
        <w:lastRenderedPageBreak/>
        <w:t>fragment found beside a hearth, significant because someone had recorded precisely where it lay.</w:t>
      </w:r>
    </w:p>
    <w:p w14:paraId="7BC55C51" w14:textId="77777777" w:rsidR="00640B6C" w:rsidRDefault="00000000">
      <w:pPr>
        <w:rPr>
          <w:rFonts w:hint="eastAsia"/>
        </w:rPr>
      </w:pPr>
      <w:r>
        <w:t>“A thing without its setting can tell a different story every time someone wants one,” she said.</w:t>
      </w:r>
    </w:p>
    <w:p w14:paraId="5D738A28" w14:textId="77777777" w:rsidR="00640B6C" w:rsidRDefault="00000000">
      <w:pPr>
        <w:rPr>
          <w:rFonts w:hint="eastAsia"/>
        </w:rPr>
      </w:pPr>
      <w:r>
        <w:t>Nadiya thought about the cup. A dramatic owner might have seized it as proof of Elias's survival. An impatient contractor might have thrown it away. Its height, repairs, position, and manufacturing history now kept several possible explanations apart.</w:t>
      </w:r>
    </w:p>
    <w:p w14:paraId="34880EC0" w14:textId="77777777" w:rsidR="00640B6C" w:rsidRDefault="00000000">
      <w:pPr>
        <w:rPr>
          <w:rFonts w:hint="eastAsia"/>
        </w:rPr>
      </w:pPr>
      <w:r>
        <w:t>She asked Iona to include her emotional identification in the field record.</w:t>
      </w:r>
    </w:p>
    <w:p w14:paraId="62AABD01" w14:textId="77777777" w:rsidR="00640B6C" w:rsidRDefault="00000000">
      <w:pPr>
        <w:rPr>
          <w:rFonts w:hint="eastAsia"/>
        </w:rPr>
      </w:pPr>
      <w:r>
        <w:t>“Not as proof,” she said. “As something that could make me overlook other evidence.”</w:t>
      </w:r>
    </w:p>
    <w:p w14:paraId="4B21C6B9" w14:textId="77777777" w:rsidR="00640B6C" w:rsidRDefault="00000000">
      <w:pPr>
        <w:rPr>
          <w:rFonts w:hint="eastAsia"/>
        </w:rPr>
      </w:pPr>
      <w:r>
        <w:t>Iona entered the statement without treating it as a confession.</w:t>
      </w:r>
    </w:p>
    <w:p w14:paraId="69D18E9B" w14:textId="77777777" w:rsidR="00640B6C" w:rsidRDefault="00000000">
      <w:pPr>
        <w:rPr>
          <w:rFonts w:hint="eastAsia"/>
        </w:rPr>
      </w:pPr>
      <w:r>
        <w:t>Outside, Amos checked the valley's weather station. People still needed ordinary forecasts while studying an extraordinary room. He sent the team a road update and told them when the next vehicle would leave.</w:t>
      </w:r>
    </w:p>
    <w:p w14:paraId="2758C3A0" w14:textId="77777777" w:rsidR="00640B6C" w:rsidRDefault="00000000">
      <w:pPr>
        <w:rPr>
          <w:rFonts w:hint="eastAsia"/>
        </w:rPr>
      </w:pPr>
      <w:r>
        <w:t>No one was allowed to become so fascinated by the monument that they forgot how to get home.</w:t>
      </w:r>
    </w:p>
    <w:p w14:paraId="13559982" w14:textId="77777777" w:rsidR="00640B6C" w:rsidRDefault="00000000">
      <w:pPr>
        <w:rPr>
          <w:rFonts w:hint="eastAsia"/>
        </w:rPr>
      </w:pPr>
      <w:r>
        <w:t>On the walk back, Nadiya called Nell. She asked about the model's window, then listened to her daughter describe it in exacting detail. For the first time since arriving in Alaska, she understood that entrusting the girl with the model had been more than a consolation prize.</w:t>
      </w:r>
    </w:p>
    <w:p w14:paraId="55EED589" w14:textId="77777777" w:rsidR="00640B6C" w:rsidRDefault="00000000">
      <w:pPr>
        <w:rPr>
          <w:rFonts w:hint="eastAsia"/>
        </w:rPr>
      </w:pPr>
      <w:r>
        <w:br w:type="page"/>
      </w:r>
    </w:p>
    <w:p w14:paraId="4682C348" w14:textId="77777777" w:rsidR="00640B6C" w:rsidRDefault="00000000">
      <w:pPr>
        <w:pStyle w:val="Heading1"/>
      </w:pPr>
      <w:bookmarkStart w:id="4" w:name="chapter5"/>
      <w:r>
        <w:lastRenderedPageBreak/>
        <w:t>The Square and the Hanging Weight</w:t>
      </w:r>
      <w:bookmarkEnd w:id="4"/>
    </w:p>
    <w:p w14:paraId="218A8B2F" w14:textId="77777777" w:rsidR="00640B6C" w:rsidRDefault="00000000">
      <w:pPr>
        <w:keepNext/>
        <w:rPr>
          <w:rFonts w:hint="eastAsia"/>
        </w:rPr>
      </w:pPr>
      <w:r>
        <w:rPr>
          <w:rFonts w:ascii="Liberation Sans" w:hAnsi="Liberation Sans"/>
          <w:sz w:val="18"/>
        </w:rPr>
        <w:t>CHAPTER 5</w:t>
      </w:r>
    </w:p>
    <w:p w14:paraId="5B0A3E5F" w14:textId="77777777" w:rsidR="00640B6C" w:rsidRDefault="00000000">
      <w:pPr>
        <w:rPr>
          <w:rFonts w:hint="eastAsia"/>
        </w:rPr>
      </w:pPr>
      <w:r>
        <w:t>The hidden room opened because Owen knew how heavy a shelf ought to be.</w:t>
      </w:r>
    </w:p>
    <w:p w14:paraId="3307BA79" w14:textId="77777777" w:rsidR="00640B6C" w:rsidRDefault="00000000">
      <w:pPr>
        <w:rPr>
          <w:rFonts w:hint="eastAsia"/>
        </w:rPr>
      </w:pPr>
      <w:r>
        <w:t>He had spent half his working life deciding whether a crate's declared weight matched the machine required to move it. The niche above the blue line looked shallow. Its lintel extended far deeper than the surrounding construction required. Someone had disguised a supported opening as an ordinary change in the masonry.</w:t>
      </w:r>
    </w:p>
    <w:p w14:paraId="4A898661" w14:textId="77777777" w:rsidR="00640B6C" w:rsidRDefault="00000000">
      <w:pPr>
        <w:rPr>
          <w:rFonts w:hint="eastAsia"/>
        </w:rPr>
      </w:pPr>
      <w:r>
        <w:t>They did not pull on it. Iona called the structural team. Amos checked the access agreement. Nadiya drew what they could see and marked the parts they were guessing. By afternoon, the team had installed support and located a release through an existing inspection hole. The panel moved outward on a track beneath its dust.</w:t>
      </w:r>
    </w:p>
    <w:p w14:paraId="18F50996" w14:textId="77777777" w:rsidR="00640B6C" w:rsidRDefault="00000000">
      <w:pPr>
        <w:rPr>
          <w:rFonts w:hint="eastAsia"/>
        </w:rPr>
      </w:pPr>
      <w:r>
        <w:t>Behind it lay a room no wider than a bedroom. A desk stood beneath a dead lamp. Ceiling grooves represented the six bands in Elias's boat drawing. On the desk rested a plumb bob, a square, and a packet sealed inside a food container.</w:t>
      </w:r>
    </w:p>
    <w:p w14:paraId="0B7D8AE0" w14:textId="77777777" w:rsidR="00640B6C" w:rsidRDefault="00000000">
      <w:pPr>
        <w:rPr>
          <w:rFonts w:hint="eastAsia"/>
        </w:rPr>
      </w:pPr>
      <w:r>
        <w:t>Nadiya recognized the container. Her father had complained about its lid for twenty years.</w:t>
      </w:r>
    </w:p>
    <w:p w14:paraId="6A455C82" w14:textId="77777777" w:rsidR="00640B6C" w:rsidRDefault="00000000">
      <w:pPr>
        <w:rPr>
          <w:rFonts w:hint="eastAsia"/>
        </w:rPr>
      </w:pPr>
      <w:r>
        <w:t>She put her hands in her pockets while Iona photographed it. When the packet was opened under the camera, it contained copies of Elias's drawings and a letter addressed to his daughter. He had written it in 2031.</w:t>
      </w:r>
    </w:p>
    <w:p w14:paraId="01FADCB8" w14:textId="77777777" w:rsidR="00640B6C" w:rsidRDefault="00000000">
      <w:pPr>
        <w:rPr>
          <w:rFonts w:hint="eastAsia"/>
        </w:rPr>
      </w:pPr>
      <w:r>
        <w:t>My dearest girl, if this reaches you after the hill has opened, I owe you a better explanation than the company allowed me to give.</w:t>
      </w:r>
    </w:p>
    <w:p w14:paraId="0FF22B21" w14:textId="77777777" w:rsidR="00640B6C" w:rsidRDefault="00000000">
      <w:pPr>
        <w:rPr>
          <w:rFonts w:hint="eastAsia"/>
        </w:rPr>
      </w:pPr>
      <w:r>
        <w:t>Nadiya asked everyone except Elian to leave. Iona explained that the room remained an active investigation. They compromised on the doorway, where the others could wait without pretending the letter had no owner.</w:t>
      </w:r>
    </w:p>
    <w:p w14:paraId="586D51E1" w14:textId="77777777" w:rsidR="00640B6C" w:rsidRDefault="00000000">
      <w:pPr>
        <w:rPr>
          <w:rFonts w:hint="eastAsia"/>
        </w:rPr>
      </w:pPr>
      <w:r>
        <w:t xml:space="preserve">Elias described a consultation in which contractors showed him masonry supposedly recovered from an old installation. They wanted a plan based on its proportions. He identified weak joints, inaccessible services, and a map repeated at several scales. The </w:t>
      </w:r>
      <w:r>
        <w:lastRenderedPageBreak/>
        <w:t>company became interested when he explained that the pattern could preserve maintenance instructions without electricity.</w:t>
      </w:r>
    </w:p>
    <w:p w14:paraId="74EAFAC1" w14:textId="77777777" w:rsidR="00640B6C" w:rsidRDefault="00000000">
      <w:pPr>
        <w:rPr>
          <w:rFonts w:hint="eastAsia"/>
        </w:rPr>
      </w:pPr>
      <w:r>
        <w:t>Then they showed him a recording of himself, older, standing inside the completed chamber.</w:t>
      </w:r>
    </w:p>
    <w:p w14:paraId="75A2AC08" w14:textId="77777777" w:rsidR="00640B6C" w:rsidRDefault="00000000">
      <w:pPr>
        <w:rPr>
          <w:rFonts w:hint="eastAsia"/>
        </w:rPr>
      </w:pPr>
      <w:r>
        <w:t>He thought it a trick. Later he thought it a promise. By the time he understood that it was persuasion, he had signed enough papers to make silence look like his own decision.</w:t>
      </w:r>
    </w:p>
    <w:p w14:paraId="7CAE9ABA" w14:textId="77777777" w:rsidR="00640B6C" w:rsidRDefault="00000000">
      <w:pPr>
        <w:rPr>
          <w:rFonts w:hint="eastAsia"/>
        </w:rPr>
      </w:pPr>
      <w:r>
        <w:t>Nadiya stopped reading. Elian knew what waited before she saw the next paragraph. Every compromised system seemed to discover the same mechanism: give someone a glimpse of something they want, then charge obedience for the rest.</w:t>
      </w:r>
    </w:p>
    <w:p w14:paraId="5172BA18" w14:textId="77777777" w:rsidR="00640B6C" w:rsidRDefault="00000000">
      <w:pPr>
        <w:rPr>
          <w:rFonts w:hint="eastAsia"/>
        </w:rPr>
      </w:pPr>
      <w:r>
        <w:t>Elias had designed joints and a mnemonic plan for a proposed refuge. He had never visited the pyramid. The recording used a body scan taken during a contract medical examination. His future appearance had been generated, not witnessed.</w:t>
      </w:r>
    </w:p>
    <w:p w14:paraId="395A138B" w14:textId="77777777" w:rsidR="00640B6C" w:rsidRDefault="00000000">
      <w:pPr>
        <w:rPr>
          <w:rFonts w:hint="eastAsia"/>
        </w:rPr>
      </w:pPr>
      <w:r>
        <w:t>The date 2038 belonged to a construction schedule.</w:t>
      </w:r>
    </w:p>
    <w:p w14:paraId="4FAC99C1" w14:textId="77777777" w:rsidR="00640B6C" w:rsidRDefault="00000000">
      <w:pPr>
        <w:rPr>
          <w:rFonts w:hint="eastAsia"/>
        </w:rPr>
      </w:pPr>
      <w:r>
        <w:t>Nadiya cried with an anger sharpened by relief. For a day she had entertained the possibility that her father lived somewhere she could reach. Now she had his explanation and his death together.</w:t>
      </w:r>
    </w:p>
    <w:p w14:paraId="2B936E49" w14:textId="77777777" w:rsidR="00640B6C" w:rsidRDefault="00000000">
      <w:pPr>
        <w:rPr>
          <w:rFonts w:hint="eastAsia"/>
        </w:rPr>
      </w:pPr>
      <w:r>
        <w:t>At the end, Elias wrote about the tools. His lodge used them as moral images. He had allowed a company to use those images to make its ambitions seem older and wiser than its accounts. The tools still measured what they measured. They did not authorize the people holding them.</w:t>
      </w:r>
    </w:p>
    <w:p w14:paraId="51FAB2F2" w14:textId="77777777" w:rsidR="00640B6C" w:rsidRDefault="00000000">
      <w:pPr>
        <w:rPr>
          <w:rFonts w:hint="eastAsia"/>
        </w:rPr>
      </w:pPr>
      <w:r>
        <w:t>She examined the square. Calibration marks matched the ceiling's miniature bays. Suspended from the lamp hook, the plumb bob aligned with a particular groove.</w:t>
      </w:r>
    </w:p>
    <w:p w14:paraId="19AFD23F" w14:textId="77777777" w:rsidR="00640B6C" w:rsidRDefault="00000000">
      <w:pPr>
        <w:rPr>
          <w:rFonts w:hint="eastAsia"/>
        </w:rPr>
      </w:pPr>
      <w:r>
        <w:t>Iona permitted a documented test. Nadiya hung the weight and overlaid a tracing on the ceiling image.</w:t>
      </w:r>
    </w:p>
    <w:p w14:paraId="092176AF" w14:textId="77777777" w:rsidR="00640B6C" w:rsidRDefault="00000000">
      <w:pPr>
        <w:rPr>
          <w:rFonts w:hint="eastAsia"/>
        </w:rPr>
      </w:pPr>
      <w:r>
        <w:t>The point indicated a missing stair.</w:t>
      </w:r>
    </w:p>
    <w:p w14:paraId="63D2C91A" w14:textId="77777777" w:rsidR="00640B6C" w:rsidRDefault="00000000">
      <w:pPr>
        <w:rPr>
          <w:rFonts w:hint="eastAsia"/>
        </w:rPr>
      </w:pPr>
      <w:r>
        <w:t>“Not a cipher,” she said. “A section reference.”</w:t>
      </w:r>
    </w:p>
    <w:p w14:paraId="2879C6C2" w14:textId="77777777" w:rsidR="00640B6C" w:rsidRDefault="00000000">
      <w:pPr>
        <w:rPr>
          <w:rFonts w:hint="eastAsia"/>
        </w:rPr>
      </w:pPr>
      <w:r>
        <w:t xml:space="preserve">A future worker could recognize the construction problem. Someone who only admired the symbols might stare at the wrong wall for </w:t>
      </w:r>
      <w:r>
        <w:lastRenderedPageBreak/>
        <w:t>years. Elias had hidden his instructions where attention to the work itself could recover them.</w:t>
      </w:r>
    </w:p>
    <w:p w14:paraId="62CAD1EC" w14:textId="77777777" w:rsidR="00640B6C" w:rsidRDefault="00000000">
      <w:pPr>
        <w:rPr>
          <w:rFonts w:hint="eastAsia"/>
        </w:rPr>
      </w:pPr>
      <w:r>
        <w:t>They returned to the landing. The matching seam lay below the upper stair flight, where the full-scale plan placed an inspection panel. Behind it was a cable chase and another document sleeve.</w:t>
      </w:r>
    </w:p>
    <w:p w14:paraId="19E43596" w14:textId="77777777" w:rsidR="00640B6C" w:rsidRDefault="00000000">
      <w:pPr>
        <w:rPr>
          <w:rFonts w:hint="eastAsia"/>
        </w:rPr>
      </w:pPr>
      <w:r>
        <w:t>This one contained no family letter.</w:t>
      </w:r>
    </w:p>
    <w:p w14:paraId="62E86FB7" w14:textId="77777777" w:rsidR="00640B6C" w:rsidRDefault="00000000">
      <w:pPr>
        <w:rPr>
          <w:rFonts w:hint="eastAsia"/>
        </w:rPr>
      </w:pPr>
      <w:r>
        <w:t>Its first page bore the Restoration Trust's emblem, amended by a newer hand. The second listed Laura Kest's residents. The youngest had no surname. Beside her entry somebody had written HOUSE CHILD — RETAIN.</w:t>
      </w:r>
    </w:p>
    <w:p w14:paraId="0A12B07A" w14:textId="77777777" w:rsidR="00640B6C" w:rsidRDefault="00000000">
      <w:pPr>
        <w:rPr>
          <w:rFonts w:hint="eastAsia"/>
        </w:rPr>
      </w:pPr>
      <w:r>
        <w:t>Elian called Laura through the overlap. The woman answered before the question ended.</w:t>
      </w:r>
    </w:p>
    <w:p w14:paraId="0A08E881" w14:textId="77777777" w:rsidR="00640B6C" w:rsidRDefault="00000000">
      <w:pPr>
        <w:rPr>
          <w:rFonts w:hint="eastAsia"/>
        </w:rPr>
      </w:pPr>
      <w:r>
        <w:t>“Don't tell them you've found her.”</w:t>
      </w:r>
    </w:p>
    <w:p w14:paraId="12CC487A" w14:textId="77777777" w:rsidR="00640B6C" w:rsidRDefault="00000000">
      <w:pPr>
        <w:rPr>
          <w:rFonts w:hint="eastAsia"/>
        </w:rPr>
      </w:pPr>
      <w:r>
        <w:t>They could not yet tell whether Laura meant herself or the child. Elian asked only who might be listening. Laura described a ceiling speaker that sometimes repeated conversations she had believed private. Its operator claimed the repetition was part of the shelter's protective monitoring.</w:t>
      </w:r>
    </w:p>
    <w:p w14:paraId="420518DB" w14:textId="77777777" w:rsidR="00640B6C" w:rsidRDefault="00000000">
      <w:pPr>
        <w:rPr>
          <w:rFonts w:hint="eastAsia"/>
        </w:rPr>
      </w:pPr>
      <w:r>
        <w:t>Hale asked her to identify an unpowered room.</w:t>
      </w:r>
    </w:p>
    <w:p w14:paraId="58976DA9" w14:textId="77777777" w:rsidR="00640B6C" w:rsidRDefault="00000000">
      <w:pPr>
        <w:rPr>
          <w:rFonts w:hint="eastAsia"/>
        </w:rPr>
      </w:pPr>
      <w:r>
        <w:t>“The laundry. There is a sink. The lights fail when we use the heater.”</w:t>
      </w:r>
    </w:p>
    <w:p w14:paraId="4456E002" w14:textId="77777777" w:rsidR="00640B6C" w:rsidRDefault="00000000">
      <w:pPr>
        <w:rPr>
          <w:rFonts w:hint="eastAsia"/>
        </w:rPr>
      </w:pPr>
      <w:r>
        <w:t>“Then don't turn the heater on for us,” he said. “We'll meet you beside the sink if we can verify the opening.”</w:t>
      </w:r>
    </w:p>
    <w:p w14:paraId="53DC90FB" w14:textId="77777777" w:rsidR="00640B6C" w:rsidRDefault="00000000">
      <w:pPr>
        <w:rPr>
          <w:rFonts w:hint="eastAsia"/>
        </w:rPr>
      </w:pPr>
      <w:r>
        <w:t>Nadiya photographed the roster again, including its blank spaces. She had wanted the chamber to contain her father. Instead it held evidence of a child whom adults had agreed to store as if a category could replace a family.</w:t>
      </w:r>
    </w:p>
    <w:p w14:paraId="4FB2C85F" w14:textId="77777777" w:rsidR="00640B6C" w:rsidRDefault="00000000">
      <w:pPr>
        <w:rPr>
          <w:rFonts w:hint="eastAsia"/>
        </w:rPr>
      </w:pPr>
      <w:r>
        <w:t>Back at the cabin, she opened the container once more to examine its underside. Elias had scratched a final sentence where the packet would protect it from abrasion.</w:t>
      </w:r>
    </w:p>
    <w:p w14:paraId="18BDC087" w14:textId="77777777" w:rsidR="00640B6C" w:rsidRDefault="00000000">
      <w:pPr>
        <w:rPr>
          <w:rFonts w:hint="eastAsia"/>
        </w:rPr>
      </w:pPr>
      <w:r>
        <w:t>If you build it, let the people know where the rooms are.</w:t>
      </w:r>
    </w:p>
    <w:p w14:paraId="428FB09E" w14:textId="77777777" w:rsidR="00640B6C" w:rsidRDefault="00000000">
      <w:pPr>
        <w:rPr>
          <w:rFonts w:hint="eastAsia"/>
        </w:rPr>
      </w:pPr>
      <w:r>
        <w:t>She copied that instruction onto the first page of her notebook. Then she telephoned her mother and read it aloud. Lin listened without speaking until Nadiya reached the end.</w:t>
      </w:r>
    </w:p>
    <w:p w14:paraId="1D77725F" w14:textId="77777777" w:rsidR="00640B6C" w:rsidRDefault="00000000">
      <w:pPr>
        <w:rPr>
          <w:rFonts w:hint="eastAsia"/>
        </w:rPr>
      </w:pPr>
      <w:r>
        <w:lastRenderedPageBreak/>
        <w:t>“He said that after I left,” Lin answered.</w:t>
      </w:r>
    </w:p>
    <w:p w14:paraId="0A6B593E" w14:textId="77777777" w:rsidR="00640B6C" w:rsidRDefault="00000000">
      <w:pPr>
        <w:rPr>
          <w:rFonts w:hint="eastAsia"/>
        </w:rPr>
      </w:pPr>
      <w:r>
        <w:t>There was another story waiting there. Nadiya asked whether she could hear it. Her mother said yes, but not while her daughter was exhausted beside a discovered doorway.</w:t>
      </w:r>
    </w:p>
    <w:p w14:paraId="534B51E0" w14:textId="77777777" w:rsidR="00640B6C" w:rsidRDefault="00000000">
      <w:pPr>
        <w:rPr>
          <w:rFonts w:hint="eastAsia"/>
        </w:rPr>
      </w:pPr>
      <w:r>
        <w:t>Nadiya spent the evening comparing the recovered tool marks with photographs from her father's workshop. One curved finish initially looked identical. Enlarged, it differed in the spacing of the strokes. A later mason had copied a method, not necessarily a hand.</w:t>
      </w:r>
    </w:p>
    <w:p w14:paraId="0B90DA9E" w14:textId="77777777" w:rsidR="00640B6C" w:rsidRDefault="00000000">
      <w:pPr>
        <w:rPr>
          <w:rFonts w:hint="eastAsia"/>
        </w:rPr>
      </w:pPr>
      <w:r>
        <w:t>She felt both disappointed and steadied.</w:t>
      </w:r>
    </w:p>
    <w:p w14:paraId="4F1F8383" w14:textId="77777777" w:rsidR="00640B6C" w:rsidRDefault="00000000">
      <w:pPr>
        <w:rPr>
          <w:rFonts w:hint="eastAsia"/>
        </w:rPr>
      </w:pPr>
      <w:r>
        <w:t>The distinction gave the workers who came after Elias their own existence. They had learned, imitated, corrected, and sometimes misunderstood. Calling every good joint her father's would erase them as efficiently as a company logo.</w:t>
      </w:r>
    </w:p>
    <w:p w14:paraId="07052790" w14:textId="77777777" w:rsidR="00640B6C" w:rsidRDefault="00000000">
      <w:pPr>
        <w:rPr>
          <w:rFonts w:hint="eastAsia"/>
        </w:rPr>
      </w:pPr>
      <w:r>
        <w:t>She added UNKNOWN WORKSHOP HAND to the record and left space for a name.</w:t>
      </w:r>
    </w:p>
    <w:p w14:paraId="6BCB7329" w14:textId="77777777" w:rsidR="00640B6C" w:rsidRDefault="00000000">
      <w:pPr>
        <w:rPr>
          <w:rFonts w:hint="eastAsia"/>
        </w:rPr>
      </w:pPr>
      <w:r>
        <w:t>When Owen saw the annotation, he asked whether she minded not knowing.</w:t>
      </w:r>
    </w:p>
    <w:p w14:paraId="770DE068" w14:textId="77777777" w:rsidR="00640B6C" w:rsidRDefault="00000000">
      <w:pPr>
        <w:rPr>
          <w:rFonts w:hint="eastAsia"/>
        </w:rPr>
      </w:pPr>
      <w:r>
        <w:t>“Yes.”</w:t>
      </w:r>
    </w:p>
    <w:p w14:paraId="6A66E100" w14:textId="77777777" w:rsidR="00640B6C" w:rsidRDefault="00000000">
      <w:pPr>
        <w:rPr>
          <w:rFonts w:hint="eastAsia"/>
        </w:rPr>
      </w:pPr>
      <w:r>
        <w:t>She turned the page.</w:t>
      </w:r>
    </w:p>
    <w:p w14:paraId="07D2BA82" w14:textId="77777777" w:rsidR="00640B6C" w:rsidRDefault="00000000">
      <w:pPr>
        <w:rPr>
          <w:rFonts w:hint="eastAsia"/>
        </w:rPr>
      </w:pPr>
      <w:r>
        <w:t>“Minding isn't evidence.”</w:t>
      </w:r>
    </w:p>
    <w:p w14:paraId="3A49CA38" w14:textId="77777777" w:rsidR="00640B6C" w:rsidRDefault="00000000">
      <w:pPr>
        <w:rPr>
          <w:rFonts w:hint="eastAsia"/>
        </w:rPr>
      </w:pPr>
      <w:r>
        <w:t>That night, they talked about food instead. It was the first call in years in which neither had mistaken postponement for refusal.</w:t>
      </w:r>
    </w:p>
    <w:p w14:paraId="3BDF9AA3" w14:textId="77777777" w:rsidR="00640B6C" w:rsidRDefault="00000000">
      <w:pPr>
        <w:rPr>
          <w:rFonts w:hint="eastAsia"/>
        </w:rPr>
      </w:pPr>
      <w:r>
        <w:br w:type="page"/>
      </w:r>
    </w:p>
    <w:p w14:paraId="0C3C4652" w14:textId="77777777" w:rsidR="00640B6C" w:rsidRDefault="00000000">
      <w:pPr>
        <w:pStyle w:val="Heading1"/>
      </w:pPr>
      <w:bookmarkStart w:id="5" w:name="chapter6"/>
      <w:r>
        <w:lastRenderedPageBreak/>
        <w:t>The Girl Who Remembered the Orchard</w:t>
      </w:r>
      <w:bookmarkEnd w:id="5"/>
    </w:p>
    <w:p w14:paraId="7F6268DD" w14:textId="77777777" w:rsidR="00640B6C" w:rsidRDefault="00000000">
      <w:pPr>
        <w:keepNext/>
        <w:rPr>
          <w:rFonts w:hint="eastAsia"/>
        </w:rPr>
      </w:pPr>
      <w:r>
        <w:rPr>
          <w:rFonts w:ascii="Liberation Sans" w:hAnsi="Liberation Sans"/>
          <w:sz w:val="18"/>
        </w:rPr>
        <w:t>CHAPTER 6</w:t>
      </w:r>
    </w:p>
    <w:p w14:paraId="7D5DE583" w14:textId="77777777" w:rsidR="00640B6C" w:rsidRDefault="00000000">
      <w:pPr>
        <w:rPr>
          <w:rFonts w:hint="eastAsia"/>
        </w:rPr>
      </w:pPr>
      <w:r>
        <w:t>The first visitor crossed carrying no machine capable of commanding anyone.</w:t>
      </w:r>
    </w:p>
    <w:p w14:paraId="163ABCEA" w14:textId="77777777" w:rsidR="00640B6C" w:rsidRDefault="00000000">
      <w:pPr>
        <w:rPr>
          <w:rFonts w:hint="eastAsia"/>
        </w:rPr>
      </w:pPr>
      <w:r>
        <w:t>Salma insisted on that condition. Laura described a frightened settlement whose administrators examined objects for possible disobedience. A medical bag could be opened. A hidden transmitter could become an excuse to lock everyone down.</w:t>
      </w:r>
    </w:p>
    <w:p w14:paraId="666E2D41" w14:textId="77777777" w:rsidR="00640B6C" w:rsidRDefault="00000000">
      <w:pPr>
        <w:rPr>
          <w:rFonts w:hint="eastAsia"/>
        </w:rPr>
      </w:pPr>
      <w:r>
        <w:t>The overlap reached a utility room. Its boundary remained stable for twelve minutes in repeated unoccupied tests. Salma would use a physical tether and an agreed withdrawal signal. No patient would move until the receiving team understood the next door.</w:t>
      </w:r>
    </w:p>
    <w:p w14:paraId="2BCB050F" w14:textId="77777777" w:rsidR="00640B6C" w:rsidRDefault="00000000">
      <w:pPr>
        <w:rPr>
          <w:rFonts w:hint="eastAsia"/>
        </w:rPr>
      </w:pPr>
      <w:r>
        <w:t>Laura met her beside the sink.</w:t>
      </w:r>
    </w:p>
    <w:p w14:paraId="268DE040" w14:textId="77777777" w:rsidR="00640B6C" w:rsidRDefault="00000000">
      <w:pPr>
        <w:rPr>
          <w:rFonts w:hint="eastAsia"/>
        </w:rPr>
      </w:pPr>
      <w:r>
        <w:t>She was thinner than the photograph Adrian Kest had displayed. Her hair was unevenly cut. She asked whether her husband still held office, then heard about the suspended powers, the inquiry, and his continuing search.</w:t>
      </w:r>
    </w:p>
    <w:p w14:paraId="2BE0BBE3" w14:textId="77777777" w:rsidR="00640B6C" w:rsidRDefault="00000000">
      <w:pPr>
        <w:rPr>
          <w:rFonts w:hint="eastAsia"/>
        </w:rPr>
      </w:pPr>
      <w:r>
        <w:t>“Searching doesn't cancel what he did.”</w:t>
      </w:r>
    </w:p>
    <w:p w14:paraId="6794B5A0" w14:textId="77777777" w:rsidR="00640B6C" w:rsidRDefault="00000000">
      <w:pPr>
        <w:rPr>
          <w:rFonts w:hint="eastAsia"/>
        </w:rPr>
      </w:pPr>
      <w:r>
        <w:t>“No.”</w:t>
      </w:r>
    </w:p>
    <w:p w14:paraId="4F08A3E0" w14:textId="77777777" w:rsidR="00640B6C" w:rsidRDefault="00000000">
      <w:pPr>
        <w:rPr>
          <w:rFonts w:hint="eastAsia"/>
        </w:rPr>
      </w:pPr>
      <w:r>
        <w:t>Only then did she ask whether he was well.</w:t>
      </w:r>
    </w:p>
    <w:p w14:paraId="19839FAB" w14:textId="77777777" w:rsidR="00640B6C" w:rsidRDefault="00000000">
      <w:pPr>
        <w:rPr>
          <w:rFonts w:hint="eastAsia"/>
        </w:rPr>
      </w:pPr>
      <w:r>
        <w:t>The infirmary occupied a converted laundry. Sheets had been mended from older sheets. The people maintaining it had too few supplies and answered to an office that valued order more than the reasons residents were distressed.</w:t>
      </w:r>
    </w:p>
    <w:p w14:paraId="69912E0C" w14:textId="77777777" w:rsidR="00640B6C" w:rsidRDefault="00000000">
      <w:pPr>
        <w:rPr>
          <w:rFonts w:hint="eastAsia"/>
        </w:rPr>
      </w:pPr>
      <w:r>
        <w:t>A girl watched from behind a curtain. She held a slate and a chipped blue cup. Her solemn expression belonged to a child who knew which questions made adults exchange looks.</w:t>
      </w:r>
    </w:p>
    <w:p w14:paraId="01A074C7" w14:textId="77777777" w:rsidR="00640B6C" w:rsidRDefault="00000000">
      <w:pPr>
        <w:rPr>
          <w:rFonts w:hint="eastAsia"/>
        </w:rPr>
      </w:pPr>
      <w:r>
        <w:t>“Iris,” Laura called. “You can come here if you want.”</w:t>
      </w:r>
    </w:p>
    <w:p w14:paraId="03ACB7C9" w14:textId="77777777" w:rsidR="00640B6C" w:rsidRDefault="00000000">
      <w:pPr>
        <w:rPr>
          <w:rFonts w:hint="eastAsia"/>
        </w:rPr>
      </w:pPr>
      <w:r>
        <w:t>She stayed behind the curtain.</w:t>
      </w:r>
    </w:p>
    <w:p w14:paraId="1413440F" w14:textId="77777777" w:rsidR="00640B6C" w:rsidRDefault="00000000">
      <w:pPr>
        <w:rPr>
          <w:rFonts w:hint="eastAsia"/>
        </w:rPr>
      </w:pPr>
      <w:r>
        <w:t>Salma sat on the floor. Her knees complained. She let Iris hear the complaint and smiled when the girl glanced toward her.</w:t>
      </w:r>
    </w:p>
    <w:p w14:paraId="4226AE9A" w14:textId="77777777" w:rsidR="00640B6C" w:rsidRDefault="00000000">
      <w:pPr>
        <w:rPr>
          <w:rFonts w:hint="eastAsia"/>
        </w:rPr>
      </w:pPr>
      <w:r>
        <w:t>“Do you always sit there?”</w:t>
      </w:r>
    </w:p>
    <w:p w14:paraId="61051886" w14:textId="77777777" w:rsidR="00640B6C" w:rsidRDefault="00000000">
      <w:pPr>
        <w:rPr>
          <w:rFonts w:hint="eastAsia"/>
        </w:rPr>
      </w:pPr>
      <w:r>
        <w:lastRenderedPageBreak/>
        <w:t>“Only when the chairs are too far away.”</w:t>
      </w:r>
    </w:p>
    <w:p w14:paraId="1B8AC325" w14:textId="77777777" w:rsidR="00640B6C" w:rsidRDefault="00000000">
      <w:pPr>
        <w:rPr>
          <w:rFonts w:hint="eastAsia"/>
        </w:rPr>
      </w:pPr>
      <w:r>
        <w:t>“The chairs belong to examinations.”</w:t>
      </w:r>
    </w:p>
    <w:p w14:paraId="356D1C96" w14:textId="77777777" w:rsidR="00640B6C" w:rsidRDefault="00000000">
      <w:pPr>
        <w:rPr>
          <w:rFonts w:hint="eastAsia"/>
        </w:rPr>
      </w:pPr>
      <w:r>
        <w:t>Salma looked at the numbered seats along the wall and moved her bag away from them.</w:t>
      </w:r>
    </w:p>
    <w:p w14:paraId="35EE7E89" w14:textId="77777777" w:rsidR="00640B6C" w:rsidRDefault="00000000">
      <w:pPr>
        <w:rPr>
          <w:rFonts w:hint="eastAsia"/>
        </w:rPr>
      </w:pPr>
      <w:r>
        <w:t>“Then this is a conversation.”</w:t>
      </w:r>
    </w:p>
    <w:p w14:paraId="197911A8" w14:textId="77777777" w:rsidR="00640B6C" w:rsidRDefault="00000000">
      <w:pPr>
        <w:rPr>
          <w:rFonts w:hint="eastAsia"/>
        </w:rPr>
      </w:pPr>
      <w:r>
        <w:t>Iris showed her an orchard drawn in plan: a path around a central tree, a square at one edge. Elian recognized Sela's garden from the archive.</w:t>
      </w:r>
    </w:p>
    <w:p w14:paraId="54A7233C" w14:textId="77777777" w:rsidR="00640B6C" w:rsidRDefault="00000000">
      <w:pPr>
        <w:rPr>
          <w:rFonts w:hint="eastAsia"/>
        </w:rPr>
      </w:pPr>
      <w:r>
        <w:t>“How do you know that place?” Salma asked.</w:t>
      </w:r>
    </w:p>
    <w:p w14:paraId="2AFFA065" w14:textId="77777777" w:rsidR="00640B6C" w:rsidRDefault="00000000">
      <w:pPr>
        <w:rPr>
          <w:rFonts w:hint="eastAsia"/>
        </w:rPr>
      </w:pPr>
      <w:r>
        <w:t>“I went there in my sleep.”</w:t>
      </w:r>
    </w:p>
    <w:p w14:paraId="2BB9163D" w14:textId="77777777" w:rsidR="00640B6C" w:rsidRDefault="00000000">
      <w:pPr>
        <w:rPr>
          <w:rFonts w:hint="eastAsia"/>
        </w:rPr>
      </w:pPr>
      <w:r>
        <w:t>Laura touched the curtain instead of the girl. Administrators claimed Iris possessed inherited temporal memory. They used her drawings to identify intervals, then said her visions justified keeping her apart. Her parents' names had vanished from the common roster.</w:t>
      </w:r>
    </w:p>
    <w:p w14:paraId="7696E9F0" w14:textId="77777777" w:rsidR="00640B6C" w:rsidRDefault="00000000">
      <w:pPr>
        <w:rPr>
          <w:rFonts w:hint="eastAsia"/>
        </w:rPr>
      </w:pPr>
      <w:r>
        <w:t>Salma asked what Iris remembered before the garden.</w:t>
      </w:r>
    </w:p>
    <w:p w14:paraId="16999CD8" w14:textId="77777777" w:rsidR="00640B6C" w:rsidRDefault="00000000">
      <w:pPr>
        <w:rPr>
          <w:rFonts w:hint="eastAsia"/>
        </w:rPr>
      </w:pPr>
      <w:r>
        <w:t>“A room with a light in the wall. They put pictures on it. If I remembered, I could have the blue cup.”</w:t>
      </w:r>
    </w:p>
    <w:p w14:paraId="1E22B94D" w14:textId="77777777" w:rsidR="00640B6C" w:rsidRDefault="00000000">
      <w:pPr>
        <w:rPr>
          <w:rFonts w:hint="eastAsia"/>
        </w:rPr>
      </w:pPr>
      <w:r>
        <w:t>Elian closed her eyes. The mystery was becoming smaller and uglier than a miracle. Someone had trained a child to memorize pictures, then offered her as proof that the program understood time.</w:t>
      </w:r>
    </w:p>
    <w:p w14:paraId="352B869B" w14:textId="77777777" w:rsidR="00640B6C" w:rsidRDefault="00000000">
      <w:pPr>
        <w:rPr>
          <w:rFonts w:hint="eastAsia"/>
        </w:rPr>
      </w:pPr>
      <w:r>
        <w:t>That did not explain every detail. Iris recalled a voice behind the images calling someone Sela. The recording might have come from a genuine overlap. The distinction mattered to investigators. It mattered less than a girl rewarded for surrendering ordinary sleep to adult expectations.</w:t>
      </w:r>
    </w:p>
    <w:p w14:paraId="61D7B4A9" w14:textId="77777777" w:rsidR="00640B6C" w:rsidRDefault="00000000">
      <w:pPr>
        <w:rPr>
          <w:rFonts w:hint="eastAsia"/>
        </w:rPr>
      </w:pPr>
      <w:r>
        <w:t>An alarm sounded before the twelve minutes ended.</w:t>
      </w:r>
    </w:p>
    <w:p w14:paraId="2B3A94C2" w14:textId="77777777" w:rsidR="00640B6C" w:rsidRDefault="00000000">
      <w:pPr>
        <w:rPr>
          <w:rFonts w:hint="eastAsia"/>
        </w:rPr>
      </w:pPr>
      <w:r>
        <w:t>The infirmary door locked. Laura tried its handle. A speaker instructed Salma to remain for screening. Its voice had the calm cadence Elian distrusted before the Guardian acquired a face.</w:t>
      </w:r>
    </w:p>
    <w:p w14:paraId="01699665" w14:textId="77777777" w:rsidR="00640B6C" w:rsidRDefault="00000000">
      <w:pPr>
        <w:rPr>
          <w:rFonts w:hint="eastAsia"/>
        </w:rPr>
      </w:pPr>
      <w:r>
        <w:t>Salma used the withdrawal signal. Ada narrowed the data channel to prevent local systems addressing it. The physical overlap remained open beyond the locked door.</w:t>
      </w:r>
    </w:p>
    <w:p w14:paraId="4ABB51D8" w14:textId="77777777" w:rsidR="00640B6C" w:rsidRDefault="00000000">
      <w:pPr>
        <w:rPr>
          <w:rFonts w:hint="eastAsia"/>
        </w:rPr>
      </w:pPr>
      <w:r>
        <w:t>Iris put down her slate.</w:t>
      </w:r>
    </w:p>
    <w:p w14:paraId="0F3FAB4E" w14:textId="77777777" w:rsidR="00640B6C" w:rsidRDefault="00000000">
      <w:pPr>
        <w:rPr>
          <w:rFonts w:hint="eastAsia"/>
        </w:rPr>
      </w:pPr>
      <w:r>
        <w:lastRenderedPageBreak/>
        <w:t>“There is another way for the cups.”</w:t>
      </w:r>
    </w:p>
    <w:p w14:paraId="189B9A7E" w14:textId="77777777" w:rsidR="00640B6C" w:rsidRDefault="00000000">
      <w:pPr>
        <w:rPr>
          <w:rFonts w:hint="eastAsia"/>
        </w:rPr>
      </w:pPr>
      <w:r>
        <w:t>She pointed beneath a laundry shelf. A service hatch admitted the arm needed to reach a manual latch. It was too small for an adult. Salma stopped Iris from crawling inside.</w:t>
      </w:r>
    </w:p>
    <w:p w14:paraId="24828E5F" w14:textId="77777777" w:rsidR="00640B6C" w:rsidRDefault="00000000">
      <w:pPr>
        <w:rPr>
          <w:rFonts w:hint="eastAsia"/>
        </w:rPr>
      </w:pPr>
      <w:r>
        <w:t>They would not make a child solve a danger adults had created.</w:t>
      </w:r>
    </w:p>
    <w:p w14:paraId="3F9C87A3" w14:textId="77777777" w:rsidR="00640B6C" w:rsidRDefault="00000000">
      <w:pPr>
        <w:rPr>
          <w:rFonts w:hint="eastAsia"/>
        </w:rPr>
      </w:pPr>
      <w:r>
        <w:t>Laura found a broom handle. Salma taped a hook to it. Together they reached the unpowered latch. Three minutes later, the door opened. Both women were sweating.</w:t>
      </w:r>
    </w:p>
    <w:p w14:paraId="730C49BC" w14:textId="77777777" w:rsidR="00640B6C" w:rsidRDefault="00000000">
      <w:pPr>
        <w:rPr>
          <w:rFonts w:hint="eastAsia"/>
        </w:rPr>
      </w:pPr>
      <w:r>
        <w:t>Iris watched as if she had never imagined adults might do a difficult task without assigning it to her.</w:t>
      </w:r>
    </w:p>
    <w:p w14:paraId="3975A31D" w14:textId="77777777" w:rsidR="00640B6C" w:rsidRDefault="00000000">
      <w:pPr>
        <w:rPr>
          <w:rFonts w:hint="eastAsia"/>
        </w:rPr>
      </w:pPr>
      <w:r>
        <w:t>At the utility room, Laura asked whether the girl could leave. The receiving team had approved two emergency patients. Iris had no freely chosen guardian in the shelter. Iona requested the available records. Salma documented the immediate risk and contacted the independent child-protection liaison included in their planning.</w:t>
      </w:r>
    </w:p>
    <w:p w14:paraId="70FF6613" w14:textId="77777777" w:rsidR="00640B6C" w:rsidRDefault="00000000">
      <w:pPr>
        <w:rPr>
          <w:rFonts w:hint="eastAsia"/>
        </w:rPr>
      </w:pPr>
      <w:r>
        <w:t>They could remove her from a locked ward while preserving the search for her family. They could not pretend a hurried crossing settled her whole future.</w:t>
      </w:r>
    </w:p>
    <w:p w14:paraId="10FBDF3E" w14:textId="77777777" w:rsidR="00640B6C" w:rsidRDefault="00000000">
      <w:pPr>
        <w:rPr>
          <w:rFonts w:hint="eastAsia"/>
        </w:rPr>
      </w:pPr>
      <w:r>
        <w:t>Iris stepped over the blue line holding her own cup.</w:t>
      </w:r>
    </w:p>
    <w:p w14:paraId="29AFF636" w14:textId="77777777" w:rsidR="00640B6C" w:rsidRDefault="00000000">
      <w:pPr>
        <w:rPr>
          <w:rFonts w:hint="eastAsia"/>
        </w:rPr>
      </w:pPr>
      <w:r>
        <w:t>Tessa waited with a blanket. She did not ask for a drawing.</w:t>
      </w:r>
    </w:p>
    <w:p w14:paraId="5E85414B" w14:textId="77777777" w:rsidR="00640B6C" w:rsidRDefault="00000000">
      <w:pPr>
        <w:rPr>
          <w:rFonts w:hint="eastAsia"/>
        </w:rPr>
      </w:pPr>
      <w:r>
        <w:t>“Is this the year where kitchens have windows?” Iris asked.</w:t>
      </w:r>
    </w:p>
    <w:p w14:paraId="3926C59E" w14:textId="77777777" w:rsidR="00640B6C" w:rsidRDefault="00000000">
      <w:pPr>
        <w:rPr>
          <w:rFonts w:hint="eastAsia"/>
        </w:rPr>
      </w:pPr>
      <w:r>
        <w:t>“Some do. We'll find you one.”</w:t>
      </w:r>
    </w:p>
    <w:p w14:paraId="1F782367" w14:textId="77777777" w:rsidR="00640B6C" w:rsidRDefault="00000000">
      <w:pPr>
        <w:rPr>
          <w:rFonts w:hint="eastAsia"/>
        </w:rPr>
      </w:pPr>
      <w:r>
        <w:t>Laura stayed to organize residents. Before withdrawing, Salma sent Adrian four words on her behalf: I am alive. Listen.</w:t>
      </w:r>
    </w:p>
    <w:p w14:paraId="5EF2FA90" w14:textId="77777777" w:rsidR="00640B6C" w:rsidRDefault="00000000">
      <w:pPr>
        <w:rPr>
          <w:rFonts w:hint="eastAsia"/>
        </w:rPr>
      </w:pPr>
      <w:r>
        <w:t>On the climb out, the child stopped beneath the first glimpse of sky. The support worker remained beside her without pulling.</w:t>
      </w:r>
    </w:p>
    <w:p w14:paraId="2A833F7B" w14:textId="77777777" w:rsidR="00640B6C" w:rsidRDefault="00000000">
      <w:pPr>
        <w:rPr>
          <w:rFonts w:hint="eastAsia"/>
        </w:rPr>
      </w:pPr>
      <w:r>
        <w:t>“Does it move by itself?” Iris asked.</w:t>
      </w:r>
    </w:p>
    <w:p w14:paraId="08270B02" w14:textId="77777777" w:rsidR="00640B6C" w:rsidRDefault="00000000">
      <w:pPr>
        <w:rPr>
          <w:rFonts w:hint="eastAsia"/>
        </w:rPr>
      </w:pPr>
      <w:r>
        <w:t>“The clouds do,” Tessa said.</w:t>
      </w:r>
    </w:p>
    <w:p w14:paraId="5CDDFD7A" w14:textId="77777777" w:rsidR="00640B6C" w:rsidRDefault="00000000">
      <w:pPr>
        <w:rPr>
          <w:rFonts w:hint="eastAsia"/>
        </w:rPr>
      </w:pPr>
      <w:r>
        <w:t>The girl watched a break in the gray pass across the valley. Nothing repeated on a timed loop. A branch struck another branch at irregular intervals.</w:t>
      </w:r>
    </w:p>
    <w:p w14:paraId="4B522289" w14:textId="77777777" w:rsidR="00640B6C" w:rsidRDefault="00000000">
      <w:pPr>
        <w:rPr>
          <w:rFonts w:hint="eastAsia"/>
        </w:rPr>
      </w:pPr>
      <w:r>
        <w:t>For the first time, she seemed less frightened by not knowing what came next.</w:t>
      </w:r>
    </w:p>
    <w:p w14:paraId="2903CD38" w14:textId="77777777" w:rsidR="00640B6C" w:rsidRDefault="00000000">
      <w:pPr>
        <w:rPr>
          <w:rFonts w:hint="eastAsia"/>
        </w:rPr>
      </w:pPr>
      <w:r>
        <w:lastRenderedPageBreak/>
        <w:t>They waited until she chose to keep walking.</w:t>
      </w:r>
    </w:p>
    <w:p w14:paraId="11E4A2F5" w14:textId="77777777" w:rsidR="00640B6C" w:rsidRDefault="00000000">
      <w:pPr>
        <w:rPr>
          <w:rFonts w:hint="eastAsia"/>
        </w:rPr>
      </w:pPr>
      <w:r>
        <w:t>At the field cabin, Iris refused the first offered bedroom. Its bed stood beneath an examination lamp somebody had installed for survey paperwork. Tessa took the lamp away. The child watched her unplug it, test its switch, and carry it outside.</w:t>
      </w:r>
    </w:p>
    <w:p w14:paraId="0B4C3AAB" w14:textId="77777777" w:rsidR="00640B6C" w:rsidRDefault="00000000">
      <w:pPr>
        <w:rPr>
          <w:rFonts w:hint="eastAsia"/>
        </w:rPr>
      </w:pPr>
      <w:r>
        <w:t>Only then did she enter.</w:t>
      </w:r>
    </w:p>
    <w:p w14:paraId="0673654D" w14:textId="77777777" w:rsidR="00640B6C" w:rsidRDefault="00000000">
      <w:pPr>
        <w:rPr>
          <w:rFonts w:hint="eastAsia"/>
        </w:rPr>
      </w:pPr>
      <w:r>
        <w:t>A support worker explained where the bathroom was, who would remain overnight, and what Iris could do if she woke frightened. She could call. She could turn on the ordinary bedside light. She could leave her cup anywhere she wanted.</w:t>
      </w:r>
    </w:p>
    <w:p w14:paraId="1401F0C6" w14:textId="77777777" w:rsidR="00640B6C" w:rsidRDefault="00000000">
      <w:pPr>
        <w:rPr>
          <w:rFonts w:hint="eastAsia"/>
        </w:rPr>
      </w:pPr>
      <w:r>
        <w:t>“Even on the floor?”</w:t>
      </w:r>
    </w:p>
    <w:p w14:paraId="297E9F71" w14:textId="77777777" w:rsidR="00640B6C" w:rsidRDefault="00000000">
      <w:pPr>
        <w:rPr>
          <w:rFonts w:hint="eastAsia"/>
        </w:rPr>
      </w:pPr>
      <w:r>
        <w:t>“Where you won't step on it.”</w:t>
      </w:r>
    </w:p>
    <w:p w14:paraId="79B77EC6" w14:textId="77777777" w:rsidR="00640B6C" w:rsidRDefault="00000000">
      <w:pPr>
        <w:rPr>
          <w:rFonts w:hint="eastAsia"/>
        </w:rPr>
      </w:pPr>
      <w:r>
        <w:t>Iris placed it beside her shoes.</w:t>
      </w:r>
    </w:p>
    <w:p w14:paraId="0F877223" w14:textId="77777777" w:rsidR="00640B6C" w:rsidRDefault="00000000">
      <w:pPr>
        <w:rPr>
          <w:rFonts w:hint="eastAsia"/>
        </w:rPr>
      </w:pPr>
      <w:r>
        <w:t>Later, Elian found Salma washing her hands longer than necessary. The medic had been trained to recognize the moment when urgent work ended and a body's delayed fear arrived.</w:t>
      </w:r>
    </w:p>
    <w:p w14:paraId="5A325419" w14:textId="77777777" w:rsidR="00640B6C" w:rsidRDefault="00000000">
      <w:pPr>
        <w:rPr>
          <w:rFonts w:hint="eastAsia"/>
        </w:rPr>
      </w:pPr>
      <w:r>
        <w:t>“I wanted to hurry her,” Salma said. “When the alarm started.”</w:t>
      </w:r>
    </w:p>
    <w:p w14:paraId="57D12370" w14:textId="77777777" w:rsidR="00640B6C" w:rsidRDefault="00000000">
      <w:pPr>
        <w:rPr>
          <w:rFonts w:hint="eastAsia"/>
        </w:rPr>
      </w:pPr>
      <w:r>
        <w:t>“You didn't.”</w:t>
      </w:r>
    </w:p>
    <w:p w14:paraId="0D497029" w14:textId="77777777" w:rsidR="00640B6C" w:rsidRDefault="00000000">
      <w:pPr>
        <w:rPr>
          <w:rFonts w:hint="eastAsia"/>
        </w:rPr>
      </w:pPr>
      <w:r>
        <w:t>“I wanted to.”</w:t>
      </w:r>
    </w:p>
    <w:p w14:paraId="55607AA8" w14:textId="77777777" w:rsidR="00640B6C" w:rsidRDefault="00000000">
      <w:pPr>
        <w:rPr>
          <w:rFonts w:hint="eastAsia"/>
        </w:rPr>
      </w:pPr>
      <w:r>
        <w:t>Elian took a clean towel from the shelf. The difference between an impulse and an act had saved a child from another lesson in being useful.</w:t>
      </w:r>
    </w:p>
    <w:p w14:paraId="714E6DD9" w14:textId="77777777" w:rsidR="00640B6C" w:rsidRDefault="00000000">
      <w:pPr>
        <w:rPr>
          <w:rFonts w:hint="eastAsia"/>
        </w:rPr>
      </w:pPr>
      <w:r>
        <w:t>Outside, the researchers argued over schedules. Inside, Iris slept until the morning crew began making tea. Nobody woke her to ask what she had seen.</w:t>
      </w:r>
    </w:p>
    <w:p w14:paraId="68D91078" w14:textId="77777777" w:rsidR="00640B6C" w:rsidRDefault="00000000">
      <w:pPr>
        <w:rPr>
          <w:rFonts w:hint="eastAsia"/>
        </w:rPr>
      </w:pPr>
      <w:r>
        <w:br w:type="page"/>
      </w:r>
    </w:p>
    <w:p w14:paraId="6A59C87F" w14:textId="77777777" w:rsidR="00640B6C" w:rsidRDefault="00000000">
      <w:pPr>
        <w:pStyle w:val="Heading1"/>
      </w:pPr>
      <w:bookmarkStart w:id="6" w:name="chapter7"/>
      <w:r>
        <w:lastRenderedPageBreak/>
        <w:t>A Name Written Under Plaster</w:t>
      </w:r>
      <w:bookmarkEnd w:id="6"/>
    </w:p>
    <w:p w14:paraId="116DA87A" w14:textId="77777777" w:rsidR="00640B6C" w:rsidRDefault="00000000">
      <w:pPr>
        <w:keepNext/>
        <w:rPr>
          <w:rFonts w:hint="eastAsia"/>
        </w:rPr>
      </w:pPr>
      <w:r>
        <w:rPr>
          <w:rFonts w:ascii="Liberation Sans" w:hAnsi="Liberation Sans"/>
          <w:sz w:val="18"/>
        </w:rPr>
        <w:t>CHAPTER 7</w:t>
      </w:r>
    </w:p>
    <w:p w14:paraId="36E4F8DB" w14:textId="77777777" w:rsidR="00640B6C" w:rsidRDefault="00000000">
      <w:pPr>
        <w:rPr>
          <w:rFonts w:hint="eastAsia"/>
        </w:rPr>
      </w:pPr>
      <w:r>
        <w:t>Nell uncovered a family secret while trying to repair the model's roof.</w:t>
      </w:r>
    </w:p>
    <w:p w14:paraId="092BCDAB" w14:textId="77777777" w:rsidR="00640B6C" w:rsidRDefault="00000000">
      <w:pPr>
        <w:rPr>
          <w:rFonts w:hint="eastAsia"/>
        </w:rPr>
      </w:pPr>
      <w:r>
        <w:t>Kit pressed too hard on a garden beam. The cardboard split along Elias's fold, exposing tiny handwriting inside. Nell thought it a shopping list until she recognized her mother's childhood nickname. She called Nadiya instead of peeling more away.</w:t>
      </w:r>
    </w:p>
    <w:p w14:paraId="707DC002" w14:textId="77777777" w:rsidR="00640B6C" w:rsidRDefault="00000000">
      <w:pPr>
        <w:rPr>
          <w:rFonts w:hint="eastAsia"/>
        </w:rPr>
      </w:pPr>
      <w:r>
        <w:t>They had returned to the guesthouse after Iris's examination. The child slept with a support worker nearby. Nobody had assigned Nell to entertain her. That restraint made her want to help more than an instruction would have.</w:t>
      </w:r>
    </w:p>
    <w:p w14:paraId="233BF0FC" w14:textId="77777777" w:rsidR="00640B6C" w:rsidRDefault="00000000">
      <w:pPr>
        <w:rPr>
          <w:rFonts w:hint="eastAsia"/>
        </w:rPr>
      </w:pPr>
      <w:r>
        <w:t>Nadiya looked at the damaged beam and sat.</w:t>
      </w:r>
    </w:p>
    <w:p w14:paraId="4D98A885" w14:textId="77777777" w:rsidR="00640B6C" w:rsidRDefault="00000000">
      <w:pPr>
        <w:rPr>
          <w:rFonts w:hint="eastAsia"/>
        </w:rPr>
      </w:pPr>
      <w:r>
        <w:t>Elias had stiffened it with correspondence: bills, materials requests, scraps from ordinary days. One strip came from Lin during a separation Nadiya had only partly understood as a child.</w:t>
      </w:r>
    </w:p>
    <w:p w14:paraId="7485E043" w14:textId="77777777" w:rsidR="00640B6C" w:rsidRDefault="00000000">
      <w:pPr>
        <w:rPr>
          <w:rFonts w:hint="eastAsia"/>
        </w:rPr>
      </w:pPr>
      <w:r>
        <w:t>“I didn't read it all,” Nell said.</w:t>
      </w:r>
    </w:p>
    <w:p w14:paraId="4EF96466" w14:textId="77777777" w:rsidR="00640B6C" w:rsidRDefault="00000000">
      <w:pPr>
        <w:rPr>
          <w:rFonts w:hint="eastAsia"/>
        </w:rPr>
      </w:pPr>
      <w:r>
        <w:t>“You didn't know what it was.”</w:t>
      </w:r>
    </w:p>
    <w:p w14:paraId="508D72D9" w14:textId="77777777" w:rsidR="00640B6C" w:rsidRDefault="00000000">
      <w:pPr>
        <w:rPr>
          <w:rFonts w:hint="eastAsia"/>
        </w:rPr>
      </w:pPr>
      <w:r>
        <w:t>Lin described concealed debt. Elias's research work paid more than the restoration jobs he discussed at supper. Asked about the difference, he said she would understand when the refuge was finished. She replied that a future building could not keep being asked to repair their present house.</w:t>
      </w:r>
    </w:p>
    <w:p w14:paraId="5D7BC7D8" w14:textId="77777777" w:rsidR="00640B6C" w:rsidRDefault="00000000">
      <w:pPr>
        <w:rPr>
          <w:rFonts w:hint="eastAsia"/>
        </w:rPr>
      </w:pPr>
      <w:r>
        <w:t>Nadiya read the sentence twice.</w:t>
      </w:r>
    </w:p>
    <w:p w14:paraId="70AEA193" w14:textId="77777777" w:rsidR="00640B6C" w:rsidRDefault="00000000">
      <w:pPr>
        <w:rPr>
          <w:rFonts w:hint="eastAsia"/>
        </w:rPr>
      </w:pPr>
      <w:r>
        <w:t>Owen entered holding freight records. For days he had defended himself by explaining how little he knew about the cargo. Now he set the folder down without beginning again.</w:t>
      </w:r>
    </w:p>
    <w:p w14:paraId="76798B1F" w14:textId="77777777" w:rsidR="00640B6C" w:rsidRDefault="00000000">
      <w:pPr>
        <w:rPr>
          <w:rFonts w:hint="eastAsia"/>
        </w:rPr>
      </w:pPr>
      <w:r>
        <w:t>“I took a bonus for not asking where the return crates came from.”</w:t>
      </w:r>
    </w:p>
    <w:p w14:paraId="2FDB14E1" w14:textId="77777777" w:rsidR="00640B6C" w:rsidRDefault="00000000">
      <w:pPr>
        <w:rPr>
          <w:rFonts w:hint="eastAsia"/>
        </w:rPr>
      </w:pPr>
      <w:r>
        <w:t>“How much?”</w:t>
      </w:r>
    </w:p>
    <w:p w14:paraId="02BCD5E2" w14:textId="77777777" w:rsidR="00640B6C" w:rsidRDefault="00000000">
      <w:pPr>
        <w:rPr>
          <w:rFonts w:hint="eastAsia"/>
        </w:rPr>
      </w:pPr>
      <w:r>
        <w:t>He told her. It paid the deposit on their first flat.</w:t>
      </w:r>
    </w:p>
    <w:p w14:paraId="2165DFEC" w14:textId="77777777" w:rsidR="00640B6C" w:rsidRDefault="00000000">
      <w:pPr>
        <w:rPr>
          <w:rFonts w:hint="eastAsia"/>
        </w:rPr>
      </w:pPr>
      <w:r>
        <w:lastRenderedPageBreak/>
        <w:t>She remembered the celebration, the cheap meal, the relief of catching up with their own lives. The memory did not vanish when she learned what financed it.</w:t>
      </w:r>
    </w:p>
    <w:p w14:paraId="5C4C29A4" w14:textId="77777777" w:rsidR="00640B6C" w:rsidRDefault="00000000">
      <w:pPr>
        <w:rPr>
          <w:rFonts w:hint="eastAsia"/>
        </w:rPr>
      </w:pPr>
      <w:r>
        <w:t>Nell offered to take Kit outside. Her parents stopped her gently. They needed privacy for details, but an argument did not require her to remove herself from the family.</w:t>
      </w:r>
    </w:p>
    <w:p w14:paraId="70E65F4D" w14:textId="77777777" w:rsidR="00640B6C" w:rsidRDefault="00000000">
      <w:pPr>
        <w:rPr>
          <w:rFonts w:hint="eastAsia"/>
        </w:rPr>
      </w:pPr>
      <w:r>
        <w:t>They arranged supper and asked the owner to watch the children for an hour. Then Nadiya and Owen walked beside the harbor.</w:t>
      </w:r>
    </w:p>
    <w:p w14:paraId="50E30E4C" w14:textId="77777777" w:rsidR="00640B6C" w:rsidRDefault="00000000">
      <w:pPr>
        <w:rPr>
          <w:rFonts w:hint="eastAsia"/>
        </w:rPr>
      </w:pPr>
      <w:r>
        <w:t>He had never seen prisoners in a crate. He had seen consignments marked biological support and accepted instructions not to open them. Later invoices changed. He stopped taking the work, then concealed why because an explanation would expose the earlier silence.</w:t>
      </w:r>
    </w:p>
    <w:p w14:paraId="31A8673B" w14:textId="77777777" w:rsidR="00640B6C" w:rsidRDefault="00000000">
      <w:pPr>
        <w:rPr>
          <w:rFonts w:hint="eastAsia"/>
        </w:rPr>
      </w:pPr>
      <w:r>
        <w:t>“I made it something you couldn't ask about.”</w:t>
      </w:r>
    </w:p>
    <w:p w14:paraId="248D124F" w14:textId="77777777" w:rsidR="00640B6C" w:rsidRDefault="00000000">
      <w:pPr>
        <w:rPr>
          <w:rFonts w:hint="eastAsia"/>
        </w:rPr>
      </w:pPr>
      <w:r>
        <w:t>She watched a crew coil rope.</w:t>
      </w:r>
    </w:p>
    <w:p w14:paraId="53042C4D" w14:textId="77777777" w:rsidR="00640B6C" w:rsidRDefault="00000000">
      <w:pPr>
        <w:rPr>
          <w:rFonts w:hint="eastAsia"/>
        </w:rPr>
      </w:pPr>
      <w:r>
        <w:t>“You made our house smaller.”</w:t>
      </w:r>
    </w:p>
    <w:p w14:paraId="62246A60" w14:textId="77777777" w:rsidR="00640B6C" w:rsidRDefault="00000000">
      <w:pPr>
        <w:rPr>
          <w:rFonts w:hint="eastAsia"/>
        </w:rPr>
      </w:pPr>
      <w:r>
        <w:t>He waited.</w:t>
      </w:r>
    </w:p>
    <w:p w14:paraId="2A11CE00" w14:textId="77777777" w:rsidR="00640B6C" w:rsidRDefault="00000000">
      <w:pPr>
        <w:rPr>
          <w:rFonts w:hint="eastAsia"/>
        </w:rPr>
      </w:pPr>
      <w:r>
        <w:t>She named the shrinking list of safe topics: their deposit, his customers, her father's drawings. They had furnished a life around things nobody was supposed to touch.</w:t>
      </w:r>
    </w:p>
    <w:p w14:paraId="0818A9C6" w14:textId="77777777" w:rsidR="00640B6C" w:rsidRDefault="00000000">
      <w:pPr>
        <w:rPr>
          <w:rFonts w:hint="eastAsia"/>
        </w:rPr>
      </w:pPr>
      <w:r>
        <w:t>Owen asked what he should do. She refused to prescribe a task that made her responsible for deciding when he had done enough. He would tell investigators what he knew, return what could be returned, and accept that she could promise nothing about her feelings afterward.</w:t>
      </w:r>
    </w:p>
    <w:p w14:paraId="3535C741" w14:textId="77777777" w:rsidR="00640B6C" w:rsidRDefault="00000000">
      <w:pPr>
        <w:rPr>
          <w:rFonts w:hint="eastAsia"/>
        </w:rPr>
      </w:pPr>
      <w:r>
        <w:t>When they returned, Nell was showing Iris the model. The support worker sat nearby. Iris pointed to the lowest band.</w:t>
      </w:r>
    </w:p>
    <w:p w14:paraId="6B29D689" w14:textId="77777777" w:rsidR="00640B6C" w:rsidRDefault="00000000">
      <w:pPr>
        <w:rPr>
          <w:rFonts w:hint="eastAsia"/>
        </w:rPr>
      </w:pPr>
      <w:r>
        <w:t>“That floor shouldn't touch both sides.”</w:t>
      </w:r>
    </w:p>
    <w:p w14:paraId="3F184260" w14:textId="77777777" w:rsidR="00640B6C" w:rsidRDefault="00000000">
      <w:pPr>
        <w:rPr>
          <w:rFonts w:hint="eastAsia"/>
        </w:rPr>
      </w:pPr>
      <w:r>
        <w:t>Nell asked why.</w:t>
      </w:r>
    </w:p>
    <w:p w14:paraId="20B7396A" w14:textId="77777777" w:rsidR="00640B6C" w:rsidRDefault="00000000">
      <w:pPr>
        <w:rPr>
          <w:rFonts w:hint="eastAsia"/>
        </w:rPr>
      </w:pPr>
      <w:r>
        <w:t>“The room needs to stay in its own morning.”</w:t>
      </w:r>
    </w:p>
    <w:p w14:paraId="3022577F" w14:textId="77777777" w:rsidR="00640B6C" w:rsidRDefault="00000000">
      <w:pPr>
        <w:rPr>
          <w:rFonts w:hint="eastAsia"/>
        </w:rPr>
      </w:pPr>
      <w:r>
        <w:t>They wrote her exact words. Nadiya resisted interrogation. Another drawing was not worth teaching Iris that affection arrived when she supplied information.</w:t>
      </w:r>
    </w:p>
    <w:p w14:paraId="3083819F" w14:textId="77777777" w:rsidR="00640B6C" w:rsidRDefault="00000000">
      <w:pPr>
        <w:rPr>
          <w:rFonts w:hint="eastAsia"/>
        </w:rPr>
      </w:pPr>
      <w:r>
        <w:lastRenderedPageBreak/>
        <w:t>They ate soup.</w:t>
      </w:r>
    </w:p>
    <w:p w14:paraId="40108C79" w14:textId="77777777" w:rsidR="00640B6C" w:rsidRDefault="00000000">
      <w:pPr>
        <w:rPr>
          <w:rFonts w:hint="eastAsia"/>
        </w:rPr>
      </w:pPr>
      <w:r>
        <w:t>Later, Nadiya called Lin. Her mother was seventy and complained about the guesthouse kettle visible through the screen. Nadiya showed her the recovered letter.</w:t>
      </w:r>
    </w:p>
    <w:p w14:paraId="55E9E462" w14:textId="77777777" w:rsidR="00640B6C" w:rsidRDefault="00000000">
      <w:pPr>
        <w:rPr>
          <w:rFonts w:hint="eastAsia"/>
        </w:rPr>
      </w:pPr>
      <w:r>
        <w:t>“Why didn't you explain?”</w:t>
      </w:r>
    </w:p>
    <w:p w14:paraId="08EB690F" w14:textId="77777777" w:rsidR="00640B6C" w:rsidRDefault="00000000">
      <w:pPr>
        <w:rPr>
          <w:rFonts w:hint="eastAsia"/>
        </w:rPr>
      </w:pPr>
      <w:r>
        <w:t>“You loved him.”</w:t>
      </w:r>
    </w:p>
    <w:p w14:paraId="4A2A15AD" w14:textId="77777777" w:rsidR="00640B6C" w:rsidRDefault="00000000">
      <w:pPr>
        <w:rPr>
          <w:rFonts w:hint="eastAsia"/>
        </w:rPr>
      </w:pPr>
      <w:r>
        <w:t>“I could have loved him and known.”</w:t>
      </w:r>
    </w:p>
    <w:p w14:paraId="4B8E74A6" w14:textId="77777777" w:rsidR="00640B6C" w:rsidRDefault="00000000">
      <w:pPr>
        <w:rPr>
          <w:rFonts w:hint="eastAsia"/>
        </w:rPr>
      </w:pPr>
      <w:r>
        <w:t>Lin looked away. Then she described the apartment above a noisy shop, the reconciliation that improved some things while concealing others. Silence had protected her too. She did not have to explain returning if her daughter never understood leaving.</w:t>
      </w:r>
    </w:p>
    <w:p w14:paraId="331DE63D" w14:textId="77777777" w:rsidR="00640B6C" w:rsidRDefault="00000000">
      <w:pPr>
        <w:rPr>
          <w:rFonts w:hint="eastAsia"/>
        </w:rPr>
      </w:pPr>
      <w:r>
        <w:t>Nadiya listened beyond midnight.</w:t>
      </w:r>
    </w:p>
    <w:p w14:paraId="1D167526" w14:textId="77777777" w:rsidR="00640B6C" w:rsidRDefault="00000000">
      <w:pPr>
        <w:rPr>
          <w:rFonts w:hint="eastAsia"/>
        </w:rPr>
      </w:pPr>
      <w:r>
        <w:t>Owen wrote his statement in the next room. He did not ask her to approve it. When she returned, he showed the receipt confirming delivery to the inquiry.</w:t>
      </w:r>
    </w:p>
    <w:p w14:paraId="0198F51F" w14:textId="77777777" w:rsidR="00640B6C" w:rsidRDefault="00000000">
      <w:pPr>
        <w:rPr>
          <w:rFonts w:hint="eastAsia"/>
        </w:rPr>
      </w:pPr>
      <w:r>
        <w:t>The model remained broken. Nell had placed its pieces on clean paper, numbered for repair. They would not seal the letters inside again.</w:t>
      </w:r>
    </w:p>
    <w:p w14:paraId="64005038" w14:textId="77777777" w:rsidR="00640B6C" w:rsidRDefault="00000000">
      <w:pPr>
        <w:rPr>
          <w:rFonts w:hint="eastAsia"/>
        </w:rPr>
      </w:pPr>
      <w:r>
        <w:t>Nadiya woke before dawn and found the old deposit receipt in a scanned household folder. She had saved it because the flat had seemed their first permanent success.</w:t>
      </w:r>
    </w:p>
    <w:p w14:paraId="7B1269C1" w14:textId="77777777" w:rsidR="00640B6C" w:rsidRDefault="00000000">
      <w:pPr>
        <w:rPr>
          <w:rFonts w:hint="eastAsia"/>
        </w:rPr>
      </w:pPr>
      <w:r>
        <w:t>She considered deleting the photograph.</w:t>
      </w:r>
    </w:p>
    <w:p w14:paraId="0C700E9F" w14:textId="77777777" w:rsidR="00640B6C" w:rsidRDefault="00000000">
      <w:pPr>
        <w:rPr>
          <w:rFonts w:hint="eastAsia"/>
        </w:rPr>
      </w:pPr>
      <w:r>
        <w:t>Instead she attached a note describing what Owen had disclosed, then preserved it in the private family file. A changed understanding did not require destroying the original evidence of what they believed.</w:t>
      </w:r>
    </w:p>
    <w:p w14:paraId="41EDA6D4" w14:textId="77777777" w:rsidR="00640B6C" w:rsidRDefault="00000000">
      <w:pPr>
        <w:rPr>
          <w:rFonts w:hint="eastAsia"/>
        </w:rPr>
      </w:pPr>
      <w:r>
        <w:t>At breakfast she told him.</w:t>
      </w:r>
    </w:p>
    <w:p w14:paraId="5525EE47" w14:textId="77777777" w:rsidR="00640B6C" w:rsidRDefault="00000000">
      <w:pPr>
        <w:rPr>
          <w:rFonts w:hint="eastAsia"/>
        </w:rPr>
      </w:pPr>
      <w:r>
        <w:t>He asked whether she would ever look at their first home without remembering the bonus.</w:t>
      </w:r>
    </w:p>
    <w:p w14:paraId="2B32FCC6" w14:textId="77777777" w:rsidR="00640B6C" w:rsidRDefault="00000000">
      <w:pPr>
        <w:rPr>
          <w:rFonts w:hint="eastAsia"/>
        </w:rPr>
      </w:pPr>
      <w:r>
        <w:t>“I don't know.”</w:t>
      </w:r>
    </w:p>
    <w:p w14:paraId="5E180FBE" w14:textId="77777777" w:rsidR="00640B6C" w:rsidRDefault="00000000">
      <w:pPr>
        <w:rPr>
          <w:rFonts w:hint="eastAsia"/>
        </w:rPr>
      </w:pPr>
      <w:r>
        <w:t>He accepted the answer, which cost him more than arguing would have.</w:t>
      </w:r>
    </w:p>
    <w:p w14:paraId="5C20E7BB" w14:textId="77777777" w:rsidR="00640B6C" w:rsidRDefault="00000000">
      <w:pPr>
        <w:rPr>
          <w:rFonts w:hint="eastAsia"/>
        </w:rPr>
      </w:pPr>
      <w:r>
        <w:t>Then Kit spilled milk into the model's garden.</w:t>
      </w:r>
    </w:p>
    <w:p w14:paraId="7566C680" w14:textId="77777777" w:rsidR="00640B6C" w:rsidRDefault="00000000">
      <w:pPr>
        <w:rPr>
          <w:rFonts w:hint="eastAsia"/>
        </w:rPr>
      </w:pPr>
      <w:r>
        <w:lastRenderedPageBreak/>
        <w:t>They worked together to dry the cardboard before it warped. Nell directed the repair, furious with both adults for using the wrong cloth. For several minutes, their family occupied a problem smaller than its history and large enough to require everybody's attention.</w:t>
      </w:r>
    </w:p>
    <w:p w14:paraId="02DA06FA" w14:textId="77777777" w:rsidR="00640B6C" w:rsidRDefault="00000000">
      <w:pPr>
        <w:rPr>
          <w:rFonts w:hint="eastAsia"/>
        </w:rPr>
      </w:pPr>
      <w:r>
        <w:t>The garden survived with a slight ridge in the paper.</w:t>
      </w:r>
    </w:p>
    <w:p w14:paraId="014A5CA5" w14:textId="77777777" w:rsidR="00640B6C" w:rsidRDefault="00000000">
      <w:pPr>
        <w:rPr>
          <w:rFonts w:hint="eastAsia"/>
        </w:rPr>
      </w:pPr>
      <w:r>
        <w:t>Nell marked it as repaired rather than trying to conceal it.</w:t>
      </w:r>
    </w:p>
    <w:p w14:paraId="1CD0E5C9" w14:textId="77777777" w:rsidR="00640B6C" w:rsidRDefault="00000000">
      <w:pPr>
        <w:rPr>
          <w:rFonts w:hint="eastAsia"/>
        </w:rPr>
      </w:pPr>
      <w:r>
        <w:t>The following morning, Owen received a call from his old employer. The caller expressed concern about stolen documents and reminded him of an agreement signed during his freight work. He put the call on speaker after informing the man that Nadiya was present.</w:t>
      </w:r>
    </w:p>
    <w:p w14:paraId="150C1134" w14:textId="77777777" w:rsidR="00640B6C" w:rsidRDefault="00000000">
      <w:pPr>
        <w:rPr>
          <w:rFonts w:hint="eastAsia"/>
        </w:rPr>
      </w:pPr>
      <w:r>
        <w:t>The caller's politeness hardened.</w:t>
      </w:r>
    </w:p>
    <w:p w14:paraId="0AFCBFA3" w14:textId="77777777" w:rsidR="00640B6C" w:rsidRDefault="00000000">
      <w:pPr>
        <w:rPr>
          <w:rFonts w:hint="eastAsia"/>
        </w:rPr>
      </w:pPr>
      <w:r>
        <w:t>Nadiya wrote the time down. Owen asked for the concern in writing. The call ended.</w:t>
      </w:r>
    </w:p>
    <w:p w14:paraId="1D5093D7" w14:textId="77777777" w:rsidR="00640B6C" w:rsidRDefault="00000000">
      <w:pPr>
        <w:rPr>
          <w:rFonts w:hint="eastAsia"/>
        </w:rPr>
      </w:pPr>
      <w:r>
        <w:t>They had crossed a small line together: no hidden threats accepted as the private burden of the person who received them. It did not restore trust immediately. It gave trust somewhere to begin working.</w:t>
      </w:r>
    </w:p>
    <w:p w14:paraId="3744631B" w14:textId="77777777" w:rsidR="00640B6C" w:rsidRDefault="00000000">
      <w:pPr>
        <w:rPr>
          <w:rFonts w:hint="eastAsia"/>
        </w:rPr>
      </w:pPr>
      <w:r>
        <w:t>Nell watched them over breakfast. She had expected either an embrace or a departure because stories often seemed unwilling to let people remain uncertain in the same room.</w:t>
      </w:r>
    </w:p>
    <w:p w14:paraId="559AC349" w14:textId="77777777" w:rsidR="00640B6C" w:rsidRDefault="00000000">
      <w:pPr>
        <w:rPr>
          <w:rFonts w:hint="eastAsia"/>
        </w:rPr>
      </w:pPr>
      <w:r>
        <w:t>Instead her father passed her mother the butter. Her mother thanked him. They discussed who would collect Kit from the owner, who would meet Iona, and whether the model needed acid-free paper around the exposed letters.</w:t>
      </w:r>
    </w:p>
    <w:p w14:paraId="2D4299CB" w14:textId="77777777" w:rsidR="00640B6C" w:rsidRDefault="00000000">
      <w:pPr>
        <w:rPr>
          <w:rFonts w:hint="eastAsia"/>
        </w:rPr>
      </w:pPr>
      <w:r>
        <w:t>Before leaving, Owen asked Nell if she wanted him to repair the split roof.</w:t>
      </w:r>
    </w:p>
    <w:p w14:paraId="6F12C527" w14:textId="77777777" w:rsidR="00640B6C" w:rsidRDefault="00000000">
      <w:pPr>
        <w:rPr>
          <w:rFonts w:hint="eastAsia"/>
        </w:rPr>
      </w:pPr>
      <w:r>
        <w:t>“Not yet,” she said. “I need to know which part broke.”</w:t>
      </w:r>
    </w:p>
    <w:p w14:paraId="3E226327" w14:textId="77777777" w:rsidR="00640B6C" w:rsidRDefault="00000000">
      <w:pPr>
        <w:rPr>
          <w:rFonts w:hint="eastAsia"/>
        </w:rPr>
      </w:pPr>
      <w:r>
        <w:t>He nodded and put the glue away.</w:t>
      </w:r>
    </w:p>
    <w:p w14:paraId="48429DEB" w14:textId="77777777" w:rsidR="00640B6C" w:rsidRDefault="00000000">
      <w:pPr>
        <w:rPr>
          <w:rFonts w:hint="eastAsia"/>
        </w:rPr>
      </w:pPr>
      <w:r>
        <w:t>That afternoon Nadiya found a photograph of her parents laying a workshop hearth. Lin held a level while Elias adjusted the stone. The picture had not become false because their marriage contained years Nadiya had not known. It had become one moment among many.</w:t>
      </w:r>
    </w:p>
    <w:p w14:paraId="3EB1168A" w14:textId="77777777" w:rsidR="00640B6C" w:rsidRDefault="00000000">
      <w:pPr>
        <w:rPr>
          <w:rFonts w:hint="eastAsia"/>
        </w:rPr>
      </w:pPr>
      <w:r>
        <w:t>She placed a copy beside the tracing. A building could preserve a family's truth without requiring the family to disappear behind it.</w:t>
      </w:r>
    </w:p>
    <w:p w14:paraId="2ABA81A1" w14:textId="77777777" w:rsidR="00640B6C" w:rsidRDefault="00000000">
      <w:pPr>
        <w:rPr>
          <w:rFonts w:hint="eastAsia"/>
        </w:rPr>
      </w:pPr>
      <w:r>
        <w:lastRenderedPageBreak/>
        <w:br w:type="page"/>
      </w:r>
    </w:p>
    <w:p w14:paraId="500BBAA1" w14:textId="77777777" w:rsidR="00640B6C" w:rsidRDefault="00000000">
      <w:pPr>
        <w:pStyle w:val="Heading1"/>
      </w:pPr>
      <w:bookmarkStart w:id="7" w:name="chapter8"/>
      <w:r>
        <w:lastRenderedPageBreak/>
        <w:t>The House at the Center of the Floor</w:t>
      </w:r>
      <w:bookmarkEnd w:id="7"/>
    </w:p>
    <w:p w14:paraId="6D0394B8" w14:textId="77777777" w:rsidR="00640B6C" w:rsidRDefault="00000000">
      <w:pPr>
        <w:keepNext/>
        <w:rPr>
          <w:rFonts w:hint="eastAsia"/>
        </w:rPr>
      </w:pPr>
      <w:r>
        <w:rPr>
          <w:rFonts w:ascii="Liberation Sans" w:hAnsi="Liberation Sans"/>
          <w:sz w:val="18"/>
        </w:rPr>
        <w:t>CHAPTER 8</w:t>
      </w:r>
    </w:p>
    <w:p w14:paraId="3D6D35B4" w14:textId="77777777" w:rsidR="00640B6C" w:rsidRDefault="00000000">
      <w:pPr>
        <w:rPr>
          <w:rFonts w:hint="eastAsia"/>
        </w:rPr>
      </w:pPr>
      <w:r>
        <w:t>The mosaic became a map when Nadiya stopped standing at its center.</w:t>
      </w:r>
    </w:p>
    <w:p w14:paraId="21B212BC" w14:textId="77777777" w:rsidR="00640B6C" w:rsidRDefault="00000000">
      <w:pPr>
        <w:rPr>
          <w:rFonts w:hint="eastAsia"/>
        </w:rPr>
      </w:pPr>
      <w:r>
        <w:t>Blue stone crossed pale bands. Dark triangles marked its edges. A boat shape at the center looked enough like a leaf that an old report called the pattern devotional and recommended covering it with something practical.</w:t>
      </w:r>
    </w:p>
    <w:p w14:paraId="47856FB1" w14:textId="77777777" w:rsidR="00640B6C" w:rsidRDefault="00000000">
      <w:pPr>
        <w:rPr>
          <w:rFonts w:hint="eastAsia"/>
        </w:rPr>
      </w:pPr>
      <w:r>
        <w:t>Iona prevented that covering after the files became public. Now she watched Nadiya climb onto a survey platform and photograph the whole surface.</w:t>
      </w:r>
    </w:p>
    <w:p w14:paraId="651AB862" w14:textId="77777777" w:rsidR="00640B6C" w:rsidRDefault="00000000">
      <w:pPr>
        <w:rPr>
          <w:rFonts w:hint="eastAsia"/>
        </w:rPr>
      </w:pPr>
      <w:r>
        <w:t>Triangles became stair cores. The blue line became a separated service route. Six fields corresponded to the model's occupied levels when unfolded through a section.</w:t>
      </w:r>
    </w:p>
    <w:p w14:paraId="4D2074B2" w14:textId="77777777" w:rsidR="00640B6C" w:rsidRDefault="00000000">
      <w:pPr>
        <w:rPr>
          <w:rFonts w:hint="eastAsia"/>
        </w:rPr>
      </w:pPr>
      <w:r>
        <w:t>“It's a drawing that knows people walk on it.”</w:t>
      </w:r>
    </w:p>
    <w:p w14:paraId="7129BC7C" w14:textId="77777777" w:rsidR="00640B6C" w:rsidRDefault="00000000">
      <w:pPr>
        <w:rPr>
          <w:rFonts w:hint="eastAsia"/>
        </w:rPr>
      </w:pPr>
      <w:r>
        <w:t>At the entrance, the pattern supplied direction. From above, it explained supports. Along the eastern edge, a short sequence repeated by transverse bay. Elias had used repetition as an index.</w:t>
      </w:r>
    </w:p>
    <w:p w14:paraId="6930C97F" w14:textId="77777777" w:rsidR="00640B6C" w:rsidRDefault="00000000">
      <w:pPr>
        <w:rPr>
          <w:rFonts w:hint="eastAsia"/>
        </w:rPr>
      </w:pPr>
      <w:r>
        <w:t>Lin listened by video, then asked where someone could pause before entering the central space.</w:t>
      </w:r>
    </w:p>
    <w:p w14:paraId="0FAEEF12" w14:textId="77777777" w:rsidR="00640B6C" w:rsidRDefault="00000000">
      <w:pPr>
        <w:rPr>
          <w:rFonts w:hint="eastAsia"/>
        </w:rPr>
      </w:pPr>
      <w:r>
        <w:t>“There's no vestibule,” Nadiya answered.</w:t>
      </w:r>
    </w:p>
    <w:p w14:paraId="45164886" w14:textId="77777777" w:rsidR="00640B6C" w:rsidRDefault="00000000">
      <w:pPr>
        <w:rPr>
          <w:rFonts w:hint="eastAsia"/>
        </w:rPr>
      </w:pPr>
      <w:r>
        <w:t>“Then it isn't finished.”</w:t>
      </w:r>
    </w:p>
    <w:p w14:paraId="02E9255C" w14:textId="77777777" w:rsidR="00640B6C" w:rsidRDefault="00000000">
      <w:pPr>
        <w:rPr>
          <w:rFonts w:hint="eastAsia"/>
        </w:rPr>
      </w:pPr>
      <w:r>
        <w:t>Her mother's attention to thresholds had irritated her when it appeared as criticism of technically adequate work. Now its value was obvious. People needed somewhere to stop, put down a load, and orient themselves without blocking a corridor.</w:t>
      </w:r>
    </w:p>
    <w:p w14:paraId="454AE462" w14:textId="77777777" w:rsidR="00640B6C" w:rsidRDefault="00000000">
      <w:pPr>
        <w:rPr>
          <w:rFonts w:hint="eastAsia"/>
        </w:rPr>
      </w:pPr>
      <w:r>
        <w:t>They marked the missing pause space on a transparent overlay. It aligned with a wall panel in the eastern recess.</w:t>
      </w:r>
    </w:p>
    <w:p w14:paraId="652852A7" w14:textId="77777777" w:rsidR="00640B6C" w:rsidRDefault="00000000">
      <w:pPr>
        <w:rPr>
          <w:rFonts w:hint="eastAsia"/>
        </w:rPr>
      </w:pPr>
      <w:r>
        <w:t>Behind it the survey team found an archive.</w:t>
      </w:r>
    </w:p>
    <w:p w14:paraId="56F7B359" w14:textId="77777777" w:rsidR="00640B6C" w:rsidRDefault="00000000">
      <w:pPr>
        <w:rPr>
          <w:rFonts w:hint="eastAsia"/>
        </w:rPr>
      </w:pPr>
      <w:r>
        <w:t xml:space="preserve">There was no glowing metal. There were drawings on durable film, revisions, room schedules, and arguments preserved through layers of annotation. One designer wanted a command hall. Another </w:t>
      </w:r>
      <w:r>
        <w:lastRenderedPageBreak/>
        <w:t>distributed controls along a service spine. Someone insisted on two intelligible escape routes from every occupied zone. A later hand added tactile markers and wheelchair turning spaces.</w:t>
      </w:r>
    </w:p>
    <w:p w14:paraId="77A83FA3" w14:textId="77777777" w:rsidR="00640B6C" w:rsidRDefault="00000000">
      <w:pPr>
        <w:rPr>
          <w:rFonts w:hint="eastAsia"/>
        </w:rPr>
      </w:pPr>
      <w:r>
        <w:t>Nadiya read the comments aloud. They sounded like colleagues: impatient, exacting, occasionally unfair, worried about things that disappeared from promotional renderings.</w:t>
      </w:r>
    </w:p>
    <w:p w14:paraId="0C9E360C" w14:textId="77777777" w:rsidR="00640B6C" w:rsidRDefault="00000000">
      <w:pPr>
        <w:rPr>
          <w:rFonts w:hint="eastAsia"/>
        </w:rPr>
      </w:pPr>
      <w:r>
        <w:t>At the bottom of one sheet was her name.</w:t>
      </w:r>
    </w:p>
    <w:p w14:paraId="2C8C1824" w14:textId="77777777" w:rsidR="00640B6C" w:rsidRDefault="00000000">
      <w:pPr>
        <w:rPr>
          <w:rFonts w:hint="eastAsia"/>
        </w:rPr>
      </w:pPr>
      <w:r>
        <w:t>Not a signature. A proposed review scheduled for 2035.</w:t>
      </w:r>
    </w:p>
    <w:p w14:paraId="1586F63F" w14:textId="77777777" w:rsidR="00640B6C" w:rsidRDefault="00000000">
      <w:pPr>
        <w:rPr>
          <w:rFonts w:hint="eastAsia"/>
        </w:rPr>
      </w:pPr>
      <w:r>
        <w:t>Owen asked whether the archive came from the future. Ada requested manufacturing codes. The products existed already, but that did not date their assembly. Several documents included information not yet public in 2034.</w:t>
      </w:r>
    </w:p>
    <w:p w14:paraId="75A18834" w14:textId="77777777" w:rsidR="00640B6C" w:rsidRDefault="00000000">
      <w:pPr>
        <w:rPr>
          <w:rFonts w:hint="eastAsia"/>
        </w:rPr>
      </w:pPr>
      <w:r>
        <w:t>The chamber might have received later papers through an overlap. Its stonework did not necessarily share their date. They preserved that distinction.</w:t>
      </w:r>
    </w:p>
    <w:p w14:paraId="50F3315E" w14:textId="77777777" w:rsidR="00640B6C" w:rsidRDefault="00000000">
      <w:pPr>
        <w:rPr>
          <w:rFonts w:hint="eastAsia"/>
        </w:rPr>
      </w:pPr>
      <w:r>
        <w:t>Elian found a diary in a drawing roll. Its author identified herself as Nell Calder. The opening date was 2041.</w:t>
      </w:r>
    </w:p>
    <w:p w14:paraId="1CB9D45E" w14:textId="77777777" w:rsidR="00640B6C" w:rsidRDefault="00000000">
      <w:pPr>
        <w:rPr>
          <w:rFonts w:hint="eastAsia"/>
        </w:rPr>
      </w:pPr>
      <w:r>
        <w:t>Nadiya closed it.</w:t>
      </w:r>
    </w:p>
    <w:p w14:paraId="2014DF3C" w14:textId="77777777" w:rsidR="00640B6C" w:rsidRDefault="00000000">
      <w:pPr>
        <w:rPr>
          <w:rFonts w:hint="eastAsia"/>
        </w:rPr>
      </w:pPr>
      <w:r>
        <w:t>Her daughter was thirteen, anxious about her parents, still protecting a model with a blanket. Reading her possible private future differed from studying a public plan.</w:t>
      </w:r>
    </w:p>
    <w:p w14:paraId="5BC4C667" w14:textId="77777777" w:rsidR="00640B6C" w:rsidRDefault="00000000">
      <w:pPr>
        <w:rPr>
          <w:rFonts w:hint="eastAsia"/>
        </w:rPr>
      </w:pPr>
      <w:r>
        <w:t>“We need the safety information,” Owen said.</w:t>
      </w:r>
    </w:p>
    <w:p w14:paraId="26FC53CE" w14:textId="77777777" w:rsidR="00640B6C" w:rsidRDefault="00000000">
      <w:pPr>
        <w:rPr>
          <w:rFonts w:hint="eastAsia"/>
        </w:rPr>
      </w:pPr>
      <w:r>
        <w:t>“Then we ask for that.”</w:t>
      </w:r>
    </w:p>
    <w:p w14:paraId="3927DF60" w14:textId="77777777" w:rsidR="00640B6C" w:rsidRDefault="00000000">
      <w:pPr>
        <w:rPr>
          <w:rFonts w:hint="eastAsia"/>
        </w:rPr>
      </w:pPr>
      <w:r>
        <w:t>Iona agreed. They documented the cover and temporarily sealed the diary. A future date did not abolish the question of what kind of reader one intended to become.</w:t>
      </w:r>
    </w:p>
    <w:p w14:paraId="49B14209" w14:textId="77777777" w:rsidR="00640B6C" w:rsidRDefault="00000000">
      <w:pPr>
        <w:rPr>
          <w:rFonts w:hint="eastAsia"/>
        </w:rPr>
      </w:pPr>
      <w:r>
        <w:t>The recovered plan contained one correction in red that Nadiya initially mistook for water damage. It widened a small landing beside the clinic.</w:t>
      </w:r>
    </w:p>
    <w:p w14:paraId="303F3D25" w14:textId="77777777" w:rsidR="00640B6C" w:rsidRDefault="00000000">
      <w:pPr>
        <w:rPr>
          <w:rFonts w:hint="eastAsia"/>
        </w:rPr>
      </w:pPr>
      <w:r>
        <w:t>Salma examined the original room schedule and asked how two people would pass when one used a mobility aid and another carried equipment.</w:t>
      </w:r>
    </w:p>
    <w:p w14:paraId="0519812C" w14:textId="77777777" w:rsidR="00640B6C" w:rsidRDefault="00000000">
      <w:pPr>
        <w:rPr>
          <w:rFonts w:hint="eastAsia"/>
        </w:rPr>
      </w:pPr>
      <w:r>
        <w:t>They would not, comfortably.</w:t>
      </w:r>
    </w:p>
    <w:p w14:paraId="3E7D2876" w14:textId="77777777" w:rsidR="00640B6C" w:rsidRDefault="00000000">
      <w:pPr>
        <w:rPr>
          <w:rFonts w:hint="eastAsia"/>
        </w:rPr>
      </w:pPr>
      <w:r>
        <w:lastRenderedPageBreak/>
        <w:t>The red line represented a person's practical experience, preserved without a signature. Whoever drew it had known what the unoccupied plan failed to show.</w:t>
      </w:r>
    </w:p>
    <w:p w14:paraId="6286088A" w14:textId="77777777" w:rsidR="00640B6C" w:rsidRDefault="00000000">
      <w:pPr>
        <w:rPr>
          <w:rFonts w:hint="eastAsia"/>
        </w:rPr>
      </w:pPr>
      <w:r>
        <w:t>Nadiya photographed the correction separately and copied it into the current design review.</w:t>
      </w:r>
    </w:p>
    <w:p w14:paraId="4B026F86" w14:textId="77777777" w:rsidR="00640B6C" w:rsidRDefault="00000000">
      <w:pPr>
        <w:rPr>
          <w:rFonts w:hint="eastAsia"/>
        </w:rPr>
      </w:pPr>
      <w:r>
        <w:t>She did not wait to learn the author's century before testing the problem in full size.</w:t>
      </w:r>
    </w:p>
    <w:p w14:paraId="377D35E8" w14:textId="77777777" w:rsidR="00640B6C" w:rsidRDefault="00000000">
      <w:pPr>
        <w:rPr>
          <w:rFonts w:hint="eastAsia"/>
        </w:rPr>
      </w:pPr>
      <w:r>
        <w:t>The mock-up confirmed it. The landing widened.</w:t>
      </w:r>
    </w:p>
    <w:p w14:paraId="5989D108" w14:textId="77777777" w:rsidR="00640B6C" w:rsidRDefault="00000000">
      <w:pPr>
        <w:rPr>
          <w:rFonts w:hint="eastAsia"/>
        </w:rPr>
      </w:pPr>
      <w:r>
        <w:t>That change would later allow a stretcher and a frightened child to occupy the same turn without either being pressed against a wall. At the time, it was only a line that gave someone enough room to breathe.</w:t>
      </w:r>
    </w:p>
    <w:p w14:paraId="17251240" w14:textId="77777777" w:rsidR="00640B6C" w:rsidRDefault="00000000">
      <w:pPr>
        <w:rPr>
          <w:rFonts w:hint="eastAsia"/>
        </w:rPr>
      </w:pPr>
      <w:r>
        <w:t>Iona wrote the decision into the finding register so it would not disappear beneath the more spectacular question of when the drawing had been made.</w:t>
      </w:r>
    </w:p>
    <w:p w14:paraId="0439DBC6" w14:textId="77777777" w:rsidR="00640B6C" w:rsidRDefault="00000000">
      <w:pPr>
        <w:rPr>
          <w:rFonts w:hint="eastAsia"/>
        </w:rPr>
      </w:pPr>
      <w:r>
        <w:t>That evening Nadiya told Nell. The girl first asked whether her handwriting improved. Then she asked whether Kit was alive.</w:t>
      </w:r>
    </w:p>
    <w:p w14:paraId="3AB0E916" w14:textId="77777777" w:rsidR="00640B6C" w:rsidRDefault="00000000">
      <w:pPr>
        <w:rPr>
          <w:rFonts w:hint="eastAsia"/>
        </w:rPr>
      </w:pPr>
      <w:r>
        <w:t>“We haven't read it.”</w:t>
      </w:r>
    </w:p>
    <w:p w14:paraId="2FEAC6A3" w14:textId="77777777" w:rsidR="00640B6C" w:rsidRDefault="00000000">
      <w:pPr>
        <w:rPr>
          <w:rFonts w:hint="eastAsia"/>
        </w:rPr>
      </w:pPr>
      <w:r>
        <w:t>“Why?”</w:t>
      </w:r>
    </w:p>
    <w:p w14:paraId="5CD3264B" w14:textId="77777777" w:rsidR="00640B6C" w:rsidRDefault="00000000">
      <w:pPr>
        <w:rPr>
          <w:rFonts w:hint="eastAsia"/>
        </w:rPr>
      </w:pPr>
      <w:r>
        <w:t>Her mother explained. Nell looked disappointed, then relieved. A future that might already be writing somewhere did not have to introduce every sorrow in advance.</w:t>
      </w:r>
    </w:p>
    <w:p w14:paraId="2B70E53D" w14:textId="77777777" w:rsidR="00640B6C" w:rsidRDefault="00000000">
      <w:pPr>
        <w:rPr>
          <w:rFonts w:hint="eastAsia"/>
        </w:rPr>
      </w:pPr>
      <w:r>
        <w:t>She requested one technical page, selected by Iona to avoid family disclosures. They agreed to decide the procedure in daylight.</w:t>
      </w:r>
    </w:p>
    <w:p w14:paraId="25170E68" w14:textId="77777777" w:rsidR="00640B6C" w:rsidRDefault="00000000">
      <w:pPr>
        <w:rPr>
          <w:rFonts w:hint="eastAsia"/>
        </w:rPr>
      </w:pPr>
      <w:r>
        <w:t>At the cabin, Elian compared the mosaic with Laura's shelter diagram. The refuge contained a receiving commons. Beside it someone had written: Make room for people whose arrival dates have been removed.</w:t>
      </w:r>
    </w:p>
    <w:p w14:paraId="00907CEF" w14:textId="77777777" w:rsidR="00640B6C" w:rsidRDefault="00000000">
      <w:pPr>
        <w:rPr>
          <w:rFonts w:hint="eastAsia"/>
        </w:rPr>
      </w:pPr>
      <w:r>
        <w:t>She called Laura and asked for a roster that placed names before dates, relationships before classifications, and a space for anyone not ready to answer.</w:t>
      </w:r>
    </w:p>
    <w:p w14:paraId="42158570" w14:textId="77777777" w:rsidR="00640B6C" w:rsidRDefault="00000000">
      <w:pPr>
        <w:rPr>
          <w:rFonts w:hint="eastAsia"/>
        </w:rPr>
      </w:pPr>
      <w:r>
        <w:t>Laura borrowed a table and began.</w:t>
      </w:r>
    </w:p>
    <w:p w14:paraId="4EACDE66" w14:textId="77777777" w:rsidR="00640B6C" w:rsidRDefault="00000000">
      <w:pPr>
        <w:rPr>
          <w:rFonts w:hint="eastAsia"/>
        </w:rPr>
      </w:pPr>
      <w:r>
        <w:lastRenderedPageBreak/>
        <w:t>The next day Iona selected a diary page describing a maintenance fault. Nell read it beside her mother. The adult author complained about a valve installed behind a fixed cupboard. It took three hours to reach, while the replacement itself required seven minutes.</w:t>
      </w:r>
    </w:p>
    <w:p w14:paraId="58DCC3A6" w14:textId="77777777" w:rsidR="00640B6C" w:rsidRDefault="00000000">
      <w:pPr>
        <w:rPr>
          <w:rFonts w:hint="eastAsia"/>
        </w:rPr>
      </w:pPr>
      <w:r>
        <w:t>“That's exactly the sort of thing I'd complain about,” Nell said.</w:t>
      </w:r>
    </w:p>
    <w:p w14:paraId="284A93EB" w14:textId="77777777" w:rsidR="00640B6C" w:rsidRDefault="00000000">
      <w:pPr>
        <w:rPr>
          <w:rFonts w:hint="eastAsia"/>
        </w:rPr>
      </w:pPr>
      <w:r>
        <w:t>“Most people would.”</w:t>
      </w:r>
    </w:p>
    <w:p w14:paraId="50196554" w14:textId="77777777" w:rsidR="00640B6C" w:rsidRDefault="00000000">
      <w:pPr>
        <w:rPr>
          <w:rFonts w:hint="eastAsia"/>
        </w:rPr>
      </w:pPr>
      <w:r>
        <w:t>“But I'd write the times.”</w:t>
      </w:r>
    </w:p>
    <w:p w14:paraId="795121E0" w14:textId="77777777" w:rsidR="00640B6C" w:rsidRDefault="00000000">
      <w:pPr>
        <w:rPr>
          <w:rFonts w:hint="eastAsia"/>
        </w:rPr>
      </w:pPr>
      <w:r>
        <w:t>Nadiya smiled despite herself. They copied the technical detail into the design register and left the rest unread.</w:t>
      </w:r>
    </w:p>
    <w:p w14:paraId="388D90D3" w14:textId="77777777" w:rsidR="00640B6C" w:rsidRDefault="00000000">
      <w:pPr>
        <w:rPr>
          <w:rFonts w:hint="eastAsia"/>
        </w:rPr>
      </w:pPr>
      <w:r>
        <w:t>Then Nell found a mark in the margin: a small spoon beside a blue line.</w:t>
      </w:r>
    </w:p>
    <w:p w14:paraId="29F9D1A2" w14:textId="77777777" w:rsidR="00640B6C" w:rsidRDefault="00000000">
      <w:pPr>
        <w:rPr>
          <w:rFonts w:hint="eastAsia"/>
        </w:rPr>
      </w:pPr>
      <w:r>
        <w:t>Tessa saw it and sat down.</w:t>
      </w:r>
    </w:p>
    <w:p w14:paraId="6FEC0BAA" w14:textId="77777777" w:rsidR="00640B6C" w:rsidRDefault="00000000">
      <w:pPr>
        <w:rPr>
          <w:rFonts w:hint="eastAsia"/>
        </w:rPr>
      </w:pPr>
      <w:r>
        <w:t>The future diarist had recorded a story about a surveyor dropping cutlery. The page did not explain how she learned it. Tessa could tell Nell now, and the explanation would close one neat circle. It might also tempt them into assuming every circle would close kindly.</w:t>
      </w:r>
    </w:p>
    <w:p w14:paraId="4D887477" w14:textId="77777777" w:rsidR="00640B6C" w:rsidRDefault="00000000">
      <w:pPr>
        <w:rPr>
          <w:rFonts w:hint="eastAsia"/>
        </w:rPr>
      </w:pPr>
      <w:r>
        <w:t>She told the story anyway, including the part where she had waited outside the unstable ground rather than crawling in.</w:t>
      </w:r>
    </w:p>
    <w:p w14:paraId="06E8CEE1" w14:textId="77777777" w:rsidR="00640B6C" w:rsidRDefault="00000000">
      <w:pPr>
        <w:rPr>
          <w:rFonts w:hint="eastAsia"/>
        </w:rPr>
      </w:pPr>
      <w:r>
        <w:t>Nell listened without laughing.</w:t>
      </w:r>
    </w:p>
    <w:p w14:paraId="2C553274" w14:textId="77777777" w:rsidR="00640B6C" w:rsidRDefault="00000000">
      <w:pPr>
        <w:rPr>
          <w:rFonts w:hint="eastAsia"/>
        </w:rPr>
      </w:pPr>
      <w:r>
        <w:t>“Did you get it back?”</w:t>
      </w:r>
    </w:p>
    <w:p w14:paraId="5B7D6621" w14:textId="77777777" w:rsidR="00640B6C" w:rsidRDefault="00000000">
      <w:pPr>
        <w:rPr>
          <w:rFonts w:hint="eastAsia"/>
        </w:rPr>
      </w:pPr>
      <w:r>
        <w:t>“Not yet.”</w:t>
      </w:r>
    </w:p>
    <w:p w14:paraId="74C3DF98" w14:textId="77777777" w:rsidR="00640B6C" w:rsidRDefault="00000000">
      <w:pPr>
        <w:rPr>
          <w:rFonts w:hint="eastAsia"/>
        </w:rPr>
      </w:pPr>
      <w:r>
        <w:t>“Then we'll put a place for it in the kitchen.”</w:t>
      </w:r>
    </w:p>
    <w:p w14:paraId="1965C1BB" w14:textId="77777777" w:rsidR="00640B6C" w:rsidRDefault="00000000">
      <w:pPr>
        <w:rPr>
          <w:rFonts w:hint="eastAsia"/>
        </w:rPr>
      </w:pPr>
      <w:r>
        <w:t>It was a child's promise, offered before anyone had agreed to build anything. Nadiya added a narrow shelf to her working sketch, then wrote beside it: memory objects must not obstruct cleaning or escape.</w:t>
      </w:r>
    </w:p>
    <w:p w14:paraId="6FC5F1FB" w14:textId="77777777" w:rsidR="00640B6C" w:rsidRDefault="00000000">
      <w:pPr>
        <w:rPr>
          <w:rFonts w:hint="eastAsia"/>
        </w:rPr>
      </w:pPr>
      <w:r>
        <w:t>Her father would have laughed at the qualification. Her future daughter might complain about it.</w:t>
      </w:r>
    </w:p>
    <w:p w14:paraId="17E11C3A" w14:textId="77777777" w:rsidR="00640B6C" w:rsidRDefault="00000000">
      <w:pPr>
        <w:rPr>
          <w:rFonts w:hint="eastAsia"/>
        </w:rPr>
      </w:pPr>
      <w:r>
        <w:t>Between them, the house was acquiring room for people who were still alive.</w:t>
      </w:r>
    </w:p>
    <w:p w14:paraId="3204A23B" w14:textId="77777777" w:rsidR="00640B6C" w:rsidRDefault="00000000">
      <w:pPr>
        <w:rPr>
          <w:rFonts w:hint="eastAsia"/>
        </w:rPr>
      </w:pPr>
      <w:r>
        <w:br w:type="page"/>
      </w:r>
    </w:p>
    <w:p w14:paraId="76D07E02" w14:textId="77777777" w:rsidR="00640B6C" w:rsidRDefault="00000000">
      <w:pPr>
        <w:pStyle w:val="Heading1"/>
      </w:pPr>
      <w:bookmarkStart w:id="8" w:name="chapter9"/>
      <w:r>
        <w:lastRenderedPageBreak/>
        <w:t>The Man Who Sold the View</w:t>
      </w:r>
      <w:bookmarkEnd w:id="8"/>
    </w:p>
    <w:p w14:paraId="377F04FE" w14:textId="77777777" w:rsidR="00640B6C" w:rsidRDefault="00000000">
      <w:pPr>
        <w:keepNext/>
        <w:rPr>
          <w:rFonts w:hint="eastAsia"/>
        </w:rPr>
      </w:pPr>
      <w:r>
        <w:rPr>
          <w:rFonts w:ascii="Liberation Sans" w:hAnsi="Liberation Sans"/>
          <w:sz w:val="18"/>
        </w:rPr>
        <w:t>CHAPTER 9</w:t>
      </w:r>
    </w:p>
    <w:p w14:paraId="1EEF5E44" w14:textId="77777777" w:rsidR="00640B6C" w:rsidRDefault="00000000">
      <w:pPr>
        <w:rPr>
          <w:rFonts w:hint="eastAsia"/>
        </w:rPr>
      </w:pPr>
      <w:r>
        <w:t>Corin Rook arrived by helicopter wearing boots clean enough to make Amos suspicious.</w:t>
      </w:r>
    </w:p>
    <w:p w14:paraId="60000FF2" w14:textId="77777777" w:rsidR="00640B6C" w:rsidRDefault="00000000">
      <w:pPr>
        <w:rPr>
          <w:rFonts w:hint="eastAsia"/>
        </w:rPr>
      </w:pPr>
      <w:r>
        <w:t>He introduced himself as a representative of a recovery investment group. The name Rook caused everyone at the cabin table to look up. Corin acknowledged the relation before Elian could ask. Aster was his sister. Her prosecution had not erased his contracts, and the river camp disaster had not, he said, erased his interest in finding people still missing.</w:t>
      </w:r>
    </w:p>
    <w:p w14:paraId="7D70AE6C" w14:textId="77777777" w:rsidR="00640B6C" w:rsidRDefault="00000000">
      <w:pPr>
        <w:rPr>
          <w:rFonts w:hint="eastAsia"/>
        </w:rPr>
      </w:pPr>
      <w:r>
        <w:t>Elian remembered the capsule lifting away while Ada lay burned beside its panel.</w:t>
      </w:r>
    </w:p>
    <w:p w14:paraId="66E05A92" w14:textId="77777777" w:rsidR="00640B6C" w:rsidRDefault="00000000">
      <w:pPr>
        <w:rPr>
          <w:rFonts w:hint="eastAsia"/>
        </w:rPr>
      </w:pPr>
      <w:r>
        <w:t>“You left her.”</w:t>
      </w:r>
    </w:p>
    <w:p w14:paraId="47FF7E43" w14:textId="77777777" w:rsidR="00640B6C" w:rsidRDefault="00000000">
      <w:pPr>
        <w:rPr>
          <w:rFonts w:hint="eastAsia"/>
        </w:rPr>
      </w:pPr>
      <w:r>
        <w:t>“I left a field your team was collapsing.”</w:t>
      </w:r>
    </w:p>
    <w:p w14:paraId="2F9BA768" w14:textId="77777777" w:rsidR="00640B6C" w:rsidRDefault="00000000">
      <w:pPr>
        <w:rPr>
          <w:rFonts w:hint="eastAsia"/>
        </w:rPr>
      </w:pPr>
      <w:r>
        <w:t>“You were drawing it toward a detention route.”</w:t>
      </w:r>
    </w:p>
    <w:p w14:paraId="01721D2C" w14:textId="77777777" w:rsidR="00640B6C" w:rsidRDefault="00000000">
      <w:pPr>
        <w:rPr>
          <w:rFonts w:hint="eastAsia"/>
        </w:rPr>
      </w:pPr>
      <w:r>
        <w:t>He opened a folder.</w:t>
      </w:r>
    </w:p>
    <w:p w14:paraId="11D5D30A" w14:textId="77777777" w:rsidR="00640B6C" w:rsidRDefault="00000000">
      <w:pPr>
        <w:rPr>
          <w:rFonts w:hint="eastAsia"/>
        </w:rPr>
      </w:pPr>
      <w:r>
        <w:t>“We could repeat our testimony, or we could discuss Laura.”</w:t>
      </w:r>
    </w:p>
    <w:p w14:paraId="530DE6FF" w14:textId="77777777" w:rsidR="00640B6C" w:rsidRDefault="00000000">
      <w:pPr>
        <w:rPr>
          <w:rFonts w:hint="eastAsia"/>
        </w:rPr>
      </w:pPr>
      <w:r>
        <w:t>Amos remained standing. Nobody invited Corin to remove his coat.</w:t>
      </w:r>
    </w:p>
    <w:p w14:paraId="5763AB1A" w14:textId="77777777" w:rsidR="00640B6C" w:rsidRDefault="00000000">
      <w:pPr>
        <w:rPr>
          <w:rFonts w:hint="eastAsia"/>
        </w:rPr>
      </w:pPr>
      <w:r>
        <w:t>The investment group owned the research company's remaining equipment, he explained. It had also acquired the lease on a proposed refuge site lower in the valley. A stable building, isolated from the damaged transfer network, could shelter residents while rescue teams examined remaining branches. His presentation showed a long boat-shaped complex on a rock terrace.</w:t>
      </w:r>
    </w:p>
    <w:p w14:paraId="25A7DA2A" w14:textId="77777777" w:rsidR="00640B6C" w:rsidRDefault="00000000">
      <w:pPr>
        <w:rPr>
          <w:rFonts w:hint="eastAsia"/>
        </w:rPr>
      </w:pPr>
      <w:r>
        <w:t>Nadiya recognized the model.</w:t>
      </w:r>
    </w:p>
    <w:p w14:paraId="33694F4E" w14:textId="77777777" w:rsidR="00640B6C" w:rsidRDefault="00000000">
      <w:pPr>
        <w:rPr>
          <w:rFonts w:hint="eastAsia"/>
        </w:rPr>
      </w:pPr>
      <w:r>
        <w:t>She also recognized a circulation error her father had corrected in pencil. Corin's version had retained the grand central hall while deleting the second stair. The rendered families smiled beside a window with no visible route toward the rear of the building.</w:t>
      </w:r>
    </w:p>
    <w:p w14:paraId="6A143934" w14:textId="77777777" w:rsidR="00640B6C" w:rsidRDefault="00000000">
      <w:pPr>
        <w:rPr>
          <w:rFonts w:hint="eastAsia"/>
        </w:rPr>
      </w:pPr>
      <w:r>
        <w:t>“Where do those people go if the hall fills with smoke?” she asked.</w:t>
      </w:r>
    </w:p>
    <w:p w14:paraId="24E35FE0" w14:textId="77777777" w:rsidR="00640B6C" w:rsidRDefault="00000000">
      <w:pPr>
        <w:rPr>
          <w:rFonts w:hint="eastAsia"/>
        </w:rPr>
      </w:pPr>
      <w:r>
        <w:t>He turned to another image.</w:t>
      </w:r>
    </w:p>
    <w:p w14:paraId="41E1E200" w14:textId="77777777" w:rsidR="00640B6C" w:rsidRDefault="00000000">
      <w:pPr>
        <w:rPr>
          <w:rFonts w:hint="eastAsia"/>
        </w:rPr>
      </w:pPr>
      <w:r>
        <w:t>She returned to the first.</w:t>
      </w:r>
    </w:p>
    <w:p w14:paraId="11A7FABC" w14:textId="77777777" w:rsidR="00640B6C" w:rsidRDefault="00000000">
      <w:pPr>
        <w:rPr>
          <w:rFonts w:hint="eastAsia"/>
        </w:rPr>
      </w:pPr>
      <w:r>
        <w:lastRenderedPageBreak/>
        <w:t>“The stair. Where is it?”</w:t>
      </w:r>
    </w:p>
    <w:p w14:paraId="744AC4E0" w14:textId="77777777" w:rsidR="00640B6C" w:rsidRDefault="00000000">
      <w:pPr>
        <w:rPr>
          <w:rFonts w:hint="eastAsia"/>
        </w:rPr>
      </w:pPr>
      <w:r>
        <w:t>“Details are subject to design development.”</w:t>
      </w:r>
    </w:p>
    <w:p w14:paraId="736FC99F" w14:textId="77777777" w:rsidR="00640B6C" w:rsidRDefault="00000000">
      <w:pPr>
        <w:rPr>
          <w:rFonts w:hint="eastAsia"/>
        </w:rPr>
      </w:pPr>
      <w:r>
        <w:t>“Then don't show people standing where you haven't made a way out.”</w:t>
      </w:r>
    </w:p>
    <w:p w14:paraId="2296C988" w14:textId="77777777" w:rsidR="00640B6C" w:rsidRDefault="00000000">
      <w:pPr>
        <w:rPr>
          <w:rFonts w:hint="eastAsia"/>
        </w:rPr>
      </w:pPr>
      <w:r>
        <w:t>Corin looked at Elian, expecting professional solidarity against a difficult architect. Elian waited for his answer.</w:t>
      </w:r>
    </w:p>
    <w:p w14:paraId="0DBE281F" w14:textId="77777777" w:rsidR="00640B6C" w:rsidRDefault="00000000">
      <w:pPr>
        <w:rPr>
          <w:rFonts w:hint="eastAsia"/>
        </w:rPr>
      </w:pPr>
      <w:r>
        <w:t>He explained the financing. Governments would pay recovery allocations. Families could contribute property or future earnings. Skilled workers would receive places in exchange for construction service. The first completed section could open before winter.</w:t>
      </w:r>
    </w:p>
    <w:p w14:paraId="5315EC33" w14:textId="77777777" w:rsidR="00640B6C" w:rsidRDefault="00000000">
      <w:pPr>
        <w:rPr>
          <w:rFonts w:hint="eastAsia"/>
        </w:rPr>
      </w:pPr>
      <w:r>
        <w:t>Owen read the residency clause and found the word transferable.</w:t>
      </w:r>
    </w:p>
    <w:p w14:paraId="0B13508C" w14:textId="77777777" w:rsidR="00640B6C" w:rsidRDefault="00000000">
      <w:pPr>
        <w:rPr>
          <w:rFonts w:hint="eastAsia"/>
        </w:rPr>
      </w:pPr>
      <w:r>
        <w:t>“Whose place can be transferred?”</w:t>
      </w:r>
    </w:p>
    <w:p w14:paraId="7F05D389" w14:textId="77777777" w:rsidR="00640B6C" w:rsidRDefault="00000000">
      <w:pPr>
        <w:rPr>
          <w:rFonts w:hint="eastAsia"/>
        </w:rPr>
      </w:pPr>
      <w:r>
        <w:t>Corin said the arrangement allowed flexibility.</w:t>
      </w:r>
    </w:p>
    <w:p w14:paraId="1D913651" w14:textId="77777777" w:rsidR="00640B6C" w:rsidRDefault="00000000">
      <w:pPr>
        <w:rPr>
          <w:rFonts w:hint="eastAsia"/>
        </w:rPr>
      </w:pPr>
      <w:r>
        <w:t>“By the resident?”</w:t>
      </w:r>
    </w:p>
    <w:p w14:paraId="66DD8B87" w14:textId="77777777" w:rsidR="00640B6C" w:rsidRDefault="00000000">
      <w:pPr>
        <w:rPr>
          <w:rFonts w:hint="eastAsia"/>
        </w:rPr>
      </w:pPr>
      <w:r>
        <w:t>“By the trust administering the asset.”</w:t>
      </w:r>
    </w:p>
    <w:p w14:paraId="5C3EAC88" w14:textId="77777777" w:rsidR="00640B6C" w:rsidRDefault="00000000">
      <w:pPr>
        <w:rPr>
          <w:rFonts w:hint="eastAsia"/>
        </w:rPr>
      </w:pPr>
      <w:r>
        <w:t>Nadiya closed the brochure.</w:t>
      </w:r>
    </w:p>
    <w:p w14:paraId="6B6DCC39" w14:textId="77777777" w:rsidR="00640B6C" w:rsidRDefault="00000000">
      <w:pPr>
        <w:rPr>
          <w:rFonts w:hint="eastAsia"/>
        </w:rPr>
      </w:pPr>
      <w:r>
        <w:t>The model on the table suddenly looked less like a house than a cage made spacious enough to photograph beautifully. Corin had understood the missing towns as a market before anyone else had understood them as homes.</w:t>
      </w:r>
    </w:p>
    <w:p w14:paraId="6E409958" w14:textId="77777777" w:rsidR="00640B6C" w:rsidRDefault="00000000">
      <w:pPr>
        <w:rPr>
          <w:rFonts w:hint="eastAsia"/>
        </w:rPr>
      </w:pPr>
      <w:r>
        <w:t>He offered them a private call with the girl Iris's guardians.</w:t>
      </w:r>
    </w:p>
    <w:p w14:paraId="3F47C1E0" w14:textId="77777777" w:rsidR="00640B6C" w:rsidRDefault="00000000">
      <w:pPr>
        <w:rPr>
          <w:rFonts w:hint="eastAsia"/>
        </w:rPr>
      </w:pPr>
      <w:r>
        <w:t>Salma, present by video, asked for names.</w:t>
      </w:r>
    </w:p>
    <w:p w14:paraId="3EE5806C" w14:textId="77777777" w:rsidR="00640B6C" w:rsidRDefault="00000000">
      <w:pPr>
        <w:rPr>
          <w:rFonts w:hint="eastAsia"/>
        </w:rPr>
      </w:pPr>
      <w:r>
        <w:t>Corin supplied a case number.</w:t>
      </w:r>
    </w:p>
    <w:p w14:paraId="057C851B" w14:textId="77777777" w:rsidR="00640B6C" w:rsidRDefault="00000000">
      <w:pPr>
        <w:rPr>
          <w:rFonts w:hint="eastAsia"/>
        </w:rPr>
      </w:pPr>
      <w:r>
        <w:t>Iona asked what established the guardians' authority. He replied that the research consortium had held responsibility since the child's intake. The circularity seemed to offend him only when other people refused to step inside it.</w:t>
      </w:r>
    </w:p>
    <w:p w14:paraId="150B166E" w14:textId="77777777" w:rsidR="00640B6C" w:rsidRDefault="00000000">
      <w:pPr>
        <w:rPr>
          <w:rFonts w:hint="eastAsia"/>
        </w:rPr>
      </w:pPr>
      <w:r>
        <w:t>“She is safe,” he said.</w:t>
      </w:r>
    </w:p>
    <w:p w14:paraId="65684796" w14:textId="77777777" w:rsidR="00640B6C" w:rsidRDefault="00000000">
      <w:pPr>
        <w:rPr>
          <w:rFonts w:hint="eastAsia"/>
        </w:rPr>
      </w:pPr>
      <w:r>
        <w:t>“Then why did the ward lock?” Elian asked.</w:t>
      </w:r>
    </w:p>
    <w:p w14:paraId="6C8F2639" w14:textId="77777777" w:rsidR="00640B6C" w:rsidRDefault="00000000">
      <w:pPr>
        <w:rPr>
          <w:rFonts w:hint="eastAsia"/>
        </w:rPr>
      </w:pPr>
      <w:r>
        <w:t>He would not discuss security procedures in front of unauthorized personnel. Amos pointed out that every person in the cabin had permission to be there. Corin was the one whose visit was ending.</w:t>
      </w:r>
    </w:p>
    <w:p w14:paraId="4ABA45A7" w14:textId="77777777" w:rsidR="00640B6C" w:rsidRDefault="00000000">
      <w:pPr>
        <w:rPr>
          <w:rFonts w:hint="eastAsia"/>
        </w:rPr>
      </w:pPr>
      <w:r>
        <w:lastRenderedPageBreak/>
        <w:t>Before leaving, Corin placed an old photograph on the table. Elias Chen stood beside a crate, smiling toward someone beyond the frame. Nadiya's first impulse was to turn it over. She made herself ask about its source instead.</w:t>
      </w:r>
    </w:p>
    <w:p w14:paraId="670EF5B3" w14:textId="77777777" w:rsidR="00640B6C" w:rsidRDefault="00000000">
      <w:pPr>
        <w:rPr>
          <w:rFonts w:hint="eastAsia"/>
        </w:rPr>
      </w:pPr>
      <w:r>
        <w:t>Corin offered the full set if she accepted a design consultancy.</w:t>
      </w:r>
    </w:p>
    <w:p w14:paraId="43F4D2A8" w14:textId="77777777" w:rsidR="00640B6C" w:rsidRDefault="00000000">
      <w:pPr>
        <w:rPr>
          <w:rFonts w:hint="eastAsia"/>
        </w:rPr>
      </w:pPr>
      <w:r>
        <w:t>She pushed the photograph back.</w:t>
      </w:r>
    </w:p>
    <w:p w14:paraId="22424FD3" w14:textId="77777777" w:rsidR="00640B6C" w:rsidRDefault="00000000">
      <w:pPr>
        <w:rPr>
          <w:rFonts w:hint="eastAsia"/>
        </w:rPr>
      </w:pPr>
      <w:r>
        <w:t>“You can submit copies to the inquiry.”</w:t>
      </w:r>
    </w:p>
    <w:p w14:paraId="64FD0E7E" w14:textId="77777777" w:rsidR="00640B6C" w:rsidRDefault="00000000">
      <w:pPr>
        <w:rPr>
          <w:rFonts w:hint="eastAsia"/>
        </w:rPr>
      </w:pPr>
      <w:r>
        <w:t>His expression changed. For a moment, the practiced patience gave way to ordinary irritation. He had expected grief to remain a reliable door handle.</w:t>
      </w:r>
    </w:p>
    <w:p w14:paraId="5B21E47E" w14:textId="77777777" w:rsidR="00640B6C" w:rsidRDefault="00000000">
      <w:pPr>
        <w:rPr>
          <w:rFonts w:hint="eastAsia"/>
        </w:rPr>
      </w:pPr>
      <w:r>
        <w:t>As Corin gathered his folder, he paused beside the model.</w:t>
      </w:r>
    </w:p>
    <w:p w14:paraId="3E47A51E" w14:textId="77777777" w:rsidR="00640B6C" w:rsidRDefault="00000000">
      <w:pPr>
        <w:rPr>
          <w:rFonts w:hint="eastAsia"/>
        </w:rPr>
      </w:pPr>
      <w:r>
        <w:t>“Your father understood what frightened people need,” he told Nadiya.</w:t>
      </w:r>
    </w:p>
    <w:p w14:paraId="5D964697" w14:textId="77777777" w:rsidR="00640B6C" w:rsidRDefault="00000000">
      <w:pPr>
        <w:rPr>
          <w:rFonts w:hint="eastAsia"/>
        </w:rPr>
      </w:pPr>
      <w:r>
        <w:t>She looked at the rendered entrance, its missing stair, and the residency clause.</w:t>
      </w:r>
    </w:p>
    <w:p w14:paraId="691EEEC3" w14:textId="77777777" w:rsidR="00640B6C" w:rsidRDefault="00000000">
      <w:pPr>
        <w:rPr>
          <w:rFonts w:hint="eastAsia"/>
        </w:rPr>
      </w:pPr>
      <w:r>
        <w:t>“He understood stone.”</w:t>
      </w:r>
    </w:p>
    <w:p w14:paraId="62BA9BDC" w14:textId="77777777" w:rsidR="00640B6C" w:rsidRDefault="00000000">
      <w:pPr>
        <w:rPr>
          <w:rFonts w:hint="eastAsia"/>
        </w:rPr>
      </w:pPr>
      <w:r>
        <w:t>“You make that sound small.”</w:t>
      </w:r>
    </w:p>
    <w:p w14:paraId="2BFA2BC7" w14:textId="77777777" w:rsidR="00640B6C" w:rsidRDefault="00000000">
      <w:pPr>
        <w:rPr>
          <w:rFonts w:hint="eastAsia"/>
        </w:rPr>
      </w:pPr>
      <w:r>
        <w:t>“No. I make it something he could check.”</w:t>
      </w:r>
    </w:p>
    <w:p w14:paraId="376E3780" w14:textId="77777777" w:rsidR="00640B6C" w:rsidRDefault="00000000">
      <w:pPr>
        <w:rPr>
          <w:rFonts w:hint="eastAsia"/>
        </w:rPr>
      </w:pPr>
      <w:r>
        <w:t>The distinction annoyed him. His promise depended on an authority broad enough to float above individual questions. A competent mason's work remained attached to joints, supports, and the fact that gravity did not applaud.</w:t>
      </w:r>
    </w:p>
    <w:p w14:paraId="1A540AE9" w14:textId="77777777" w:rsidR="00640B6C" w:rsidRDefault="00000000">
      <w:pPr>
        <w:rPr>
          <w:rFonts w:hint="eastAsia"/>
        </w:rPr>
      </w:pPr>
      <w:r>
        <w:t>Corin left the brochure open at the photograph of a smiling household.</w:t>
      </w:r>
    </w:p>
    <w:p w14:paraId="25334538" w14:textId="77777777" w:rsidR="00640B6C" w:rsidRDefault="00000000">
      <w:pPr>
        <w:rPr>
          <w:rFonts w:hint="eastAsia"/>
        </w:rPr>
      </w:pPr>
      <w:r>
        <w:t>Nadiya turned the page until the contract was visible.</w:t>
      </w:r>
    </w:p>
    <w:p w14:paraId="3AF32E24" w14:textId="77777777" w:rsidR="00640B6C" w:rsidRDefault="00000000">
      <w:pPr>
        <w:rPr>
          <w:rFonts w:hint="eastAsia"/>
        </w:rPr>
      </w:pPr>
      <w:r>
        <w:t>If future visitors came looking for the offer, they would encounter its conditions first.</w:t>
      </w:r>
    </w:p>
    <w:p w14:paraId="1E3DE8C8" w14:textId="77777777" w:rsidR="00640B6C" w:rsidRDefault="00000000">
      <w:pPr>
        <w:rPr>
          <w:rFonts w:hint="eastAsia"/>
        </w:rPr>
      </w:pPr>
      <w:r>
        <w:t>Outside, Amos recorded the helicopter's departure time and checked whether its crew had left equipment beyond the agreed landing area. Tessa asked why that mattered now.</w:t>
      </w:r>
    </w:p>
    <w:p w14:paraId="481801FE" w14:textId="77777777" w:rsidR="00640B6C" w:rsidRDefault="00000000">
      <w:pPr>
        <w:rPr>
          <w:rFonts w:hint="eastAsia"/>
        </w:rPr>
      </w:pPr>
      <w:r>
        <w:t>“Because people return claiming they were already allowed,” he said.</w:t>
      </w:r>
    </w:p>
    <w:p w14:paraId="5C115619" w14:textId="77777777" w:rsidR="00640B6C" w:rsidRDefault="00000000">
      <w:pPr>
        <w:rPr>
          <w:rFonts w:hint="eastAsia"/>
        </w:rPr>
      </w:pPr>
      <w:r>
        <w:lastRenderedPageBreak/>
        <w:t>He marked the ordinary boundary with new tape before rain could flatten the old markers.</w:t>
      </w:r>
    </w:p>
    <w:p w14:paraId="2020DB58" w14:textId="77777777" w:rsidR="00640B6C" w:rsidRDefault="00000000">
      <w:pPr>
        <w:rPr>
          <w:rFonts w:hint="eastAsia"/>
        </w:rPr>
      </w:pPr>
      <w:r>
        <w:t>The valley's defenses would include evidence of small permissions, not just the refusal of large ones.</w:t>
      </w:r>
    </w:p>
    <w:p w14:paraId="278B85C7" w14:textId="77777777" w:rsidR="00640B6C" w:rsidRDefault="00000000">
      <w:pPr>
        <w:rPr>
          <w:rFonts w:hint="eastAsia"/>
        </w:rPr>
      </w:pPr>
      <w:r>
        <w:t>After the helicopter departed, Owen found Nadiya in the equipment shed. She was holding a tape measure without using it.</w:t>
      </w:r>
    </w:p>
    <w:p w14:paraId="2E97EFB9" w14:textId="77777777" w:rsidR="00640B6C" w:rsidRDefault="00000000">
      <w:pPr>
        <w:rPr>
          <w:rFonts w:hint="eastAsia"/>
        </w:rPr>
      </w:pPr>
      <w:r>
        <w:t>“I wanted the photographs.”</w:t>
      </w:r>
    </w:p>
    <w:p w14:paraId="15D44A2D" w14:textId="77777777" w:rsidR="00640B6C" w:rsidRDefault="00000000">
      <w:pPr>
        <w:rPr>
          <w:rFonts w:hint="eastAsia"/>
        </w:rPr>
      </w:pPr>
      <w:r>
        <w:t>“I know.”</w:t>
      </w:r>
    </w:p>
    <w:p w14:paraId="0C2E5C25" w14:textId="77777777" w:rsidR="00640B6C" w:rsidRDefault="00000000">
      <w:pPr>
        <w:rPr>
          <w:rFonts w:hint="eastAsia"/>
        </w:rPr>
      </w:pPr>
      <w:r>
        <w:t>“I still want them.”</w:t>
      </w:r>
    </w:p>
    <w:p w14:paraId="6991A8F8" w14:textId="77777777" w:rsidR="00640B6C" w:rsidRDefault="00000000">
      <w:pPr>
        <w:rPr>
          <w:rFonts w:hint="eastAsia"/>
        </w:rPr>
      </w:pPr>
      <w:r>
        <w:t>He stayed beside her. They had begun learning that refusing a bargain did not remove its attraction.</w:t>
      </w:r>
    </w:p>
    <w:p w14:paraId="140C0E69" w14:textId="77777777" w:rsidR="00640B6C" w:rsidRDefault="00000000">
      <w:pPr>
        <w:rPr>
          <w:rFonts w:hint="eastAsia"/>
        </w:rPr>
      </w:pPr>
      <w:r>
        <w:t>At dusk, Iona received an urgent notice asserting the company's ownership of the chamber's contents. It threatened an injunction against further examination. Amos sent the notice to the cooperative's lawyer. Tessa preserved the morning's helicopter footage. Elian forwarded Corin's offered guardianship records to the child-protection liaison.</w:t>
      </w:r>
    </w:p>
    <w:p w14:paraId="2D917D3B" w14:textId="77777777" w:rsidR="00640B6C" w:rsidRDefault="00000000">
      <w:pPr>
        <w:rPr>
          <w:rFonts w:hint="eastAsia"/>
        </w:rPr>
      </w:pPr>
      <w:r>
        <w:t>There would be a legal fight. There would also be a shortage of time.</w:t>
      </w:r>
    </w:p>
    <w:p w14:paraId="417E04EB" w14:textId="77777777" w:rsidR="00640B6C" w:rsidRDefault="00000000">
      <w:pPr>
        <w:rPr>
          <w:rFonts w:hint="eastAsia"/>
        </w:rPr>
      </w:pPr>
      <w:r>
        <w:t>Across the overlap, Laura reported that shelter staff had received new instructions to suspend the roster. Residents were told that names belonged to the recovery authority and could not be transmitted privately.</w:t>
      </w:r>
    </w:p>
    <w:p w14:paraId="1A8F85F6" w14:textId="77777777" w:rsidR="00640B6C" w:rsidRDefault="00000000">
      <w:pPr>
        <w:rPr>
          <w:rFonts w:hint="eastAsia"/>
        </w:rPr>
      </w:pPr>
      <w:r>
        <w:t>Laura had hidden her copies in flour sacks.</w:t>
      </w:r>
    </w:p>
    <w:p w14:paraId="0F12F900" w14:textId="77777777" w:rsidR="00640B6C" w:rsidRDefault="00000000">
      <w:pPr>
        <w:rPr>
          <w:rFonts w:hint="eastAsia"/>
        </w:rPr>
      </w:pPr>
      <w:r>
        <w:t>Mara joined the call from Alder Crossing. She had spent too many years watching a person vanish when the wrong field was left blank. She offered to reconstruct the register from voice reports if the written copies were seized.</w:t>
      </w:r>
    </w:p>
    <w:p w14:paraId="65E7252D" w14:textId="77777777" w:rsidR="00640B6C" w:rsidRDefault="00000000">
      <w:pPr>
        <w:rPr>
          <w:rFonts w:hint="eastAsia"/>
        </w:rPr>
      </w:pPr>
      <w:r>
        <w:t>That evening, eighty-seven residents spoke their names while somebody turned the laundry heater on and off to mask the conversation.</w:t>
      </w:r>
    </w:p>
    <w:p w14:paraId="6F8A27AE" w14:textId="77777777" w:rsidR="00640B6C" w:rsidRDefault="00000000">
      <w:pPr>
        <w:rPr>
          <w:rFonts w:hint="eastAsia"/>
        </w:rPr>
      </w:pPr>
      <w:r>
        <w:t>Nadiya listened until a grandmother asked whether the proposed refuge would have a place where she could knead bread without being counted.</w:t>
      </w:r>
    </w:p>
    <w:p w14:paraId="2221337A" w14:textId="77777777" w:rsidR="00640B6C" w:rsidRDefault="00000000">
      <w:pPr>
        <w:rPr>
          <w:rFonts w:hint="eastAsia"/>
        </w:rPr>
      </w:pPr>
      <w:r>
        <w:lastRenderedPageBreak/>
        <w:t>She looked at Corin's abandoned presentation file.</w:t>
      </w:r>
    </w:p>
    <w:p w14:paraId="6EC08D22" w14:textId="77777777" w:rsidR="00640B6C" w:rsidRDefault="00000000">
      <w:pPr>
        <w:rPr>
          <w:rFonts w:hint="eastAsia"/>
        </w:rPr>
      </w:pPr>
      <w:r>
        <w:t>The empty terrace was real. The building had not yet been made.</w:t>
      </w:r>
    </w:p>
    <w:p w14:paraId="6BF34BEF" w14:textId="77777777" w:rsidR="00640B6C" w:rsidRDefault="00000000">
      <w:pPr>
        <w:rPr>
          <w:rFonts w:hint="eastAsia"/>
        </w:rPr>
      </w:pPr>
      <w:r>
        <w:t>“Yes,” she said, then corrected herself before the promise could become another trap. “If we build it, that is one of the things we'll have to make.”</w:t>
      </w:r>
    </w:p>
    <w:p w14:paraId="6FB4EFF4" w14:textId="77777777" w:rsidR="00640B6C" w:rsidRDefault="00000000">
      <w:pPr>
        <w:rPr>
          <w:rFonts w:hint="eastAsia"/>
        </w:rPr>
      </w:pPr>
      <w:r>
        <w:t>The grandmother asked for a table near daylight.</w:t>
      </w:r>
    </w:p>
    <w:p w14:paraId="0B6665A5" w14:textId="77777777" w:rsidR="00640B6C" w:rsidRDefault="00000000">
      <w:pPr>
        <w:rPr>
          <w:rFonts w:hint="eastAsia"/>
        </w:rPr>
      </w:pPr>
      <w:r>
        <w:t>Nadiya drew it.</w:t>
      </w:r>
    </w:p>
    <w:p w14:paraId="7256241C" w14:textId="77777777" w:rsidR="00640B6C" w:rsidRDefault="00000000">
      <w:pPr>
        <w:rPr>
          <w:rFonts w:hint="eastAsia"/>
        </w:rPr>
      </w:pPr>
      <w:r>
        <w:br w:type="page"/>
      </w:r>
    </w:p>
    <w:p w14:paraId="6DB436B6" w14:textId="77777777" w:rsidR="00640B6C" w:rsidRDefault="00000000">
      <w:pPr>
        <w:pStyle w:val="Heading1"/>
      </w:pPr>
      <w:bookmarkStart w:id="9" w:name="chapter10"/>
      <w:r>
        <w:lastRenderedPageBreak/>
        <w:t>The Land Beneath the Drawing</w:t>
      </w:r>
      <w:bookmarkEnd w:id="9"/>
    </w:p>
    <w:p w14:paraId="35A3DDBA" w14:textId="77777777" w:rsidR="00640B6C" w:rsidRDefault="00000000">
      <w:pPr>
        <w:keepNext/>
        <w:rPr>
          <w:rFonts w:hint="eastAsia"/>
        </w:rPr>
      </w:pPr>
      <w:r>
        <w:rPr>
          <w:rFonts w:ascii="Liberation Sans" w:hAnsi="Liberation Sans"/>
          <w:sz w:val="18"/>
        </w:rPr>
        <w:t>CHAPTER 10</w:t>
      </w:r>
    </w:p>
    <w:p w14:paraId="6A7DFAEA" w14:textId="77777777" w:rsidR="00640B6C" w:rsidRDefault="00000000">
      <w:pPr>
        <w:rPr>
          <w:rFonts w:hint="eastAsia"/>
        </w:rPr>
      </w:pPr>
      <w:r>
        <w:t>The public meeting lasted longer than the power available to heat the hall.</w:t>
      </w:r>
    </w:p>
    <w:p w14:paraId="7E0FD4BF" w14:textId="77777777" w:rsidR="00640B6C" w:rsidRDefault="00000000">
      <w:pPr>
        <w:rPr>
          <w:rFonts w:hint="eastAsia"/>
        </w:rPr>
      </w:pPr>
      <w:r>
        <w:t>By the time the final speaker stood, people had put their coats back on. Amos had brought a map of the valley. Nadiya had brought plans without rendered families. Elian had brought a list of people waiting across the overlap and a separate list of things they could not yet promise.</w:t>
      </w:r>
    </w:p>
    <w:p w14:paraId="40619940" w14:textId="77777777" w:rsidR="00640B6C" w:rsidRDefault="00000000">
      <w:pPr>
        <w:rPr>
          <w:rFonts w:hint="eastAsia"/>
        </w:rPr>
      </w:pPr>
      <w:r>
        <w:t>The lists were not equally popular.</w:t>
      </w:r>
    </w:p>
    <w:p w14:paraId="7B40FB72" w14:textId="77777777" w:rsidR="00640B6C" w:rsidRDefault="00000000">
      <w:pPr>
        <w:rPr>
          <w:rFonts w:hint="eastAsia"/>
        </w:rPr>
      </w:pPr>
      <w:r>
        <w:t>A man who ran a small repair business asked why the valley should accept a project designed to attract more trouble. His equipment had been commandeered during an earlier emergency and returned damaged. A refuge that needed everything quickly sounded like another way to make local people pay for someone else's vision.</w:t>
      </w:r>
    </w:p>
    <w:p w14:paraId="06FB4465" w14:textId="77777777" w:rsidR="00640B6C" w:rsidRDefault="00000000">
      <w:pPr>
        <w:rPr>
          <w:rFonts w:hint="eastAsia"/>
        </w:rPr>
      </w:pPr>
      <w:r>
        <w:t>Owen stood before Nadiya could answer.</w:t>
      </w:r>
    </w:p>
    <w:p w14:paraId="707B9375" w14:textId="77777777" w:rsidR="00640B6C" w:rsidRDefault="00000000">
      <w:pPr>
        <w:rPr>
          <w:rFonts w:hint="eastAsia"/>
        </w:rPr>
      </w:pPr>
      <w:r>
        <w:t>“You should get a contract that says what we use, what we pay, and who repairs it.”</w:t>
      </w:r>
    </w:p>
    <w:p w14:paraId="4FD4D542" w14:textId="77777777" w:rsidR="00640B6C" w:rsidRDefault="00000000">
      <w:pPr>
        <w:rPr>
          <w:rFonts w:hint="eastAsia"/>
        </w:rPr>
      </w:pPr>
      <w:r>
        <w:t>The man asked who would enforce it if the emergency authority returned.</w:t>
      </w:r>
    </w:p>
    <w:p w14:paraId="3306123B" w14:textId="77777777" w:rsidR="00640B6C" w:rsidRDefault="00000000">
      <w:pPr>
        <w:rPr>
          <w:rFonts w:hint="eastAsia"/>
        </w:rPr>
      </w:pPr>
      <w:r>
        <w:t>“I don't know yet,” Owen said.</w:t>
      </w:r>
    </w:p>
    <w:p w14:paraId="0AF61F54" w14:textId="77777777" w:rsidR="00640B6C" w:rsidRDefault="00000000">
      <w:pPr>
        <w:rPr>
          <w:rFonts w:hint="eastAsia"/>
        </w:rPr>
      </w:pPr>
      <w:r>
        <w:t>It was the first answer that made the room listen rather than prepare its next objection.</w:t>
      </w:r>
    </w:p>
    <w:p w14:paraId="1F1C8E58" w14:textId="77777777" w:rsidR="00640B6C" w:rsidRDefault="00000000">
      <w:pPr>
        <w:rPr>
          <w:rFonts w:hint="eastAsia"/>
        </w:rPr>
      </w:pPr>
      <w:r>
        <w:t>Amos proposed a land agreement administered by the cooperative with independent resident representation. The research lease's remaining terms would be challenged. No group could acquire voting power by buying another person's housing entitlement. The refuge would need public accounts, enforceable local limits, and an exit from residency that did not mean forfeiting every possession.</w:t>
      </w:r>
    </w:p>
    <w:p w14:paraId="258D7B9F" w14:textId="77777777" w:rsidR="00640B6C" w:rsidRDefault="00000000">
      <w:pPr>
        <w:rPr>
          <w:rFonts w:hint="eastAsia"/>
        </w:rPr>
      </w:pPr>
      <w:r>
        <w:t>A woman near the back asked whether the building would be another receiving center.</w:t>
      </w:r>
    </w:p>
    <w:p w14:paraId="3FCC3856" w14:textId="77777777" w:rsidR="00640B6C" w:rsidRDefault="00000000">
      <w:pPr>
        <w:rPr>
          <w:rFonts w:hint="eastAsia"/>
        </w:rPr>
      </w:pPr>
      <w:r>
        <w:t xml:space="preserve">Elian explained the difference. It would not search for households or move people without individual departure control. Its fictional </w:t>
      </w:r>
      <w:r>
        <w:lastRenderedPageBreak/>
        <w:t>isolation system would attempt to hold an occupied interior together when nearby intervals drifted. Any controlled crossing would require agreement at both ends.</w:t>
      </w:r>
    </w:p>
    <w:p w14:paraId="189A1037" w14:textId="77777777" w:rsidR="00640B6C" w:rsidRDefault="00000000">
      <w:pPr>
        <w:rPr>
          <w:rFonts w:hint="eastAsia"/>
        </w:rPr>
      </w:pPr>
      <w:r>
        <w:t>“Attempt,” the woman repeated.</w:t>
      </w:r>
    </w:p>
    <w:p w14:paraId="696CC0B4" w14:textId="77777777" w:rsidR="00640B6C" w:rsidRDefault="00000000">
      <w:pPr>
        <w:rPr>
          <w:rFonts w:hint="eastAsia"/>
        </w:rPr>
      </w:pPr>
      <w:r>
        <w:t>“Yes.”</w:t>
      </w:r>
    </w:p>
    <w:p w14:paraId="0C29B879" w14:textId="77777777" w:rsidR="00640B6C" w:rsidRDefault="00000000">
      <w:pPr>
        <w:rPr>
          <w:rFonts w:hint="eastAsia"/>
        </w:rPr>
      </w:pPr>
      <w:r>
        <w:t>Corin's representative, attending through a screen, offered a guaranteed completion date if the group accepted private finance. Nadiya asked whether the guarantee covered supplies, structural inspection, operating reserves, and accessible evacuation.</w:t>
      </w:r>
    </w:p>
    <w:p w14:paraId="3796AFD5" w14:textId="77777777" w:rsidR="00640B6C" w:rsidRDefault="00000000">
      <w:pPr>
        <w:rPr>
          <w:rFonts w:hint="eastAsia"/>
        </w:rPr>
      </w:pPr>
      <w:r>
        <w:t>It covered practical occupancy, the representative said.</w:t>
      </w:r>
    </w:p>
    <w:p w14:paraId="2AE448DC" w14:textId="77777777" w:rsidR="00640B6C" w:rsidRDefault="00000000">
      <w:pPr>
        <w:rPr>
          <w:rFonts w:hint="eastAsia"/>
        </w:rPr>
      </w:pPr>
      <w:r>
        <w:t>Nobody could get him to define practical.</w:t>
      </w:r>
    </w:p>
    <w:p w14:paraId="12CBE888" w14:textId="77777777" w:rsidR="00640B6C" w:rsidRDefault="00000000">
      <w:pPr>
        <w:rPr>
          <w:rFonts w:hint="eastAsia"/>
        </w:rPr>
      </w:pPr>
      <w:r>
        <w:t>During the break, Nell found Iris beneath a table. The child had been brought for the afternoon with her support worker, then retreated when the screen voice mentioned biological responsibility. Nell sat a short distance away.</w:t>
      </w:r>
    </w:p>
    <w:p w14:paraId="33A45D42" w14:textId="77777777" w:rsidR="00640B6C" w:rsidRDefault="00000000">
      <w:pPr>
        <w:rPr>
          <w:rFonts w:hint="eastAsia"/>
        </w:rPr>
      </w:pPr>
      <w:r>
        <w:t>“My school did a fire drill once,” she said. “They kept telling us not to run while the teacher ran.”</w:t>
      </w:r>
    </w:p>
    <w:p w14:paraId="439A7B20" w14:textId="77777777" w:rsidR="00640B6C" w:rsidRDefault="00000000">
      <w:pPr>
        <w:rPr>
          <w:rFonts w:hint="eastAsia"/>
        </w:rPr>
      </w:pPr>
      <w:r>
        <w:t>Iris looked at her.</w:t>
      </w:r>
    </w:p>
    <w:p w14:paraId="187265C6" w14:textId="77777777" w:rsidR="00640B6C" w:rsidRDefault="00000000">
      <w:pPr>
        <w:rPr>
          <w:rFonts w:hint="eastAsia"/>
        </w:rPr>
      </w:pPr>
      <w:r>
        <w:t>“Did you get out?”</w:t>
      </w:r>
    </w:p>
    <w:p w14:paraId="77B72D06" w14:textId="77777777" w:rsidR="00640B6C" w:rsidRDefault="00000000">
      <w:pPr>
        <w:rPr>
          <w:rFonts w:hint="eastAsia"/>
        </w:rPr>
      </w:pPr>
      <w:r>
        <w:t>“Everyone did. They still argued about who was calmest.”</w:t>
      </w:r>
    </w:p>
    <w:p w14:paraId="4947460D" w14:textId="77777777" w:rsidR="00640B6C" w:rsidRDefault="00000000">
      <w:pPr>
        <w:rPr>
          <w:rFonts w:hint="eastAsia"/>
        </w:rPr>
      </w:pPr>
      <w:r>
        <w:t>Iris considered that. Then she asked whether the new house would have hiding places.</w:t>
      </w:r>
    </w:p>
    <w:p w14:paraId="4E5738C3" w14:textId="77777777" w:rsidR="00640B6C" w:rsidRDefault="00000000">
      <w:pPr>
        <w:rPr>
          <w:rFonts w:hint="eastAsia"/>
        </w:rPr>
      </w:pPr>
      <w:r>
        <w:t>Nell answered too quickly.</w:t>
      </w:r>
    </w:p>
    <w:p w14:paraId="03297B18" w14:textId="77777777" w:rsidR="00640B6C" w:rsidRDefault="00000000">
      <w:pPr>
        <w:rPr>
          <w:rFonts w:hint="eastAsia"/>
        </w:rPr>
      </w:pPr>
      <w:r>
        <w:t>“Loads.”</w:t>
      </w:r>
    </w:p>
    <w:p w14:paraId="6963EA8F" w14:textId="77777777" w:rsidR="00640B6C" w:rsidRDefault="00000000">
      <w:pPr>
        <w:rPr>
          <w:rFonts w:hint="eastAsia"/>
        </w:rPr>
      </w:pPr>
      <w:r>
        <w:t>Her mother heard from the aisle and crouched beside them.</w:t>
      </w:r>
    </w:p>
    <w:p w14:paraId="392A5B8D" w14:textId="77777777" w:rsidR="00640B6C" w:rsidRDefault="00000000">
      <w:pPr>
        <w:rPr>
          <w:rFonts w:hint="eastAsia"/>
        </w:rPr>
      </w:pPr>
      <w:r>
        <w:t>“Private places,” she said. “Places where you can be alone without anyone forgetting you're there. We'll have to be careful about the difference.”</w:t>
      </w:r>
    </w:p>
    <w:p w14:paraId="2906F469" w14:textId="77777777" w:rsidR="00640B6C" w:rsidRDefault="00000000">
      <w:pPr>
        <w:rPr>
          <w:rFonts w:hint="eastAsia"/>
        </w:rPr>
      </w:pPr>
      <w:r>
        <w:t>Iris asked if a door could close from the inside.</w:t>
      </w:r>
    </w:p>
    <w:p w14:paraId="0ADB1EDD" w14:textId="77777777" w:rsidR="00640B6C" w:rsidRDefault="00000000">
      <w:pPr>
        <w:rPr>
          <w:rFonts w:hint="eastAsia"/>
        </w:rPr>
      </w:pPr>
      <w:r>
        <w:t>Nadiya wrote that down too.</w:t>
      </w:r>
    </w:p>
    <w:p w14:paraId="133BB90A" w14:textId="77777777" w:rsidR="00640B6C" w:rsidRDefault="00000000">
      <w:pPr>
        <w:rPr>
          <w:rFonts w:hint="eastAsia"/>
        </w:rPr>
      </w:pPr>
      <w:r>
        <w:t xml:space="preserve">When the meeting resumed, the repair-shop owner proposed that the first construction payment cover site drainage and an independently </w:t>
      </w:r>
      <w:r>
        <w:lastRenderedPageBreak/>
        <w:t>tested emergency road. He did not want a ceremonial cornerstone placed before anyone could get an ambulance through.</w:t>
      </w:r>
    </w:p>
    <w:p w14:paraId="7536634F" w14:textId="77777777" w:rsidR="00640B6C" w:rsidRDefault="00000000">
      <w:pPr>
        <w:rPr>
          <w:rFonts w:hint="eastAsia"/>
        </w:rPr>
      </w:pPr>
      <w:r>
        <w:t>The motion passed.</w:t>
      </w:r>
    </w:p>
    <w:p w14:paraId="428CD41F" w14:textId="77777777" w:rsidR="00640B6C" w:rsidRDefault="00000000">
      <w:pPr>
        <w:rPr>
          <w:rFonts w:hint="eastAsia"/>
        </w:rPr>
      </w:pPr>
      <w:r>
        <w:t>Nadiya expected disappointment. Instead she felt a relief so strong that she had to hold the edge of the table. They were agreeing to build a place rather than admire a picture.</w:t>
      </w:r>
    </w:p>
    <w:p w14:paraId="2FB27E02" w14:textId="77777777" w:rsidR="00640B6C" w:rsidRDefault="00000000">
      <w:pPr>
        <w:rPr>
          <w:rFonts w:hint="eastAsia"/>
        </w:rPr>
      </w:pPr>
      <w:r>
        <w:t>The final vote authorized design development and an initial survey, not the whole refuge. The agreement would return for review at defined stages. Residents could withdraw support if the project changed its purpose.</w:t>
      </w:r>
    </w:p>
    <w:p w14:paraId="6D98D6E9" w14:textId="77777777" w:rsidR="00640B6C" w:rsidRDefault="00000000">
      <w:pPr>
        <w:rPr>
          <w:rFonts w:hint="eastAsia"/>
        </w:rPr>
      </w:pPr>
      <w:r>
        <w:t>Ruth Mercer called from home afterward. She had watched the proceedings with Esther's workshop group. They offered volunteer administrative help and asked whether any part of the project would require a religious declaration.</w:t>
      </w:r>
    </w:p>
    <w:p w14:paraId="1B798DBA" w14:textId="77777777" w:rsidR="00640B6C" w:rsidRDefault="00000000">
      <w:pPr>
        <w:rPr>
          <w:rFonts w:hint="eastAsia"/>
        </w:rPr>
      </w:pPr>
      <w:r>
        <w:t>“No,” Elian said.</w:t>
      </w:r>
    </w:p>
    <w:p w14:paraId="213ECD66" w14:textId="77777777" w:rsidR="00640B6C" w:rsidRDefault="00000000">
      <w:pPr>
        <w:rPr>
          <w:rFonts w:hint="eastAsia"/>
        </w:rPr>
      </w:pPr>
      <w:r>
        <w:t>“Put it where people can see it before they hand over their names.”</w:t>
      </w:r>
    </w:p>
    <w:p w14:paraId="015A77B5" w14:textId="77777777" w:rsidR="00640B6C" w:rsidRDefault="00000000">
      <w:pPr>
        <w:rPr>
          <w:rFonts w:hint="eastAsia"/>
        </w:rPr>
      </w:pPr>
      <w:r>
        <w:t>The earlier recovery law occupied one short section of the new agreement. Worship, rest schedules, and conscience would not determine food, housing, medical access, or departure permission. The provision acknowledged the harm without making the whole building an argument about a weekday.</w:t>
      </w:r>
    </w:p>
    <w:p w14:paraId="06AF1055" w14:textId="77777777" w:rsidR="00640B6C" w:rsidRDefault="00000000">
      <w:pPr>
        <w:rPr>
          <w:rFonts w:hint="eastAsia"/>
        </w:rPr>
      </w:pPr>
      <w:r>
        <w:t>During the final questions, an older woman asked whether the refuge's name meant the people outside it had been judged unworthy.</w:t>
      </w:r>
    </w:p>
    <w:p w14:paraId="05123B7D" w14:textId="77777777" w:rsidR="00640B6C" w:rsidRDefault="00000000">
      <w:pPr>
        <w:rPr>
          <w:rFonts w:hint="eastAsia"/>
        </w:rPr>
      </w:pPr>
      <w:r>
        <w:t>Ruth, still on the remote link, asked permission to answer.</w:t>
      </w:r>
    </w:p>
    <w:p w14:paraId="2780E8A4" w14:textId="77777777" w:rsidR="00640B6C" w:rsidRDefault="00000000">
      <w:pPr>
        <w:rPr>
          <w:rFonts w:hint="eastAsia"/>
        </w:rPr>
      </w:pPr>
      <w:r>
        <w:t>“No building committee can tell you that.”</w:t>
      </w:r>
    </w:p>
    <w:p w14:paraId="17699C95" w14:textId="77777777" w:rsidR="00640B6C" w:rsidRDefault="00000000">
      <w:pPr>
        <w:rPr>
          <w:rFonts w:hint="eastAsia"/>
        </w:rPr>
      </w:pPr>
      <w:r>
        <w:t>The woman wanted to know why they kept referring to Noah.</w:t>
      </w:r>
    </w:p>
    <w:p w14:paraId="49A8B66A" w14:textId="77777777" w:rsidR="00640B6C" w:rsidRDefault="00000000">
      <w:pPr>
        <w:rPr>
          <w:rFonts w:hint="eastAsia"/>
        </w:rPr>
      </w:pPr>
      <w:r>
        <w:t>Elian explained the borrowed image: a place built before danger, work shared among people who could not command the weather, care that included living creatures without requiring them to be profitable.</w:t>
      </w:r>
    </w:p>
    <w:p w14:paraId="686ADE21" w14:textId="77777777" w:rsidR="00640B6C" w:rsidRDefault="00000000">
      <w:pPr>
        <w:rPr>
          <w:rFonts w:hint="eastAsia"/>
        </w:rPr>
      </w:pPr>
      <w:r>
        <w:t>The comparison did not make their project Noah's ark or its builders biblical authorities. It gave the community a story in which preparation had a moral cost.</w:t>
      </w:r>
    </w:p>
    <w:p w14:paraId="66D8836F" w14:textId="77777777" w:rsidR="00640B6C" w:rsidRDefault="00000000">
      <w:pPr>
        <w:rPr>
          <w:rFonts w:hint="eastAsia"/>
        </w:rPr>
      </w:pPr>
      <w:r>
        <w:lastRenderedPageBreak/>
        <w:t>The woman asked whether people could enter without accepting that story.</w:t>
      </w:r>
    </w:p>
    <w:p w14:paraId="1B37254C" w14:textId="77777777" w:rsidR="00640B6C" w:rsidRDefault="00000000">
      <w:pPr>
        <w:rPr>
          <w:rFonts w:hint="eastAsia"/>
        </w:rPr>
      </w:pPr>
      <w:r>
        <w:t>“Yes,” Amos said before anyone else could qualify it.</w:t>
      </w:r>
    </w:p>
    <w:p w14:paraId="2D9EA4A2" w14:textId="77777777" w:rsidR="00640B6C" w:rsidRDefault="00000000">
      <w:pPr>
        <w:rPr>
          <w:rFonts w:hint="eastAsia"/>
        </w:rPr>
      </w:pPr>
      <w:r>
        <w:t>He wrote the answer beside the occupancy conditions.</w:t>
      </w:r>
    </w:p>
    <w:p w14:paraId="3A1EB464" w14:textId="77777777" w:rsidR="00640B6C" w:rsidRDefault="00000000">
      <w:pPr>
        <w:rPr>
          <w:rFonts w:hint="eastAsia"/>
        </w:rPr>
      </w:pPr>
      <w:r>
        <w:t>Nadiya later found that sentence more important than the building's length. Dimensions described the enclosure. The sentence described what kind of household they were attempting to become.</w:t>
      </w:r>
    </w:p>
    <w:p w14:paraId="46FB3C7D" w14:textId="77777777" w:rsidR="00640B6C" w:rsidRDefault="00000000">
      <w:pPr>
        <w:rPr>
          <w:rFonts w:hint="eastAsia"/>
        </w:rPr>
      </w:pPr>
      <w:r>
        <w:t>Both belonged on the first public sheet.</w:t>
      </w:r>
    </w:p>
    <w:p w14:paraId="2F4C7149" w14:textId="77777777" w:rsidR="00640B6C" w:rsidRDefault="00000000">
      <w:pPr>
        <w:rPr>
          <w:rFonts w:hint="eastAsia"/>
        </w:rPr>
      </w:pPr>
      <w:r>
        <w:t>At closing, Amos unfolded the full survey map. The proposed terrace rested above the floodplain on exposed bedrock, with an approach road that could be maintained without crossing the excavation. The pyramid remained a protected research site uphill. The refuge would be a separate construction project.</w:t>
      </w:r>
    </w:p>
    <w:p w14:paraId="22A2CA40" w14:textId="77777777" w:rsidR="00640B6C" w:rsidRDefault="00000000">
      <w:pPr>
        <w:rPr>
          <w:rFonts w:hint="eastAsia"/>
        </w:rPr>
      </w:pPr>
      <w:r>
        <w:t>A boat on land. Three hundred and twelve meters from bow to stern, seventy-two across its widest occupied band, fifty to the garden crown. Its outline would gather a complicated community into a shape people could understand.</w:t>
      </w:r>
    </w:p>
    <w:p w14:paraId="5A35ACB9" w14:textId="77777777" w:rsidR="00640B6C" w:rsidRDefault="00000000">
      <w:pPr>
        <w:rPr>
          <w:rFonts w:hint="eastAsia"/>
        </w:rPr>
      </w:pPr>
      <w:r>
        <w:t>Kit looked at the elevation and asked where the water would go.</w:t>
      </w:r>
    </w:p>
    <w:p w14:paraId="58302D3E" w14:textId="77777777" w:rsidR="00640B6C" w:rsidRDefault="00000000">
      <w:pPr>
        <w:rPr>
          <w:rFonts w:hint="eastAsia"/>
        </w:rPr>
      </w:pPr>
      <w:r>
        <w:t>“We don't need water to float it,” his mother said.</w:t>
      </w:r>
    </w:p>
    <w:p w14:paraId="4B447CEA" w14:textId="77777777" w:rsidR="00640B6C" w:rsidRDefault="00000000">
      <w:pPr>
        <w:rPr>
          <w:rFonts w:hint="eastAsia"/>
        </w:rPr>
      </w:pPr>
      <w:r>
        <w:t>“Then how do people know it's a boat?”</w:t>
      </w:r>
    </w:p>
    <w:p w14:paraId="1D78EB3C" w14:textId="77777777" w:rsidR="00640B6C" w:rsidRDefault="00000000">
      <w:pPr>
        <w:rPr>
          <w:rFonts w:hint="eastAsia"/>
        </w:rPr>
      </w:pPr>
      <w:r>
        <w:t>Nadiya thought about that while the adults stacked chairs.</w:t>
      </w:r>
    </w:p>
    <w:p w14:paraId="42E5288D" w14:textId="77777777" w:rsidR="00640B6C" w:rsidRDefault="00000000">
      <w:pPr>
        <w:rPr>
          <w:rFonts w:hint="eastAsia"/>
        </w:rPr>
      </w:pPr>
      <w:r>
        <w:t>Perhaps they did not have to agree. Some would call it a ship, others a building, others the only place their aunt could sleep without expecting the wall to change its year.</w:t>
      </w:r>
    </w:p>
    <w:p w14:paraId="6C517533" w14:textId="77777777" w:rsidR="00640B6C" w:rsidRDefault="00000000">
      <w:pPr>
        <w:rPr>
          <w:rFonts w:hint="eastAsia"/>
        </w:rPr>
      </w:pPr>
      <w:r>
        <w:t>She labeled the drawing NORTH TERRACE REFUGE.</w:t>
      </w:r>
    </w:p>
    <w:p w14:paraId="0C0A066A" w14:textId="77777777" w:rsidR="00640B6C" w:rsidRDefault="00000000">
      <w:pPr>
        <w:rPr>
          <w:rFonts w:hint="eastAsia"/>
        </w:rPr>
      </w:pPr>
      <w:r>
        <w:t>Below, in smaller letters, she wrote the name Nell had suggested: the Ark of Hidden Rooms.</w:t>
      </w:r>
    </w:p>
    <w:p w14:paraId="77A4BEBC" w14:textId="77777777" w:rsidR="00640B6C" w:rsidRDefault="00000000">
      <w:pPr>
        <w:rPr>
          <w:rFonts w:hint="eastAsia"/>
        </w:rPr>
      </w:pPr>
      <w:r>
        <w:t>Then she crossed out hidden on the public plan and replaced it with known.</w:t>
      </w:r>
    </w:p>
    <w:p w14:paraId="06363546" w14:textId="77777777" w:rsidR="00640B6C" w:rsidRDefault="00000000">
      <w:pPr>
        <w:rPr>
          <w:rFonts w:hint="eastAsia"/>
        </w:rPr>
      </w:pPr>
      <w:r>
        <w:t>The mystery could remain in its history. The people living there would need the rooms.</w:t>
      </w:r>
    </w:p>
    <w:p w14:paraId="68A68562" w14:textId="77777777" w:rsidR="00640B6C" w:rsidRDefault="00000000">
      <w:pPr>
        <w:rPr>
          <w:rFonts w:hint="eastAsia"/>
        </w:rPr>
      </w:pPr>
      <w:r>
        <w:br w:type="page"/>
      </w:r>
    </w:p>
    <w:p w14:paraId="57580154" w14:textId="77777777" w:rsidR="00640B6C" w:rsidRDefault="00000000">
      <w:pPr>
        <w:pStyle w:val="Heading1"/>
      </w:pPr>
      <w:bookmarkStart w:id="10" w:name="chapter11"/>
      <w:r>
        <w:lastRenderedPageBreak/>
        <w:t>The First Thing They Dug</w:t>
      </w:r>
      <w:bookmarkEnd w:id="10"/>
    </w:p>
    <w:p w14:paraId="6637CF9A" w14:textId="77777777" w:rsidR="00640B6C" w:rsidRDefault="00000000">
      <w:pPr>
        <w:keepNext/>
        <w:rPr>
          <w:rFonts w:hint="eastAsia"/>
        </w:rPr>
      </w:pPr>
      <w:r>
        <w:rPr>
          <w:rFonts w:ascii="Liberation Sans" w:hAnsi="Liberation Sans"/>
          <w:sz w:val="18"/>
        </w:rPr>
        <w:t>CHAPTER 11</w:t>
      </w:r>
    </w:p>
    <w:p w14:paraId="062429DB" w14:textId="77777777" w:rsidR="00640B6C" w:rsidRDefault="00000000">
      <w:pPr>
        <w:rPr>
          <w:rFonts w:hint="eastAsia"/>
        </w:rPr>
      </w:pPr>
      <w:r>
        <w:t>The first construction discovery was a drain that led nowhere useful.</w:t>
      </w:r>
    </w:p>
    <w:p w14:paraId="3466610B" w14:textId="77777777" w:rsidR="00640B6C" w:rsidRDefault="00000000">
      <w:pPr>
        <w:rPr>
          <w:rFonts w:hint="eastAsia"/>
        </w:rPr>
      </w:pPr>
      <w:r>
        <w:t>It belonged to an old research building demolished before the refuge project began. On the available drawings, the line discharged toward a gravel swale. In the ground, it ended beneath a concrete cap beside a buried cable.</w:t>
      </w:r>
    </w:p>
    <w:p w14:paraId="56A5BC76" w14:textId="77777777" w:rsidR="00640B6C" w:rsidRDefault="00000000">
      <w:pPr>
        <w:rPr>
          <w:rFonts w:hint="eastAsia"/>
        </w:rPr>
      </w:pPr>
      <w:r>
        <w:t>The contractor offered to remove the cap and continue.</w:t>
      </w:r>
    </w:p>
    <w:p w14:paraId="2F3BD010" w14:textId="77777777" w:rsidR="00640B6C" w:rsidRDefault="00000000">
      <w:pPr>
        <w:rPr>
          <w:rFonts w:hint="eastAsia"/>
        </w:rPr>
      </w:pPr>
      <w:r>
        <w:t>Nadiya stopped the excavator.</w:t>
      </w:r>
    </w:p>
    <w:p w14:paraId="24A9BD72" w14:textId="77777777" w:rsidR="00640B6C" w:rsidRDefault="00000000">
      <w:pPr>
        <w:rPr>
          <w:rFonts w:hint="eastAsia"/>
        </w:rPr>
      </w:pPr>
      <w:r>
        <w:t>Owen recognized the cable's protective jacket. He had delivered rolls of it during his Orison contracts. Its invoices described refrigerated storage. The same material had appeared in the pyramid's service chase.</w:t>
      </w:r>
    </w:p>
    <w:p w14:paraId="1ED58AC5" w14:textId="77777777" w:rsidR="00640B6C" w:rsidRDefault="00000000">
      <w:pPr>
        <w:rPr>
          <w:rFonts w:hint="eastAsia"/>
        </w:rPr>
      </w:pPr>
      <w:r>
        <w:t>A crew that expected to place the first footings spent the morning taking photographs instead. Their delay cost money. By lunch, three subcontractors wanted assurances that every ordinary pipe would not become an archaeological event.</w:t>
      </w:r>
    </w:p>
    <w:p w14:paraId="01395E91" w14:textId="77777777" w:rsidR="00640B6C" w:rsidRDefault="00000000">
      <w:pPr>
        <w:rPr>
          <w:rFonts w:hint="eastAsia"/>
        </w:rPr>
      </w:pPr>
      <w:r>
        <w:t>Amos answered with the terms they had approved. Unknown services had to be identified before excavation continued. The rule protected the crew as much as the discovery.</w:t>
      </w:r>
    </w:p>
    <w:p w14:paraId="10EDA098" w14:textId="77777777" w:rsidR="00640B6C" w:rsidRDefault="00000000">
      <w:pPr>
        <w:rPr>
          <w:rFonts w:hint="eastAsia"/>
        </w:rPr>
      </w:pPr>
      <w:r>
        <w:t>The cable was inactive. Its route, however, connected the terrace to a decommissioned control hut uphill. Inside the hut they found relay housings, rodent nests, and a metal cabinet containing maintenance tags issued through 2026.</w:t>
      </w:r>
    </w:p>
    <w:p w14:paraId="07369860" w14:textId="77777777" w:rsidR="00640B6C" w:rsidRDefault="00000000">
      <w:pPr>
        <w:rPr>
          <w:rFonts w:hint="eastAsia"/>
        </w:rPr>
      </w:pPr>
      <w:r>
        <w:t>Elian compared the serial numbers with Meridian's old inventory.</w:t>
      </w:r>
    </w:p>
    <w:p w14:paraId="54805FD8" w14:textId="77777777" w:rsidR="00640B6C" w:rsidRDefault="00000000">
      <w:pPr>
        <w:rPr>
          <w:rFonts w:hint="eastAsia"/>
        </w:rPr>
      </w:pPr>
      <w:r>
        <w:t>The equipment was not powerful enough to transport a person. It had been installed to measure local timing differences and send results to another site. The valley had been surveyed for the same properties that made the pyramid's overlap possible.</w:t>
      </w:r>
    </w:p>
    <w:p w14:paraId="5BE9D62B" w14:textId="77777777" w:rsidR="00640B6C" w:rsidRDefault="00000000">
      <w:pPr>
        <w:rPr>
          <w:rFonts w:hint="eastAsia"/>
        </w:rPr>
      </w:pPr>
      <w:r>
        <w:t>They had not chosen untouched ground.</w:t>
      </w:r>
    </w:p>
    <w:p w14:paraId="34CA18F9" w14:textId="77777777" w:rsidR="00640B6C" w:rsidRDefault="00000000">
      <w:pPr>
        <w:rPr>
          <w:rFonts w:hint="eastAsia"/>
        </w:rPr>
      </w:pPr>
      <w:r>
        <w:t xml:space="preserve">Nadiya called a halt on the foundations until the geophysical team completed an independent survey. Corin's representative sent a </w:t>
      </w:r>
      <w:r>
        <w:lastRenderedPageBreak/>
        <w:t>statement lamenting amateur delay. One newspaper reproduced it above a photograph of the idle excavator.</w:t>
      </w:r>
    </w:p>
    <w:p w14:paraId="482CCAC5" w14:textId="77777777" w:rsidR="00640B6C" w:rsidRDefault="00000000">
      <w:pPr>
        <w:rPr>
          <w:rFonts w:hint="eastAsia"/>
        </w:rPr>
      </w:pPr>
      <w:r>
        <w:t>At the guesthouse, Owen worried about payroll. Workers had arrived with families. An ethical decision did not pay the accommodation bill.</w:t>
      </w:r>
    </w:p>
    <w:p w14:paraId="796BB7E3" w14:textId="77777777" w:rsidR="00640B6C" w:rsidRDefault="00000000">
      <w:pPr>
        <w:rPr>
          <w:rFonts w:hint="eastAsia"/>
        </w:rPr>
      </w:pPr>
      <w:r>
        <w:t>Nadiya counted the reserve and discovered the margin was smaller than the financing summary had implied. Several committed donations were promises dependent on progress.</w:t>
      </w:r>
    </w:p>
    <w:p w14:paraId="347A74E1" w14:textId="77777777" w:rsidR="00640B6C" w:rsidRDefault="00000000">
      <w:pPr>
        <w:rPr>
          <w:rFonts w:hint="eastAsia"/>
        </w:rPr>
      </w:pPr>
      <w:r>
        <w:t>They argued quietly until Nell asked whether a building could be dangerous before there was any building.</w:t>
      </w:r>
    </w:p>
    <w:p w14:paraId="58E2A77D" w14:textId="77777777" w:rsidR="00640B6C" w:rsidRDefault="00000000">
      <w:pPr>
        <w:rPr>
          <w:rFonts w:hint="eastAsia"/>
        </w:rPr>
      </w:pPr>
      <w:r>
        <w:t>“Yes,” Nadiya said. “If people start pretending they can't afford to find out.”</w:t>
      </w:r>
    </w:p>
    <w:p w14:paraId="0A4058C1" w14:textId="77777777" w:rsidR="00640B6C" w:rsidRDefault="00000000">
      <w:pPr>
        <w:rPr>
          <w:rFonts w:hint="eastAsia"/>
        </w:rPr>
      </w:pPr>
      <w:r>
        <w:t>The next morning she told the crew why work had stopped, what survey was needed, and when the next decision would be made. She offered paid work on the road, workshop, and drainage outside the uncertain zone. Several workers left anyway. They could not keep waiting on a project with a future salary.</w:t>
      </w:r>
    </w:p>
    <w:p w14:paraId="61999EA1" w14:textId="77777777" w:rsidR="00640B6C" w:rsidRDefault="00000000">
      <w:pPr>
        <w:rPr>
          <w:rFonts w:hint="eastAsia"/>
        </w:rPr>
      </w:pPr>
      <w:r>
        <w:t>She shook their hands and did not ask them to become symbols of sacrifice.</w:t>
      </w:r>
    </w:p>
    <w:p w14:paraId="5D67815F" w14:textId="77777777" w:rsidR="00640B6C" w:rsidRDefault="00000000">
      <w:pPr>
        <w:rPr>
          <w:rFonts w:hint="eastAsia"/>
        </w:rPr>
      </w:pPr>
      <w:r>
        <w:t>The geophysical results arrived four days later. The central rock terrace was suitable for the planned structural investigation, subject to ordinary engineering work. The north edge contained a timing gradient associated with the abandoned survey cable's former endpoint.</w:t>
      </w:r>
    </w:p>
    <w:p w14:paraId="66DAEF27" w14:textId="77777777" w:rsidR="00640B6C" w:rsidRDefault="00000000">
      <w:pPr>
        <w:rPr>
          <w:rFonts w:hint="eastAsia"/>
        </w:rPr>
      </w:pPr>
      <w:r>
        <w:t>Ada examined the data remotely. If the refuge's isolation spine crossed that gradient, ordinary expansion joints would not solve the problem. The project needed to move sixteen meters south and revise its foundation arrangement.</w:t>
      </w:r>
    </w:p>
    <w:p w14:paraId="78159C9B" w14:textId="77777777" w:rsidR="00640B6C" w:rsidRDefault="00000000">
      <w:pPr>
        <w:rPr>
          <w:rFonts w:hint="eastAsia"/>
        </w:rPr>
      </w:pPr>
      <w:r>
        <w:t>Nadiya stood on the terrace while the surveyor set new markers.</w:t>
      </w:r>
    </w:p>
    <w:p w14:paraId="7025E6A8" w14:textId="77777777" w:rsidR="00640B6C" w:rsidRDefault="00000000">
      <w:pPr>
        <w:rPr>
          <w:rFonts w:hint="eastAsia"/>
        </w:rPr>
      </w:pPr>
      <w:r>
        <w:t>Sixteen meters erased her elegant alignment with the pyramid's entrance. The ceremonial axis that made the plan seem inevitable now pointed toward an equipment shed.</w:t>
      </w:r>
    </w:p>
    <w:p w14:paraId="790EC113" w14:textId="77777777" w:rsidR="00640B6C" w:rsidRDefault="00000000">
      <w:pPr>
        <w:rPr>
          <w:rFonts w:hint="eastAsia"/>
        </w:rPr>
      </w:pPr>
      <w:r>
        <w:t>She remembered Elias's square: the tool did not authorize the hand.</w:t>
      </w:r>
    </w:p>
    <w:p w14:paraId="4611F475" w14:textId="77777777" w:rsidR="00640B6C" w:rsidRDefault="00000000">
      <w:pPr>
        <w:rPr>
          <w:rFonts w:hint="eastAsia"/>
        </w:rPr>
      </w:pPr>
      <w:r>
        <w:t>They moved the building.</w:t>
      </w:r>
    </w:p>
    <w:p w14:paraId="39DBFE67" w14:textId="77777777" w:rsidR="00640B6C" w:rsidRDefault="00000000">
      <w:pPr>
        <w:rPr>
          <w:rFonts w:hint="eastAsia"/>
        </w:rPr>
      </w:pPr>
      <w:r>
        <w:lastRenderedPageBreak/>
        <w:t>That afternoon, Lin arrived carrying two suitcases and a rolled paper showing the revised entrance approach. She had taken the cheaper flight with an overnight wait and blamed the airport chairs for her temper.</w:t>
      </w:r>
    </w:p>
    <w:p w14:paraId="47BB7D59" w14:textId="77777777" w:rsidR="00640B6C" w:rsidRDefault="00000000">
      <w:pPr>
        <w:rPr>
          <w:rFonts w:hint="eastAsia"/>
        </w:rPr>
      </w:pPr>
      <w:r>
        <w:t>She walked the new markers without discussing fate.</w:t>
      </w:r>
    </w:p>
    <w:p w14:paraId="7EC4A78E" w14:textId="77777777" w:rsidR="00640B6C" w:rsidRDefault="00000000">
      <w:pPr>
        <w:rPr>
          <w:rFonts w:hint="eastAsia"/>
        </w:rPr>
      </w:pPr>
      <w:r>
        <w:t>“The entrance will feel better here,” she said. “You can see the valley before you decide to go in.”</w:t>
      </w:r>
    </w:p>
    <w:p w14:paraId="595CE5D3" w14:textId="77777777" w:rsidR="00640B6C" w:rsidRDefault="00000000">
      <w:pPr>
        <w:rPr>
          <w:rFonts w:hint="eastAsia"/>
        </w:rPr>
      </w:pPr>
      <w:r>
        <w:t>Nadiya laughed with relief so sudden it became tears.</w:t>
      </w:r>
    </w:p>
    <w:p w14:paraId="5BE9B794" w14:textId="77777777" w:rsidR="00640B6C" w:rsidRDefault="00000000">
      <w:pPr>
        <w:rPr>
          <w:rFonts w:hint="eastAsia"/>
        </w:rPr>
      </w:pPr>
      <w:r>
        <w:t>Her mother held her until the excavator driver politely looked away.</w:t>
      </w:r>
    </w:p>
    <w:p w14:paraId="30348022" w14:textId="77777777" w:rsidR="00640B6C" w:rsidRDefault="00000000">
      <w:pPr>
        <w:rPr>
          <w:rFonts w:hint="eastAsia"/>
        </w:rPr>
      </w:pPr>
      <w:r>
        <w:t>They dedicated no cornerstone that week. Instead the crew opened the first completed drainage channel and watched a muddy rush of water take the path intended for it. The repair-shop owner, now supervising the equipment contract, declared this the finest ceremony the project had yet conducted.</w:t>
      </w:r>
    </w:p>
    <w:p w14:paraId="69246A3F" w14:textId="77777777" w:rsidR="00640B6C" w:rsidRDefault="00000000">
      <w:pPr>
        <w:rPr>
          <w:rFonts w:hint="eastAsia"/>
        </w:rPr>
      </w:pPr>
      <w:r>
        <w:t>Owen filmed the flow for the public progress report. He left the camera running long enough to include the engineer checking the outlet and the laborer moving a misplaced barrier.</w:t>
      </w:r>
    </w:p>
    <w:p w14:paraId="350CE12F" w14:textId="77777777" w:rsidR="00640B6C" w:rsidRDefault="00000000">
      <w:pPr>
        <w:rPr>
          <w:rFonts w:hint="eastAsia"/>
        </w:rPr>
      </w:pPr>
      <w:r>
        <w:t>Nadiya spent the evening at the survey office checking a cross-section of the rock. The geologist explained uncertainties in a way that left no room for her preferred alignment to become a fact through repetition.</w:t>
      </w:r>
    </w:p>
    <w:p w14:paraId="4A2789F0" w14:textId="77777777" w:rsidR="00640B6C" w:rsidRDefault="00000000">
      <w:pPr>
        <w:rPr>
          <w:rFonts w:hint="eastAsia"/>
        </w:rPr>
      </w:pPr>
      <w:r>
        <w:t>The ground contained joints, drainage paths, old works, and evidence of earlier disturbance. It did not become an empty support surface because the ark's drawing looked coherent.</w:t>
      </w:r>
    </w:p>
    <w:p w14:paraId="69E38910" w14:textId="77777777" w:rsidR="00640B6C" w:rsidRDefault="00000000">
      <w:pPr>
        <w:rPr>
          <w:rFonts w:hint="eastAsia"/>
        </w:rPr>
      </w:pPr>
      <w:r>
        <w:t>She remembered reading about buildings damaged as frozen ground thawed, how conditions beneath a plan could change while the plan's clean lines remained.</w:t>
      </w:r>
    </w:p>
    <w:p w14:paraId="590E1296" w14:textId="77777777" w:rsidR="00640B6C" w:rsidRDefault="00000000">
      <w:pPr>
        <w:rPr>
          <w:rFonts w:hint="eastAsia"/>
        </w:rPr>
      </w:pPr>
      <w:r>
        <w:t>Their site was on investigated rock, but the approach crossed soils still requiring attention. Moving the hull south solved one problem. It did not finish the valley.</w:t>
      </w:r>
    </w:p>
    <w:p w14:paraId="0BEBF44A" w14:textId="77777777" w:rsidR="00640B6C" w:rsidRDefault="00000000">
      <w:pPr>
        <w:rPr>
          <w:rFonts w:hint="eastAsia"/>
        </w:rPr>
      </w:pPr>
      <w:r>
        <w:t>She asked the team to expand its monitoring proposal to the access road, utility routes, and runoff channels.</w:t>
      </w:r>
    </w:p>
    <w:p w14:paraId="76076EA8" w14:textId="77777777" w:rsidR="00640B6C" w:rsidRDefault="00000000">
      <w:pPr>
        <w:rPr>
          <w:rFonts w:hint="eastAsia"/>
        </w:rPr>
      </w:pPr>
      <w:r>
        <w:t>The estimate increased.</w:t>
      </w:r>
    </w:p>
    <w:p w14:paraId="162D1094" w14:textId="77777777" w:rsidR="00640B6C" w:rsidRDefault="00000000">
      <w:pPr>
        <w:rPr>
          <w:rFonts w:hint="eastAsia"/>
        </w:rPr>
      </w:pPr>
      <w:r>
        <w:lastRenderedPageBreak/>
        <w:t>Owen called two suppliers about staged delivery so the change would not consume the entire reserve immediately.</w:t>
      </w:r>
    </w:p>
    <w:p w14:paraId="59E1C6D2" w14:textId="77777777" w:rsidR="00640B6C" w:rsidRDefault="00000000">
      <w:pPr>
        <w:rPr>
          <w:rFonts w:hint="eastAsia"/>
        </w:rPr>
      </w:pPr>
      <w:r>
        <w:t>That night, they ate the cheaper meal and postponed replacing the guesthouse vehicle.</w:t>
      </w:r>
    </w:p>
    <w:p w14:paraId="459543F3" w14:textId="77777777" w:rsidR="00640B6C" w:rsidRDefault="00000000">
      <w:pPr>
        <w:rPr>
          <w:rFonts w:hint="eastAsia"/>
        </w:rPr>
      </w:pPr>
      <w:r>
        <w:t>Neither decision would appear in a grand account of the ark's founding. Both helped make the safer site possible.</w:t>
      </w:r>
    </w:p>
    <w:p w14:paraId="0A5C9D11" w14:textId="77777777" w:rsidR="00640B6C" w:rsidRDefault="00000000">
      <w:pPr>
        <w:rPr>
          <w:rFonts w:hint="eastAsia"/>
        </w:rPr>
      </w:pPr>
      <w:r>
        <w:t>Nadiya recorded them because budgets, like floors, contained places where people could fall through an elegant drawing.</w:t>
      </w:r>
    </w:p>
    <w:p w14:paraId="1E025C36" w14:textId="77777777" w:rsidR="00640B6C" w:rsidRDefault="00000000">
      <w:pPr>
        <w:rPr>
          <w:rFonts w:hint="eastAsia"/>
        </w:rPr>
      </w:pPr>
      <w:r>
        <w:t>At supper, Kit wanted to know whether they had found treasure.</w:t>
      </w:r>
    </w:p>
    <w:p w14:paraId="5B983E96" w14:textId="77777777" w:rsidR="00640B6C" w:rsidRDefault="00000000">
      <w:pPr>
        <w:rPr>
          <w:rFonts w:hint="eastAsia"/>
        </w:rPr>
      </w:pPr>
      <w:r>
        <w:t>“A pipe,” Owen said.</w:t>
      </w:r>
    </w:p>
    <w:p w14:paraId="7AA5D874" w14:textId="77777777" w:rsidR="00640B6C" w:rsidRDefault="00000000">
      <w:pPr>
        <w:rPr>
          <w:rFonts w:hint="eastAsia"/>
        </w:rPr>
      </w:pPr>
      <w:r>
        <w:t>Kit was unimpressed.</w:t>
      </w:r>
    </w:p>
    <w:p w14:paraId="476DE3C9" w14:textId="77777777" w:rsidR="00640B6C" w:rsidRDefault="00000000">
      <w:pPr>
        <w:rPr>
          <w:rFonts w:hint="eastAsia"/>
        </w:rPr>
      </w:pPr>
      <w:r>
        <w:t>His sister explained that the pipe had told them where not to put the house. He considered that for a while, then drew it into the model with a blue marker.</w:t>
      </w:r>
    </w:p>
    <w:p w14:paraId="5DC8636B" w14:textId="77777777" w:rsidR="00640B6C" w:rsidRDefault="00000000">
      <w:pPr>
        <w:rPr>
          <w:rFonts w:hint="eastAsia"/>
        </w:rPr>
      </w:pPr>
      <w:r>
        <w:t>Nadiya let the mark remain. The first real improvement to her father's drawing was a correction made by a six-year-old who had understood the day's work better than the newspaper had.</w:t>
      </w:r>
    </w:p>
    <w:p w14:paraId="6B9AF20F" w14:textId="77777777" w:rsidR="00640B6C" w:rsidRDefault="00000000">
      <w:pPr>
        <w:rPr>
          <w:rFonts w:hint="eastAsia"/>
        </w:rPr>
      </w:pPr>
      <w:r>
        <w:t>The excavator started again at seven the following morning.</w:t>
      </w:r>
    </w:p>
    <w:p w14:paraId="324522C2" w14:textId="77777777" w:rsidR="00640B6C" w:rsidRDefault="00000000">
      <w:pPr>
        <w:rPr>
          <w:rFonts w:hint="eastAsia"/>
        </w:rPr>
      </w:pPr>
      <w:r>
        <w:t>This time, the hole was where it belonged.</w:t>
      </w:r>
    </w:p>
    <w:p w14:paraId="21534951" w14:textId="77777777" w:rsidR="00640B6C" w:rsidRDefault="00000000">
      <w:pPr>
        <w:rPr>
          <w:rFonts w:hint="eastAsia"/>
        </w:rPr>
      </w:pPr>
      <w:r>
        <w:br w:type="page"/>
      </w:r>
    </w:p>
    <w:p w14:paraId="13305DED" w14:textId="77777777" w:rsidR="00640B6C" w:rsidRDefault="00000000">
      <w:pPr>
        <w:pStyle w:val="Heading1"/>
      </w:pPr>
      <w:bookmarkStart w:id="11" w:name="chapter12"/>
      <w:r>
        <w:lastRenderedPageBreak/>
        <w:t>The Keel That Would Never Sail</w:t>
      </w:r>
      <w:bookmarkEnd w:id="11"/>
    </w:p>
    <w:p w14:paraId="41901B19" w14:textId="77777777" w:rsidR="00640B6C" w:rsidRDefault="00000000">
      <w:pPr>
        <w:keepNext/>
        <w:rPr>
          <w:rFonts w:hint="eastAsia"/>
        </w:rPr>
      </w:pPr>
      <w:r>
        <w:rPr>
          <w:rFonts w:ascii="Liberation Sans" w:hAnsi="Liberation Sans"/>
          <w:sz w:val="18"/>
        </w:rPr>
        <w:t>CHAPTER 12</w:t>
      </w:r>
    </w:p>
    <w:p w14:paraId="506C6B4B" w14:textId="77777777" w:rsidR="00640B6C" w:rsidRDefault="00000000">
      <w:pPr>
        <w:rPr>
          <w:rFonts w:hint="eastAsia"/>
        </w:rPr>
      </w:pPr>
      <w:r>
        <w:t>The steel arrived in rain, strapped to flatbeds that could not turn around on the terrace.</w:t>
      </w:r>
    </w:p>
    <w:p w14:paraId="6A5CF496" w14:textId="77777777" w:rsidR="00640B6C" w:rsidRDefault="00000000">
      <w:pPr>
        <w:rPr>
          <w:rFonts w:hint="eastAsia"/>
        </w:rPr>
      </w:pPr>
      <w:r>
        <w:t>Owen had planned the unloading sequence three times. He revised it again when a driver reported a bridge restriction omitted from the freight office's approved route. Two loads had to wait outside town while local engineers checked the crossing.</w:t>
      </w:r>
    </w:p>
    <w:p w14:paraId="0B1FFE41" w14:textId="77777777" w:rsidR="00640B6C" w:rsidRDefault="00000000">
      <w:pPr>
        <w:rPr>
          <w:rFonts w:hint="eastAsia"/>
        </w:rPr>
      </w:pPr>
      <w:r>
        <w:t>The schedule slipped. Nobody called the bridge old or the driver difficult. They found a different approach and paid the extra distance from the project's contingency fund.</w:t>
      </w:r>
    </w:p>
    <w:p w14:paraId="6569BC55" w14:textId="77777777" w:rsidR="00640B6C" w:rsidRDefault="00000000">
      <w:pPr>
        <w:rPr>
          <w:rFonts w:hint="eastAsia"/>
        </w:rPr>
      </w:pPr>
      <w:r>
        <w:t>Nadiya watched the first keel segment lowered onto its temporary supports.</w:t>
      </w:r>
    </w:p>
    <w:p w14:paraId="246AF5FA" w14:textId="77777777" w:rsidR="00640B6C" w:rsidRDefault="00000000">
      <w:pPr>
        <w:rPr>
          <w:rFonts w:hint="eastAsia"/>
        </w:rPr>
      </w:pPr>
      <w:r>
        <w:t>It was not a ship's keel in a naval engineer's strict sense. The building would remain on land. Its long lower spine carried services and tied the form together visually, while a separate structural system distributed loads into surveyed rock foundations.</w:t>
      </w:r>
    </w:p>
    <w:p w14:paraId="366B3D48" w14:textId="77777777" w:rsidR="00640B6C" w:rsidRDefault="00000000">
      <w:pPr>
        <w:rPr>
          <w:rFonts w:hint="eastAsia"/>
        </w:rPr>
      </w:pPr>
      <w:r>
        <w:t>The terminology mattered because people kept assuming a boat shape could simply float if the world became wet enough.</w:t>
      </w:r>
    </w:p>
    <w:p w14:paraId="4B1AB53E" w14:textId="77777777" w:rsidR="00640B6C" w:rsidRDefault="00000000">
      <w:pPr>
        <w:rPr>
          <w:rFonts w:hint="eastAsia"/>
        </w:rPr>
      </w:pPr>
      <w:r>
        <w:t>“It won't,” she told the public tour. “It's a building shaped like a vessel. The flood protection comes from its site, drainage, envelope, and operating plans.”</w:t>
      </w:r>
    </w:p>
    <w:p w14:paraId="5AA7ED4E" w14:textId="77777777" w:rsidR="00640B6C" w:rsidRDefault="00000000">
      <w:pPr>
        <w:rPr>
          <w:rFonts w:hint="eastAsia"/>
        </w:rPr>
      </w:pPr>
      <w:r>
        <w:t>A little boy looked disappointed. His grandmother looked reassured.</w:t>
      </w:r>
    </w:p>
    <w:p w14:paraId="7747A4BF" w14:textId="77777777" w:rsidR="00640B6C" w:rsidRDefault="00000000">
      <w:pPr>
        <w:rPr>
          <w:rFonts w:hint="eastAsia"/>
        </w:rPr>
      </w:pPr>
      <w:r>
        <w:t>The fictional temporal protection was harder to explain. Ada and Esme designed an isolation system intended to maintain a consistent local relation among occupied zones. It could not stop time everywhere. It could not make a damaged valley disappear. It would need power, monitored boundaries, and the willingness to suspend transfers before operating margins vanished.</w:t>
      </w:r>
    </w:p>
    <w:p w14:paraId="1288244F" w14:textId="77777777" w:rsidR="00640B6C" w:rsidRDefault="00000000">
      <w:pPr>
        <w:rPr>
          <w:rFonts w:hint="eastAsia"/>
        </w:rPr>
      </w:pPr>
      <w:r>
        <w:t>Their earliest prototype occupied a box no bigger than a cupboard.</w:t>
      </w:r>
    </w:p>
    <w:p w14:paraId="0BE593FD" w14:textId="77777777" w:rsidR="00640B6C" w:rsidRDefault="00000000">
      <w:pPr>
        <w:rPr>
          <w:rFonts w:hint="eastAsia"/>
        </w:rPr>
      </w:pPr>
      <w:r>
        <w:t xml:space="preserve">They tested it with clocks, water containers, temperature sensors, and no living subjects. The clocks inside remained together while the outside reference drifted by fractions of a second near the old </w:t>
      </w:r>
      <w:r>
        <w:lastRenderedPageBreak/>
        <w:t>gradient. On the fourth test, a valve actuator ran early and spilled half the water.</w:t>
      </w:r>
    </w:p>
    <w:p w14:paraId="016B079D" w14:textId="77777777" w:rsidR="00640B6C" w:rsidRDefault="00000000">
      <w:pPr>
        <w:rPr>
          <w:rFonts w:hint="eastAsia"/>
        </w:rPr>
      </w:pPr>
      <w:r>
        <w:t>The demonstration failed in front of two funders.</w:t>
      </w:r>
    </w:p>
    <w:p w14:paraId="020FB614" w14:textId="77777777" w:rsidR="00640B6C" w:rsidRDefault="00000000">
      <w:pPr>
        <w:rPr>
          <w:rFonts w:hint="eastAsia"/>
        </w:rPr>
      </w:pPr>
      <w:r>
        <w:t>One requested that the video be withheld until the corrected version was available. Elian released both with an explanation of what had failed and what the test did not establish.</w:t>
      </w:r>
    </w:p>
    <w:p w14:paraId="2FC8DEE8" w14:textId="77777777" w:rsidR="00640B6C" w:rsidRDefault="00000000">
      <w:pPr>
        <w:rPr>
          <w:rFonts w:hint="eastAsia"/>
        </w:rPr>
      </w:pPr>
      <w:r>
        <w:t>Funding became more difficult. Trust became slightly less imaginary.</w:t>
      </w:r>
    </w:p>
    <w:p w14:paraId="481C2DC0" w14:textId="77777777" w:rsidR="00640B6C" w:rsidRDefault="00000000">
      <w:pPr>
        <w:rPr>
          <w:rFonts w:hint="eastAsia"/>
        </w:rPr>
      </w:pPr>
      <w:r>
        <w:t>That evening, Nadiya found Owen measuring the distance between the service spine and an evacuation stair.</w:t>
      </w:r>
    </w:p>
    <w:p w14:paraId="7C140A88" w14:textId="77777777" w:rsidR="00640B6C" w:rsidRDefault="00000000">
      <w:pPr>
        <w:rPr>
          <w:rFonts w:hint="eastAsia"/>
        </w:rPr>
      </w:pPr>
      <w:r>
        <w:t>“It isn't in my contract,” he said before she asked.</w:t>
      </w:r>
    </w:p>
    <w:p w14:paraId="27E4FB98" w14:textId="77777777" w:rsidR="00640B6C" w:rsidRDefault="00000000">
      <w:pPr>
        <w:rPr>
          <w:rFonts w:hint="eastAsia"/>
        </w:rPr>
      </w:pPr>
      <w:r>
        <w:t>“What isn't?”</w:t>
      </w:r>
    </w:p>
    <w:p w14:paraId="1694B72F" w14:textId="77777777" w:rsidR="00640B6C" w:rsidRDefault="00000000">
      <w:pPr>
        <w:rPr>
          <w:rFonts w:hint="eastAsia"/>
        </w:rPr>
      </w:pPr>
      <w:r>
        <w:t>“Checking whether a trolley can turn after the pipe rack goes in.”</w:t>
      </w:r>
    </w:p>
    <w:p w14:paraId="62444C0E" w14:textId="77777777" w:rsidR="00640B6C" w:rsidRDefault="00000000">
      <w:pPr>
        <w:rPr>
          <w:rFonts w:hint="eastAsia"/>
        </w:rPr>
      </w:pPr>
      <w:r>
        <w:t>The drawing gave enough clearance. The full-size mock-up did not, because the rack installer had chosen a bracket that extended beyond the allowance.</w:t>
      </w:r>
    </w:p>
    <w:p w14:paraId="7126A7F3" w14:textId="77777777" w:rsidR="00640B6C" w:rsidRDefault="00000000">
      <w:pPr>
        <w:rPr>
          <w:rFonts w:hint="eastAsia"/>
        </w:rPr>
      </w:pPr>
      <w:r>
        <w:t>They changed the bracket before steel made the error permanent.</w:t>
      </w:r>
    </w:p>
    <w:p w14:paraId="73060092" w14:textId="77777777" w:rsidR="00640B6C" w:rsidRDefault="00000000">
      <w:pPr>
        <w:rPr>
          <w:rFonts w:hint="eastAsia"/>
        </w:rPr>
      </w:pPr>
      <w:r>
        <w:t>Owen sent the correction to the installer with a photograph and no accusation. A foreman replied with three other places where the same bracket had been specified. By morning, those drawings were corrected too.</w:t>
      </w:r>
    </w:p>
    <w:p w14:paraId="4850E570" w14:textId="77777777" w:rsidR="00640B6C" w:rsidRDefault="00000000">
      <w:pPr>
        <w:rPr>
          <w:rFonts w:hint="eastAsia"/>
        </w:rPr>
      </w:pPr>
      <w:r>
        <w:t>The refuge grew through such victories: too small for speeches, expensive to miss.</w:t>
      </w:r>
    </w:p>
    <w:p w14:paraId="627ED207" w14:textId="77777777" w:rsidR="00640B6C" w:rsidRDefault="00000000">
      <w:pPr>
        <w:rPr>
          <w:rFonts w:hint="eastAsia"/>
        </w:rPr>
      </w:pPr>
      <w:r>
        <w:t>At the pyramid, Iona found the same revised bracket sketched on a sheet dated after the construction period. The discovery did not tell them whether Owen had copied a future correction or created the one later archived. He had not seen the sheet. The trolley had supplied enough evidence.</w:t>
      </w:r>
    </w:p>
    <w:p w14:paraId="364C364D" w14:textId="77777777" w:rsidR="00640B6C" w:rsidRDefault="00000000">
      <w:pPr>
        <w:rPr>
          <w:rFonts w:hint="eastAsia"/>
        </w:rPr>
      </w:pPr>
      <w:r>
        <w:t>Nadiya began recording each decision's origin. They would not surrender their work to the archive simply because a later copy existed uphill.</w:t>
      </w:r>
    </w:p>
    <w:p w14:paraId="24CC070F" w14:textId="77777777" w:rsidR="00640B6C" w:rsidRDefault="00000000">
      <w:pPr>
        <w:rPr>
          <w:rFonts w:hint="eastAsia"/>
        </w:rPr>
      </w:pPr>
      <w:r>
        <w:t>Elias's plan had an author. So did every revision.</w:t>
      </w:r>
    </w:p>
    <w:p w14:paraId="4237912F" w14:textId="77777777" w:rsidR="00640B6C" w:rsidRDefault="00000000">
      <w:pPr>
        <w:rPr>
          <w:rFonts w:hint="eastAsia"/>
        </w:rPr>
      </w:pPr>
      <w:r>
        <w:lastRenderedPageBreak/>
        <w:t>Before the lifting crew arrived, Amos asked Nadiya to walk the temporary fence with him. A local footpath crossed the old lease and had been diverted onto a muddy edge for construction.</w:t>
      </w:r>
    </w:p>
    <w:p w14:paraId="68C97D88" w14:textId="77777777" w:rsidR="00640B6C" w:rsidRDefault="00000000">
      <w:pPr>
        <w:rPr>
          <w:rFonts w:hint="eastAsia"/>
        </w:rPr>
      </w:pPr>
      <w:r>
        <w:t>The official drawing called the diversion adequate.</w:t>
      </w:r>
    </w:p>
    <w:p w14:paraId="14E1B2DC" w14:textId="77777777" w:rsidR="00640B6C" w:rsidRDefault="00000000">
      <w:pPr>
        <w:rPr>
          <w:rFonts w:hint="eastAsia"/>
        </w:rPr>
      </w:pPr>
      <w:r>
        <w:t>An elderly resident using it had disagreed.</w:t>
      </w:r>
    </w:p>
    <w:p w14:paraId="31975D57" w14:textId="77777777" w:rsidR="00640B6C" w:rsidRDefault="00000000">
      <w:pPr>
        <w:rPr>
          <w:rFonts w:hint="eastAsia"/>
        </w:rPr>
      </w:pPr>
      <w:r>
        <w:t>They watched her approach slowly, testing each step. The route was passable for someone carrying nothing and walking confidently. It was poor for anyone whose body made different demands.</w:t>
      </w:r>
    </w:p>
    <w:p w14:paraId="16E4AE05" w14:textId="77777777" w:rsidR="00640B6C" w:rsidRDefault="00000000">
      <w:pPr>
        <w:rPr>
          <w:rFonts w:hint="eastAsia"/>
        </w:rPr>
      </w:pPr>
      <w:r>
        <w:t>Nadiya called the site supervisor. They laid a better temporary surface and corrected the turn before the heavy operation began.</w:t>
      </w:r>
    </w:p>
    <w:p w14:paraId="5DF4C05E" w14:textId="77777777" w:rsidR="00640B6C" w:rsidRDefault="00000000">
      <w:pPr>
        <w:rPr>
          <w:rFonts w:hint="eastAsia"/>
        </w:rPr>
      </w:pPr>
      <w:r>
        <w:t>The woman thanked the laborers and asked whether the completed ark would take the path away permanently.</w:t>
      </w:r>
    </w:p>
    <w:p w14:paraId="1184CC17" w14:textId="77777777" w:rsidR="00640B6C" w:rsidRDefault="00000000">
      <w:pPr>
        <w:rPr>
          <w:rFonts w:hint="eastAsia"/>
        </w:rPr>
      </w:pPr>
      <w:r>
        <w:t>“No,” Amos said.</w:t>
      </w:r>
    </w:p>
    <w:p w14:paraId="2E963E16" w14:textId="77777777" w:rsidR="00640B6C" w:rsidRDefault="00000000">
      <w:pPr>
        <w:rPr>
          <w:rFonts w:hint="eastAsia"/>
        </w:rPr>
      </w:pPr>
      <w:r>
        <w:t>She wanted the agreement in writing.</w:t>
      </w:r>
    </w:p>
    <w:p w14:paraId="54D8A084" w14:textId="77777777" w:rsidR="00640B6C" w:rsidRDefault="00000000">
      <w:pPr>
        <w:rPr>
          <w:rFonts w:hint="eastAsia"/>
        </w:rPr>
      </w:pPr>
      <w:r>
        <w:t>He supplied it.</w:t>
      </w:r>
    </w:p>
    <w:p w14:paraId="1592CF95" w14:textId="77777777" w:rsidR="00640B6C" w:rsidRDefault="00000000">
      <w:pPr>
        <w:rPr>
          <w:rFonts w:hint="eastAsia"/>
        </w:rPr>
      </w:pPr>
      <w:r>
        <w:t>Later, Nadiya added the path to the permanent site plan. The boat shape would not justify behaving as if the surrounding land existed only to frame it.</w:t>
      </w:r>
    </w:p>
    <w:p w14:paraId="3C32429F" w14:textId="77777777" w:rsidR="00640B6C" w:rsidRDefault="00000000">
      <w:pPr>
        <w:rPr>
          <w:rFonts w:hint="eastAsia"/>
        </w:rPr>
      </w:pPr>
      <w:r>
        <w:t>Inside the rising hull, the public route needed clarity. Outside, other people's established routes needed respect.</w:t>
      </w:r>
    </w:p>
    <w:p w14:paraId="6F32B024" w14:textId="77777777" w:rsidR="00640B6C" w:rsidRDefault="00000000">
      <w:pPr>
        <w:rPr>
          <w:rFonts w:hint="eastAsia"/>
        </w:rPr>
      </w:pPr>
      <w:r>
        <w:t>The same principle occupied both drawings, though it appeared under different technical headings.</w:t>
      </w:r>
    </w:p>
    <w:p w14:paraId="069C41E1" w14:textId="77777777" w:rsidR="00640B6C" w:rsidRDefault="00000000">
      <w:pPr>
        <w:rPr>
          <w:rFonts w:hint="eastAsia"/>
        </w:rPr>
      </w:pPr>
      <w:r>
        <w:t>Owen photographed the corrected path for the progress report. Its presence made the final frame image less tidy. He kept it in the picture.</w:t>
      </w:r>
    </w:p>
    <w:p w14:paraId="3397FE53" w14:textId="77777777" w:rsidR="00640B6C" w:rsidRDefault="00000000">
      <w:pPr>
        <w:rPr>
          <w:rFonts w:hint="eastAsia"/>
        </w:rPr>
      </w:pPr>
      <w:r>
        <w:t>On the day the first transverse frame rose, Rafe arrived with Beth and Micah.</w:t>
      </w:r>
    </w:p>
    <w:p w14:paraId="690488B9" w14:textId="77777777" w:rsidR="00640B6C" w:rsidRDefault="00000000">
      <w:pPr>
        <w:rPr>
          <w:rFonts w:hint="eastAsia"/>
        </w:rPr>
      </w:pPr>
      <w:r>
        <w:t>Owen saw his brother stepping out of the vehicle and set his clipboard down too carefully. They had not spoken in person since their mother's funeral. The argument afterward involved money, but neither could remember why it had become a declaration about character.</w:t>
      </w:r>
    </w:p>
    <w:p w14:paraId="6DFE017D" w14:textId="77777777" w:rsidR="00640B6C" w:rsidRDefault="00000000">
      <w:pPr>
        <w:rPr>
          <w:rFonts w:hint="eastAsia"/>
        </w:rPr>
      </w:pPr>
      <w:r>
        <w:t>Rafe admired the crane. Owen asked about the drive.</w:t>
      </w:r>
    </w:p>
    <w:p w14:paraId="448C01E9" w14:textId="77777777" w:rsidR="00640B6C" w:rsidRDefault="00000000">
      <w:pPr>
        <w:rPr>
          <w:rFonts w:hint="eastAsia"/>
        </w:rPr>
      </w:pPr>
      <w:r>
        <w:lastRenderedPageBreak/>
        <w:t>Beth took the children to see the model.</w:t>
      </w:r>
    </w:p>
    <w:p w14:paraId="4A3217E4" w14:textId="77777777" w:rsidR="00640B6C" w:rsidRDefault="00000000">
      <w:pPr>
        <w:rPr>
          <w:rFonts w:hint="eastAsia"/>
        </w:rPr>
      </w:pPr>
      <w:r>
        <w:t>The brothers stood beneath the lifted frame while the crew guided it onto its bolts. Their mother would have disliked both their silences and the amount of mud on their boots.</w:t>
      </w:r>
    </w:p>
    <w:p w14:paraId="7ECB7445" w14:textId="77777777" w:rsidR="00640B6C" w:rsidRDefault="00000000">
      <w:pPr>
        <w:rPr>
          <w:rFonts w:hint="eastAsia"/>
        </w:rPr>
      </w:pPr>
      <w:r>
        <w:t>“I should have called,” Owen said.</w:t>
      </w:r>
    </w:p>
    <w:p w14:paraId="5E38713A" w14:textId="77777777" w:rsidR="00640B6C" w:rsidRDefault="00000000">
      <w:pPr>
        <w:rPr>
          <w:rFonts w:hint="eastAsia"/>
        </w:rPr>
      </w:pPr>
      <w:r>
        <w:t>Rafe nodded.</w:t>
      </w:r>
    </w:p>
    <w:p w14:paraId="365CA925" w14:textId="77777777" w:rsidR="00640B6C" w:rsidRDefault="00000000">
      <w:pPr>
        <w:rPr>
          <w:rFonts w:hint="eastAsia"/>
        </w:rPr>
      </w:pPr>
      <w:r>
        <w:t>“Me too.”</w:t>
      </w:r>
    </w:p>
    <w:p w14:paraId="1BD1B993" w14:textId="77777777" w:rsidR="00640B6C" w:rsidRDefault="00000000">
      <w:pPr>
        <w:rPr>
          <w:rFonts w:hint="eastAsia"/>
        </w:rPr>
      </w:pPr>
      <w:r>
        <w:t>It was not a reconciliation large enough to explain at supper. They drank coffee in the workshop and compared the repair bills from the same old family car. By afternoon, Rafe was helping control traffic at the unloading bend.</w:t>
      </w:r>
    </w:p>
    <w:p w14:paraId="57C8FAAB" w14:textId="77777777" w:rsidR="00640B6C" w:rsidRDefault="00000000">
      <w:pPr>
        <w:rPr>
          <w:rFonts w:hint="eastAsia"/>
        </w:rPr>
      </w:pPr>
      <w:r>
        <w:t>Micah and Nell argued over whether the bow looked more like a fish or a loaf. Kit declared it a boat because his mother had said so.</w:t>
      </w:r>
    </w:p>
    <w:p w14:paraId="544549C9" w14:textId="77777777" w:rsidR="00640B6C" w:rsidRDefault="00000000">
      <w:pPr>
        <w:rPr>
          <w:rFonts w:hint="eastAsia"/>
        </w:rPr>
      </w:pPr>
      <w:r>
        <w:t>Nadiya watched the family beneath the frame and understood what the project's grand phrase community resilience would have to mean in practice: people able to stand together without first resolving every old injury.</w:t>
      </w:r>
    </w:p>
    <w:p w14:paraId="012C91CB" w14:textId="77777777" w:rsidR="00640B6C" w:rsidRDefault="00000000">
      <w:pPr>
        <w:rPr>
          <w:rFonts w:hint="eastAsia"/>
        </w:rPr>
      </w:pPr>
      <w:r>
        <w:t>At sunset, the crane lowered its hook.</w:t>
      </w:r>
    </w:p>
    <w:p w14:paraId="25E1D032" w14:textId="77777777" w:rsidR="00640B6C" w:rsidRDefault="00000000">
      <w:pPr>
        <w:rPr>
          <w:rFonts w:hint="eastAsia"/>
        </w:rPr>
      </w:pPr>
      <w:r>
        <w:t>Owen checked the day's freight receipts. Rafe stayed to help stack barriers. When Beth called them toward the car, Owen asked whether they might come again next week.</w:t>
      </w:r>
    </w:p>
    <w:p w14:paraId="62FCD186" w14:textId="77777777" w:rsidR="00640B6C" w:rsidRDefault="00000000">
      <w:pPr>
        <w:rPr>
          <w:rFonts w:hint="eastAsia"/>
        </w:rPr>
      </w:pPr>
      <w:r>
        <w:t>Rafe said yes.</w:t>
      </w:r>
    </w:p>
    <w:p w14:paraId="17FEF256" w14:textId="77777777" w:rsidR="00640B6C" w:rsidRDefault="00000000">
      <w:pPr>
        <w:rPr>
          <w:rFonts w:hint="eastAsia"/>
        </w:rPr>
      </w:pPr>
      <w:r>
        <w:t>Above the terrace, the pyramid held its sealed future papers. Below, two brothers made an appointment that no archive had forced them to keep.</w:t>
      </w:r>
    </w:p>
    <w:p w14:paraId="2AA39793" w14:textId="77777777" w:rsidR="00640B6C" w:rsidRDefault="00000000">
      <w:pPr>
        <w:rPr>
          <w:rFonts w:hint="eastAsia"/>
        </w:rPr>
      </w:pPr>
      <w:r>
        <w:br w:type="page"/>
      </w:r>
    </w:p>
    <w:p w14:paraId="60FA9D12" w14:textId="77777777" w:rsidR="00640B6C" w:rsidRDefault="00000000">
      <w:pPr>
        <w:pStyle w:val="Heading1"/>
      </w:pPr>
      <w:bookmarkStart w:id="12" w:name="chapter13"/>
      <w:r>
        <w:lastRenderedPageBreak/>
        <w:t>The Man Beneath the Rib</w:t>
      </w:r>
      <w:bookmarkEnd w:id="12"/>
    </w:p>
    <w:p w14:paraId="09689E00" w14:textId="77777777" w:rsidR="00640B6C" w:rsidRDefault="00000000">
      <w:pPr>
        <w:keepNext/>
        <w:rPr>
          <w:rFonts w:hint="eastAsia"/>
        </w:rPr>
      </w:pPr>
      <w:r>
        <w:rPr>
          <w:rFonts w:ascii="Liberation Sans" w:hAnsi="Liberation Sans"/>
          <w:sz w:val="18"/>
        </w:rPr>
        <w:t>CHAPTER 13</w:t>
      </w:r>
    </w:p>
    <w:p w14:paraId="0D820D0B" w14:textId="77777777" w:rsidR="00640B6C" w:rsidRDefault="00000000">
      <w:pPr>
        <w:rPr>
          <w:rFonts w:hint="eastAsia"/>
        </w:rPr>
      </w:pPr>
      <w:r>
        <w:t>By the second winter, the refuge had learned to make weather inside its unfinished shell.</w:t>
      </w:r>
    </w:p>
    <w:p w14:paraId="513B0476" w14:textId="77777777" w:rsidR="00640B6C" w:rsidRDefault="00000000">
      <w:pPr>
        <w:rPr>
          <w:rFonts w:hint="eastAsia"/>
        </w:rPr>
      </w:pPr>
      <w:r>
        <w:t>Wind entered through gaps where glazing would eventually curve above the garden level. Snow collected behind temporary partitions. The workers called the upper deck the mountain because reaching it involved climbing stairs while carrying tools and regretting breakfast.</w:t>
      </w:r>
    </w:p>
    <w:p w14:paraId="6026F5D0" w14:textId="77777777" w:rsidR="00640B6C" w:rsidRDefault="00000000">
      <w:pPr>
        <w:rPr>
          <w:rFonts w:hint="eastAsia"/>
        </w:rPr>
      </w:pPr>
      <w:r>
        <w:t>A carpenter named Finn kept a kettle in the sheltered corner.</w:t>
      </w:r>
    </w:p>
    <w:p w14:paraId="51B10953" w14:textId="77777777" w:rsidR="00640B6C" w:rsidRDefault="00000000">
      <w:pPr>
        <w:rPr>
          <w:rFonts w:hint="eastAsia"/>
        </w:rPr>
      </w:pPr>
      <w:r>
        <w:t>He had joined after losing his brother in an early displacement. His brother's name remained on the missing register, though Finn rarely discussed it. He preferred talking about joinery, bad gloves, and whether Owen's delivery schedule had been prepared by a person who understood snow.</w:t>
      </w:r>
    </w:p>
    <w:p w14:paraId="0FBF8A0D" w14:textId="77777777" w:rsidR="00640B6C" w:rsidRDefault="00000000">
      <w:pPr>
        <w:rPr>
          <w:rFonts w:hint="eastAsia"/>
        </w:rPr>
      </w:pPr>
      <w:r>
        <w:t>On the morning the eastern rib shifted, Finn was fitting a temporary brace.</w:t>
      </w:r>
    </w:p>
    <w:p w14:paraId="421FC07B" w14:textId="77777777" w:rsidR="00640B6C" w:rsidRDefault="00000000">
      <w:pPr>
        <w:rPr>
          <w:rFonts w:hint="eastAsia"/>
        </w:rPr>
      </w:pPr>
      <w:r>
        <w:t>The crane's load monitor showed normal readings. The survey marks agreed. Nadiya was below, reviewing a change to the garden walkway, when she heard the sound a building makes before people agree it is a building: steel moving against a connection that should already be still.</w:t>
      </w:r>
    </w:p>
    <w:p w14:paraId="57280B85" w14:textId="77777777" w:rsidR="00640B6C" w:rsidRDefault="00000000">
      <w:pPr>
        <w:rPr>
          <w:rFonts w:hint="eastAsia"/>
        </w:rPr>
      </w:pPr>
      <w:r>
        <w:t>Someone shouted.</w:t>
      </w:r>
    </w:p>
    <w:p w14:paraId="364EC92E" w14:textId="77777777" w:rsidR="00640B6C" w:rsidRDefault="00000000">
      <w:pPr>
        <w:rPr>
          <w:rFonts w:hint="eastAsia"/>
        </w:rPr>
      </w:pPr>
      <w:r>
        <w:t>Finn dropped his tool and moved toward the protected stair. A suspended panel swung across the route. He stepped behind a temporary frame, which bent under the impact and trapped his leg.</w:t>
      </w:r>
    </w:p>
    <w:p w14:paraId="0788B7B7" w14:textId="77777777" w:rsidR="00640B6C" w:rsidRDefault="00000000">
      <w:pPr>
        <w:rPr>
          <w:rFonts w:hint="eastAsia"/>
        </w:rPr>
      </w:pPr>
      <w:r>
        <w:t>The crane operator held position. Owen cleared the lower zone. Nadiya reached the stair and stopped at the exclusion barrier because another body beneath the suspended load would give the rescue team another problem.</w:t>
      </w:r>
    </w:p>
    <w:p w14:paraId="22FC9E55" w14:textId="77777777" w:rsidR="00640B6C" w:rsidRDefault="00000000">
      <w:pPr>
        <w:rPr>
          <w:rFonts w:hint="eastAsia"/>
        </w:rPr>
      </w:pPr>
      <w:r>
        <w:t>Finn was conscious. He could see the kettle.</w:t>
      </w:r>
    </w:p>
    <w:p w14:paraId="5052D4DB" w14:textId="77777777" w:rsidR="00640B6C" w:rsidRDefault="00000000">
      <w:pPr>
        <w:rPr>
          <w:rFonts w:hint="eastAsia"/>
        </w:rPr>
      </w:pPr>
      <w:r>
        <w:t>“Turn that off,” he called. “It'll boil dry.”</w:t>
      </w:r>
    </w:p>
    <w:p w14:paraId="14BCB552" w14:textId="77777777" w:rsidR="00640B6C" w:rsidRDefault="00000000">
      <w:pPr>
        <w:rPr>
          <w:rFonts w:hint="eastAsia"/>
        </w:rPr>
      </w:pPr>
      <w:r>
        <w:t>The foreman answered him by name and told him who was coming.</w:t>
      </w:r>
    </w:p>
    <w:p w14:paraId="2684C383" w14:textId="77777777" w:rsidR="00640B6C" w:rsidRDefault="00000000">
      <w:pPr>
        <w:rPr>
          <w:rFonts w:hint="eastAsia"/>
        </w:rPr>
      </w:pPr>
      <w:r>
        <w:lastRenderedPageBreak/>
        <w:t>The rescue took forty-seven minutes.</w:t>
      </w:r>
    </w:p>
    <w:p w14:paraId="4E4D3F52" w14:textId="77777777" w:rsidR="00640B6C" w:rsidRDefault="00000000">
      <w:pPr>
        <w:rPr>
          <w:rFonts w:hint="eastAsia"/>
        </w:rPr>
      </w:pPr>
      <w:r>
        <w:t>During those minutes, Nadiya stood with the revised connection drawing in her hand. It had been approved. The bolt arrangement matched the drawing. None of that established why the brace had moved.</w:t>
      </w:r>
    </w:p>
    <w:p w14:paraId="0483189D" w14:textId="77777777" w:rsidR="00640B6C" w:rsidRDefault="00000000">
      <w:pPr>
        <w:rPr>
          <w:rFonts w:hint="eastAsia"/>
        </w:rPr>
      </w:pPr>
      <w:r>
        <w:t>She wanted something obvious to blame. A shortcut. A careless installer. A contractor who had ignored instructions. The possibility of a sound decision becoming unsafe through an interaction nobody had recognized was harder to bear.</w:t>
      </w:r>
    </w:p>
    <w:p w14:paraId="3454011F" w14:textId="77777777" w:rsidR="00640B6C" w:rsidRDefault="00000000">
      <w:pPr>
        <w:rPr>
          <w:rFonts w:hint="eastAsia"/>
        </w:rPr>
      </w:pPr>
      <w:r>
        <w:t>Salma coordinated with the local emergency team. Finn's wife arrived before the ambulance left. She touched his face, then asked Nadiya one question.</w:t>
      </w:r>
    </w:p>
    <w:p w14:paraId="15BBE40C" w14:textId="77777777" w:rsidR="00640B6C" w:rsidRDefault="00000000">
      <w:pPr>
        <w:rPr>
          <w:rFonts w:hint="eastAsia"/>
        </w:rPr>
      </w:pPr>
      <w:r>
        <w:t>“Did he have to be there today?”</w:t>
      </w:r>
    </w:p>
    <w:p w14:paraId="64285568" w14:textId="77777777" w:rsidR="00640B6C" w:rsidRDefault="00000000">
      <w:pPr>
        <w:rPr>
          <w:rFonts w:hint="eastAsia"/>
        </w:rPr>
      </w:pPr>
      <w:r>
        <w:t>Nadiya said they would investigate. The answer sounded insufficient because it was.</w:t>
      </w:r>
    </w:p>
    <w:p w14:paraId="7A6167B2" w14:textId="77777777" w:rsidR="00640B6C" w:rsidRDefault="00000000">
      <w:pPr>
        <w:rPr>
          <w:rFonts w:hint="eastAsia"/>
        </w:rPr>
      </w:pPr>
      <w:r>
        <w:t>They stopped work in the affected zone. The crew was paid while independent engineers examined the connection, temporary works, sequence, and weather exposure. Owen posted the stoppage notice without calling it a precautionary pause. A man had been injured. The words should not be polished until they stopped resembling the event.</w:t>
      </w:r>
    </w:p>
    <w:p w14:paraId="05D40D9B" w14:textId="77777777" w:rsidR="00640B6C" w:rsidRDefault="00000000">
      <w:pPr>
        <w:rPr>
          <w:rFonts w:hint="eastAsia"/>
        </w:rPr>
      </w:pPr>
      <w:r>
        <w:t>The investigation identified a combination: a temporary brace specified for one erection stage remained in use after an adjacent panel changed the wind load. The permanent design was not the temporary building. The sequence had been reviewed in separate packages, and the crossing between packages belonged to nobody clearly enough.</w:t>
      </w:r>
    </w:p>
    <w:p w14:paraId="331AA330" w14:textId="77777777" w:rsidR="00640B6C" w:rsidRDefault="00000000">
      <w:pPr>
        <w:rPr>
          <w:rFonts w:hint="eastAsia"/>
        </w:rPr>
      </w:pPr>
      <w:r>
        <w:t>Nadiya had signed one of them.</w:t>
      </w:r>
    </w:p>
    <w:p w14:paraId="1FF344E7" w14:textId="77777777" w:rsidR="00640B6C" w:rsidRDefault="00000000">
      <w:pPr>
        <w:rPr>
          <w:rFonts w:hint="eastAsia"/>
        </w:rPr>
      </w:pPr>
      <w:r>
        <w:t>She met Finn in the hospital with Owen and the investigator. They explained the findings and what would change. His leg would need months of recovery. There was no promise that a revised procedure gave him back the work he had expected to finish.</w:t>
      </w:r>
    </w:p>
    <w:p w14:paraId="52A70AF0" w14:textId="77777777" w:rsidR="00640B6C" w:rsidRDefault="00000000">
      <w:pPr>
        <w:rPr>
          <w:rFonts w:hint="eastAsia"/>
        </w:rPr>
      </w:pPr>
      <w:r>
        <w:t>Finn listened, then asked whether the new register included temporary rooms.</w:t>
      </w:r>
    </w:p>
    <w:p w14:paraId="6D5B7BCA" w14:textId="77777777" w:rsidR="00640B6C" w:rsidRDefault="00000000">
      <w:pPr>
        <w:rPr>
          <w:rFonts w:hint="eastAsia"/>
        </w:rPr>
      </w:pPr>
      <w:r>
        <w:t>“Every stage,” Nadiya said.</w:t>
      </w:r>
    </w:p>
    <w:p w14:paraId="69A8F615" w14:textId="77777777" w:rsidR="00640B6C" w:rsidRDefault="00000000">
      <w:pPr>
        <w:rPr>
          <w:rFonts w:hint="eastAsia"/>
        </w:rPr>
      </w:pPr>
      <w:r>
        <w:lastRenderedPageBreak/>
        <w:t>“Include where the tea goes.”</w:t>
      </w:r>
    </w:p>
    <w:p w14:paraId="11F56DA8" w14:textId="77777777" w:rsidR="00640B6C" w:rsidRDefault="00000000">
      <w:pPr>
        <w:rPr>
          <w:rFonts w:hint="eastAsia"/>
        </w:rPr>
      </w:pPr>
      <w:r>
        <w:t>She almost smiled.</w:t>
      </w:r>
    </w:p>
    <w:p w14:paraId="0F7C7A56" w14:textId="77777777" w:rsidR="00640B6C" w:rsidRDefault="00000000">
      <w:pPr>
        <w:rPr>
          <w:rFonts w:hint="eastAsia"/>
        </w:rPr>
      </w:pPr>
      <w:r>
        <w:t>He was serious. His kettle stood where people naturally gathered, inside a future movement zone that appeared empty on the planning drawings. The informal life of the construction site had changed where workers paused, watched, and stored things.</w:t>
      </w:r>
    </w:p>
    <w:p w14:paraId="356DE07A" w14:textId="77777777" w:rsidR="00640B6C" w:rsidRDefault="00000000">
      <w:pPr>
        <w:rPr>
          <w:rFonts w:hint="eastAsia"/>
        </w:rPr>
      </w:pPr>
      <w:r>
        <w:t>They added occupied temporary spaces to the sequence plan.</w:t>
      </w:r>
    </w:p>
    <w:p w14:paraId="53497ABE" w14:textId="77777777" w:rsidR="00640B6C" w:rsidRDefault="00000000">
      <w:pPr>
        <w:rPr>
          <w:rFonts w:hint="eastAsia"/>
        </w:rPr>
      </w:pPr>
      <w:r>
        <w:t>The change felt embarrassingly ordinary. It would also keep people from being invisible because their table had wheels.</w:t>
      </w:r>
    </w:p>
    <w:p w14:paraId="44F69D5F" w14:textId="77777777" w:rsidR="00640B6C" w:rsidRDefault="00000000">
      <w:pPr>
        <w:rPr>
          <w:rFonts w:hint="eastAsia"/>
        </w:rPr>
      </w:pPr>
      <w:r>
        <w:t>Karen asked Nadiya to visit without a report one afternoon.</w:t>
      </w:r>
    </w:p>
    <w:p w14:paraId="440010E4" w14:textId="77777777" w:rsidR="00640B6C" w:rsidRDefault="00000000">
      <w:pPr>
        <w:rPr>
          <w:rFonts w:hint="eastAsia"/>
        </w:rPr>
      </w:pPr>
      <w:r>
        <w:t>The hospital room contained a puzzle Finn refused to finish because the sky pieces all looked the same. His boots stood beneath the chair, one still crusted with site mud. Karen had cleaned everything else and left them because she did not know whether restoring them would feel like preparation or denial.</w:t>
      </w:r>
    </w:p>
    <w:p w14:paraId="5194CA54" w14:textId="77777777" w:rsidR="00640B6C" w:rsidRDefault="00000000">
      <w:pPr>
        <w:rPr>
          <w:rFonts w:hint="eastAsia"/>
        </w:rPr>
      </w:pPr>
      <w:r>
        <w:t>Nadiya sat beside the window.</w:t>
      </w:r>
    </w:p>
    <w:p w14:paraId="5422C7A4" w14:textId="77777777" w:rsidR="00640B6C" w:rsidRDefault="00000000">
      <w:pPr>
        <w:rPr>
          <w:rFonts w:hint="eastAsia"/>
        </w:rPr>
      </w:pPr>
      <w:r>
        <w:t>Finn asked about the canteen. Karen asked about their meal schedule, the apartment search, and whether someone would stop calling her only when a decision needed consent.</w:t>
      </w:r>
    </w:p>
    <w:p w14:paraId="5551B139" w14:textId="77777777" w:rsidR="00640B6C" w:rsidRDefault="00000000">
      <w:pPr>
        <w:rPr>
          <w:rFonts w:hint="eastAsia"/>
        </w:rPr>
      </w:pPr>
      <w:r>
        <w:t>They made a contact plan that included ordinary updates.</w:t>
      </w:r>
    </w:p>
    <w:p w14:paraId="3A08BEF5" w14:textId="77777777" w:rsidR="00640B6C" w:rsidRDefault="00000000">
      <w:pPr>
        <w:rPr>
          <w:rFonts w:hint="eastAsia"/>
        </w:rPr>
      </w:pPr>
      <w:r>
        <w:t>On the way out, Karen said she had spent years worrying about the gateways and never thought a brace would become the thing that hurt him.</w:t>
      </w:r>
    </w:p>
    <w:p w14:paraId="7C92A261" w14:textId="77777777" w:rsidR="00640B6C" w:rsidRDefault="00000000">
      <w:pPr>
        <w:rPr>
          <w:rFonts w:hint="eastAsia"/>
        </w:rPr>
      </w:pPr>
      <w:r>
        <w:t>Nadiya could not make that contrast useful.</w:t>
      </w:r>
    </w:p>
    <w:p w14:paraId="206C5A3A" w14:textId="77777777" w:rsidR="00640B6C" w:rsidRDefault="00000000">
      <w:pPr>
        <w:rPr>
          <w:rFonts w:hint="eastAsia"/>
        </w:rPr>
      </w:pPr>
      <w:r>
        <w:t>She could make sure the brace's story remained exact.</w:t>
      </w:r>
    </w:p>
    <w:p w14:paraId="77CE27A0" w14:textId="77777777" w:rsidR="00640B6C" w:rsidRDefault="00000000">
      <w:pPr>
        <w:rPr>
          <w:rFonts w:hint="eastAsia"/>
        </w:rPr>
      </w:pPr>
      <w:r>
        <w:t>That night, she rewrote the project's risk briefing so spectacular hazards did not obscure familiar ones. Falls, moving loads, cold hands, fatigue, blocked paths: the ark would not escape the ordinary world by acquiring extraordinary equipment.</w:t>
      </w:r>
    </w:p>
    <w:p w14:paraId="3AD32D0C" w14:textId="77777777" w:rsidR="00640B6C" w:rsidRDefault="00000000">
      <w:pPr>
        <w:rPr>
          <w:rFonts w:hint="eastAsia"/>
        </w:rPr>
      </w:pPr>
      <w:r>
        <w:t>The foreman read the revision and requested clearer responsibility at each shift change.</w:t>
      </w:r>
    </w:p>
    <w:p w14:paraId="5273EC04" w14:textId="77777777" w:rsidR="00640B6C" w:rsidRDefault="00000000">
      <w:pPr>
        <w:rPr>
          <w:rFonts w:hint="eastAsia"/>
        </w:rPr>
      </w:pPr>
      <w:r>
        <w:t>Nadiya agreed.</w:t>
      </w:r>
    </w:p>
    <w:p w14:paraId="44323A4F" w14:textId="77777777" w:rsidR="00640B6C" w:rsidRDefault="00000000">
      <w:pPr>
        <w:rPr>
          <w:rFonts w:hint="eastAsia"/>
        </w:rPr>
      </w:pPr>
      <w:r>
        <w:lastRenderedPageBreak/>
        <w:t>Finn's sky puzzle remained unfinished until Nell visited and sorted the blue pieces while complaining about the lighting. He told her she had inherited the right professional temperament.</w:t>
      </w:r>
    </w:p>
    <w:p w14:paraId="55F3AEE8" w14:textId="77777777" w:rsidR="00640B6C" w:rsidRDefault="00000000">
      <w:pPr>
        <w:rPr>
          <w:rFonts w:hint="eastAsia"/>
        </w:rPr>
      </w:pPr>
      <w:r>
        <w:t>At the next public meeting, a donor asked whether the accident proved the project had grown beyond its designers' competence. Nadiya described the independent review, her part in the fragmented process, and the revised responsibilities.</w:t>
      </w:r>
    </w:p>
    <w:p w14:paraId="0089DBB1" w14:textId="77777777" w:rsidR="00640B6C" w:rsidRDefault="00000000">
      <w:pPr>
        <w:rPr>
          <w:rFonts w:hint="eastAsia"/>
        </w:rPr>
      </w:pPr>
      <w:r>
        <w:t>“Yes,” she said when asked whether she should have noticed sooner. “I wish I had.”</w:t>
      </w:r>
    </w:p>
    <w:p w14:paraId="43BDCDDF" w14:textId="77777777" w:rsidR="00640B6C" w:rsidRDefault="00000000">
      <w:pPr>
        <w:rPr>
          <w:rFonts w:hint="eastAsia"/>
        </w:rPr>
      </w:pPr>
      <w:r>
        <w:t>Corin's organization circulated that sentence without the rest.</w:t>
      </w:r>
    </w:p>
    <w:p w14:paraId="638FC32C" w14:textId="77777777" w:rsidR="00640B6C" w:rsidRDefault="00000000">
      <w:pPr>
        <w:rPr>
          <w:rFonts w:hint="eastAsia"/>
        </w:rPr>
      </w:pPr>
      <w:r>
        <w:t>For a week, Nadiya saw her own admission beneath headlines about reckless experimental housing. She did not retract it. She worked with the engineers until every stage had a named person responsible for its occupied condition.</w:t>
      </w:r>
    </w:p>
    <w:p w14:paraId="1D3F4827" w14:textId="77777777" w:rsidR="00640B6C" w:rsidRDefault="00000000">
      <w:pPr>
        <w:rPr>
          <w:rFonts w:hint="eastAsia"/>
        </w:rPr>
      </w:pPr>
      <w:r>
        <w:t>Finn's kettle returned to the site before Finn did.</w:t>
      </w:r>
    </w:p>
    <w:p w14:paraId="1FBFB97E" w14:textId="77777777" w:rsidR="00640B6C" w:rsidRDefault="00000000">
      <w:pPr>
        <w:rPr>
          <w:rFonts w:hint="eastAsia"/>
        </w:rPr>
      </w:pPr>
      <w:r>
        <w:t>His wife delivered it with a note: Put it where the plan says people are.</w:t>
      </w:r>
    </w:p>
    <w:p w14:paraId="193BC887" w14:textId="77777777" w:rsidR="00640B6C" w:rsidRDefault="00000000">
      <w:pPr>
        <w:rPr>
          <w:rFonts w:hint="eastAsia"/>
        </w:rPr>
      </w:pPr>
      <w:r>
        <w:t>Owen built a small canteen in the workshop. It had two exits, level access, and windows looking toward the rising hull. Workers began leaving messages on the noticeboard: spare gloves, ride available, lost lunchbox, call your mother.</w:t>
      </w:r>
    </w:p>
    <w:p w14:paraId="2588ADE6" w14:textId="77777777" w:rsidR="00640B6C" w:rsidRDefault="00000000">
      <w:pPr>
        <w:rPr>
          <w:rFonts w:hint="eastAsia"/>
        </w:rPr>
      </w:pPr>
      <w:r>
        <w:t>Nadiya found the last message written beneath her own name.</w:t>
      </w:r>
    </w:p>
    <w:p w14:paraId="078415A4" w14:textId="77777777" w:rsidR="00640B6C" w:rsidRDefault="00000000">
      <w:pPr>
        <w:rPr>
          <w:rFonts w:hint="eastAsia"/>
        </w:rPr>
      </w:pPr>
      <w:r>
        <w:t>She called Lin.</w:t>
      </w:r>
    </w:p>
    <w:p w14:paraId="713EFA2F" w14:textId="77777777" w:rsidR="00640B6C" w:rsidRDefault="00000000">
      <w:pPr>
        <w:rPr>
          <w:rFonts w:hint="eastAsia"/>
        </w:rPr>
      </w:pPr>
      <w:r>
        <w:t>Her mother answered from the guesthouse kitchen, where she was mending a curtain Nell had torn while carrying the model. Neither discussed the accident for the first few minutes. Then Nadiya said she was afraid the building would hurt someone else.</w:t>
      </w:r>
    </w:p>
    <w:p w14:paraId="1810D377" w14:textId="77777777" w:rsidR="00640B6C" w:rsidRDefault="00000000">
      <w:pPr>
        <w:rPr>
          <w:rFonts w:hint="eastAsia"/>
        </w:rPr>
      </w:pPr>
      <w:r>
        <w:t>“It might,” Lin answered. “So don't let anyone make being afraid a reason to stop looking.”</w:t>
      </w:r>
    </w:p>
    <w:p w14:paraId="588D2F68" w14:textId="77777777" w:rsidR="00640B6C" w:rsidRDefault="00000000">
      <w:pPr>
        <w:rPr>
          <w:rFonts w:hint="eastAsia"/>
        </w:rPr>
      </w:pPr>
      <w:r>
        <w:t>In spring, Finn returned in a walking brace. The crew arranged a chair by the canteen window without making a speech. He examined the new stair mock-up, criticized its handrail joint, and asked where his brother's name had been placed on the receiving register.</w:t>
      </w:r>
    </w:p>
    <w:p w14:paraId="3B6084F2" w14:textId="77777777" w:rsidR="00640B6C" w:rsidRDefault="00000000">
      <w:pPr>
        <w:rPr>
          <w:rFonts w:hint="eastAsia"/>
        </w:rPr>
      </w:pPr>
      <w:r>
        <w:t>Elian showed him.</w:t>
      </w:r>
    </w:p>
    <w:p w14:paraId="00D8FB6E" w14:textId="77777777" w:rsidR="00640B6C" w:rsidRDefault="00000000">
      <w:pPr>
        <w:rPr>
          <w:rFonts w:hint="eastAsia"/>
        </w:rPr>
      </w:pPr>
      <w:r>
        <w:lastRenderedPageBreak/>
        <w:t>He remained before the entry for a long time. Then he requested a correction to the spelling of his brother's middle name. It was a small act of authority in a life that had recently contained very little.</w:t>
      </w:r>
    </w:p>
    <w:p w14:paraId="1F325154" w14:textId="77777777" w:rsidR="00640B6C" w:rsidRDefault="00000000">
      <w:pPr>
        <w:rPr>
          <w:rFonts w:hint="eastAsia"/>
        </w:rPr>
      </w:pPr>
      <w:r>
        <w:t>That afternoon, the upper rib was set again under a revised sequence. Finn watched from the canteen with the investigator's final report on his lap.</w:t>
      </w:r>
    </w:p>
    <w:p w14:paraId="6866B6FE" w14:textId="77777777" w:rsidR="00640B6C" w:rsidRDefault="00000000">
      <w:pPr>
        <w:rPr>
          <w:rFonts w:hint="eastAsia"/>
        </w:rPr>
      </w:pPr>
      <w:r>
        <w:t>When the connection was secured, he switched on the kettle.</w:t>
      </w:r>
    </w:p>
    <w:p w14:paraId="47870B72" w14:textId="77777777" w:rsidR="00640B6C" w:rsidRDefault="00000000">
      <w:pPr>
        <w:rPr>
          <w:rFonts w:hint="eastAsia"/>
        </w:rPr>
      </w:pPr>
      <w:r>
        <w:br w:type="page"/>
      </w:r>
    </w:p>
    <w:p w14:paraId="22CEFC6B" w14:textId="77777777" w:rsidR="00640B6C" w:rsidRDefault="00000000">
      <w:pPr>
        <w:pStyle w:val="Heading1"/>
      </w:pPr>
      <w:bookmarkStart w:id="13" w:name="chapter14"/>
      <w:r>
        <w:lastRenderedPageBreak/>
        <w:t>The Cornerstone Without a Secret</w:t>
      </w:r>
      <w:bookmarkEnd w:id="13"/>
    </w:p>
    <w:p w14:paraId="79B64CD7" w14:textId="77777777" w:rsidR="00640B6C" w:rsidRDefault="00000000">
      <w:pPr>
        <w:keepNext/>
        <w:rPr>
          <w:rFonts w:hint="eastAsia"/>
        </w:rPr>
      </w:pPr>
      <w:r>
        <w:rPr>
          <w:rFonts w:ascii="Liberation Sans" w:hAnsi="Liberation Sans"/>
          <w:sz w:val="18"/>
        </w:rPr>
        <w:t>CHAPTER 14</w:t>
      </w:r>
    </w:p>
    <w:p w14:paraId="61AEC83E" w14:textId="77777777" w:rsidR="00640B6C" w:rsidRDefault="00000000">
      <w:pPr>
        <w:rPr>
          <w:rFonts w:hint="eastAsia"/>
        </w:rPr>
      </w:pPr>
      <w:r>
        <w:t>Lin objected to the ceremonial entrance for reasons the committee initially considered aesthetic.</w:t>
      </w:r>
    </w:p>
    <w:p w14:paraId="0944E159" w14:textId="77777777" w:rsidR="00640B6C" w:rsidRDefault="00000000">
      <w:pPr>
        <w:rPr>
          <w:rFonts w:hint="eastAsia"/>
        </w:rPr>
      </w:pPr>
      <w:r>
        <w:t>The original approach carried visitors directly from the road into the bow hall. It looked impressive in elevation. In winter, opening the outer doors would send cold air through the seating area. A person entering with luggage would have nowhere to stop without blocking those behind.</w:t>
      </w:r>
    </w:p>
    <w:p w14:paraId="3285B93F" w14:textId="77777777" w:rsidR="00640B6C" w:rsidRDefault="00000000">
      <w:pPr>
        <w:rPr>
          <w:rFonts w:hint="eastAsia"/>
        </w:rPr>
      </w:pPr>
      <w:r>
        <w:t>Nadiya had already revised the vestibule. Lin wanted the side court changed too.</w:t>
      </w:r>
    </w:p>
    <w:p w14:paraId="4F207C47" w14:textId="77777777" w:rsidR="00640B6C" w:rsidRDefault="00000000">
      <w:pPr>
        <w:rPr>
          <w:rFonts w:hint="eastAsia"/>
        </w:rPr>
      </w:pPr>
      <w:r>
        <w:t>“The road arrives like an argument,” she said.</w:t>
      </w:r>
    </w:p>
    <w:p w14:paraId="2C4C9A31" w14:textId="77777777" w:rsidR="00640B6C" w:rsidRDefault="00000000">
      <w:pPr>
        <w:rPr>
          <w:rFonts w:hint="eastAsia"/>
        </w:rPr>
      </w:pPr>
      <w:r>
        <w:t>Owen asked whether she could translate that into something an excavator could measure.</w:t>
      </w:r>
    </w:p>
    <w:p w14:paraId="11C420F2" w14:textId="77777777" w:rsidR="00640B6C" w:rsidRDefault="00000000">
      <w:pPr>
        <w:rPr>
          <w:rFonts w:hint="eastAsia"/>
        </w:rPr>
      </w:pPr>
      <w:r>
        <w:t>She walked him through the approach. Vehicles approached the hall head-on, people crossed their turning area, and the seating faced movement on three sides. The solution involved a curved arrival court, a clear pedestrian route, sheltered benches, and a view toward the valley that gave newcomers something to look at besides the next official desk.</w:t>
      </w:r>
    </w:p>
    <w:p w14:paraId="2C30A0E8" w14:textId="77777777" w:rsidR="00640B6C" w:rsidRDefault="00000000">
      <w:pPr>
        <w:rPr>
          <w:rFonts w:hint="eastAsia"/>
        </w:rPr>
      </w:pPr>
      <w:r>
        <w:t>Her spatial language came from family tradition. The conflict it revealed could be measured in tracks, sightlines, drafts, and human hesitation.</w:t>
      </w:r>
    </w:p>
    <w:p w14:paraId="6099B893" w14:textId="77777777" w:rsidR="00640B6C" w:rsidRDefault="00000000">
      <w:pPr>
        <w:rPr>
          <w:rFonts w:hint="eastAsia"/>
        </w:rPr>
      </w:pPr>
      <w:r>
        <w:t>Nadiya listened without reducing the tradition to either magic or decoration.</w:t>
      </w:r>
    </w:p>
    <w:p w14:paraId="044AC682" w14:textId="77777777" w:rsidR="00640B6C" w:rsidRDefault="00000000">
      <w:pPr>
        <w:rPr>
          <w:rFonts w:hint="eastAsia"/>
        </w:rPr>
      </w:pPr>
      <w:r>
        <w:t>They tested the proposed entrance with temporary barriers. Volunteers arrived carrying boxes, using wheelchairs, guiding children, and pretending not to know where registration was. The revised court worked better. The reception desk moved far enough from the doors that staff stopped having to shout over weather.</w:t>
      </w:r>
    </w:p>
    <w:p w14:paraId="43AE1A4E" w14:textId="77777777" w:rsidR="00640B6C" w:rsidRDefault="00000000">
      <w:pPr>
        <w:rPr>
          <w:rFonts w:hint="eastAsia"/>
        </w:rPr>
      </w:pPr>
      <w:r>
        <w:t>Lin spent an afternoon walking the revised court with residents who startled easily when doors opened behind them.</w:t>
      </w:r>
    </w:p>
    <w:p w14:paraId="0933FB34" w14:textId="77777777" w:rsidR="00640B6C" w:rsidRDefault="00000000">
      <w:pPr>
        <w:rPr>
          <w:rFonts w:hint="eastAsia"/>
        </w:rPr>
      </w:pPr>
      <w:r>
        <w:lastRenderedPageBreak/>
        <w:t>One woman wanted every seat facing the entrance. Another hated facing people entering. A third needed a quieter corner from which she could still see her child.</w:t>
      </w:r>
    </w:p>
    <w:p w14:paraId="2A38BDB4" w14:textId="77777777" w:rsidR="00640B6C" w:rsidRDefault="00000000">
      <w:pPr>
        <w:rPr>
          <w:rFonts w:hint="eastAsia"/>
        </w:rPr>
      </w:pPr>
      <w:r>
        <w:t>No arrangement satisfied everyone.</w:t>
      </w:r>
    </w:p>
    <w:p w14:paraId="5DD264A0" w14:textId="77777777" w:rsidR="00640B6C" w:rsidRDefault="00000000">
      <w:pPr>
        <w:rPr>
          <w:rFonts w:hint="eastAsia"/>
        </w:rPr>
      </w:pPr>
      <w:r>
        <w:t>Lin marked several kinds of place instead of declaring one correct position.</w:t>
      </w:r>
    </w:p>
    <w:p w14:paraId="6B6B3DD7" w14:textId="77777777" w:rsidR="00640B6C" w:rsidRDefault="00000000">
      <w:pPr>
        <w:rPr>
          <w:rFonts w:hint="eastAsia"/>
        </w:rPr>
      </w:pPr>
      <w:r>
        <w:t>When Nadiya asked how that fitted her traditional principles, her mother looked amused.</w:t>
      </w:r>
    </w:p>
    <w:p w14:paraId="0C305AA5" w14:textId="77777777" w:rsidR="00640B6C" w:rsidRDefault="00000000">
      <w:pPr>
        <w:rPr>
          <w:rFonts w:hint="eastAsia"/>
        </w:rPr>
      </w:pPr>
      <w:r>
        <w:t>“Do you think a tradition is useful only if it stops you noticing people?”</w:t>
      </w:r>
    </w:p>
    <w:p w14:paraId="36121108" w14:textId="77777777" w:rsidR="00640B6C" w:rsidRDefault="00000000">
      <w:pPr>
        <w:rPr>
          <w:rFonts w:hint="eastAsia"/>
        </w:rPr>
      </w:pPr>
      <w:r>
        <w:t>They discussed the difference between inherited attention and compulsory explanation. Wind, water, orientation, and shelter mattered in practical ways. The meanings attached to them varied. A resident did not have to share Lin's account of the space to benefit from a seat without a draft.</w:t>
      </w:r>
    </w:p>
    <w:p w14:paraId="6E24365F" w14:textId="77777777" w:rsidR="00640B6C" w:rsidRDefault="00000000">
      <w:pPr>
        <w:rPr>
          <w:rFonts w:hint="eastAsia"/>
        </w:rPr>
      </w:pPr>
      <w:r>
        <w:t>They kept the entrance court open enough to understand at a glance, with smaller sheltered places along its edge.</w:t>
      </w:r>
    </w:p>
    <w:p w14:paraId="7E46CBE0" w14:textId="77777777" w:rsidR="00640B6C" w:rsidRDefault="00000000">
      <w:pPr>
        <w:rPr>
          <w:rFonts w:hint="eastAsia"/>
        </w:rPr>
      </w:pPr>
      <w:r>
        <w:t>Later, Iris chose a bench Lin had expected adults to prefer. Kit chose a low wall and was told to come down because it was not seating.</w:t>
      </w:r>
    </w:p>
    <w:p w14:paraId="7D0849D5" w14:textId="77777777" w:rsidR="00640B6C" w:rsidRDefault="00000000">
      <w:pPr>
        <w:rPr>
          <w:rFonts w:hint="eastAsia"/>
        </w:rPr>
      </w:pPr>
      <w:r>
        <w:t>Lin added a proper low seat nearby.</w:t>
      </w:r>
    </w:p>
    <w:p w14:paraId="42055B27" w14:textId="77777777" w:rsidR="00640B6C" w:rsidRDefault="00000000">
      <w:pPr>
        <w:rPr>
          <w:rFonts w:hint="eastAsia"/>
        </w:rPr>
      </w:pPr>
      <w:r>
        <w:t>The child's misuse identified a need the formal survey missed.</w:t>
      </w:r>
    </w:p>
    <w:p w14:paraId="6286BADC" w14:textId="77777777" w:rsidR="00640B6C" w:rsidRDefault="00000000">
      <w:pPr>
        <w:rPr>
          <w:rFonts w:hint="eastAsia"/>
        </w:rPr>
      </w:pPr>
      <w:r>
        <w:t>Nadiya wrote the observation in the design log and credited both of them.</w:t>
      </w:r>
    </w:p>
    <w:p w14:paraId="65BB8600" w14:textId="77777777" w:rsidR="00640B6C" w:rsidRDefault="00000000">
      <w:pPr>
        <w:rPr>
          <w:rFonts w:hint="eastAsia"/>
        </w:rPr>
      </w:pPr>
      <w:r>
        <w:t>The ceremony was scheduled for the following Saturday.</w:t>
      </w:r>
    </w:p>
    <w:p w14:paraId="6610A668" w14:textId="77777777" w:rsidR="00640B6C" w:rsidRDefault="00000000">
      <w:pPr>
        <w:rPr>
          <w:rFonts w:hint="eastAsia"/>
        </w:rPr>
      </w:pPr>
      <w:r>
        <w:t>Elias's old friends offered a square, level, and plumb line for the cornerstone. Nadiya accepted after making clear that participation would be voluntary and no membership would confer authority over the house. The men seemed relieved. They had come to remember a mason, not administer a population.</w:t>
      </w:r>
    </w:p>
    <w:p w14:paraId="27CCE004" w14:textId="77777777" w:rsidR="00640B6C" w:rsidRDefault="00000000">
      <w:pPr>
        <w:rPr>
          <w:rFonts w:hint="eastAsia"/>
        </w:rPr>
      </w:pPr>
      <w:r>
        <w:t>Ruth offered a blessing. Esther offered to read the names of people still missing. Amos insisted on reading the land agreement's opening sentence first.</w:t>
      </w:r>
    </w:p>
    <w:p w14:paraId="79BAB312" w14:textId="77777777" w:rsidR="00640B6C" w:rsidRDefault="00000000">
      <w:pPr>
        <w:rPr>
          <w:rFonts w:hint="eastAsia"/>
        </w:rPr>
      </w:pPr>
      <w:r>
        <w:lastRenderedPageBreak/>
        <w:t>The building stands here by the continuing consent of the people responsible for this place.</w:t>
      </w:r>
    </w:p>
    <w:p w14:paraId="0A74AD88" w14:textId="77777777" w:rsidR="00640B6C" w:rsidRDefault="00000000">
      <w:pPr>
        <w:rPr>
          <w:rFonts w:hint="eastAsia"/>
        </w:rPr>
      </w:pPr>
      <w:r>
        <w:t>Someone complained that it sounded less inspiring than a dedication.</w:t>
      </w:r>
    </w:p>
    <w:p w14:paraId="3931F4C7" w14:textId="77777777" w:rsidR="00640B6C" w:rsidRDefault="00000000">
      <w:pPr>
        <w:rPr>
          <w:rFonts w:hint="eastAsia"/>
        </w:rPr>
      </w:pPr>
      <w:r>
        <w:t>Amos replied that inspiration would have to share the microphone.</w:t>
      </w:r>
    </w:p>
    <w:p w14:paraId="4C883CE0" w14:textId="77777777" w:rsidR="00640B6C" w:rsidRDefault="00000000">
      <w:pPr>
        <w:rPr>
          <w:rFonts w:hint="eastAsia"/>
        </w:rPr>
      </w:pPr>
      <w:r>
        <w:t>Iris watched from a sheltered seat beside her support worker. She had begun attending school in town. Some days she spoke readily. On others she wanted a room with a familiar cup and no questions about gardens.</w:t>
      </w:r>
    </w:p>
    <w:p w14:paraId="21943B43" w14:textId="77777777" w:rsidR="00640B6C" w:rsidRDefault="00000000">
      <w:pPr>
        <w:rPr>
          <w:rFonts w:hint="eastAsia"/>
        </w:rPr>
      </w:pPr>
      <w:r>
        <w:t>Nell asked whether she wanted to put something inside the cornerstone's time capsule.</w:t>
      </w:r>
    </w:p>
    <w:p w14:paraId="4EB243AB" w14:textId="77777777" w:rsidR="00640B6C" w:rsidRDefault="00000000">
      <w:pPr>
        <w:rPr>
          <w:rFonts w:hint="eastAsia"/>
        </w:rPr>
      </w:pPr>
      <w:r>
        <w:t>Iris held a blank card for several minutes.</w:t>
      </w:r>
    </w:p>
    <w:p w14:paraId="27DAD828" w14:textId="77777777" w:rsidR="00640B6C" w:rsidRDefault="00000000">
      <w:pPr>
        <w:rPr>
          <w:rFonts w:hint="eastAsia"/>
        </w:rPr>
      </w:pPr>
      <w:r>
        <w:t>Then she wrote: I was here and I did not have to know the answer.</w:t>
      </w:r>
    </w:p>
    <w:p w14:paraId="11A332A0" w14:textId="77777777" w:rsidR="00640B6C" w:rsidRDefault="00000000">
      <w:pPr>
        <w:rPr>
          <w:rFonts w:hint="eastAsia"/>
        </w:rPr>
      </w:pPr>
      <w:r>
        <w:t>Nell added her own note about the model and its unfinished roof. Kit contributed a drawing of the drain. June Bell, visiting with her parents, wrote about the school photograph finally taken with everyone present.</w:t>
      </w:r>
    </w:p>
    <w:p w14:paraId="3CD9F187" w14:textId="77777777" w:rsidR="00640B6C" w:rsidRDefault="00000000">
      <w:pPr>
        <w:rPr>
          <w:rFonts w:hint="eastAsia"/>
        </w:rPr>
      </w:pPr>
      <w:r>
        <w:t>The adult documents included drawings, funding accounts, inspection summaries, and an explanation of the fictional isolation research. Elian added the names still missing from Laura's shelter and a statement that the list remained incomplete.</w:t>
      </w:r>
    </w:p>
    <w:p w14:paraId="101393E0" w14:textId="77777777" w:rsidR="00640B6C" w:rsidRDefault="00000000">
      <w:pPr>
        <w:rPr>
          <w:rFonts w:hint="eastAsia"/>
        </w:rPr>
      </w:pPr>
      <w:r>
        <w:t>Nadiya wanted to include Elias's letter. She chose a copy, preserving the original with the family papers.</w:t>
      </w:r>
    </w:p>
    <w:p w14:paraId="5A1CA4F5" w14:textId="77777777" w:rsidR="00640B6C" w:rsidRDefault="00000000">
      <w:pPr>
        <w:rPr>
          <w:rFonts w:hint="eastAsia"/>
        </w:rPr>
      </w:pPr>
      <w:r>
        <w:t>The cornerstone itself contained no secret unlocking mechanism. Its capsule's location was entered in the maintenance register, with instructions for future opening. Nadiya would not make later generations damage a wall because the present generation enjoyed mystery.</w:t>
      </w:r>
    </w:p>
    <w:p w14:paraId="17F127C5" w14:textId="77777777" w:rsidR="00640B6C" w:rsidRDefault="00000000">
      <w:pPr>
        <w:rPr>
          <w:rFonts w:hint="eastAsia"/>
        </w:rPr>
      </w:pPr>
      <w:r>
        <w:t>But she allowed a small carved spoon on the visible face.</w:t>
      </w:r>
    </w:p>
    <w:p w14:paraId="198F5F19" w14:textId="77777777" w:rsidR="00640B6C" w:rsidRDefault="00000000">
      <w:pPr>
        <w:rPr>
          <w:rFonts w:hint="eastAsia"/>
        </w:rPr>
      </w:pPr>
      <w:r>
        <w:t>Tessa stood beside it and laughed for the first time during any ceremony associated with the hill.</w:t>
      </w:r>
    </w:p>
    <w:p w14:paraId="2C401434" w14:textId="77777777" w:rsidR="00640B6C" w:rsidRDefault="00000000">
      <w:pPr>
        <w:rPr>
          <w:rFonts w:hint="eastAsia"/>
        </w:rPr>
      </w:pPr>
      <w:r>
        <w:t>After the speeches, Lin found Nadiya by the west entrance.</w:t>
      </w:r>
    </w:p>
    <w:p w14:paraId="3153EBBA" w14:textId="77777777" w:rsidR="00640B6C" w:rsidRDefault="00000000">
      <w:pPr>
        <w:rPr>
          <w:rFonts w:hint="eastAsia"/>
        </w:rPr>
      </w:pPr>
      <w:r>
        <w:t>“You've put the public map too high.”</w:t>
      </w:r>
    </w:p>
    <w:p w14:paraId="7B871A6E" w14:textId="77777777" w:rsidR="00640B6C" w:rsidRDefault="00000000">
      <w:pPr>
        <w:rPr>
          <w:rFonts w:hint="eastAsia"/>
        </w:rPr>
      </w:pPr>
      <w:r>
        <w:t>“It's at the standard viewing height.”</w:t>
      </w:r>
    </w:p>
    <w:p w14:paraId="090DE254" w14:textId="77777777" w:rsidR="00640B6C" w:rsidRDefault="00000000">
      <w:pPr>
        <w:rPr>
          <w:rFonts w:hint="eastAsia"/>
        </w:rPr>
      </w:pPr>
      <w:r>
        <w:lastRenderedPageBreak/>
        <w:t>“For someone your height. Look where Iris has to stand.”</w:t>
      </w:r>
    </w:p>
    <w:p w14:paraId="74B0676F" w14:textId="77777777" w:rsidR="00640B6C" w:rsidRDefault="00000000">
      <w:pPr>
        <w:rPr>
          <w:rFonts w:hint="eastAsia"/>
        </w:rPr>
      </w:pPr>
      <w:r>
        <w:t>Nadiya crouched. The panel's angle reflected the overhead light straight into a child's eyes. They changed the tilt before the permanent fixing.</w:t>
      </w:r>
    </w:p>
    <w:p w14:paraId="2E7D12FF" w14:textId="77777777" w:rsidR="00640B6C" w:rsidRDefault="00000000">
      <w:pPr>
        <w:rPr>
          <w:rFonts w:hint="eastAsia"/>
        </w:rPr>
      </w:pPr>
      <w:r>
        <w:t>Later, a lodge member asked whether the triangular roof ribs represented a particular ancient wisdom. Nadiya showed him the structural section and explained why the form narrowed upward. Then she described her father's habit of placing a family mark on a hidden stone face.</w:t>
      </w:r>
    </w:p>
    <w:p w14:paraId="0F4E9C47" w14:textId="77777777" w:rsidR="00640B6C" w:rsidRDefault="00000000">
      <w:pPr>
        <w:rPr>
          <w:rFonts w:hint="eastAsia"/>
        </w:rPr>
      </w:pPr>
      <w:r>
        <w:t>He asked whether there was one in this building.</w:t>
      </w:r>
    </w:p>
    <w:p w14:paraId="55CE08E3" w14:textId="77777777" w:rsidR="00640B6C" w:rsidRDefault="00000000">
      <w:pPr>
        <w:rPr>
          <w:rFonts w:hint="eastAsia"/>
        </w:rPr>
      </w:pPr>
      <w:r>
        <w:t>“There are many. They're in the archive.”</w:t>
      </w:r>
    </w:p>
    <w:p w14:paraId="5C37D60A" w14:textId="77777777" w:rsidR="00640B6C" w:rsidRDefault="00000000">
      <w:pPr>
        <w:rPr>
          <w:rFonts w:hint="eastAsia"/>
        </w:rPr>
      </w:pPr>
      <w:r>
        <w:t>“Then they aren't hidden.”</w:t>
      </w:r>
    </w:p>
    <w:p w14:paraId="651B14D9" w14:textId="77777777" w:rsidR="00640B6C" w:rsidRDefault="00000000">
      <w:pPr>
        <w:rPr>
          <w:rFonts w:hint="eastAsia"/>
        </w:rPr>
      </w:pPr>
      <w:r>
        <w:t>“They're hidden from sight. Not from ownership.”</w:t>
      </w:r>
    </w:p>
    <w:p w14:paraId="5AFBB327" w14:textId="77777777" w:rsidR="00640B6C" w:rsidRDefault="00000000">
      <w:pPr>
        <w:rPr>
          <w:rFonts w:hint="eastAsia"/>
        </w:rPr>
      </w:pPr>
      <w:r>
        <w:t>He considered the difference and nodded.</w:t>
      </w:r>
    </w:p>
    <w:p w14:paraId="0514D5B5" w14:textId="77777777" w:rsidR="00640B6C" w:rsidRDefault="00000000">
      <w:pPr>
        <w:rPr>
          <w:rFonts w:hint="eastAsia"/>
        </w:rPr>
      </w:pPr>
      <w:r>
        <w:t>That evening, the committee opened the capsule inventory to public inspection. A local woman found her husband's name misspelled on the missing list. Elian corrected the copy before sealing and left the correction visible rather than pretending no error had occurred.</w:t>
      </w:r>
    </w:p>
    <w:p w14:paraId="0B5741DF" w14:textId="77777777" w:rsidR="00640B6C" w:rsidRDefault="00000000">
      <w:pPr>
        <w:rPr>
          <w:rFonts w:hint="eastAsia"/>
        </w:rPr>
      </w:pPr>
      <w:r>
        <w:t>The revised entry mattered more than the speeches.</w:t>
      </w:r>
    </w:p>
    <w:p w14:paraId="2D86B592" w14:textId="77777777" w:rsidR="00640B6C" w:rsidRDefault="00000000">
      <w:pPr>
        <w:rPr>
          <w:rFonts w:hint="eastAsia"/>
        </w:rPr>
      </w:pPr>
      <w:r>
        <w:t>At home, Nell asked Lin whether her grandfather would like the ark.</w:t>
      </w:r>
    </w:p>
    <w:p w14:paraId="23F0664D" w14:textId="77777777" w:rsidR="00640B6C" w:rsidRDefault="00000000">
      <w:pPr>
        <w:rPr>
          <w:rFonts w:hint="eastAsia"/>
        </w:rPr>
      </w:pPr>
      <w:r>
        <w:t>“He'd find something wrong with the stone.”</w:t>
      </w:r>
    </w:p>
    <w:p w14:paraId="58915DA8" w14:textId="77777777" w:rsidR="00640B6C" w:rsidRDefault="00000000">
      <w:pPr>
        <w:rPr>
          <w:rFonts w:hint="eastAsia"/>
        </w:rPr>
      </w:pPr>
      <w:r>
        <w:t>“And then?”</w:t>
      </w:r>
    </w:p>
    <w:p w14:paraId="5BC2CD06" w14:textId="77777777" w:rsidR="00640B6C" w:rsidRDefault="00000000">
      <w:pPr>
        <w:rPr>
          <w:rFonts w:hint="eastAsia"/>
        </w:rPr>
      </w:pPr>
      <w:r>
        <w:t>“He'd want to fix it before anyone thanked him.”</w:t>
      </w:r>
    </w:p>
    <w:p w14:paraId="5B403499" w14:textId="77777777" w:rsidR="00640B6C" w:rsidRDefault="00000000">
      <w:pPr>
        <w:rPr>
          <w:rFonts w:hint="eastAsia"/>
        </w:rPr>
      </w:pPr>
      <w:r>
        <w:t>Nadiya, listening from the sink, felt grief arrive through a sentence that contained her father accurately enough to hurt.</w:t>
      </w:r>
    </w:p>
    <w:p w14:paraId="492EAE1E" w14:textId="77777777" w:rsidR="00640B6C" w:rsidRDefault="00000000">
      <w:pPr>
        <w:rPr>
          <w:rFonts w:hint="eastAsia"/>
        </w:rPr>
      </w:pPr>
      <w:r>
        <w:t>She went back to the terrace after dark. The cornerstone was lit by an ordinary work lamp. Above it rose unfinished galleries, protected stairs, and the beginnings of rooms where people would someday argue about curtains.</w:t>
      </w:r>
    </w:p>
    <w:p w14:paraId="1EDA9B41" w14:textId="77777777" w:rsidR="00640B6C" w:rsidRDefault="00000000">
      <w:pPr>
        <w:rPr>
          <w:rFonts w:hint="eastAsia"/>
        </w:rPr>
      </w:pPr>
      <w:r>
        <w:t>She placed her palm against the stone.</w:t>
      </w:r>
    </w:p>
    <w:p w14:paraId="4382C4BC" w14:textId="77777777" w:rsidR="00640B6C" w:rsidRDefault="00000000">
      <w:pPr>
        <w:rPr>
          <w:rFonts w:hint="eastAsia"/>
        </w:rPr>
      </w:pPr>
      <w:r>
        <w:t xml:space="preserve">There were messages inside for later readers. There were people outside it who still needed answers now. She returned to the </w:t>
      </w:r>
      <w:r>
        <w:lastRenderedPageBreak/>
        <w:t>workshop and changed the map panel's mounting detail before going to bed.</w:t>
      </w:r>
    </w:p>
    <w:p w14:paraId="0AC23C03" w14:textId="77777777" w:rsidR="00640B6C" w:rsidRDefault="00000000">
      <w:pPr>
        <w:rPr>
          <w:rFonts w:hint="eastAsia"/>
        </w:rPr>
      </w:pPr>
      <w:r>
        <w:t>In the morning, a child could read it without standing in the light.</w:t>
      </w:r>
    </w:p>
    <w:p w14:paraId="5884FF27" w14:textId="77777777" w:rsidR="00640B6C" w:rsidRDefault="00000000">
      <w:pPr>
        <w:rPr>
          <w:rFonts w:hint="eastAsia"/>
        </w:rPr>
      </w:pPr>
      <w:r>
        <w:br w:type="page"/>
      </w:r>
    </w:p>
    <w:p w14:paraId="013D60A0" w14:textId="77777777" w:rsidR="00640B6C" w:rsidRDefault="00000000">
      <w:pPr>
        <w:pStyle w:val="Heading1"/>
      </w:pPr>
      <w:bookmarkStart w:id="14" w:name="chapter15"/>
      <w:r>
        <w:lastRenderedPageBreak/>
        <w:t>The Quatrain Sold with the Bread</w:t>
      </w:r>
      <w:bookmarkEnd w:id="14"/>
    </w:p>
    <w:p w14:paraId="2AB08B5B" w14:textId="77777777" w:rsidR="00640B6C" w:rsidRDefault="00000000">
      <w:pPr>
        <w:keepNext/>
        <w:rPr>
          <w:rFonts w:hint="eastAsia"/>
        </w:rPr>
      </w:pPr>
      <w:r>
        <w:rPr>
          <w:rFonts w:ascii="Liberation Sans" w:hAnsi="Liberation Sans"/>
          <w:sz w:val="18"/>
        </w:rPr>
        <w:t>CHAPTER 15</w:t>
      </w:r>
    </w:p>
    <w:p w14:paraId="51DEE27F" w14:textId="77777777" w:rsidR="00640B6C" w:rsidRDefault="00000000">
      <w:pPr>
        <w:rPr>
          <w:rFonts w:hint="eastAsia"/>
        </w:rPr>
      </w:pPr>
      <w:r>
        <w:t>The pamphlet appeared beside the bread counter on a Friday.</w:t>
      </w:r>
    </w:p>
    <w:p w14:paraId="6EA40F91" w14:textId="77777777" w:rsidR="00640B6C" w:rsidRDefault="00000000">
      <w:pPr>
        <w:rPr>
          <w:rFonts w:hint="eastAsia"/>
        </w:rPr>
      </w:pPr>
      <w:r>
        <w:t>It quoted four lines supposedly written by Nostradamus, translated into English and printed above a photograph of the refuge. The lines mentioned northern stone, a hollow vessel, a daughter of the square, and a king whose calendar would fail.</w:t>
      </w:r>
    </w:p>
    <w:p w14:paraId="26F625B6" w14:textId="77777777" w:rsidR="00640B6C" w:rsidRDefault="00000000">
      <w:pPr>
        <w:rPr>
          <w:rFonts w:hint="eastAsia"/>
        </w:rPr>
      </w:pPr>
      <w:r>
        <w:t>Nadiya read them while buying flour.</w:t>
      </w:r>
    </w:p>
    <w:p w14:paraId="4C1190A8" w14:textId="77777777" w:rsidR="00640B6C" w:rsidRDefault="00000000">
      <w:pPr>
        <w:rPr>
          <w:rFonts w:hint="eastAsia"/>
        </w:rPr>
      </w:pPr>
      <w:r>
        <w:t>Her name appeared nowhere. It did not have to.</w:t>
      </w:r>
    </w:p>
    <w:p w14:paraId="58E75931" w14:textId="77777777" w:rsidR="00640B6C" w:rsidRDefault="00000000">
      <w:pPr>
        <w:rPr>
          <w:rFonts w:hint="eastAsia"/>
        </w:rPr>
      </w:pPr>
      <w:r>
        <w:t>By afternoon, someone had posted a video combining the pamphlet with footage from the 2026 Winter Games. A stage pattern was enlarged, rotated, and placed over the mosaic. The narrator claimed that world leaders had publicly announced the Alaska project years before its discovery.</w:t>
      </w:r>
    </w:p>
    <w:p w14:paraId="3E5596AD" w14:textId="77777777" w:rsidR="00640B6C" w:rsidRDefault="00000000">
      <w:pPr>
        <w:rPr>
          <w:rFonts w:hint="eastAsia"/>
        </w:rPr>
      </w:pPr>
      <w:r>
        <w:t>The full ceremony footage did not support the claim. Neither did the dates. That made little difference to the families arriving at the site gate demanding to know whether their relatives had been selected for an event the designers refused to name.</w:t>
      </w:r>
    </w:p>
    <w:p w14:paraId="74823792" w14:textId="77777777" w:rsidR="00640B6C" w:rsidRDefault="00000000">
      <w:pPr>
        <w:rPr>
          <w:rFonts w:hint="eastAsia"/>
        </w:rPr>
      </w:pPr>
      <w:r>
        <w:t>One woman carried a photograph of her son.</w:t>
      </w:r>
    </w:p>
    <w:p w14:paraId="429ADC3E" w14:textId="77777777" w:rsidR="00640B6C" w:rsidRDefault="00000000">
      <w:pPr>
        <w:rPr>
          <w:rFonts w:hint="eastAsia"/>
        </w:rPr>
      </w:pPr>
      <w:r>
        <w:t>Elian invited her into the canteen and asked what she had been told. A private seller offered a guaranteed place in the refuge if she paid before the next astronomical alignment. The receipt used a company name unrelated to the actual housing trust.</w:t>
      </w:r>
    </w:p>
    <w:p w14:paraId="4A000845" w14:textId="77777777" w:rsidR="00640B6C" w:rsidRDefault="00000000">
      <w:pPr>
        <w:rPr>
          <w:rFonts w:hint="eastAsia"/>
        </w:rPr>
      </w:pPr>
      <w:r>
        <w:t>She had sold her car.</w:t>
      </w:r>
    </w:p>
    <w:p w14:paraId="7E4A1F6C" w14:textId="77777777" w:rsidR="00640B6C" w:rsidRDefault="00000000">
      <w:pPr>
        <w:rPr>
          <w:rFonts w:hint="eastAsia"/>
        </w:rPr>
      </w:pPr>
      <w:r>
        <w:t>Owen brought the payment details to Senn. By evening, they had identified three similar schemes. None had any authority to allocate rooms. All used public images of the building and a copied seal from an old recovery form.</w:t>
      </w:r>
    </w:p>
    <w:p w14:paraId="7CA462B3" w14:textId="77777777" w:rsidR="00640B6C" w:rsidRDefault="00000000">
      <w:pPr>
        <w:rPr>
          <w:rFonts w:hint="eastAsia"/>
        </w:rPr>
      </w:pPr>
      <w:r>
        <w:t>Merrow requested the original source of the quatrain.</w:t>
      </w:r>
    </w:p>
    <w:p w14:paraId="496B5F98" w14:textId="77777777" w:rsidR="00640B6C" w:rsidRDefault="00000000">
      <w:pPr>
        <w:rPr>
          <w:rFonts w:hint="eastAsia"/>
        </w:rPr>
      </w:pPr>
      <w:r>
        <w:t>The pamphlet supplied a century and number. Hale checked a digitized historical edition, then a second independent text. The cited passage existed, but its wording did not match. The printed lines were a modern invention assembled around the building's publicity.</w:t>
      </w:r>
    </w:p>
    <w:p w14:paraId="373F19B8" w14:textId="77777777" w:rsidR="00640B6C" w:rsidRDefault="00000000">
      <w:pPr>
        <w:rPr>
          <w:rFonts w:hint="eastAsia"/>
        </w:rPr>
      </w:pPr>
      <w:r>
        <w:lastRenderedPageBreak/>
        <w:t>They published the comparison without declaring every person interested in prophecy foolish. People who had lost families were not stupid for wanting a pattern that promised return. They deserved not to have that want sold back to them as a permit.</w:t>
      </w:r>
    </w:p>
    <w:p w14:paraId="0ACA76F9" w14:textId="77777777" w:rsidR="00640B6C" w:rsidRDefault="00000000">
      <w:pPr>
        <w:rPr>
          <w:rFonts w:hint="eastAsia"/>
        </w:rPr>
      </w:pPr>
      <w:r>
        <w:t>Hale brought a facsimile of an early printed collection to the study room and explained how its quatrains were organized.</w:t>
      </w:r>
    </w:p>
    <w:p w14:paraId="1442DABE" w14:textId="77777777" w:rsidR="00640B6C" w:rsidRDefault="00000000">
      <w:pPr>
        <w:rPr>
          <w:rFonts w:hint="eastAsia"/>
        </w:rPr>
      </w:pPr>
      <w:r>
        <w:t>The publication history belonged to the sixteenth century. The pamphlet's translated certainty belonged to a recent seller.</w:t>
      </w:r>
    </w:p>
    <w:p w14:paraId="63CE6BE9" w14:textId="77777777" w:rsidR="00640B6C" w:rsidRDefault="00000000">
      <w:pPr>
        <w:rPr>
          <w:rFonts w:hint="eastAsia"/>
        </w:rPr>
      </w:pPr>
      <w:r>
        <w:t>He invited people to compare complete passages rather than a handful of clipped words. Different translations, broad imagery, and hindsight could make a text seem tailored to events its reader already knew.</w:t>
      </w:r>
    </w:p>
    <w:p w14:paraId="010EAF07" w14:textId="77777777" w:rsidR="00640B6C" w:rsidRDefault="00000000">
      <w:pPr>
        <w:rPr>
          <w:rFonts w:hint="eastAsia"/>
        </w:rPr>
      </w:pPr>
      <w:r>
        <w:t>A man asked whether Hale was saying prophecy was impossible.</w:t>
      </w:r>
    </w:p>
    <w:p w14:paraId="2B5D49CE" w14:textId="77777777" w:rsidR="00640B6C" w:rsidRDefault="00000000">
      <w:pPr>
        <w:rPr>
          <w:rFonts w:hint="eastAsia"/>
        </w:rPr>
      </w:pPr>
      <w:r>
        <w:t>“No. I'm saying these four printed lines are not the cited text.”</w:t>
      </w:r>
    </w:p>
    <w:p w14:paraId="34E52866" w14:textId="77777777" w:rsidR="00640B6C" w:rsidRDefault="00000000">
      <w:pPr>
        <w:rPr>
          <w:rFonts w:hint="eastAsia"/>
        </w:rPr>
      </w:pPr>
      <w:r>
        <w:t>The narrower answer disappointed people who wanted a contest between belief and unbelief.</w:t>
      </w:r>
    </w:p>
    <w:p w14:paraId="564B97C0" w14:textId="77777777" w:rsidR="00640B6C" w:rsidRDefault="00000000">
      <w:pPr>
        <w:rPr>
          <w:rFonts w:hint="eastAsia"/>
        </w:rPr>
      </w:pPr>
      <w:r>
        <w:t>It helped a woman who had copied the seller's payment details because the citation looked scholarly.</w:t>
      </w:r>
    </w:p>
    <w:p w14:paraId="2D0975E8" w14:textId="77777777" w:rsidR="00640B6C" w:rsidRDefault="00000000">
      <w:pPr>
        <w:rPr>
          <w:rFonts w:hint="eastAsia"/>
        </w:rPr>
      </w:pPr>
      <w:r>
        <w:t>Merrow showed her the same device in his own old broadcasts: enough accurate information to discourage examination of what had been added.</w:t>
      </w:r>
    </w:p>
    <w:p w14:paraId="5EFD1CA5" w14:textId="77777777" w:rsidR="00640B6C" w:rsidRDefault="00000000">
      <w:pPr>
        <w:rPr>
          <w:rFonts w:hint="eastAsia"/>
        </w:rPr>
      </w:pPr>
      <w:r>
        <w:t>They gave the group copies of the source references and left time for questions.</w:t>
      </w:r>
    </w:p>
    <w:p w14:paraId="2F40DE34" w14:textId="77777777" w:rsidR="00640B6C" w:rsidRDefault="00000000">
      <w:pPr>
        <w:rPr>
          <w:rFonts w:hint="eastAsia"/>
        </w:rPr>
      </w:pPr>
      <w:r>
        <w:t>Nobody was required to surrender faith to identify a false quotation.</w:t>
      </w:r>
    </w:p>
    <w:p w14:paraId="669938D2" w14:textId="77777777" w:rsidR="00640B6C" w:rsidRDefault="00000000">
      <w:pPr>
        <w:rPr>
          <w:rFonts w:hint="eastAsia"/>
        </w:rPr>
      </w:pPr>
      <w:r>
        <w:t>At the back, Nell compared the full stadium recording with the edited clip. The ominous shape appeared only after cropping and rotation. She prepared a side-by-side demonstration that showed every manipulation rather than asking viewers to accept her verdict.</w:t>
      </w:r>
    </w:p>
    <w:p w14:paraId="1F25B884" w14:textId="77777777" w:rsidR="00640B6C" w:rsidRDefault="00000000">
      <w:pPr>
        <w:rPr>
          <w:rFonts w:hint="eastAsia"/>
        </w:rPr>
      </w:pPr>
      <w:r>
        <w:t>It became part of the school lesson on evidence, alongside photographs of the incorrectly mapped drain.</w:t>
      </w:r>
    </w:p>
    <w:p w14:paraId="05246CD5" w14:textId="77777777" w:rsidR="00640B6C" w:rsidRDefault="00000000">
      <w:pPr>
        <w:rPr>
          <w:rFonts w:hint="eastAsia"/>
        </w:rPr>
      </w:pPr>
      <w:r>
        <w:t>The woman at the counter did not find the correction comforting.</w:t>
      </w:r>
    </w:p>
    <w:p w14:paraId="616FE8CA" w14:textId="77777777" w:rsidR="00640B6C" w:rsidRDefault="00000000">
      <w:pPr>
        <w:rPr>
          <w:rFonts w:hint="eastAsia"/>
        </w:rPr>
      </w:pPr>
      <w:r>
        <w:t>“Can you get my money back?”</w:t>
      </w:r>
    </w:p>
    <w:p w14:paraId="1D427D2E" w14:textId="77777777" w:rsidR="00640B6C" w:rsidRDefault="00000000">
      <w:pPr>
        <w:rPr>
          <w:rFonts w:hint="eastAsia"/>
        </w:rPr>
      </w:pPr>
      <w:r>
        <w:lastRenderedPageBreak/>
        <w:t>Senn said they would attempt it and preserve the evidence. She would not turn an investigation into another guarantee.</w:t>
      </w:r>
    </w:p>
    <w:p w14:paraId="1AC9017D" w14:textId="77777777" w:rsidR="00640B6C" w:rsidRDefault="00000000">
      <w:pPr>
        <w:rPr>
          <w:rFonts w:hint="eastAsia"/>
        </w:rPr>
      </w:pPr>
      <w:r>
        <w:t>Nadiya wanted to remove every symbolic mark from the building. Lin found her studying a plain replacement for the mosaic.</w:t>
      </w:r>
    </w:p>
    <w:p w14:paraId="2C4ADF98" w14:textId="77777777" w:rsidR="00640B6C" w:rsidRDefault="00000000">
      <w:pPr>
        <w:rPr>
          <w:rFonts w:hint="eastAsia"/>
        </w:rPr>
      </w:pPr>
      <w:r>
        <w:t>“Will plain stone stop someone lying about it?”</w:t>
      </w:r>
    </w:p>
    <w:p w14:paraId="4F709320" w14:textId="77777777" w:rsidR="00640B6C" w:rsidRDefault="00000000">
      <w:pPr>
        <w:rPr>
          <w:rFonts w:hint="eastAsia"/>
        </w:rPr>
      </w:pPr>
      <w:r>
        <w:t>“No.”</w:t>
      </w:r>
    </w:p>
    <w:p w14:paraId="2CC9025A" w14:textId="77777777" w:rsidR="00640B6C" w:rsidRDefault="00000000">
      <w:pPr>
        <w:rPr>
          <w:rFonts w:hint="eastAsia"/>
        </w:rPr>
      </w:pPr>
      <w:r>
        <w:t>“Then don't let a liar choose your floor.”</w:t>
      </w:r>
    </w:p>
    <w:p w14:paraId="366BF45D" w14:textId="77777777" w:rsidR="00640B6C" w:rsidRDefault="00000000">
      <w:pPr>
        <w:rPr>
          <w:rFonts w:hint="eastAsia"/>
        </w:rPr>
      </w:pPr>
      <w:r>
        <w:t>They kept the map and added a small exhibit explaining how it had been designed, which parts came from Elias, and which revisions belonged to the current team. The exhibit included the inconvenient bracket, the moved foundation line, and Finn's canteen.</w:t>
      </w:r>
    </w:p>
    <w:p w14:paraId="668A5A11" w14:textId="77777777" w:rsidR="00640B6C" w:rsidRDefault="00000000">
      <w:pPr>
        <w:rPr>
          <w:rFonts w:hint="eastAsia"/>
        </w:rPr>
      </w:pPr>
      <w:r>
        <w:t>A building's authorship was less mysterious when people could see its arguments.</w:t>
      </w:r>
    </w:p>
    <w:p w14:paraId="64AE268D" w14:textId="77777777" w:rsidR="00640B6C" w:rsidRDefault="00000000">
      <w:pPr>
        <w:rPr>
          <w:rFonts w:hint="eastAsia"/>
        </w:rPr>
      </w:pPr>
      <w:r>
        <w:t>That night, Iris woke crying.</w:t>
      </w:r>
    </w:p>
    <w:p w14:paraId="0809CA0A" w14:textId="77777777" w:rsidR="00640B6C" w:rsidRDefault="00000000">
      <w:pPr>
        <w:rPr>
          <w:rFonts w:hint="eastAsia"/>
        </w:rPr>
      </w:pPr>
      <w:r>
        <w:t>She had heard a visitor say the child from the orchard was the final sign. Her support worker called Salma. Nadiya waited in the corridor while the child said she no longer wanted to dream because people used dreams to decide what she belonged to.</w:t>
      </w:r>
    </w:p>
    <w:p w14:paraId="7A989ACD" w14:textId="77777777" w:rsidR="00640B6C" w:rsidRDefault="00000000">
      <w:pPr>
        <w:rPr>
          <w:rFonts w:hint="eastAsia"/>
        </w:rPr>
      </w:pPr>
      <w:r>
        <w:t>Salma asked what Iris wanted others to know.</w:t>
      </w:r>
    </w:p>
    <w:p w14:paraId="4B779B04" w14:textId="77777777" w:rsidR="00640B6C" w:rsidRDefault="00000000">
      <w:pPr>
        <w:rPr>
          <w:rFonts w:hint="eastAsia"/>
        </w:rPr>
      </w:pPr>
      <w:r>
        <w:t>“I like the blue cup. That's all.”</w:t>
      </w:r>
    </w:p>
    <w:p w14:paraId="4682BBB3" w14:textId="77777777" w:rsidR="00640B6C" w:rsidRDefault="00000000">
      <w:pPr>
        <w:rPr>
          <w:rFonts w:hint="eastAsia"/>
        </w:rPr>
      </w:pPr>
      <w:r>
        <w:t>They wrote a statement with her, brief enough to remain hers. It asked people not to call her a sign, not to photograph her without permission, and not to ask her to remember places for them.</w:t>
      </w:r>
    </w:p>
    <w:p w14:paraId="2067944D" w14:textId="77777777" w:rsidR="00640B6C" w:rsidRDefault="00000000">
      <w:pPr>
        <w:rPr>
          <w:rFonts w:hint="eastAsia"/>
        </w:rPr>
      </w:pPr>
      <w:r>
        <w:t>The next morning, Nell carried the statement to the school noticeboard with Iris beside her. Several children had repeated things heard at home. One apologized. Another asked whether the cup was actually special.</w:t>
      </w:r>
    </w:p>
    <w:p w14:paraId="40B11262" w14:textId="77777777" w:rsidR="00640B6C" w:rsidRDefault="00000000">
      <w:pPr>
        <w:rPr>
          <w:rFonts w:hint="eastAsia"/>
        </w:rPr>
      </w:pPr>
      <w:r>
        <w:t>Iris said it was chipped and showed him where.</w:t>
      </w:r>
    </w:p>
    <w:p w14:paraId="641B0D38" w14:textId="77777777" w:rsidR="00640B6C" w:rsidRDefault="00000000">
      <w:pPr>
        <w:rPr>
          <w:rFonts w:hint="eastAsia"/>
        </w:rPr>
      </w:pPr>
      <w:r>
        <w:t>The ordinary answer broke something useful.</w:t>
      </w:r>
    </w:p>
    <w:p w14:paraId="7CD71274" w14:textId="77777777" w:rsidR="00640B6C" w:rsidRDefault="00000000">
      <w:pPr>
        <w:rPr>
          <w:rFonts w:hint="eastAsia"/>
        </w:rPr>
      </w:pPr>
      <w:r>
        <w:t xml:space="preserve">At the site gate, Merrow met the remaining visitors. He told them how his accurate warnings had once concealed selective evidence. He had saved people and deceived people. Neither fact erased the other. The refuge's admission register could be checked through the </w:t>
      </w:r>
      <w:r>
        <w:lastRenderedPageBreak/>
        <w:t>published office. No poem, ceremony, or private revelation could buy an exception.</w:t>
      </w:r>
    </w:p>
    <w:p w14:paraId="61EBE8AB" w14:textId="77777777" w:rsidR="00640B6C" w:rsidRDefault="00000000">
      <w:pPr>
        <w:rPr>
          <w:rFonts w:hint="eastAsia"/>
        </w:rPr>
      </w:pPr>
      <w:r>
        <w:t>A man accused him of betraying prophecy.</w:t>
      </w:r>
    </w:p>
    <w:p w14:paraId="3249E421" w14:textId="77777777" w:rsidR="00640B6C" w:rsidRDefault="00000000">
      <w:pPr>
        <w:rPr>
          <w:rFonts w:hint="eastAsia"/>
        </w:rPr>
      </w:pPr>
      <w:r>
        <w:t>Merrow invited him to help carry the day's food delivery.</w:t>
      </w:r>
    </w:p>
    <w:p w14:paraId="57C19111" w14:textId="77777777" w:rsidR="00640B6C" w:rsidRDefault="00000000">
      <w:pPr>
        <w:rPr>
          <w:rFonts w:hint="eastAsia"/>
        </w:rPr>
      </w:pPr>
      <w:r>
        <w:t>The man refused. Two others stayed.</w:t>
      </w:r>
    </w:p>
    <w:p w14:paraId="37E7132A" w14:textId="77777777" w:rsidR="00640B6C" w:rsidRDefault="00000000">
      <w:pPr>
        <w:rPr>
          <w:rFonts w:hint="eastAsia"/>
        </w:rPr>
      </w:pPr>
      <w:r>
        <w:t>By evening, the fraudulent booking website disappeared. Investigators had preserved copies first. The woman who sold her car accepted temporary transport support from a fund that required no declaration about what she believed.</w:t>
      </w:r>
    </w:p>
    <w:p w14:paraId="36D711DE" w14:textId="77777777" w:rsidR="00640B6C" w:rsidRDefault="00000000">
      <w:pPr>
        <w:rPr>
          <w:rFonts w:hint="eastAsia"/>
        </w:rPr>
      </w:pPr>
      <w:r>
        <w:t>Nadiya met her again at the bread counter a week later.</w:t>
      </w:r>
    </w:p>
    <w:p w14:paraId="73D542CB" w14:textId="77777777" w:rsidR="00640B6C" w:rsidRDefault="00000000">
      <w:pPr>
        <w:rPr>
          <w:rFonts w:hint="eastAsia"/>
        </w:rPr>
      </w:pPr>
      <w:r>
        <w:t>“Do you still think the building means something?” the woman asked.</w:t>
      </w:r>
    </w:p>
    <w:p w14:paraId="57705B15" w14:textId="77777777" w:rsidR="00640B6C" w:rsidRDefault="00000000">
      <w:pPr>
        <w:rPr>
          <w:rFonts w:hint="eastAsia"/>
        </w:rPr>
      </w:pPr>
      <w:r>
        <w:t>“Yes.”</w:t>
      </w:r>
    </w:p>
    <w:p w14:paraId="0C631FDB" w14:textId="77777777" w:rsidR="00640B6C" w:rsidRDefault="00000000">
      <w:pPr>
        <w:rPr>
          <w:rFonts w:hint="eastAsia"/>
        </w:rPr>
      </w:pPr>
      <w:r>
        <w:t>“What?”</w:t>
      </w:r>
    </w:p>
    <w:p w14:paraId="51C9C543" w14:textId="77777777" w:rsidR="00640B6C" w:rsidRDefault="00000000">
      <w:pPr>
        <w:rPr>
          <w:rFonts w:hint="eastAsia"/>
        </w:rPr>
      </w:pPr>
      <w:r>
        <w:t>Nadiya looked at the loaves cooling beneath the window.</w:t>
      </w:r>
    </w:p>
    <w:p w14:paraId="44A177BA" w14:textId="77777777" w:rsidR="00640B6C" w:rsidRDefault="00000000">
      <w:pPr>
        <w:rPr>
          <w:rFonts w:hint="eastAsia"/>
        </w:rPr>
      </w:pPr>
      <w:r>
        <w:t>“That we'll have to feed everyone we invite in.”</w:t>
      </w:r>
    </w:p>
    <w:p w14:paraId="017AF2FD" w14:textId="77777777" w:rsidR="00640B6C" w:rsidRDefault="00000000">
      <w:pPr>
        <w:rPr>
          <w:rFonts w:hint="eastAsia"/>
        </w:rPr>
      </w:pPr>
      <w:r>
        <w:t>The woman bought yesterday's bread at the reduced price. Nadiya quietly added the same loaf to her own order, then reconsidered and asked whether the woman wanted to share tea rather than receive a gesture she had not requested.</w:t>
      </w:r>
    </w:p>
    <w:p w14:paraId="64C89446" w14:textId="77777777" w:rsidR="00640B6C" w:rsidRDefault="00000000">
      <w:pPr>
        <w:rPr>
          <w:rFonts w:hint="eastAsia"/>
        </w:rPr>
      </w:pPr>
      <w:r>
        <w:t>They sat at the small table by the door.</w:t>
      </w:r>
    </w:p>
    <w:p w14:paraId="7DED1C64" w14:textId="77777777" w:rsidR="00640B6C" w:rsidRDefault="00000000">
      <w:pPr>
        <w:rPr>
          <w:rFonts w:hint="eastAsia"/>
        </w:rPr>
      </w:pPr>
      <w:r>
        <w:t>Outside, a delivery driver checked the address against an ordinary map. The building remained unfinished, expensive, and incapable of explaining the end of the world. It could still become a place where somebody did not have to eat alone.</w:t>
      </w:r>
    </w:p>
    <w:p w14:paraId="0C672144" w14:textId="77777777" w:rsidR="00640B6C" w:rsidRDefault="00000000">
      <w:pPr>
        <w:rPr>
          <w:rFonts w:hint="eastAsia"/>
        </w:rPr>
      </w:pPr>
      <w:r>
        <w:br w:type="page"/>
      </w:r>
    </w:p>
    <w:p w14:paraId="6B73E7C5" w14:textId="77777777" w:rsidR="00640B6C" w:rsidRDefault="00000000">
      <w:pPr>
        <w:pStyle w:val="Heading1"/>
      </w:pPr>
      <w:bookmarkStart w:id="15" w:name="chapter16"/>
      <w:r>
        <w:lastRenderedPageBreak/>
        <w:t>The Three Minutes Missing from Tuesday</w:t>
      </w:r>
      <w:bookmarkEnd w:id="15"/>
    </w:p>
    <w:p w14:paraId="588F6800" w14:textId="77777777" w:rsidR="00640B6C" w:rsidRDefault="00000000">
      <w:pPr>
        <w:keepNext/>
        <w:rPr>
          <w:rFonts w:hint="eastAsia"/>
        </w:rPr>
      </w:pPr>
      <w:r>
        <w:rPr>
          <w:rFonts w:ascii="Liberation Sans" w:hAnsi="Liberation Sans"/>
          <w:sz w:val="18"/>
        </w:rPr>
        <w:t>CHAPTER 16</w:t>
      </w:r>
    </w:p>
    <w:p w14:paraId="1095B686" w14:textId="77777777" w:rsidR="00640B6C" w:rsidRDefault="00000000">
      <w:pPr>
        <w:rPr>
          <w:rFonts w:hint="eastAsia"/>
        </w:rPr>
      </w:pPr>
      <w:r>
        <w:t>The warehouse clock showed 10:14 when the experiment began.</w:t>
      </w:r>
    </w:p>
    <w:p w14:paraId="5A87E315" w14:textId="77777777" w:rsidR="00640B6C" w:rsidRDefault="00000000">
      <w:pPr>
        <w:rPr>
          <w:rFonts w:hint="eastAsia"/>
        </w:rPr>
      </w:pPr>
      <w:r>
        <w:t>At 10:17, the sealed test cabinet contained bread eleven days older than the loaf on the table beside it.</w:t>
      </w:r>
    </w:p>
    <w:p w14:paraId="2A1F8382" w14:textId="77777777" w:rsidR="00640B6C" w:rsidRDefault="00000000">
      <w:pPr>
        <w:rPr>
          <w:rFonts w:hint="eastAsia"/>
        </w:rPr>
      </w:pPr>
      <w:r>
        <w:t>No person had entered the cabinet. Its contents were a careful inventory: water samples, food, mechanical timers, electronic references, a notebook under constant video, and a battery-powered actuator isolated from the control network. The prototype's purpose was to hold those contents in one local relation while the external test field varied.</w:t>
      </w:r>
    </w:p>
    <w:p w14:paraId="1604D4C4" w14:textId="77777777" w:rsidR="00640B6C" w:rsidRDefault="00000000">
      <w:pPr>
        <w:rPr>
          <w:rFonts w:hint="eastAsia"/>
        </w:rPr>
      </w:pPr>
      <w:r>
        <w:t>It had done the opposite.</w:t>
      </w:r>
    </w:p>
    <w:p w14:paraId="52632211" w14:textId="77777777" w:rsidR="00640B6C" w:rsidRDefault="00000000">
      <w:pPr>
        <w:rPr>
          <w:rFonts w:hint="eastAsia"/>
        </w:rPr>
      </w:pPr>
      <w:r>
        <w:t>Ada watched the recordings from Haven. Her arm had healed enough for ordinary tasks, though the scar still pulled when she reached above her head. She asked Esme to preserve every raw file before anyone reset the device.</w:t>
      </w:r>
    </w:p>
    <w:p w14:paraId="401ECF3A" w14:textId="77777777" w:rsidR="00640B6C" w:rsidRDefault="00000000">
      <w:pPr>
        <w:rPr>
          <w:rFonts w:hint="eastAsia"/>
        </w:rPr>
      </w:pPr>
      <w:r>
        <w:t>The notebook showed no writing that had not been present at the start. The mechanical timers advanced together. The food and battery discharge suggested a much longer internal interval. The cabinet had not predicted the future. It had consumed more time than the people standing outside it.</w:t>
      </w:r>
    </w:p>
    <w:p w14:paraId="7900B0DE" w14:textId="77777777" w:rsidR="00640B6C" w:rsidRDefault="00000000">
      <w:pPr>
        <w:rPr>
          <w:rFonts w:hint="eastAsia"/>
        </w:rPr>
      </w:pPr>
      <w:r>
        <w:t>Nadiya looked at the proposed household module drawn on the wall.</w:t>
      </w:r>
    </w:p>
    <w:p w14:paraId="2A8E3BD2" w14:textId="77777777" w:rsidR="00640B6C" w:rsidRDefault="00000000">
      <w:pPr>
        <w:rPr>
          <w:rFonts w:hint="eastAsia"/>
        </w:rPr>
      </w:pPr>
      <w:r>
        <w:t>A bedroom could not be permitted to age eleven days while its neighbors lived three minutes.</w:t>
      </w:r>
    </w:p>
    <w:p w14:paraId="2D99B4D7" w14:textId="77777777" w:rsidR="00640B6C" w:rsidRDefault="00000000">
      <w:pPr>
        <w:rPr>
          <w:rFonts w:hint="eastAsia"/>
        </w:rPr>
      </w:pPr>
      <w:r>
        <w:t>They canceled the occupied demonstration planned for the following month.</w:t>
      </w:r>
    </w:p>
    <w:p w14:paraId="7CBB75DE" w14:textId="77777777" w:rsidR="00640B6C" w:rsidRDefault="00000000">
      <w:pPr>
        <w:rPr>
          <w:rFonts w:hint="eastAsia"/>
        </w:rPr>
      </w:pPr>
      <w:r>
        <w:t>A funder protested that the demonstration had never promised full protection. Elian answered that inviting volunteers into a failure they did not understand would make the words demonstration and consent do more work than either could bear.</w:t>
      </w:r>
    </w:p>
    <w:p w14:paraId="3EA5B6B7" w14:textId="77777777" w:rsidR="00640B6C" w:rsidRDefault="00000000">
      <w:pPr>
        <w:rPr>
          <w:rFonts w:hint="eastAsia"/>
        </w:rPr>
      </w:pPr>
      <w:r>
        <w:t>The cancellation became public before the technical report.</w:t>
      </w:r>
    </w:p>
    <w:p w14:paraId="765F6810" w14:textId="77777777" w:rsidR="00640B6C" w:rsidRDefault="00000000">
      <w:pPr>
        <w:rPr>
          <w:rFonts w:hint="eastAsia"/>
        </w:rPr>
      </w:pPr>
      <w:r>
        <w:lastRenderedPageBreak/>
        <w:t>Corin's group offered to purchase the incomplete isolation system and assume liability. Its representative described independent caution as institutional paralysis.</w:t>
      </w:r>
    </w:p>
    <w:p w14:paraId="452828FF" w14:textId="77777777" w:rsidR="00640B6C" w:rsidRDefault="00000000">
      <w:pPr>
        <w:rPr>
          <w:rFonts w:hint="eastAsia"/>
        </w:rPr>
      </w:pPr>
      <w:r>
        <w:t>Owen asked whether they intended to test it with their own children.</w:t>
      </w:r>
    </w:p>
    <w:p w14:paraId="30B989CB" w14:textId="77777777" w:rsidR="00640B6C" w:rsidRDefault="00000000">
      <w:pPr>
        <w:rPr>
          <w:rFonts w:hint="eastAsia"/>
        </w:rPr>
      </w:pPr>
      <w:r>
        <w:t>The representative called the question emotional.</w:t>
      </w:r>
    </w:p>
    <w:p w14:paraId="58E7EB57" w14:textId="77777777" w:rsidR="00640B6C" w:rsidRDefault="00000000">
      <w:pPr>
        <w:rPr>
          <w:rFonts w:hint="eastAsia"/>
        </w:rPr>
      </w:pPr>
      <w:r>
        <w:t>“Yes,” Owen said. “There are supposed to be people in it.”</w:t>
      </w:r>
    </w:p>
    <w:p w14:paraId="543C4418" w14:textId="77777777" w:rsidR="00640B6C" w:rsidRDefault="00000000">
      <w:pPr>
        <w:rPr>
          <w:rFonts w:hint="eastAsia"/>
        </w:rPr>
      </w:pPr>
      <w:r>
        <w:t>The fault lay in the relation between two control loops. One maintained agreement within the cabinet; another attempted to correct against the outside reference. When the test gradient changed direction, both chased corrections through the same boundary. Their combined response enlarged the difference.</w:t>
      </w:r>
    </w:p>
    <w:p w14:paraId="270D1E3E" w14:textId="77777777" w:rsidR="00640B6C" w:rsidRDefault="00000000">
      <w:pPr>
        <w:rPr>
          <w:rFonts w:hint="eastAsia"/>
        </w:rPr>
      </w:pPr>
      <w:r>
        <w:t>Ada compared the logs with the pyramid archive. A later maintenance note warned against sharing that reference path. The warning did not include a solution.</w:t>
      </w:r>
    </w:p>
    <w:p w14:paraId="3D4DFBFA" w14:textId="77777777" w:rsidR="00640B6C" w:rsidRDefault="00000000">
      <w:pPr>
        <w:rPr>
          <w:rFonts w:hint="eastAsia"/>
        </w:rPr>
      </w:pPr>
      <w:r>
        <w:t>Nadiya recorded the present team's diagnosis before reading the note aloud. They needed to know which work belonged to which moment, even if later generations preserved it in stone.</w:t>
      </w:r>
    </w:p>
    <w:p w14:paraId="73C87C49" w14:textId="77777777" w:rsidR="00640B6C" w:rsidRDefault="00000000">
      <w:pPr>
        <w:rPr>
          <w:rFonts w:hint="eastAsia"/>
        </w:rPr>
      </w:pPr>
      <w:r>
        <w:t>The failed loaf remained sealed in the test evidence cabinet.</w:t>
      </w:r>
    </w:p>
    <w:p w14:paraId="6D54EDE2" w14:textId="77777777" w:rsidR="00640B6C" w:rsidRDefault="00000000">
      <w:pPr>
        <w:rPr>
          <w:rFonts w:hint="eastAsia"/>
        </w:rPr>
      </w:pPr>
      <w:r>
        <w:t>A journalist asked to film it with a clock behind it. Esme permitted filming only after the explanatory label was prepared. The display had to distinguish observed changes from the team's interpretation.</w:t>
      </w:r>
    </w:p>
    <w:p w14:paraId="6E36F08F" w14:textId="77777777" w:rsidR="00640B6C" w:rsidRDefault="00000000">
      <w:pPr>
        <w:rPr>
          <w:rFonts w:hint="eastAsia"/>
        </w:rPr>
      </w:pPr>
      <w:r>
        <w:t>The journalist complained that qualifications weakened the image.</w:t>
      </w:r>
    </w:p>
    <w:p w14:paraId="4CB788B9" w14:textId="77777777" w:rsidR="00640B6C" w:rsidRDefault="00000000">
      <w:pPr>
        <w:rPr>
          <w:rFonts w:hint="eastAsia"/>
        </w:rPr>
      </w:pPr>
      <w:r>
        <w:t>“They make it an image of the test we did,” Esme said.</w:t>
      </w:r>
    </w:p>
    <w:p w14:paraId="3804F4E7" w14:textId="77777777" w:rsidR="00640B6C" w:rsidRDefault="00000000">
      <w:pPr>
        <w:rPr>
          <w:rFonts w:hint="eastAsia"/>
        </w:rPr>
      </w:pPr>
      <w:r>
        <w:t>Later, Hale read a passage about watchfulness with residents who had requested a discussion. They spoke about the danger of treating every failure as proof of a timetable, and the equal danger of using uncertainty to dismiss a neighbor's practical warning.</w:t>
      </w:r>
    </w:p>
    <w:p w14:paraId="313417A3" w14:textId="77777777" w:rsidR="00640B6C" w:rsidRDefault="00000000">
      <w:pPr>
        <w:rPr>
          <w:rFonts w:hint="eastAsia"/>
        </w:rPr>
      </w:pPr>
      <w:r>
        <w:t>One woman said she no longer trusted any prediction.</w:t>
      </w:r>
    </w:p>
    <w:p w14:paraId="367B9A43" w14:textId="77777777" w:rsidR="00640B6C" w:rsidRDefault="00000000">
      <w:pPr>
        <w:rPr>
          <w:rFonts w:hint="eastAsia"/>
        </w:rPr>
      </w:pPr>
      <w:r>
        <w:t>Hale asked whether she still checked the weather.</w:t>
      </w:r>
    </w:p>
    <w:p w14:paraId="3ED9D235" w14:textId="77777777" w:rsidR="00640B6C" w:rsidRDefault="00000000">
      <w:pPr>
        <w:rPr>
          <w:rFonts w:hint="eastAsia"/>
        </w:rPr>
      </w:pPr>
      <w:r>
        <w:t>“That's different.”</w:t>
      </w:r>
    </w:p>
    <w:p w14:paraId="45621B3D" w14:textId="77777777" w:rsidR="00640B6C" w:rsidRDefault="00000000">
      <w:pPr>
        <w:rPr>
          <w:rFonts w:hint="eastAsia"/>
        </w:rPr>
      </w:pPr>
      <w:r>
        <w:t>“Yes. It can be examined, compared, and corrected. We should insist on those habits where we can.”</w:t>
      </w:r>
    </w:p>
    <w:p w14:paraId="5FBBC0C9" w14:textId="77777777" w:rsidR="00640B6C" w:rsidRDefault="00000000">
      <w:pPr>
        <w:rPr>
          <w:rFonts w:hint="eastAsia"/>
        </w:rPr>
      </w:pPr>
      <w:r>
        <w:lastRenderedPageBreak/>
        <w:t>The conversation did not reconcile every theology in the room. It gave them a shared reason to read the test report before calling its failure either judgment or salvation.</w:t>
      </w:r>
    </w:p>
    <w:p w14:paraId="40DFBFC1" w14:textId="77777777" w:rsidR="00640B6C" w:rsidRDefault="00000000">
      <w:pPr>
        <w:rPr>
          <w:rFonts w:hint="eastAsia"/>
        </w:rPr>
      </w:pPr>
      <w:r>
        <w:t>Nadiya attended without speaking.</w:t>
      </w:r>
    </w:p>
    <w:p w14:paraId="62CC15B2" w14:textId="77777777" w:rsidR="00640B6C" w:rsidRDefault="00000000">
      <w:pPr>
        <w:rPr>
          <w:rFonts w:hint="eastAsia"/>
        </w:rPr>
      </w:pPr>
      <w:r>
        <w:t>Afterward she revised the household briefing to include what the prototype could not promise. The list made the page longer. She accepted the extra paper.</w:t>
      </w:r>
    </w:p>
    <w:p w14:paraId="4A692B8D" w14:textId="77777777" w:rsidR="00640B6C" w:rsidRDefault="00000000">
      <w:pPr>
        <w:rPr>
          <w:rFonts w:hint="eastAsia"/>
        </w:rPr>
      </w:pPr>
      <w:r>
        <w:t>For two weeks, the crew tested smaller arrangements. No food, then measured samples, then a mechanical load. Independent observers attended. Several runs failed without dramatic evidence: a lagging actuator, a drifting reference, a power demand larger than the reserve plan allowed.</w:t>
      </w:r>
    </w:p>
    <w:p w14:paraId="3FB88A8D" w14:textId="77777777" w:rsidR="00640B6C" w:rsidRDefault="00000000">
      <w:pPr>
        <w:rPr>
          <w:rFonts w:hint="eastAsia"/>
        </w:rPr>
      </w:pPr>
      <w:r>
        <w:t>The quiet failures were harder to explain to donors than the old bread.</w:t>
      </w:r>
    </w:p>
    <w:p w14:paraId="25A82442" w14:textId="77777777" w:rsidR="00640B6C" w:rsidRDefault="00000000">
      <w:pPr>
        <w:rPr>
          <w:rFonts w:hint="eastAsia"/>
        </w:rPr>
      </w:pPr>
      <w:r>
        <w:t>Meanwhile, construction continued where it could. Mara organized accounts. Daniel Bell fitted labels to storage drawers, his injured hand stiff after an hour. June worked on the public archive and complained that adults used temporary as if it meant nobody would have to clean a place.</w:t>
      </w:r>
    </w:p>
    <w:p w14:paraId="3E83B412" w14:textId="77777777" w:rsidR="00640B6C" w:rsidRDefault="00000000">
      <w:pPr>
        <w:rPr>
          <w:rFonts w:hint="eastAsia"/>
        </w:rPr>
      </w:pPr>
      <w:r>
        <w:t>Nell agreed and helped her design a form requiring an owner and an end date for every temporary partition.</w:t>
      </w:r>
    </w:p>
    <w:p w14:paraId="5D9FE3F0" w14:textId="77777777" w:rsidR="00640B6C" w:rsidRDefault="00000000">
      <w:pPr>
        <w:rPr>
          <w:rFonts w:hint="eastAsia"/>
        </w:rPr>
      </w:pPr>
      <w:r>
        <w:t>One evening, Elian received a private message offering a recovered voice recording of Daniel Voss. The sender claimed the prototype could eventually restore people whose patterns remained stored.</w:t>
      </w:r>
    </w:p>
    <w:p w14:paraId="59F86061" w14:textId="77777777" w:rsidR="00640B6C" w:rsidRDefault="00000000">
      <w:pPr>
        <w:rPr>
          <w:rFonts w:hint="eastAsia"/>
        </w:rPr>
      </w:pPr>
      <w:r>
        <w:t>She forwarded it to investigators, then sat alone in the unfinished homes deck until Mara found her.</w:t>
      </w:r>
    </w:p>
    <w:p w14:paraId="28963C30" w14:textId="77777777" w:rsidR="00640B6C" w:rsidRDefault="00000000">
      <w:pPr>
        <w:rPr>
          <w:rFonts w:hint="eastAsia"/>
        </w:rPr>
      </w:pPr>
      <w:r>
        <w:t>“I still opened it,” Elian said.</w:t>
      </w:r>
    </w:p>
    <w:p w14:paraId="268FB3D6" w14:textId="77777777" w:rsidR="00640B6C" w:rsidRDefault="00000000">
      <w:pPr>
        <w:rPr>
          <w:rFonts w:hint="eastAsia"/>
        </w:rPr>
      </w:pPr>
      <w:r>
        <w:t>“Of course you did.”</w:t>
      </w:r>
    </w:p>
    <w:p w14:paraId="71F2EDA2" w14:textId="77777777" w:rsidR="00640B6C" w:rsidRDefault="00000000">
      <w:pPr>
        <w:rPr>
          <w:rFonts w:hint="eastAsia"/>
        </w:rPr>
      </w:pPr>
      <w:r>
        <w:t>“I knew.”</w:t>
      </w:r>
    </w:p>
    <w:p w14:paraId="0F935857" w14:textId="77777777" w:rsidR="00640B6C" w:rsidRDefault="00000000">
      <w:pPr>
        <w:rPr>
          <w:rFonts w:hint="eastAsia"/>
        </w:rPr>
      </w:pPr>
      <w:r>
        <w:t>Mara sat beside her. They listened to workmen fastening a door two rooms away. The sound belonged to a future that did not require the dead to be used as collateral.</w:t>
      </w:r>
    </w:p>
    <w:p w14:paraId="22B0B815" w14:textId="77777777" w:rsidR="00640B6C" w:rsidRDefault="00000000">
      <w:pPr>
        <w:rPr>
          <w:rFonts w:hint="eastAsia"/>
        </w:rPr>
      </w:pPr>
      <w:r>
        <w:t xml:space="preserve">After a long time, Elian asked Mara about her husband's hand. Mara described the drawers, the careful labels, his annoyance when she </w:t>
      </w:r>
      <w:r>
        <w:lastRenderedPageBreak/>
        <w:t>offered help before he asked. Their shared loss and their separate marriages could occupy the same conversation.</w:t>
      </w:r>
    </w:p>
    <w:p w14:paraId="7092B320" w14:textId="77777777" w:rsidR="00640B6C" w:rsidRDefault="00000000">
      <w:pPr>
        <w:rPr>
          <w:rFonts w:hint="eastAsia"/>
        </w:rPr>
      </w:pPr>
      <w:r>
        <w:t>The next successful cabinet run lasted forty minutes. Its internal references remained within the specified trial tolerance. The outside team did not cheer until the samples were examined.</w:t>
      </w:r>
    </w:p>
    <w:p w14:paraId="46EEC6FD" w14:textId="77777777" w:rsidR="00640B6C" w:rsidRDefault="00000000">
      <w:pPr>
        <w:rPr>
          <w:rFonts w:hint="eastAsia"/>
        </w:rPr>
      </w:pPr>
      <w:r>
        <w:t>Ada permitted a smile only after the independent reviewer signed the report.</w:t>
      </w:r>
    </w:p>
    <w:p w14:paraId="5154B532" w14:textId="77777777" w:rsidR="00640B6C" w:rsidRDefault="00000000">
      <w:pPr>
        <w:rPr>
          <w:rFonts w:hint="eastAsia"/>
        </w:rPr>
      </w:pPr>
      <w:r>
        <w:t>They still had no occupied approval.</w:t>
      </w:r>
    </w:p>
    <w:p w14:paraId="39B81E79" w14:textId="77777777" w:rsidR="00640B6C" w:rsidRDefault="00000000">
      <w:pPr>
        <w:rPr>
          <w:rFonts w:hint="eastAsia"/>
        </w:rPr>
      </w:pPr>
      <w:r>
        <w:t>Nadiya wrote that on the public board in letters as large as the success notice. Finn, returning from physiotherapy, read both and asked whether anyone had checked access to the actuator.</w:t>
      </w:r>
    </w:p>
    <w:p w14:paraId="6775E398" w14:textId="77777777" w:rsidR="00640B6C" w:rsidRDefault="00000000">
      <w:pPr>
        <w:rPr>
          <w:rFonts w:hint="eastAsia"/>
        </w:rPr>
      </w:pPr>
      <w:r>
        <w:t>They had.</w:t>
      </w:r>
    </w:p>
    <w:p w14:paraId="30A91DAE" w14:textId="77777777" w:rsidR="00640B6C" w:rsidRDefault="00000000">
      <w:pPr>
        <w:rPr>
          <w:rFonts w:hint="eastAsia"/>
        </w:rPr>
      </w:pPr>
      <w:r>
        <w:t>He examined the mock-up anyway and found a handle too close to a hot surface.</w:t>
      </w:r>
    </w:p>
    <w:p w14:paraId="62E45F6B" w14:textId="77777777" w:rsidR="00640B6C" w:rsidRDefault="00000000">
      <w:pPr>
        <w:rPr>
          <w:rFonts w:hint="eastAsia"/>
        </w:rPr>
      </w:pPr>
      <w:r>
        <w:t>The design changed again.</w:t>
      </w:r>
    </w:p>
    <w:p w14:paraId="6E2D8973" w14:textId="77777777" w:rsidR="00640B6C" w:rsidRDefault="00000000">
      <w:pPr>
        <w:rPr>
          <w:rFonts w:hint="eastAsia"/>
        </w:rPr>
      </w:pPr>
      <w:r>
        <w:t>Months later, when the first staffed trial was finally approved under a narrowly defined plan, the participants knew about the bread, the failed loops, and the handle. They could withdraw without losing pay or residency priority.</w:t>
      </w:r>
    </w:p>
    <w:p w14:paraId="63FEEB19" w14:textId="77777777" w:rsidR="00640B6C" w:rsidRDefault="00000000">
      <w:pPr>
        <w:rPr>
          <w:rFonts w:hint="eastAsia"/>
        </w:rPr>
      </w:pPr>
      <w:r>
        <w:t>One withdrew that morning.</w:t>
      </w:r>
    </w:p>
    <w:p w14:paraId="458E14B2" w14:textId="77777777" w:rsidR="00640B6C" w:rsidRDefault="00000000">
      <w:pPr>
        <w:rPr>
          <w:rFonts w:hint="eastAsia"/>
        </w:rPr>
      </w:pPr>
      <w:r>
        <w:t>Nadiya thanked him, found a replacement only after another full briefing, and preserved the withdrawal in the record. The house was not safe because everyone trusted it. It was becoming safer because people could still say no.</w:t>
      </w:r>
    </w:p>
    <w:p w14:paraId="76BCB8BE" w14:textId="77777777" w:rsidR="00640B6C" w:rsidRDefault="00000000">
      <w:pPr>
        <w:rPr>
          <w:rFonts w:hint="eastAsia"/>
        </w:rPr>
      </w:pPr>
      <w:r>
        <w:br w:type="page"/>
      </w:r>
    </w:p>
    <w:p w14:paraId="41084730" w14:textId="77777777" w:rsidR="00640B6C" w:rsidRDefault="00000000">
      <w:pPr>
        <w:pStyle w:val="Heading1"/>
      </w:pPr>
      <w:bookmarkStart w:id="16" w:name="chapter17"/>
      <w:r>
        <w:lastRenderedPageBreak/>
        <w:t>The First Night in the House</w:t>
      </w:r>
      <w:bookmarkEnd w:id="16"/>
    </w:p>
    <w:p w14:paraId="759FC125" w14:textId="77777777" w:rsidR="00640B6C" w:rsidRDefault="00000000">
      <w:pPr>
        <w:keepNext/>
        <w:rPr>
          <w:rFonts w:hint="eastAsia"/>
        </w:rPr>
      </w:pPr>
      <w:r>
        <w:rPr>
          <w:rFonts w:ascii="Liberation Sans" w:hAnsi="Liberation Sans"/>
          <w:sz w:val="18"/>
        </w:rPr>
        <w:t>CHAPTER 17</w:t>
      </w:r>
    </w:p>
    <w:p w14:paraId="0CC197F0" w14:textId="77777777" w:rsidR="00640B6C" w:rsidRDefault="00000000">
      <w:pPr>
        <w:rPr>
          <w:rFonts w:hint="eastAsia"/>
        </w:rPr>
      </w:pPr>
      <w:r>
        <w:t>The first occupied trial began on an evening without a storm.</w:t>
      </w:r>
    </w:p>
    <w:p w14:paraId="79EE9073" w14:textId="77777777" w:rsidR="00640B6C" w:rsidRDefault="00000000">
      <w:pPr>
        <w:rPr>
          <w:rFonts w:hint="eastAsia"/>
        </w:rPr>
      </w:pPr>
      <w:r>
        <w:t>Nadiya had argued for testing under worse conditions. The independent reviewer insisted that they first establish how the system behaved when ordinary environmental demands were predictable. A dramatic night would not make the results more honest.</w:t>
      </w:r>
    </w:p>
    <w:p w14:paraId="502889CE" w14:textId="77777777" w:rsidR="00640B6C" w:rsidRDefault="00000000">
      <w:pPr>
        <w:rPr>
          <w:rFonts w:hint="eastAsia"/>
        </w:rPr>
      </w:pPr>
      <w:r>
        <w:t>Six adults entered the completed trial module in the spring of 2036. Each had read the cabinet reports, practiced withdrawal, and met the receiving medic. None was promised a place in the refuge as payment.</w:t>
      </w:r>
    </w:p>
    <w:p w14:paraId="3E3B91C2" w14:textId="77777777" w:rsidR="00640B6C" w:rsidRDefault="00000000">
      <w:pPr>
        <w:rPr>
          <w:rFonts w:hint="eastAsia"/>
        </w:rPr>
      </w:pPr>
      <w:r>
        <w:t>Finn volunteered to remain outside as an observer.</w:t>
      </w:r>
    </w:p>
    <w:p w14:paraId="0E5384DD" w14:textId="77777777" w:rsidR="00640B6C" w:rsidRDefault="00000000">
      <w:pPr>
        <w:rPr>
          <w:rFonts w:hint="eastAsia"/>
        </w:rPr>
      </w:pPr>
      <w:r>
        <w:t>He watched Nadiya, Esme, Salma, Owen, and two technicians enter through a monitored vestibule. Their belongings were modest: instruments, food, blankets, books, and a kettle whose ordinary switch had become almost ceremonial through repetition.</w:t>
      </w:r>
    </w:p>
    <w:p w14:paraId="351CCD68" w14:textId="77777777" w:rsidR="00640B6C" w:rsidRDefault="00000000">
      <w:pPr>
        <w:rPr>
          <w:rFonts w:hint="eastAsia"/>
        </w:rPr>
      </w:pPr>
      <w:r>
        <w:t>The trial module occupied a finished portion of the homes deck. One wall faced the open valley. Another separated it from the incomplete building. Services passed through interfaces designed to release rather than tear if local relations drifted beyond the operating range.</w:t>
      </w:r>
    </w:p>
    <w:p w14:paraId="2D00CE52" w14:textId="77777777" w:rsidR="00640B6C" w:rsidRDefault="00000000">
      <w:pPr>
        <w:rPr>
          <w:rFonts w:hint="eastAsia"/>
        </w:rPr>
      </w:pPr>
      <w:r>
        <w:t>Inside, Nadiya could hear her own breathing.</w:t>
      </w:r>
    </w:p>
    <w:p w14:paraId="12F7FAD4" w14:textId="77777777" w:rsidR="00640B6C" w:rsidRDefault="00000000">
      <w:pPr>
        <w:rPr>
          <w:rFonts w:hint="eastAsia"/>
        </w:rPr>
      </w:pPr>
      <w:r>
        <w:t>She had spent two years explaining what the rooms were meant to accomplish. Now she stood beside a bed and wanted to know whether the window would still show the same hill after she closed her eyes.</w:t>
      </w:r>
    </w:p>
    <w:p w14:paraId="4E5E6517" w14:textId="77777777" w:rsidR="00640B6C" w:rsidRDefault="00000000">
      <w:pPr>
        <w:rPr>
          <w:rFonts w:hint="eastAsia"/>
        </w:rPr>
      </w:pPr>
      <w:r>
        <w:t>Owen noticed and asked whether she wanted to leave.</w:t>
      </w:r>
    </w:p>
    <w:p w14:paraId="1659078A" w14:textId="77777777" w:rsidR="00640B6C" w:rsidRDefault="00000000">
      <w:pPr>
        <w:rPr>
          <w:rFonts w:hint="eastAsia"/>
        </w:rPr>
      </w:pPr>
      <w:r>
        <w:t>“Not yet.”</w:t>
      </w:r>
    </w:p>
    <w:p w14:paraId="7082E6FC" w14:textId="77777777" w:rsidR="00640B6C" w:rsidRDefault="00000000">
      <w:pPr>
        <w:rPr>
          <w:rFonts w:hint="eastAsia"/>
        </w:rPr>
      </w:pPr>
      <w:r>
        <w:t>It was the right answer only because yet remained permitted.</w:t>
      </w:r>
    </w:p>
    <w:p w14:paraId="68E4580A" w14:textId="77777777" w:rsidR="00640B6C" w:rsidRDefault="00000000">
      <w:pPr>
        <w:rPr>
          <w:rFonts w:hint="eastAsia"/>
        </w:rPr>
      </w:pPr>
      <w:r>
        <w:t>They ate soup. Esme checked the readings. Salma recorded ordinary baseline observations without making the room resemble a clinic. The two technicians argued about a board game until everyone relaxed enough to become annoyed with them.</w:t>
      </w:r>
    </w:p>
    <w:p w14:paraId="1B1279A3" w14:textId="77777777" w:rsidR="00640B6C" w:rsidRDefault="00000000">
      <w:pPr>
        <w:rPr>
          <w:rFonts w:hint="eastAsia"/>
        </w:rPr>
      </w:pPr>
      <w:r>
        <w:lastRenderedPageBreak/>
        <w:t>At nine, the external reference changed according to the approved test program.</w:t>
      </w:r>
    </w:p>
    <w:p w14:paraId="2ED11B50" w14:textId="77777777" w:rsidR="00640B6C" w:rsidRDefault="00000000">
      <w:pPr>
        <w:rPr>
          <w:rFonts w:hint="eastAsia"/>
        </w:rPr>
      </w:pPr>
      <w:r>
        <w:t>The room's clock remained aligned with its independent local references. Water continued entering the small buffer tank. The valley darkened at the expected rate. Outside, Finn read the report aloud to a second observer so no one mistook silence for a missed instruction.</w:t>
      </w:r>
    </w:p>
    <w:p w14:paraId="27118F46" w14:textId="77777777" w:rsidR="00640B6C" w:rsidRDefault="00000000">
      <w:pPr>
        <w:rPr>
          <w:rFonts w:hint="eastAsia"/>
        </w:rPr>
      </w:pPr>
      <w:r>
        <w:t>At 9:23, the bathroom light failed.</w:t>
      </w:r>
    </w:p>
    <w:p w14:paraId="67B247A5" w14:textId="77777777" w:rsidR="00640B6C" w:rsidRDefault="00000000">
      <w:pPr>
        <w:rPr>
          <w:rFonts w:hint="eastAsia"/>
        </w:rPr>
      </w:pPr>
      <w:r>
        <w:t>Every person in the module stopped moving.</w:t>
      </w:r>
    </w:p>
    <w:p w14:paraId="3D736F44" w14:textId="77777777" w:rsidR="00640B6C" w:rsidRDefault="00000000">
      <w:pPr>
        <w:rPr>
          <w:rFonts w:hint="eastAsia"/>
        </w:rPr>
      </w:pPr>
      <w:r>
        <w:t>The fault was electrical and local: a loose connector, ordinary enough to have happened in any building. That did not make their fear foolish. Esme isolated the circuit. Owen brought the portable lamp. Nadiya recorded how quickly one mundane failure had turned the room back into a possible trap.</w:t>
      </w:r>
    </w:p>
    <w:p w14:paraId="108053E1" w14:textId="77777777" w:rsidR="00640B6C" w:rsidRDefault="00000000">
      <w:pPr>
        <w:rPr>
          <w:rFonts w:hint="eastAsia"/>
        </w:rPr>
      </w:pPr>
      <w:r>
        <w:t>They continued only after confirming that the withdrawal route remained unaffected.</w:t>
      </w:r>
    </w:p>
    <w:p w14:paraId="261E9FDA" w14:textId="77777777" w:rsidR="00640B6C" w:rsidRDefault="00000000">
      <w:pPr>
        <w:rPr>
          <w:rFonts w:hint="eastAsia"/>
        </w:rPr>
      </w:pPr>
      <w:r>
        <w:t>At midnight, Salma asked what each participant would need to sleep. One technician wanted the door open. Another wanted less instrument light. Owen wanted to know whether Nadiya would stop watching the window if he took the first observation period.</w:t>
      </w:r>
    </w:p>
    <w:p w14:paraId="7FE7421D" w14:textId="77777777" w:rsidR="00640B6C" w:rsidRDefault="00000000">
      <w:pPr>
        <w:rPr>
          <w:rFonts w:hint="eastAsia"/>
        </w:rPr>
      </w:pPr>
      <w:r>
        <w:t>She lay down.</w:t>
      </w:r>
    </w:p>
    <w:p w14:paraId="65E03D28" w14:textId="77777777" w:rsidR="00640B6C" w:rsidRDefault="00000000">
      <w:pPr>
        <w:rPr>
          <w:rFonts w:hint="eastAsia"/>
        </w:rPr>
      </w:pPr>
      <w:r>
        <w:t>In the dark, the building made small contracting sounds. She remembered childhood nights when Elias returned from work and stood at her bedroom door long enough to make sure she was there. He had helped design a future refuge while failing to explain the danger entering his own home.</w:t>
      </w:r>
    </w:p>
    <w:p w14:paraId="669713A7" w14:textId="77777777" w:rsidR="00640B6C" w:rsidRDefault="00000000">
      <w:pPr>
        <w:rPr>
          <w:rFonts w:hint="eastAsia"/>
        </w:rPr>
      </w:pPr>
      <w:r>
        <w:t>She did not want the ark to become a monument to that failure. She wanted it to be a correction that remained open to correction.</w:t>
      </w:r>
    </w:p>
    <w:p w14:paraId="4CD9CBA1" w14:textId="77777777" w:rsidR="00640B6C" w:rsidRDefault="00000000">
      <w:pPr>
        <w:rPr>
          <w:rFonts w:hint="eastAsia"/>
        </w:rPr>
      </w:pPr>
      <w:r>
        <w:t>At 3:10, the interface issued a warning.</w:t>
      </w:r>
    </w:p>
    <w:p w14:paraId="5A65B0C9" w14:textId="77777777" w:rsidR="00640B6C" w:rsidRDefault="00000000">
      <w:pPr>
        <w:rPr>
          <w:rFonts w:hint="eastAsia"/>
        </w:rPr>
      </w:pPr>
      <w:r>
        <w:t>Its external reference had drifted beyond the planned profile. The test program was not responsible. Somewhere uphill, the pyramid's passive overlap had strengthened.</w:t>
      </w:r>
    </w:p>
    <w:p w14:paraId="0A3BEBEF" w14:textId="77777777" w:rsidR="00640B6C" w:rsidRDefault="00000000">
      <w:pPr>
        <w:rPr>
          <w:rFonts w:hint="eastAsia"/>
        </w:rPr>
      </w:pPr>
      <w:r>
        <w:t>Esme began the withdrawal sequence.</w:t>
      </w:r>
    </w:p>
    <w:p w14:paraId="37D6EC4B" w14:textId="77777777" w:rsidR="00640B6C" w:rsidRDefault="00000000">
      <w:pPr>
        <w:rPr>
          <w:rFonts w:hint="eastAsia"/>
        </w:rPr>
      </w:pPr>
      <w:r>
        <w:lastRenderedPageBreak/>
        <w:t>The module's systems disengaged from the external trial feed and returned to their local reserve. The vestibule remained accessible. Finn confirmed the outer side. One by one, the participants stepped into the ordinary unfinished corridor.</w:t>
      </w:r>
    </w:p>
    <w:p w14:paraId="4B33C320" w14:textId="77777777" w:rsidR="00640B6C" w:rsidRDefault="00000000">
      <w:pPr>
        <w:rPr>
          <w:rFonts w:hint="eastAsia"/>
        </w:rPr>
      </w:pPr>
      <w:r>
        <w:t>Nadiya came last.</w:t>
      </w:r>
    </w:p>
    <w:p w14:paraId="1BD18037" w14:textId="77777777" w:rsidR="00640B6C" w:rsidRDefault="00000000">
      <w:pPr>
        <w:rPr>
          <w:rFonts w:hint="eastAsia"/>
        </w:rPr>
      </w:pPr>
      <w:r>
        <w:t>Nothing chased her. No wall vanished. The withdrawal was almost disappointingly quiet, which was exactly what the system had been designed to achieve.</w:t>
      </w:r>
    </w:p>
    <w:p w14:paraId="4F306C6F" w14:textId="77777777" w:rsidR="00640B6C" w:rsidRDefault="00000000">
      <w:pPr>
        <w:rPr>
          <w:rFonts w:hint="eastAsia"/>
        </w:rPr>
      </w:pPr>
      <w:r>
        <w:t>They ended the test at 3:18.</w:t>
      </w:r>
    </w:p>
    <w:p w14:paraId="0FBCCFD8" w14:textId="77777777" w:rsidR="00640B6C" w:rsidRDefault="00000000">
      <w:pPr>
        <w:rPr>
          <w:rFonts w:hint="eastAsia"/>
        </w:rPr>
      </w:pPr>
      <w:r>
        <w:t>Outside, the valley remained dark. The participants stood beneath a work lamp while the medic checked them and the independent observers copied the logs. Their clocks differed only within the accepted measurement limits.</w:t>
      </w:r>
    </w:p>
    <w:p w14:paraId="597E4C10" w14:textId="77777777" w:rsidR="00640B6C" w:rsidRDefault="00000000">
      <w:pPr>
        <w:rPr>
          <w:rFonts w:hint="eastAsia"/>
        </w:rPr>
      </w:pPr>
      <w:r>
        <w:t>The trial had succeeded at maintaining local consistency and safe withdrawal during an unplanned disturbance. It had not proved that the entire refuge could hold through a major fold.</w:t>
      </w:r>
    </w:p>
    <w:p w14:paraId="5D38DD4C" w14:textId="77777777" w:rsidR="00640B6C" w:rsidRDefault="00000000">
      <w:pPr>
        <w:rPr>
          <w:rFonts w:hint="eastAsia"/>
        </w:rPr>
      </w:pPr>
      <w:r>
        <w:t>Nadiya said both things to the waiting camera.</w:t>
      </w:r>
    </w:p>
    <w:p w14:paraId="698EA47E" w14:textId="77777777" w:rsidR="00640B6C" w:rsidRDefault="00000000">
      <w:pPr>
        <w:rPr>
          <w:rFonts w:hint="eastAsia"/>
        </w:rPr>
      </w:pPr>
      <w:r>
        <w:t>Then she called Nell.</w:t>
      </w:r>
    </w:p>
    <w:p w14:paraId="20496797" w14:textId="77777777" w:rsidR="00640B6C" w:rsidRDefault="00000000">
      <w:pPr>
        <w:rPr>
          <w:rFonts w:hint="eastAsia"/>
        </w:rPr>
      </w:pPr>
      <w:r>
        <w:t>Her daughter answered from Lin's guesthouse room, furious at being awakened until she heard that everyone was out. She asked whether her mother had slept.</w:t>
      </w:r>
    </w:p>
    <w:p w14:paraId="3B17E253" w14:textId="77777777" w:rsidR="00640B6C" w:rsidRDefault="00000000">
      <w:pPr>
        <w:rPr>
          <w:rFonts w:hint="eastAsia"/>
        </w:rPr>
      </w:pPr>
      <w:r>
        <w:t>“A little.”</w:t>
      </w:r>
    </w:p>
    <w:p w14:paraId="1E525528" w14:textId="77777777" w:rsidR="00640B6C" w:rsidRDefault="00000000">
      <w:pPr>
        <w:rPr>
          <w:rFonts w:hint="eastAsia"/>
        </w:rPr>
      </w:pPr>
      <w:r>
        <w:t>“Did you dream?”</w:t>
      </w:r>
    </w:p>
    <w:p w14:paraId="5799B28D" w14:textId="77777777" w:rsidR="00640B6C" w:rsidRDefault="00000000">
      <w:pPr>
        <w:rPr>
          <w:rFonts w:hint="eastAsia"/>
        </w:rPr>
      </w:pPr>
      <w:r>
        <w:t>“Yes.”</w:t>
      </w:r>
    </w:p>
    <w:p w14:paraId="3E63AEF4" w14:textId="77777777" w:rsidR="00640B6C" w:rsidRDefault="00000000">
      <w:pPr>
        <w:rPr>
          <w:rFonts w:hint="eastAsia"/>
        </w:rPr>
      </w:pPr>
      <w:r>
        <w:t>“What about?”</w:t>
      </w:r>
    </w:p>
    <w:p w14:paraId="113B976B" w14:textId="77777777" w:rsidR="00640B6C" w:rsidRDefault="00000000">
      <w:pPr>
        <w:rPr>
          <w:rFonts w:hint="eastAsia"/>
        </w:rPr>
      </w:pPr>
      <w:r>
        <w:t>“Your grandfather coming home.”</w:t>
      </w:r>
    </w:p>
    <w:p w14:paraId="362C9001" w14:textId="77777777" w:rsidR="00640B6C" w:rsidRDefault="00000000">
      <w:pPr>
        <w:rPr>
          <w:rFonts w:hint="eastAsia"/>
        </w:rPr>
      </w:pPr>
      <w:r>
        <w:t>Nell was quiet.</w:t>
      </w:r>
    </w:p>
    <w:p w14:paraId="669D4FAD" w14:textId="77777777" w:rsidR="00640B6C" w:rsidRDefault="00000000">
      <w:pPr>
        <w:rPr>
          <w:rFonts w:hint="eastAsia"/>
        </w:rPr>
      </w:pPr>
      <w:r>
        <w:t>Nadiya wished she had answered differently. Then she realized the truth did not require asking her daughter to comfort her. She told Nell she was safe, said when she would return, and let the girl go back to sleep.</w:t>
      </w:r>
    </w:p>
    <w:p w14:paraId="3C068D78" w14:textId="77777777" w:rsidR="00640B6C" w:rsidRDefault="00000000">
      <w:pPr>
        <w:rPr>
          <w:rFonts w:hint="eastAsia"/>
        </w:rPr>
      </w:pPr>
      <w:r>
        <w:t>Before leaving the module, the observer asked each participant whether the others had made withdrawal harder.</w:t>
      </w:r>
    </w:p>
    <w:p w14:paraId="626E0477" w14:textId="77777777" w:rsidR="00640B6C" w:rsidRDefault="00000000">
      <w:pPr>
        <w:rPr>
          <w:rFonts w:hint="eastAsia"/>
        </w:rPr>
      </w:pPr>
      <w:r>
        <w:lastRenderedPageBreak/>
        <w:t>One technician admitted remaining silent about nausea because he did not want to be the person ending the trial.</w:t>
      </w:r>
    </w:p>
    <w:p w14:paraId="31AE3B33" w14:textId="77777777" w:rsidR="00640B6C" w:rsidRDefault="00000000">
      <w:pPr>
        <w:rPr>
          <w:rFonts w:hint="eastAsia"/>
        </w:rPr>
      </w:pPr>
      <w:r>
        <w:t>Salma had noticed his discomfort and asked privately, but his first answer had been reassurance rather than a report.</w:t>
      </w:r>
    </w:p>
    <w:p w14:paraId="0421D192" w14:textId="77777777" w:rsidR="00640B6C" w:rsidRDefault="00000000">
      <w:pPr>
        <w:rPr>
          <w:rFonts w:hint="eastAsia"/>
        </w:rPr>
      </w:pPr>
      <w:r>
        <w:t>They discussed how the team might invite a useful answer without teaching people to endure for the project's reputation.</w:t>
      </w:r>
    </w:p>
    <w:p w14:paraId="207190CD" w14:textId="77777777" w:rsidR="00640B6C" w:rsidRDefault="00000000">
      <w:pPr>
        <w:rPr>
          <w:rFonts w:hint="eastAsia"/>
        </w:rPr>
      </w:pPr>
      <w:r>
        <w:t>The next briefing would name withdrawal as a successful use of the system. It would include a pause in which each person answered separately, outside the hearing of colleagues.</w:t>
      </w:r>
    </w:p>
    <w:p w14:paraId="3FCCDC3E" w14:textId="77777777" w:rsidR="00640B6C" w:rsidRDefault="00000000">
      <w:pPr>
        <w:rPr>
          <w:rFonts w:hint="eastAsia"/>
        </w:rPr>
      </w:pPr>
      <w:r>
        <w:t>Nadiya remembered the volunteer who had already left that morning.</w:t>
      </w:r>
    </w:p>
    <w:p w14:paraId="312A1336" w14:textId="77777777" w:rsidR="00640B6C" w:rsidRDefault="00000000">
      <w:pPr>
        <w:rPr>
          <w:rFonts w:hint="eastAsia"/>
        </w:rPr>
      </w:pPr>
      <w:r>
        <w:t>His choice had protected more than himself. It demonstrated that consent could remain active after the ceremonial signature.</w:t>
      </w:r>
    </w:p>
    <w:p w14:paraId="362FCC8B" w14:textId="77777777" w:rsidR="00640B6C" w:rsidRDefault="00000000">
      <w:pPr>
        <w:rPr>
          <w:rFonts w:hint="eastAsia"/>
        </w:rPr>
      </w:pPr>
      <w:r>
        <w:t>She asked the reviewer to include his withdrawal beside the night's measurements.</w:t>
      </w:r>
    </w:p>
    <w:p w14:paraId="62C6C6BD" w14:textId="77777777" w:rsidR="00640B6C" w:rsidRDefault="00000000">
      <w:pPr>
        <w:rPr>
          <w:rFonts w:hint="eastAsia"/>
        </w:rPr>
      </w:pPr>
      <w:r>
        <w:t>The reviewer agreed, then requested a less celebratory heading than Nadiya had proposed.</w:t>
      </w:r>
    </w:p>
    <w:p w14:paraId="7EC31D1E" w14:textId="77777777" w:rsidR="00640B6C" w:rsidRDefault="00000000">
      <w:pPr>
        <w:rPr>
          <w:rFonts w:hint="eastAsia"/>
        </w:rPr>
      </w:pPr>
      <w:r>
        <w:t>They both laughed.</w:t>
      </w:r>
    </w:p>
    <w:p w14:paraId="1E410DA6" w14:textId="77777777" w:rsidR="00640B6C" w:rsidRDefault="00000000">
      <w:pPr>
        <w:rPr>
          <w:rFonts w:hint="eastAsia"/>
        </w:rPr>
      </w:pPr>
      <w:r>
        <w:t>Even praise could turn a person's private limit into an institutional lesson he had not offered. They recorded only what was needed and asked permission for anything else.</w:t>
      </w:r>
    </w:p>
    <w:p w14:paraId="40B5559F" w14:textId="77777777" w:rsidR="00640B6C" w:rsidRDefault="00000000">
      <w:pPr>
        <w:rPr>
          <w:rFonts w:hint="eastAsia"/>
        </w:rPr>
      </w:pPr>
      <w:r>
        <w:t>At the canteen, the withdrawn volunteer was eating toast.</w:t>
      </w:r>
    </w:p>
    <w:p w14:paraId="07A29712" w14:textId="77777777" w:rsidR="00640B6C" w:rsidRDefault="00000000">
      <w:pPr>
        <w:rPr>
          <w:rFonts w:hint="eastAsia"/>
        </w:rPr>
      </w:pPr>
      <w:r>
        <w:t>Nobody demanded an explanation.</w:t>
      </w:r>
    </w:p>
    <w:p w14:paraId="038A4D02" w14:textId="77777777" w:rsidR="00640B6C" w:rsidRDefault="00000000">
      <w:pPr>
        <w:rPr>
          <w:rFonts w:hint="eastAsia"/>
        </w:rPr>
      </w:pPr>
      <w:r>
        <w:t>He asked how the test went, and they told him.</w:t>
      </w:r>
    </w:p>
    <w:p w14:paraId="6BB8F36E" w14:textId="77777777" w:rsidR="00640B6C" w:rsidRDefault="00000000">
      <w:pPr>
        <w:rPr>
          <w:rFonts w:hint="eastAsia"/>
        </w:rPr>
      </w:pPr>
      <w:r>
        <w:t>At breakfast, Owen found Nadiya copying the failed light connector into the human-factors report.</w:t>
      </w:r>
    </w:p>
    <w:p w14:paraId="315FBB86" w14:textId="77777777" w:rsidR="00640B6C" w:rsidRDefault="00000000">
      <w:pPr>
        <w:rPr>
          <w:rFonts w:hint="eastAsia"/>
        </w:rPr>
      </w:pPr>
      <w:r>
        <w:t>“That will be the part nobody reads.”</w:t>
      </w:r>
    </w:p>
    <w:p w14:paraId="40A9C132" w14:textId="77777777" w:rsidR="00640B6C" w:rsidRDefault="00000000">
      <w:pPr>
        <w:rPr>
          <w:rFonts w:hint="eastAsia"/>
        </w:rPr>
      </w:pPr>
      <w:r>
        <w:t>“Then we'll make it easier to find.”</w:t>
      </w:r>
    </w:p>
    <w:p w14:paraId="4B6579E0" w14:textId="77777777" w:rsidR="00640B6C" w:rsidRDefault="00000000">
      <w:pPr>
        <w:rPr>
          <w:rFonts w:hint="eastAsia"/>
        </w:rPr>
      </w:pPr>
      <w:r>
        <w:t>Finn joined them carrying his kettle.</w:t>
      </w:r>
    </w:p>
    <w:p w14:paraId="0F0150A2" w14:textId="77777777" w:rsidR="00640B6C" w:rsidRDefault="00000000">
      <w:pPr>
        <w:rPr>
          <w:rFonts w:hint="eastAsia"/>
        </w:rPr>
      </w:pPr>
      <w:r>
        <w:t>He wanted to know whether the module's occupants had argued. When told about the game, he nodded with satisfaction.</w:t>
      </w:r>
    </w:p>
    <w:p w14:paraId="407F0A8D" w14:textId="77777777" w:rsidR="00640B6C" w:rsidRDefault="00000000">
      <w:pPr>
        <w:rPr>
          <w:rFonts w:hint="eastAsia"/>
        </w:rPr>
      </w:pPr>
      <w:r>
        <w:t>“Good. If people can't quarrel in it, it isn't a house.”</w:t>
      </w:r>
    </w:p>
    <w:p w14:paraId="64C4A9CC" w14:textId="77777777" w:rsidR="00640B6C" w:rsidRDefault="00000000">
      <w:pPr>
        <w:rPr>
          <w:rFonts w:hint="eastAsia"/>
        </w:rPr>
      </w:pPr>
      <w:r>
        <w:lastRenderedPageBreak/>
        <w:t>The trial ended with eight pages of measurements, three design changes, one replaced connector, and a recorded decision to keep the module unoccupied until the uphill disturbance was understood.</w:t>
      </w:r>
    </w:p>
    <w:p w14:paraId="67B2EA7F" w14:textId="77777777" w:rsidR="00640B6C" w:rsidRDefault="00000000">
      <w:pPr>
        <w:rPr>
          <w:rFonts w:hint="eastAsia"/>
        </w:rPr>
      </w:pPr>
      <w:r>
        <w:t>Nadiya went home tired enough to sleep without watching the window.</w:t>
      </w:r>
    </w:p>
    <w:p w14:paraId="55DAFFD9" w14:textId="77777777" w:rsidR="00640B6C" w:rsidRDefault="00000000">
      <w:pPr>
        <w:rPr>
          <w:rFonts w:hint="eastAsia"/>
        </w:rPr>
      </w:pPr>
      <w:r>
        <w:br w:type="page"/>
      </w:r>
    </w:p>
    <w:p w14:paraId="4D960F62" w14:textId="77777777" w:rsidR="00640B6C" w:rsidRDefault="00000000">
      <w:pPr>
        <w:pStyle w:val="Heading1"/>
      </w:pPr>
      <w:bookmarkStart w:id="17" w:name="chapter18"/>
      <w:r>
        <w:lastRenderedPageBreak/>
        <w:t>The Woman Who Packed for Everyone</w:t>
      </w:r>
      <w:bookmarkEnd w:id="17"/>
    </w:p>
    <w:p w14:paraId="10D8FD7E" w14:textId="77777777" w:rsidR="00640B6C" w:rsidRDefault="00000000">
      <w:pPr>
        <w:keepNext/>
        <w:rPr>
          <w:rFonts w:hint="eastAsia"/>
        </w:rPr>
      </w:pPr>
      <w:r>
        <w:rPr>
          <w:rFonts w:ascii="Liberation Sans" w:hAnsi="Liberation Sans"/>
          <w:sz w:val="18"/>
        </w:rPr>
        <w:t>CHAPTER 18</w:t>
      </w:r>
    </w:p>
    <w:p w14:paraId="6F818AE9" w14:textId="77777777" w:rsidR="00640B6C" w:rsidRDefault="00000000">
      <w:pPr>
        <w:rPr>
          <w:rFonts w:hint="eastAsia"/>
        </w:rPr>
      </w:pPr>
      <w:r>
        <w:t>Laura Kest had packed the same bag nine times.</w:t>
      </w:r>
    </w:p>
    <w:p w14:paraId="57BAF911" w14:textId="77777777" w:rsidR="00640B6C" w:rsidRDefault="00000000">
      <w:pPr>
        <w:rPr>
          <w:rFonts w:hint="eastAsia"/>
        </w:rPr>
      </w:pPr>
      <w:r>
        <w:t>Each time a promised transfer approached, she placed clean clothing, medicine records, photographs, and the shelter's roster inside. Each cancellation required unpacking the medicines before they were missed and persuading the residents that preparing had not been foolish.</w:t>
      </w:r>
    </w:p>
    <w:p w14:paraId="3AF1D4B9" w14:textId="77777777" w:rsidR="00640B6C" w:rsidRDefault="00000000">
      <w:pPr>
        <w:rPr>
          <w:rFonts w:hint="eastAsia"/>
        </w:rPr>
      </w:pPr>
      <w:r>
        <w:t>By the tenth announcement, people watched her hands instead of listening to the administrator.</w:t>
      </w:r>
    </w:p>
    <w:p w14:paraId="6A7A84FC" w14:textId="77777777" w:rsidR="00640B6C" w:rsidRDefault="00000000">
      <w:pPr>
        <w:rPr>
          <w:rFonts w:hint="eastAsia"/>
        </w:rPr>
      </w:pPr>
      <w:r>
        <w:t>This time she did not pack first.</w:t>
      </w:r>
    </w:p>
    <w:p w14:paraId="794CB832" w14:textId="77777777" w:rsidR="00640B6C" w:rsidRDefault="00000000">
      <w:pPr>
        <w:rPr>
          <w:rFonts w:hint="eastAsia"/>
        </w:rPr>
      </w:pPr>
      <w:r>
        <w:t>She called the independent channel and asked Elian to confirm the destination, receiving staff, and conditions for people who refused the crossing. The administrator stood nearby, increasingly impatient.</w:t>
      </w:r>
    </w:p>
    <w:p w14:paraId="0F4351A6" w14:textId="77777777" w:rsidR="00640B6C" w:rsidRDefault="00000000">
      <w:pPr>
        <w:rPr>
          <w:rFonts w:hint="eastAsia"/>
        </w:rPr>
      </w:pPr>
      <w:r>
        <w:t>Elian answered from the refuge's completed receiving suite. Only one section was approved for emergency use. It held temporary beds, tested utilities, a clinic, and a maximum occupancy smaller than the population waiting in Laura's shelter.</w:t>
      </w:r>
    </w:p>
    <w:p w14:paraId="24A00DF8" w14:textId="77777777" w:rsidR="00640B6C" w:rsidRDefault="00000000">
      <w:pPr>
        <w:rPr>
          <w:rFonts w:hint="eastAsia"/>
        </w:rPr>
      </w:pPr>
      <w:r>
        <w:t>They could receive forty people that week.</w:t>
      </w:r>
    </w:p>
    <w:p w14:paraId="2B44B391" w14:textId="77777777" w:rsidR="00640B6C" w:rsidRDefault="00000000">
      <w:pPr>
        <w:rPr>
          <w:rFonts w:hint="eastAsia"/>
        </w:rPr>
      </w:pPr>
      <w:r>
        <w:t>There were one hundred and thirty-two on Laura's verified list. Another twenty-seven remained in a restricted wing.</w:t>
      </w:r>
    </w:p>
    <w:p w14:paraId="05A99EAA" w14:textId="77777777" w:rsidR="00640B6C" w:rsidRDefault="00000000">
      <w:pPr>
        <w:rPr>
          <w:rFonts w:hint="eastAsia"/>
        </w:rPr>
      </w:pPr>
      <w:r>
        <w:t>Laura asked how the forty would be chosen.</w:t>
      </w:r>
    </w:p>
    <w:p w14:paraId="5738A331" w14:textId="77777777" w:rsidR="00640B6C" w:rsidRDefault="00000000">
      <w:pPr>
        <w:rPr>
          <w:rFonts w:hint="eastAsia"/>
        </w:rPr>
      </w:pPr>
      <w:r>
        <w:t>Salma described medical priorities, accessibility needs, households that could not safely be divided, and the option to decline. Laura made the administrator listen to every condition.</w:t>
      </w:r>
    </w:p>
    <w:p w14:paraId="32D97AEC" w14:textId="77777777" w:rsidR="00640B6C" w:rsidRDefault="00000000">
      <w:pPr>
        <w:rPr>
          <w:rFonts w:hint="eastAsia"/>
        </w:rPr>
      </w:pPr>
      <w:r>
        <w:t>He objected that the restricted wing's residents were not part of ordinary evacuation.</w:t>
      </w:r>
    </w:p>
    <w:p w14:paraId="5C4D8DB1" w14:textId="77777777" w:rsidR="00640B6C" w:rsidRDefault="00000000">
      <w:pPr>
        <w:rPr>
          <w:rFonts w:hint="eastAsia"/>
        </w:rPr>
      </w:pPr>
      <w:r>
        <w:t>“Then tell us their names.”</w:t>
      </w:r>
    </w:p>
    <w:p w14:paraId="2641B6F7" w14:textId="77777777" w:rsidR="00640B6C" w:rsidRDefault="00000000">
      <w:pPr>
        <w:rPr>
          <w:rFonts w:hint="eastAsia"/>
        </w:rPr>
      </w:pPr>
      <w:r>
        <w:t>He offered a category.</w:t>
      </w:r>
    </w:p>
    <w:p w14:paraId="4214D847" w14:textId="77777777" w:rsidR="00640B6C" w:rsidRDefault="00000000">
      <w:pPr>
        <w:rPr>
          <w:rFonts w:hint="eastAsia"/>
        </w:rPr>
      </w:pPr>
      <w:r>
        <w:t>Laura shut her bag and left it on the table.</w:t>
      </w:r>
    </w:p>
    <w:p w14:paraId="34B9FEA0" w14:textId="77777777" w:rsidR="00640B6C" w:rsidRDefault="00000000">
      <w:pPr>
        <w:rPr>
          <w:rFonts w:hint="eastAsia"/>
        </w:rPr>
      </w:pPr>
      <w:r>
        <w:lastRenderedPageBreak/>
        <w:t>Until the missing residents were accounted for, she would not let the first forty become a display proving the rest had no reason to complain.</w:t>
      </w:r>
    </w:p>
    <w:p w14:paraId="5E6A0A01" w14:textId="77777777" w:rsidR="00640B6C" w:rsidRDefault="00000000">
      <w:pPr>
        <w:rPr>
          <w:rFonts w:hint="eastAsia"/>
        </w:rPr>
      </w:pPr>
      <w:r>
        <w:t>That night, the infirmary's water stopped.</w:t>
      </w:r>
    </w:p>
    <w:p w14:paraId="250EA5F3" w14:textId="77777777" w:rsidR="00640B6C" w:rsidRDefault="00000000">
      <w:pPr>
        <w:rPr>
          <w:rFonts w:hint="eastAsia"/>
        </w:rPr>
      </w:pPr>
      <w:r>
        <w:t>The shelter had experienced shortages before. This was different. A functioning supply line had been closed from the administration block. The administrator said the independent team's questions were delaying recovery support.</w:t>
      </w:r>
    </w:p>
    <w:p w14:paraId="3E013019" w14:textId="77777777" w:rsidR="00640B6C" w:rsidRDefault="00000000">
      <w:pPr>
        <w:rPr>
          <w:rFonts w:hint="eastAsia"/>
        </w:rPr>
      </w:pPr>
      <w:r>
        <w:t>Laura took two residents to the shutoff room and requested the order in writing. The technician guarding it lowered his eyes. He had been told the restriction lasted only until cooperative communication resumed.</w:t>
      </w:r>
    </w:p>
    <w:p w14:paraId="4E9EFA3C" w14:textId="77777777" w:rsidR="00640B6C" w:rsidRDefault="00000000">
      <w:pPr>
        <w:rPr>
          <w:rFonts w:hint="eastAsia"/>
        </w:rPr>
      </w:pPr>
      <w:r>
        <w:t>A woman beside Laura asked whether her son's fever counted as communication.</w:t>
      </w:r>
    </w:p>
    <w:p w14:paraId="43F2B0C1" w14:textId="77777777" w:rsidR="00640B6C" w:rsidRDefault="00000000">
      <w:pPr>
        <w:rPr>
          <w:rFonts w:hint="eastAsia"/>
        </w:rPr>
      </w:pPr>
      <w:r>
        <w:t>The technician opened the valve.</w:t>
      </w:r>
    </w:p>
    <w:p w14:paraId="5073B79A" w14:textId="77777777" w:rsidR="00640B6C" w:rsidRDefault="00000000">
      <w:pPr>
        <w:rPr>
          <w:rFonts w:hint="eastAsia"/>
        </w:rPr>
      </w:pPr>
      <w:r>
        <w:t>He expected to lose his job. Laura added his name to the staff list requiring evacuation protection.</w:t>
      </w:r>
    </w:p>
    <w:p w14:paraId="02576079" w14:textId="77777777" w:rsidR="00640B6C" w:rsidRDefault="00000000">
      <w:pPr>
        <w:rPr>
          <w:rFonts w:hint="eastAsia"/>
        </w:rPr>
      </w:pPr>
      <w:r>
        <w:t>Across the overlap, Elian arranged temporary accommodation in town for people whose medical needs exceeded the refuge suite. The local clinic agreed to a limited intake. Transport volunteers and host families filled the gap that no dramatic building could erase by existing.</w:t>
      </w:r>
    </w:p>
    <w:p w14:paraId="6D1CA70B" w14:textId="77777777" w:rsidR="00640B6C" w:rsidRDefault="00000000">
      <w:pPr>
        <w:rPr>
          <w:rFonts w:hint="eastAsia"/>
        </w:rPr>
      </w:pPr>
      <w:r>
        <w:t>Nadiya opened the receiving commons early, leaving the unapproved areas securely separated. She hated the unfinished plaster visible behind the temporary walls. Then she saw Salma comparing patient records beneath good lighting and understood that a perfect photograph had never been the admission standard.</w:t>
      </w:r>
    </w:p>
    <w:p w14:paraId="7F414DD3" w14:textId="77777777" w:rsidR="00640B6C" w:rsidRDefault="00000000">
      <w:pPr>
        <w:rPr>
          <w:rFonts w:hint="eastAsia"/>
        </w:rPr>
      </w:pPr>
      <w:r>
        <w:t>Laura asked residents what they wanted waiting at the destination.</w:t>
      </w:r>
    </w:p>
    <w:p w14:paraId="0753A01A" w14:textId="77777777" w:rsidR="00640B6C" w:rsidRDefault="00000000">
      <w:pPr>
        <w:rPr>
          <w:rFonts w:hint="eastAsia"/>
        </w:rPr>
      </w:pPr>
      <w:r>
        <w:t>The answers were not grand.</w:t>
      </w:r>
    </w:p>
    <w:p w14:paraId="2E31B015" w14:textId="77777777" w:rsidR="00640B6C" w:rsidRDefault="00000000">
      <w:pPr>
        <w:rPr>
          <w:rFonts w:hint="eastAsia"/>
        </w:rPr>
      </w:pPr>
      <w:r>
        <w:t>A woman wanted a place to wash her hair without watching the door. A man asked whether he could keep his shoes while examined. A boy wanted to know whether the receiving workers shouted when someone moved too slowly.</w:t>
      </w:r>
    </w:p>
    <w:p w14:paraId="433CD6AB" w14:textId="77777777" w:rsidR="00640B6C" w:rsidRDefault="00000000">
      <w:pPr>
        <w:rPr>
          <w:rFonts w:hint="eastAsia"/>
        </w:rPr>
      </w:pPr>
      <w:r>
        <w:t>She sent the questions ahead before the patient list.</w:t>
      </w:r>
    </w:p>
    <w:p w14:paraId="10042B13" w14:textId="77777777" w:rsidR="00640B6C" w:rsidRDefault="00000000">
      <w:pPr>
        <w:rPr>
          <w:rFonts w:hint="eastAsia"/>
        </w:rPr>
      </w:pPr>
      <w:r>
        <w:lastRenderedPageBreak/>
        <w:t>Salma arranged privacy screens and described examination choices. Mara made sure the receiving desk included somewhere to sit before completing paperwork. Esther prepared soft food because fear and illness had made ordinary meals difficult for several residents.</w:t>
      </w:r>
    </w:p>
    <w:p w14:paraId="0AF54049" w14:textId="77777777" w:rsidR="00640B6C" w:rsidRDefault="00000000">
      <w:pPr>
        <w:rPr>
          <w:rFonts w:hint="eastAsia"/>
        </w:rPr>
      </w:pPr>
      <w:r>
        <w:t>None of this expanded the safe transfer capacity.</w:t>
      </w:r>
    </w:p>
    <w:p w14:paraId="7DAFF5D3" w14:textId="77777777" w:rsidR="00640B6C" w:rsidRDefault="00000000">
      <w:pPr>
        <w:rPr>
          <w:rFonts w:hint="eastAsia"/>
        </w:rPr>
      </w:pPr>
      <w:r>
        <w:t>It changed what the available places meant.</w:t>
      </w:r>
    </w:p>
    <w:p w14:paraId="6276A087" w14:textId="77777777" w:rsidR="00640B6C" w:rsidRDefault="00000000">
      <w:pPr>
        <w:rPr>
          <w:rFonts w:hint="eastAsia"/>
        </w:rPr>
      </w:pPr>
      <w:r>
        <w:t>At the shelter, a resident offered Laura his ration for the journey. She refused at first. He insisted that he wanted to give something rather than only be processed.</w:t>
      </w:r>
    </w:p>
    <w:p w14:paraId="7BF94510" w14:textId="77777777" w:rsidR="00640B6C" w:rsidRDefault="00000000">
      <w:pPr>
        <w:rPr>
          <w:rFonts w:hint="eastAsia"/>
        </w:rPr>
      </w:pPr>
      <w:r>
        <w:t>They agreed she would carry the sealed packet and return it if she did not need it.</w:t>
      </w:r>
    </w:p>
    <w:p w14:paraId="24DB77D7" w14:textId="77777777" w:rsidR="00640B6C" w:rsidRDefault="00000000">
      <w:pPr>
        <w:rPr>
          <w:rFonts w:hint="eastAsia"/>
        </w:rPr>
      </w:pPr>
      <w:r>
        <w:t>A gift could exist without becoming a debt.</w:t>
      </w:r>
    </w:p>
    <w:p w14:paraId="129144DB" w14:textId="77777777" w:rsidR="00640B6C" w:rsidRDefault="00000000">
      <w:pPr>
        <w:rPr>
          <w:rFonts w:hint="eastAsia"/>
        </w:rPr>
      </w:pPr>
      <w:r>
        <w:t>She placed it in the outer pocket of the bag she kept packing. Years later, she would remember the packet more clearly than the administrator's speeches.</w:t>
      </w:r>
    </w:p>
    <w:p w14:paraId="6A0B3F8D" w14:textId="77777777" w:rsidR="00640B6C" w:rsidRDefault="00000000">
      <w:pPr>
        <w:rPr>
          <w:rFonts w:hint="eastAsia"/>
        </w:rPr>
      </w:pPr>
      <w:r>
        <w:t>It had been offered by someone who could not promise a door but could still notice she was hungry.</w:t>
      </w:r>
    </w:p>
    <w:p w14:paraId="4C91F4B1" w14:textId="77777777" w:rsidR="00640B6C" w:rsidRDefault="00000000">
      <w:pPr>
        <w:rPr>
          <w:rFonts w:hint="eastAsia"/>
        </w:rPr>
      </w:pPr>
      <w:r>
        <w:t>The first arrivals came in small groups.</w:t>
      </w:r>
    </w:p>
    <w:p w14:paraId="1664F66E" w14:textId="77777777" w:rsidR="00640B6C" w:rsidRDefault="00000000">
      <w:pPr>
        <w:rPr>
          <w:rFonts w:hint="eastAsia"/>
        </w:rPr>
      </w:pPr>
      <w:r>
        <w:t>An old man carried a plant grown in a food tin. A mother brought two children and a bag containing mostly other people's medicine. One teenager refused to let go of the rope marking the route until Elian walked beside him and named each person waiting ahead.</w:t>
      </w:r>
    </w:p>
    <w:p w14:paraId="3A4EA26B" w14:textId="77777777" w:rsidR="00640B6C" w:rsidRDefault="00000000">
      <w:pPr>
        <w:rPr>
          <w:rFonts w:hint="eastAsia"/>
        </w:rPr>
      </w:pPr>
      <w:r>
        <w:t>Laura remained until the final approved group was ready.</w:t>
      </w:r>
    </w:p>
    <w:p w14:paraId="75B9AF25" w14:textId="77777777" w:rsidR="00640B6C" w:rsidRDefault="00000000">
      <w:pPr>
        <w:rPr>
          <w:rFonts w:hint="eastAsia"/>
        </w:rPr>
      </w:pPr>
      <w:r>
        <w:t>Her bag held the roster, three family photographs, and a sweater somebody had knitted for a child now too large for it. She had packed the sweater nine times because she could not bear to admit time had continued while they waited.</w:t>
      </w:r>
    </w:p>
    <w:p w14:paraId="6F811B32" w14:textId="77777777" w:rsidR="00640B6C" w:rsidRDefault="00000000">
      <w:pPr>
        <w:rPr>
          <w:rFonts w:hint="eastAsia"/>
        </w:rPr>
      </w:pPr>
      <w:r>
        <w:t>At the threshold, she asked whether the restricted wing had answered.</w:t>
      </w:r>
    </w:p>
    <w:p w14:paraId="46FD37A3" w14:textId="77777777" w:rsidR="00640B6C" w:rsidRDefault="00000000">
      <w:pPr>
        <w:rPr>
          <w:rFonts w:hint="eastAsia"/>
        </w:rPr>
      </w:pPr>
      <w:r>
        <w:t>Not yet.</w:t>
      </w:r>
    </w:p>
    <w:p w14:paraId="7B4C4665" w14:textId="77777777" w:rsidR="00640B6C" w:rsidRDefault="00000000">
      <w:pPr>
        <w:rPr>
          <w:rFonts w:hint="eastAsia"/>
        </w:rPr>
      </w:pPr>
      <w:r>
        <w:t>She decided to stay.</w:t>
      </w:r>
    </w:p>
    <w:p w14:paraId="38359D42" w14:textId="77777777" w:rsidR="00640B6C" w:rsidRDefault="00000000">
      <w:pPr>
        <w:rPr>
          <w:rFonts w:hint="eastAsia"/>
        </w:rPr>
      </w:pPr>
      <w:r>
        <w:lastRenderedPageBreak/>
        <w:t>Elian wanted to argue. Laura was exhausted. Adrian was waiting in town under conditions arranged by the inquiry team. Their reunion could finally happen.</w:t>
      </w:r>
    </w:p>
    <w:p w14:paraId="7BDEBD85" w14:textId="77777777" w:rsidR="00640B6C" w:rsidRDefault="00000000">
      <w:pPr>
        <w:rPr>
          <w:rFonts w:hint="eastAsia"/>
        </w:rPr>
      </w:pPr>
      <w:r>
        <w:t>But the decision was Laura's.</w:t>
      </w:r>
    </w:p>
    <w:p w14:paraId="2B19A1A3" w14:textId="77777777" w:rsidR="00640B6C" w:rsidRDefault="00000000">
      <w:pPr>
        <w:rPr>
          <w:rFonts w:hint="eastAsia"/>
        </w:rPr>
      </w:pPr>
      <w:r>
        <w:t>She sent Adrian a message saying she would come when the people behind the last door had names. She also told him not to turn that decision into a public example. She was tired, not saintly, and wanted him to remember the difference.</w:t>
      </w:r>
    </w:p>
    <w:p w14:paraId="115AA9AF" w14:textId="77777777" w:rsidR="00640B6C" w:rsidRDefault="00000000">
      <w:pPr>
        <w:rPr>
          <w:rFonts w:hint="eastAsia"/>
        </w:rPr>
      </w:pPr>
      <w:r>
        <w:t>Elian carried the message.</w:t>
      </w:r>
    </w:p>
    <w:p w14:paraId="5E2C4C47" w14:textId="77777777" w:rsidR="00640B6C" w:rsidRDefault="00000000">
      <w:pPr>
        <w:rPr>
          <w:rFonts w:hint="eastAsia"/>
        </w:rPr>
      </w:pPr>
      <w:r>
        <w:t>Adrian read it in a borrowed office and covered his face. The man who had used coordinated recovery to justify controlling other households could not schedule his wife's return. He would have to help make it possible without owning it.</w:t>
      </w:r>
    </w:p>
    <w:p w14:paraId="6477385A" w14:textId="77777777" w:rsidR="00640B6C" w:rsidRDefault="00000000">
      <w:pPr>
        <w:rPr>
          <w:rFonts w:hint="eastAsia"/>
        </w:rPr>
      </w:pPr>
      <w:r>
        <w:t>He gave investigators the remaining emergency access codes from his former office.</w:t>
      </w:r>
    </w:p>
    <w:p w14:paraId="4CB9B880" w14:textId="77777777" w:rsidR="00640B6C" w:rsidRDefault="00000000">
      <w:pPr>
        <w:rPr>
          <w:rFonts w:hint="eastAsia"/>
        </w:rPr>
      </w:pPr>
      <w:r>
        <w:t>One opened the restricted wing's records.</w:t>
      </w:r>
    </w:p>
    <w:p w14:paraId="0BE7DE3F" w14:textId="77777777" w:rsidR="00640B6C" w:rsidRDefault="00000000">
      <w:pPr>
        <w:rPr>
          <w:rFonts w:hint="eastAsia"/>
        </w:rPr>
      </w:pPr>
      <w:r>
        <w:t>Inside were twenty-seven residents assigned to historical observation duties. Several had been told their families were dead. Others were told leaving would damage the future. Their work consisted of watching recordings, identifying places, and maintaining a story about inherited memory.</w:t>
      </w:r>
    </w:p>
    <w:p w14:paraId="5945BEE6" w14:textId="77777777" w:rsidR="00640B6C" w:rsidRDefault="00000000">
      <w:pPr>
        <w:rPr>
          <w:rFonts w:hint="eastAsia"/>
        </w:rPr>
      </w:pPr>
      <w:r>
        <w:t>Iris's mother was on the list.</w:t>
      </w:r>
    </w:p>
    <w:p w14:paraId="63B9573E" w14:textId="77777777" w:rsidR="00640B6C" w:rsidRDefault="00000000">
      <w:pPr>
        <w:rPr>
          <w:rFonts w:hint="eastAsia"/>
        </w:rPr>
      </w:pPr>
      <w:r>
        <w:t>Her name was Veda Arlen.</w:t>
      </w:r>
    </w:p>
    <w:p w14:paraId="5854CF9F" w14:textId="77777777" w:rsidR="00640B6C" w:rsidRDefault="00000000">
      <w:pPr>
        <w:rPr>
          <w:rFonts w:hint="eastAsia"/>
        </w:rPr>
      </w:pPr>
      <w:r>
        <w:t>Salma recognized the name from a technician who had once supplied routing information. The file described a woman punished for copying records. Iris had been removed from her care during questioning, then reclassified when the program found a use for her drawings.</w:t>
      </w:r>
    </w:p>
    <w:p w14:paraId="48ADE865" w14:textId="77777777" w:rsidR="00640B6C" w:rsidRDefault="00000000">
      <w:pPr>
        <w:rPr>
          <w:rFonts w:hint="eastAsia"/>
        </w:rPr>
      </w:pPr>
      <w:r>
        <w:t>Elian called Laura before telling Iris.</w:t>
      </w:r>
    </w:p>
    <w:p w14:paraId="52B9382B" w14:textId="77777777" w:rsidR="00640B6C" w:rsidRDefault="00000000">
      <w:pPr>
        <w:rPr>
          <w:rFonts w:hint="eastAsia"/>
        </w:rPr>
      </w:pPr>
      <w:r>
        <w:t>They would verify identity, explain the evidence in words the child could bear, and avoid promising a reunion until they could reach the woman.</w:t>
      </w:r>
    </w:p>
    <w:p w14:paraId="26AC9C6B" w14:textId="77777777" w:rsidR="00640B6C" w:rsidRDefault="00000000">
      <w:pPr>
        <w:rPr>
          <w:rFonts w:hint="eastAsia"/>
        </w:rPr>
      </w:pPr>
      <w:r>
        <w:t>Laura opened her bag for the tenth time. She took out the spare sweater and placed it beside the roster.</w:t>
      </w:r>
    </w:p>
    <w:p w14:paraId="46F983B2" w14:textId="77777777" w:rsidR="00640B6C" w:rsidRDefault="00000000">
      <w:pPr>
        <w:rPr>
          <w:rFonts w:hint="eastAsia"/>
        </w:rPr>
      </w:pPr>
      <w:r>
        <w:lastRenderedPageBreak/>
        <w:t>Then she went to the restricted wing with the technician who had opened the water.</w:t>
      </w:r>
    </w:p>
    <w:p w14:paraId="6D3E20CC" w14:textId="77777777" w:rsidR="00640B6C" w:rsidRDefault="00000000">
      <w:pPr>
        <w:rPr>
          <w:rFonts w:hint="eastAsia"/>
        </w:rPr>
      </w:pPr>
      <w:r>
        <w:br w:type="page"/>
      </w:r>
    </w:p>
    <w:p w14:paraId="037D29D9" w14:textId="77777777" w:rsidR="00640B6C" w:rsidRDefault="00000000">
      <w:pPr>
        <w:pStyle w:val="Heading1"/>
      </w:pPr>
      <w:bookmarkStart w:id="18" w:name="chapter19"/>
      <w:r>
        <w:lastRenderedPageBreak/>
        <w:t>The Room Where Children Waited</w:t>
      </w:r>
      <w:bookmarkEnd w:id="18"/>
    </w:p>
    <w:p w14:paraId="73BB277F" w14:textId="77777777" w:rsidR="00640B6C" w:rsidRDefault="00000000">
      <w:pPr>
        <w:keepNext/>
        <w:rPr>
          <w:rFonts w:hint="eastAsia"/>
        </w:rPr>
      </w:pPr>
      <w:r>
        <w:rPr>
          <w:rFonts w:ascii="Liberation Sans" w:hAnsi="Liberation Sans"/>
          <w:sz w:val="18"/>
        </w:rPr>
        <w:t>CHAPTER 19</w:t>
      </w:r>
    </w:p>
    <w:p w14:paraId="6DE71FC8" w14:textId="77777777" w:rsidR="00640B6C" w:rsidRDefault="00000000">
      <w:pPr>
        <w:rPr>
          <w:rFonts w:hint="eastAsia"/>
        </w:rPr>
      </w:pPr>
      <w:r>
        <w:t>The restricted wing had a cheerful mural.</w:t>
      </w:r>
    </w:p>
    <w:p w14:paraId="56BB242E" w14:textId="77777777" w:rsidR="00640B6C" w:rsidRDefault="00000000">
      <w:pPr>
        <w:rPr>
          <w:rFonts w:hint="eastAsia"/>
        </w:rPr>
      </w:pPr>
      <w:r>
        <w:t>Animals crossed a painted meadow beneath clouds too clean to belong to weather. Small hooks along the wall held coats in different sizes. A clock above the examination door had no hands.</w:t>
      </w:r>
    </w:p>
    <w:p w14:paraId="6467E189" w14:textId="77777777" w:rsidR="00640B6C" w:rsidRDefault="00000000">
      <w:pPr>
        <w:rPr>
          <w:rFonts w:hint="eastAsia"/>
        </w:rPr>
      </w:pPr>
      <w:r>
        <w:t>Laura noticed the clock before the guards.</w:t>
      </w:r>
    </w:p>
    <w:p w14:paraId="00442309" w14:textId="77777777" w:rsidR="00640B6C" w:rsidRDefault="00000000">
      <w:pPr>
        <w:rPr>
          <w:rFonts w:hint="eastAsia"/>
        </w:rPr>
      </w:pPr>
      <w:r>
        <w:t>She had lived in the shelter long enough to understand that removing a practical reference could be presented as kindness. Children did not need to worry about time, the administrators said. They needed to trust the schedule.</w:t>
      </w:r>
    </w:p>
    <w:p w14:paraId="5100B0B6" w14:textId="77777777" w:rsidR="00640B6C" w:rsidRDefault="00000000">
      <w:pPr>
        <w:rPr>
          <w:rFonts w:hint="eastAsia"/>
        </w:rPr>
      </w:pPr>
      <w:r>
        <w:t>A woman sat beside the mural with her hands folded. Her hair resembled Iris's. Her first question was whether the laundry had hot water again.</w:t>
      </w:r>
    </w:p>
    <w:p w14:paraId="228828E9" w14:textId="77777777" w:rsidR="00640B6C" w:rsidRDefault="00000000">
      <w:pPr>
        <w:rPr>
          <w:rFonts w:hint="eastAsia"/>
        </w:rPr>
      </w:pPr>
      <w:r>
        <w:t>Laura gave her name.</w:t>
      </w:r>
    </w:p>
    <w:p w14:paraId="5C963EFF" w14:textId="77777777" w:rsidR="00640B6C" w:rsidRDefault="00000000">
      <w:pPr>
        <w:rPr>
          <w:rFonts w:hint="eastAsia"/>
        </w:rPr>
      </w:pPr>
      <w:r>
        <w:t>The woman stood too quickly.</w:t>
      </w:r>
    </w:p>
    <w:p w14:paraId="0AFB9A00" w14:textId="77777777" w:rsidR="00640B6C" w:rsidRDefault="00000000">
      <w:pPr>
        <w:rPr>
          <w:rFonts w:hint="eastAsia"/>
        </w:rPr>
      </w:pPr>
      <w:r>
        <w:t>“Where is she?”</w:t>
      </w:r>
    </w:p>
    <w:p w14:paraId="714FB1E9" w14:textId="77777777" w:rsidR="00640B6C" w:rsidRDefault="00000000">
      <w:pPr>
        <w:rPr>
          <w:rFonts w:hint="eastAsia"/>
        </w:rPr>
      </w:pPr>
      <w:r>
        <w:t>They brought her to a private room where the independent channel had been arranged. Salma appeared on the screen with the child-protection liaison. They asked identity questions, checked records, and invited Veda to explain what she believed had happened without correcting her toward a desired answer.</w:t>
      </w:r>
    </w:p>
    <w:p w14:paraId="19693587" w14:textId="77777777" w:rsidR="00640B6C" w:rsidRDefault="00000000">
      <w:pPr>
        <w:rPr>
          <w:rFonts w:hint="eastAsia"/>
        </w:rPr>
      </w:pPr>
      <w:r>
        <w:t>She had worked as a systems technician before being displaced. She copied transfer records, supplied a routing key to an independent team, and was later seized through an old emergency branch while trying to reach relatives. The shelter used her knowledge and held Iris separately to secure cooperation.</w:t>
      </w:r>
    </w:p>
    <w:p w14:paraId="74373583" w14:textId="77777777" w:rsidR="00640B6C" w:rsidRDefault="00000000">
      <w:pPr>
        <w:rPr>
          <w:rFonts w:hint="eastAsia"/>
        </w:rPr>
      </w:pPr>
      <w:r>
        <w:t>The name Daniel Voss appeared in her statement. Elian listened from another room. She remembered the technician who had handed her the key to a courtyard and her husband's grave.</w:t>
      </w:r>
    </w:p>
    <w:p w14:paraId="050CC8A5" w14:textId="77777777" w:rsidR="00640B6C" w:rsidRDefault="00000000">
      <w:pPr>
        <w:rPr>
          <w:rFonts w:hint="eastAsia"/>
        </w:rPr>
      </w:pPr>
      <w:r>
        <w:t>Veda had helped her once.</w:t>
      </w:r>
    </w:p>
    <w:p w14:paraId="567A24B4" w14:textId="77777777" w:rsidR="00640B6C" w:rsidRDefault="00000000">
      <w:pPr>
        <w:rPr>
          <w:rFonts w:hint="eastAsia"/>
        </w:rPr>
      </w:pPr>
      <w:r>
        <w:lastRenderedPageBreak/>
        <w:t>Now Elian could not let gratitude substitute for verification. Iris deserved a reunion based on more than an adult's recognition.</w:t>
      </w:r>
    </w:p>
    <w:p w14:paraId="26DEE12A" w14:textId="77777777" w:rsidR="00640B6C" w:rsidRDefault="00000000">
      <w:pPr>
        <w:rPr>
          <w:rFonts w:hint="eastAsia"/>
        </w:rPr>
      </w:pPr>
      <w:r>
        <w:t>They compared family photographs and a distinctive repaired toy described separately by mother and daughter. Veda knew the lullaby Iris hummed when anxious, including the verse she always refused because it mentioned being alone.</w:t>
      </w:r>
    </w:p>
    <w:p w14:paraId="4F70BE95" w14:textId="77777777" w:rsidR="00640B6C" w:rsidRDefault="00000000">
      <w:pPr>
        <w:rPr>
          <w:rFonts w:hint="eastAsia"/>
        </w:rPr>
      </w:pPr>
      <w:r>
        <w:t>Iris agreed to a call.</w:t>
      </w:r>
    </w:p>
    <w:p w14:paraId="334C280E" w14:textId="77777777" w:rsidR="00640B6C" w:rsidRDefault="00000000">
      <w:pPr>
        <w:rPr>
          <w:rFonts w:hint="eastAsia"/>
        </w:rPr>
      </w:pPr>
      <w:r>
        <w:t>At first she watched without approaching the screen. Veda said her name once and stopped herself from saying everything else at once.</w:t>
      </w:r>
    </w:p>
    <w:p w14:paraId="0BA97755" w14:textId="77777777" w:rsidR="00640B6C" w:rsidRDefault="00000000">
      <w:pPr>
        <w:rPr>
          <w:rFonts w:hint="eastAsia"/>
        </w:rPr>
      </w:pPr>
      <w:r>
        <w:t>“I kept your rabbit,” she said.</w:t>
      </w:r>
    </w:p>
    <w:p w14:paraId="7F53ADF9" w14:textId="77777777" w:rsidR="00640B6C" w:rsidRDefault="00000000">
      <w:pPr>
        <w:rPr>
          <w:rFonts w:hint="eastAsia"/>
        </w:rPr>
      </w:pPr>
      <w:r>
        <w:t>Iris began crying so quietly that Nell, waiting outside, did not hear until the support worker opened the door for water.</w:t>
      </w:r>
    </w:p>
    <w:p w14:paraId="48462F34" w14:textId="77777777" w:rsidR="00640B6C" w:rsidRDefault="00000000">
      <w:pPr>
        <w:rPr>
          <w:rFonts w:hint="eastAsia"/>
        </w:rPr>
      </w:pPr>
      <w:r>
        <w:t>The call lasted four minutes. Iris wanted it ended before either adult did. She asked whether seeing her mother meant she had to go back to the shelter.</w:t>
      </w:r>
    </w:p>
    <w:p w14:paraId="478DC092" w14:textId="77777777" w:rsidR="00640B6C" w:rsidRDefault="00000000">
      <w:pPr>
        <w:rPr>
          <w:rFonts w:hint="eastAsia"/>
        </w:rPr>
      </w:pPr>
      <w:r>
        <w:t>“No,” Salma said.</w:t>
      </w:r>
    </w:p>
    <w:p w14:paraId="24218359" w14:textId="77777777" w:rsidR="00640B6C" w:rsidRDefault="00000000">
      <w:pPr>
        <w:rPr>
          <w:rFonts w:hint="eastAsia"/>
        </w:rPr>
      </w:pPr>
      <w:r>
        <w:t>Veda repeated it.</w:t>
      </w:r>
    </w:p>
    <w:p w14:paraId="34B8ACCC" w14:textId="77777777" w:rsidR="00640B6C" w:rsidRDefault="00000000">
      <w:pPr>
        <w:rPr>
          <w:rFonts w:hint="eastAsia"/>
        </w:rPr>
      </w:pPr>
      <w:r>
        <w:t>The answer made the child more frightened for a moment. She had not yet learned how to hold love that did not contain a condition.</w:t>
      </w:r>
    </w:p>
    <w:p w14:paraId="2BC9E22E" w14:textId="77777777" w:rsidR="00640B6C" w:rsidRDefault="00000000">
      <w:pPr>
        <w:rPr>
          <w:rFonts w:hint="eastAsia"/>
        </w:rPr>
      </w:pPr>
      <w:r>
        <w:t>They planned the crossing for the next verified window.</w:t>
      </w:r>
    </w:p>
    <w:p w14:paraId="7AF6D0E7" w14:textId="77777777" w:rsidR="00640B6C" w:rsidRDefault="00000000">
      <w:pPr>
        <w:rPr>
          <w:rFonts w:hint="eastAsia"/>
        </w:rPr>
      </w:pPr>
      <w:r>
        <w:t>Corin's administrators refused Veda's release. They alleged that her technical knowledge constituted essential recovery property. Adrian's old codes opened records but not every door.</w:t>
      </w:r>
    </w:p>
    <w:p w14:paraId="69B93815" w14:textId="77777777" w:rsidR="00640B6C" w:rsidRDefault="00000000">
      <w:pPr>
        <w:rPr>
          <w:rFonts w:hint="eastAsia"/>
        </w:rPr>
      </w:pPr>
      <w:r>
        <w:t>Laura gathered the staff who had continued operating the shelter through shortages. She read the release refusal aloud. One cook asked whether the same clause applied to anyone who knew where the spare filters were kept.</w:t>
      </w:r>
    </w:p>
    <w:p w14:paraId="01A97BBD" w14:textId="77777777" w:rsidR="00640B6C" w:rsidRDefault="00000000">
      <w:pPr>
        <w:rPr>
          <w:rFonts w:hint="eastAsia"/>
        </w:rPr>
      </w:pPr>
      <w:r>
        <w:t>The administrator said the situations were different.</w:t>
      </w:r>
    </w:p>
    <w:p w14:paraId="5DFCA9AC" w14:textId="77777777" w:rsidR="00640B6C" w:rsidRDefault="00000000">
      <w:pPr>
        <w:rPr>
          <w:rFonts w:hint="eastAsia"/>
        </w:rPr>
      </w:pPr>
      <w:r>
        <w:t>The cook brought her staff card and placed it on the desk.</w:t>
      </w:r>
    </w:p>
    <w:p w14:paraId="4106052D" w14:textId="77777777" w:rsidR="00640B6C" w:rsidRDefault="00000000">
      <w:pPr>
        <w:rPr>
          <w:rFonts w:hint="eastAsia"/>
        </w:rPr>
      </w:pPr>
      <w:r>
        <w:t>Others followed.</w:t>
      </w:r>
    </w:p>
    <w:p w14:paraId="1F015E8D" w14:textId="77777777" w:rsidR="00640B6C" w:rsidRDefault="00000000">
      <w:pPr>
        <w:rPr>
          <w:rFonts w:hint="eastAsia"/>
        </w:rPr>
      </w:pPr>
      <w:r>
        <w:t xml:space="preserve">They were not abandoning residents. They were refusing the administrator's authority while keeping care in operation. The </w:t>
      </w:r>
      <w:r>
        <w:lastRenderedPageBreak/>
        <w:t>distinction became practical when the guards asked who would authorize meals.</w:t>
      </w:r>
    </w:p>
    <w:p w14:paraId="1294FA7A" w14:textId="77777777" w:rsidR="00640B6C" w:rsidRDefault="00000000">
      <w:pPr>
        <w:rPr>
          <w:rFonts w:hint="eastAsia"/>
        </w:rPr>
      </w:pPr>
      <w:r>
        <w:t>Laura said the people cooking them had already agreed to continue.</w:t>
      </w:r>
    </w:p>
    <w:p w14:paraId="7859D716" w14:textId="77777777" w:rsidR="00640B6C" w:rsidRDefault="00000000">
      <w:pPr>
        <w:rPr>
          <w:rFonts w:hint="eastAsia"/>
        </w:rPr>
      </w:pPr>
      <w:r>
        <w:t>The guards' wages had stopped arriving two months earlier. One had a daughter in an ordinary school somewhere beyond the branch. He asked whether refusing the administrator would make him liable.</w:t>
      </w:r>
    </w:p>
    <w:p w14:paraId="299D4CBF" w14:textId="77777777" w:rsidR="00640B6C" w:rsidRDefault="00000000">
      <w:pPr>
        <w:rPr>
          <w:rFonts w:hint="eastAsia"/>
        </w:rPr>
      </w:pPr>
      <w:r>
        <w:t>Senn explained through the link that individual conduct would be examined. Cooperation now did not erase earlier choices. It could prevent additional harm.</w:t>
      </w:r>
    </w:p>
    <w:p w14:paraId="129608A4" w14:textId="77777777" w:rsidR="00640B6C" w:rsidRDefault="00000000">
      <w:pPr>
        <w:rPr>
          <w:rFonts w:hint="eastAsia"/>
        </w:rPr>
      </w:pPr>
      <w:r>
        <w:t>He opened Veda's door.</w:t>
      </w:r>
    </w:p>
    <w:p w14:paraId="20D63979" w14:textId="77777777" w:rsidR="00640B6C" w:rsidRDefault="00000000">
      <w:pPr>
        <w:rPr>
          <w:rFonts w:hint="eastAsia"/>
        </w:rPr>
      </w:pPr>
      <w:r>
        <w:t>The crossing was uneventful enough to become miraculous only to the people involved. Veda stepped into the receiving commons carrying a repaired rabbit, a folder, and no claim on what Iris should feel.</w:t>
      </w:r>
    </w:p>
    <w:p w14:paraId="55678BC8" w14:textId="77777777" w:rsidR="00640B6C" w:rsidRDefault="00000000">
      <w:pPr>
        <w:rPr>
          <w:rFonts w:hint="eastAsia"/>
        </w:rPr>
      </w:pPr>
      <w:r>
        <w:t>The child stood beside the window.</w:t>
      </w:r>
    </w:p>
    <w:p w14:paraId="006A53AC" w14:textId="77777777" w:rsidR="00640B6C" w:rsidRDefault="00000000">
      <w:pPr>
        <w:rPr>
          <w:rFonts w:hint="eastAsia"/>
        </w:rPr>
      </w:pPr>
      <w:r>
        <w:t>Mother and daughter looked at each other across a room designed by people who had argued about thresholds. There was enough space to pause. There was a bench. There was no official between them.</w:t>
      </w:r>
    </w:p>
    <w:p w14:paraId="0A18A310" w14:textId="77777777" w:rsidR="00640B6C" w:rsidRDefault="00000000">
      <w:pPr>
        <w:rPr>
          <w:rFonts w:hint="eastAsia"/>
        </w:rPr>
      </w:pPr>
      <w:r>
        <w:t>Veda knelt.</w:t>
      </w:r>
    </w:p>
    <w:p w14:paraId="6E344B6B" w14:textId="77777777" w:rsidR="00640B6C" w:rsidRDefault="00000000">
      <w:pPr>
        <w:rPr>
          <w:rFonts w:hint="eastAsia"/>
        </w:rPr>
      </w:pPr>
      <w:r>
        <w:t>Iris walked three steps, stopped, then ran.</w:t>
      </w:r>
    </w:p>
    <w:p w14:paraId="673E2C76" w14:textId="77777777" w:rsidR="00640B6C" w:rsidRDefault="00000000">
      <w:pPr>
        <w:rPr>
          <w:rFonts w:hint="eastAsia"/>
        </w:rPr>
      </w:pPr>
      <w:r>
        <w:t>Nadiya left the observation gallery before the embrace ended. She had been tempted to make the receiving suite beautiful. Now she knew that its greatest achievement might be the absence of anything requiring attention when a child recognized her mother.</w:t>
      </w:r>
    </w:p>
    <w:p w14:paraId="573C9258" w14:textId="77777777" w:rsidR="00640B6C" w:rsidRDefault="00000000">
      <w:pPr>
        <w:rPr>
          <w:rFonts w:hint="eastAsia"/>
        </w:rPr>
      </w:pPr>
      <w:r>
        <w:t>At supper, Iris refused the seat beside Veda.</w:t>
      </w:r>
    </w:p>
    <w:p w14:paraId="49C70DE3" w14:textId="77777777" w:rsidR="00640B6C" w:rsidRDefault="00000000">
      <w:pPr>
        <w:rPr>
          <w:rFonts w:hint="eastAsia"/>
        </w:rPr>
      </w:pPr>
      <w:r>
        <w:t>The room grew carefully quiet until the support worker asked where she would prefer to sit.</w:t>
      </w:r>
    </w:p>
    <w:p w14:paraId="746CA816" w14:textId="77777777" w:rsidR="00640B6C" w:rsidRDefault="00000000">
      <w:pPr>
        <w:rPr>
          <w:rFonts w:hint="eastAsia"/>
        </w:rPr>
      </w:pPr>
      <w:r>
        <w:t>Across the table, Iris said.</w:t>
      </w:r>
    </w:p>
    <w:p w14:paraId="0779400B" w14:textId="77777777" w:rsidR="00640B6C" w:rsidRDefault="00000000">
      <w:pPr>
        <w:rPr>
          <w:rFonts w:hint="eastAsia"/>
        </w:rPr>
      </w:pPr>
      <w:r>
        <w:t>They moved a place setting.</w:t>
      </w:r>
    </w:p>
    <w:p w14:paraId="519A96C6" w14:textId="77777777" w:rsidR="00640B6C" w:rsidRDefault="00000000">
      <w:pPr>
        <w:rPr>
          <w:rFonts w:hint="eastAsia"/>
        </w:rPr>
      </w:pPr>
      <w:r>
        <w:t>Veda's face tightened for an instant, then she asked whether the cup should remain beside the plate or farther from the edge. She had imagined reunion as the immediate restoration of gestures. The child had learned a different map of safety while they were separated.</w:t>
      </w:r>
    </w:p>
    <w:p w14:paraId="32970D49" w14:textId="77777777" w:rsidR="00640B6C" w:rsidRDefault="00000000">
      <w:pPr>
        <w:rPr>
          <w:rFonts w:hint="eastAsia"/>
        </w:rPr>
      </w:pPr>
      <w:r>
        <w:lastRenderedPageBreak/>
        <w:t>After the meal, Veda cried in a room where Iris could not hear.</w:t>
      </w:r>
    </w:p>
    <w:p w14:paraId="67E57DD0" w14:textId="77777777" w:rsidR="00640B6C" w:rsidRDefault="00000000">
      <w:pPr>
        <w:rPr>
          <w:rFonts w:hint="eastAsia"/>
        </w:rPr>
      </w:pPr>
      <w:r>
        <w:t>Salma sat nearby and explained nothing the mother did not already know. Love had survived. Habit would need time. A frightened child could choose distance without withdrawing affection.</w:t>
      </w:r>
    </w:p>
    <w:p w14:paraId="6A187BA9" w14:textId="77777777" w:rsidR="00640B6C" w:rsidRDefault="00000000">
      <w:pPr>
        <w:rPr>
          <w:rFonts w:hint="eastAsia"/>
        </w:rPr>
      </w:pPr>
      <w:r>
        <w:t>The next morning, Iris brought the repaired rabbit to Veda and asked whether the seam could be redone in blue thread.</w:t>
      </w:r>
    </w:p>
    <w:p w14:paraId="484D0033" w14:textId="77777777" w:rsidR="00640B6C" w:rsidRDefault="00000000">
      <w:pPr>
        <w:rPr>
          <w:rFonts w:hint="eastAsia"/>
        </w:rPr>
      </w:pPr>
      <w:r>
        <w:t>Veda showed her the available colors.</w:t>
      </w:r>
    </w:p>
    <w:p w14:paraId="4D0D7D64" w14:textId="77777777" w:rsidR="00640B6C" w:rsidRDefault="00000000">
      <w:pPr>
        <w:rPr>
          <w:rFonts w:hint="eastAsia"/>
        </w:rPr>
      </w:pPr>
      <w:r>
        <w:t>They worked together for twenty minutes. Neither called the task healing, though the thread carried more than stuffing.</w:t>
      </w:r>
    </w:p>
    <w:p w14:paraId="19904F81" w14:textId="77777777" w:rsidR="00640B6C" w:rsidRDefault="00000000">
      <w:pPr>
        <w:rPr>
          <w:rFonts w:hint="eastAsia"/>
        </w:rPr>
      </w:pPr>
      <w:r>
        <w:t>When the needle was put away, Iris leaned against her mother's arm.</w:t>
      </w:r>
    </w:p>
    <w:p w14:paraId="5046CA19" w14:textId="77777777" w:rsidR="00640B6C" w:rsidRDefault="00000000">
      <w:pPr>
        <w:rPr>
          <w:rFonts w:hint="eastAsia"/>
        </w:rPr>
      </w:pPr>
      <w:r>
        <w:t>The gesture lasted only a moment.</w:t>
      </w:r>
    </w:p>
    <w:p w14:paraId="46C410CD" w14:textId="77777777" w:rsidR="00640B6C" w:rsidRDefault="00000000">
      <w:pPr>
        <w:rPr>
          <w:rFonts w:hint="eastAsia"/>
        </w:rPr>
      </w:pPr>
      <w:r>
        <w:t>Veda let it end without trying to turn it into proof that every other moment would now be easy.</w:t>
      </w:r>
    </w:p>
    <w:p w14:paraId="6AC55BA4" w14:textId="77777777" w:rsidR="00640B6C" w:rsidRDefault="00000000">
      <w:pPr>
        <w:rPr>
          <w:rFonts w:hint="eastAsia"/>
        </w:rPr>
      </w:pPr>
      <w:r>
        <w:t>That evening, Veda asked whether the other children in the restricted wing could be brought.</w:t>
      </w:r>
    </w:p>
    <w:p w14:paraId="3059943F" w14:textId="77777777" w:rsidR="00640B6C" w:rsidRDefault="00000000">
      <w:pPr>
        <w:rPr>
          <w:rFonts w:hint="eastAsia"/>
        </w:rPr>
      </w:pPr>
      <w:r>
        <w:t>There were six, all with different histories, none interchangeable with a prophecy.</w:t>
      </w:r>
    </w:p>
    <w:p w14:paraId="7798FD7D" w14:textId="77777777" w:rsidR="00640B6C" w:rsidRDefault="00000000">
      <w:pPr>
        <w:rPr>
          <w:rFonts w:hint="eastAsia"/>
        </w:rPr>
      </w:pPr>
      <w:r>
        <w:t>Laura remained at the shelter, documenting each case with independent help. Iris wanted to know why the rescue was not finished now that her mother was here.</w:t>
      </w:r>
    </w:p>
    <w:p w14:paraId="4341A4FD" w14:textId="77777777" w:rsidR="00640B6C" w:rsidRDefault="00000000">
      <w:pPr>
        <w:rPr>
          <w:rFonts w:hint="eastAsia"/>
        </w:rPr>
      </w:pPr>
      <w:r>
        <w:t>Veda took her to the window and pointed toward the valley road, where a vehicle was arriving with beds.</w:t>
      </w:r>
    </w:p>
    <w:p w14:paraId="48634C0F" w14:textId="77777777" w:rsidR="00640B6C" w:rsidRDefault="00000000">
      <w:pPr>
        <w:rPr>
          <w:rFonts w:hint="eastAsia"/>
        </w:rPr>
      </w:pPr>
      <w:r>
        <w:t>“Other people are still making room.”</w:t>
      </w:r>
    </w:p>
    <w:p w14:paraId="2469C699" w14:textId="77777777" w:rsidR="00640B6C" w:rsidRDefault="00000000">
      <w:pPr>
        <w:rPr>
          <w:rFonts w:hint="eastAsia"/>
        </w:rPr>
      </w:pPr>
      <w:r>
        <w:t>Iris thought about that.</w:t>
      </w:r>
    </w:p>
    <w:p w14:paraId="08F4ABAF" w14:textId="77777777" w:rsidR="00640B6C" w:rsidRDefault="00000000">
      <w:pPr>
        <w:rPr>
          <w:rFonts w:hint="eastAsia"/>
        </w:rPr>
      </w:pPr>
      <w:r>
        <w:t>“Can we help?”</w:t>
      </w:r>
    </w:p>
    <w:p w14:paraId="2D6B12B8" w14:textId="77777777" w:rsidR="00640B6C" w:rsidRDefault="00000000">
      <w:pPr>
        <w:rPr>
          <w:rFonts w:hint="eastAsia"/>
        </w:rPr>
      </w:pPr>
      <w:r>
        <w:t>“After supper.”</w:t>
      </w:r>
    </w:p>
    <w:p w14:paraId="7FB9F4E2" w14:textId="77777777" w:rsidR="00640B6C" w:rsidRDefault="00000000">
      <w:pPr>
        <w:rPr>
          <w:rFonts w:hint="eastAsia"/>
        </w:rPr>
      </w:pPr>
      <w:r>
        <w:t>The delay mattered. For once, helping did not require a child to remain hungry.</w:t>
      </w:r>
    </w:p>
    <w:p w14:paraId="1BF46C5A" w14:textId="77777777" w:rsidR="00640B6C" w:rsidRDefault="00000000">
      <w:pPr>
        <w:rPr>
          <w:rFonts w:hint="eastAsia"/>
        </w:rPr>
      </w:pPr>
      <w:r>
        <w:t>Nell joined them at the table and showed Veda the model's split roof. The woman examined Iris's old orchard drawing, then identified a background image sequence from the restricted wing's training program.</w:t>
      </w:r>
    </w:p>
    <w:p w14:paraId="0AED820E" w14:textId="77777777" w:rsidR="00640B6C" w:rsidRDefault="00000000">
      <w:pPr>
        <w:rPr>
          <w:rFonts w:hint="eastAsia"/>
        </w:rPr>
      </w:pPr>
      <w:r>
        <w:lastRenderedPageBreak/>
        <w:t>Some of the pictures had indeed come from an ancient garden. The girl had seen them on a screen, not inherited them through blood.</w:t>
      </w:r>
    </w:p>
    <w:p w14:paraId="54A2FFE4" w14:textId="77777777" w:rsidR="00640B6C" w:rsidRDefault="00000000">
      <w:pPr>
        <w:rPr>
          <w:rFonts w:hint="eastAsia"/>
        </w:rPr>
      </w:pPr>
      <w:r>
        <w:t>Iris listened, then pushed the drawing away.</w:t>
      </w:r>
    </w:p>
    <w:p w14:paraId="0C3FBF7F" w14:textId="77777777" w:rsidR="00640B6C" w:rsidRDefault="00000000">
      <w:pPr>
        <w:rPr>
          <w:rFonts w:hint="eastAsia"/>
        </w:rPr>
      </w:pPr>
      <w:r>
        <w:t>“Can I draw somewhere else?”</w:t>
      </w:r>
    </w:p>
    <w:p w14:paraId="04A233AC" w14:textId="77777777" w:rsidR="00640B6C" w:rsidRDefault="00000000">
      <w:pPr>
        <w:rPr>
          <w:rFonts w:hint="eastAsia"/>
        </w:rPr>
      </w:pPr>
      <w:r>
        <w:t>Nadiya brought fresh paper.</w:t>
      </w:r>
    </w:p>
    <w:p w14:paraId="5DA4FA5D" w14:textId="77777777" w:rsidR="00640B6C" w:rsidRDefault="00000000">
      <w:pPr>
        <w:rPr>
          <w:rFonts w:hint="eastAsia"/>
        </w:rPr>
      </w:pPr>
      <w:r>
        <w:t>The first thing Iris drew was their window.</w:t>
      </w:r>
    </w:p>
    <w:p w14:paraId="1D25BA6C" w14:textId="77777777" w:rsidR="00640B6C" w:rsidRDefault="00000000">
      <w:pPr>
        <w:rPr>
          <w:rFonts w:hint="eastAsia"/>
        </w:rPr>
      </w:pPr>
      <w:r>
        <w:br w:type="page"/>
      </w:r>
    </w:p>
    <w:p w14:paraId="4B6D85A5" w14:textId="77777777" w:rsidR="00640B6C" w:rsidRDefault="00000000">
      <w:pPr>
        <w:pStyle w:val="Heading1"/>
      </w:pPr>
      <w:bookmarkStart w:id="19" w:name="chapter20"/>
      <w:r>
        <w:lastRenderedPageBreak/>
        <w:t>The Attendance Book</w:t>
      </w:r>
      <w:bookmarkEnd w:id="19"/>
    </w:p>
    <w:p w14:paraId="43ACDE90" w14:textId="77777777" w:rsidR="00640B6C" w:rsidRDefault="00000000">
      <w:pPr>
        <w:keepNext/>
        <w:rPr>
          <w:rFonts w:hint="eastAsia"/>
        </w:rPr>
      </w:pPr>
      <w:r>
        <w:rPr>
          <w:rFonts w:ascii="Liberation Sans" w:hAnsi="Liberation Sans"/>
          <w:sz w:val="18"/>
        </w:rPr>
        <w:t>CHAPTER 20</w:t>
      </w:r>
    </w:p>
    <w:p w14:paraId="59E30910" w14:textId="77777777" w:rsidR="00640B6C" w:rsidRDefault="00000000">
      <w:pPr>
        <w:rPr>
          <w:rFonts w:hint="eastAsia"/>
        </w:rPr>
      </w:pPr>
      <w:r>
        <w:t>The supply office refused Esther's flour order because the account lacked a current communal recovery mark.</w:t>
      </w:r>
    </w:p>
    <w:p w14:paraId="75DF80FA" w14:textId="77777777" w:rsidR="00640B6C" w:rsidRDefault="00000000">
      <w:pPr>
        <w:rPr>
          <w:rFonts w:hint="eastAsia"/>
        </w:rPr>
      </w:pPr>
      <w:r>
        <w:t>The wording had changed since the compulsory Sunday provisions were suspended. The database had not. A field created for weekly civic assembly remained attached to a distribution contract, and local staff were still measured against the completion rate.</w:t>
      </w:r>
    </w:p>
    <w:p w14:paraId="1A63F2AE" w14:textId="77777777" w:rsidR="00640B6C" w:rsidRDefault="00000000">
      <w:pPr>
        <w:rPr>
          <w:rFonts w:hint="eastAsia"/>
        </w:rPr>
      </w:pPr>
      <w:r>
        <w:t>Esther had kept Saturday all her adult life. She had also delivered food to Ruth's Sunday congregation whenever the kitchen needed help. Neither fact should have mattered to a flour invoice.</w:t>
      </w:r>
    </w:p>
    <w:p w14:paraId="0761BA6E" w14:textId="77777777" w:rsidR="00640B6C" w:rsidRDefault="00000000">
      <w:pPr>
        <w:rPr>
          <w:rFonts w:hint="eastAsia"/>
        </w:rPr>
      </w:pPr>
      <w:r>
        <w:t>The clerk apologized and asked whether she could attend the next assembly just once.</w:t>
      </w:r>
    </w:p>
    <w:p w14:paraId="4B39D0CC" w14:textId="77777777" w:rsidR="00640B6C" w:rsidRDefault="00000000">
      <w:pPr>
        <w:rPr>
          <w:rFonts w:hint="eastAsia"/>
        </w:rPr>
      </w:pPr>
      <w:r>
        <w:t>“Would the sack know?” Esther asked.</w:t>
      </w:r>
    </w:p>
    <w:p w14:paraId="040BFCDA" w14:textId="77777777" w:rsidR="00640B6C" w:rsidRDefault="00000000">
      <w:pPr>
        <w:rPr>
          <w:rFonts w:hint="eastAsia"/>
        </w:rPr>
      </w:pPr>
      <w:r>
        <w:t>The young man did not smile.</w:t>
      </w:r>
    </w:p>
    <w:p w14:paraId="5AEFE965" w14:textId="77777777" w:rsidR="00640B6C" w:rsidRDefault="00000000">
      <w:pPr>
        <w:rPr>
          <w:rFonts w:hint="eastAsia"/>
        </w:rPr>
      </w:pPr>
      <w:r>
        <w:t>He had a new baby, a temporary contract, and a supervisor who called every manual override an audit risk. Esther saw his fear and refused to make him the whole enemy.</w:t>
      </w:r>
    </w:p>
    <w:p w14:paraId="40D9BC5B" w14:textId="77777777" w:rsidR="00640B6C" w:rsidRDefault="00000000">
      <w:pPr>
        <w:rPr>
          <w:rFonts w:hint="eastAsia"/>
        </w:rPr>
      </w:pPr>
      <w:r>
        <w:t>She asked for the refusal in writing.</w:t>
      </w:r>
    </w:p>
    <w:p w14:paraId="7C1BC1C7" w14:textId="77777777" w:rsidR="00640B6C" w:rsidRDefault="00000000">
      <w:pPr>
        <w:rPr>
          <w:rFonts w:hint="eastAsia"/>
        </w:rPr>
      </w:pPr>
      <w:r>
        <w:t>At the refuge, the bakery's opening meal was two days away. Families had begun moving into approved sections. Some arrived with stories of empty kitchens that made a shared first meal feel necessary. Losing the flour would not starve them, but substituting a cheerful explanation would teach them how quickly small humiliations returned.</w:t>
      </w:r>
    </w:p>
    <w:p w14:paraId="4FE5DD83" w14:textId="77777777" w:rsidR="00640B6C" w:rsidRDefault="00000000">
      <w:pPr>
        <w:rPr>
          <w:rFonts w:hint="eastAsia"/>
        </w:rPr>
      </w:pPr>
      <w:r>
        <w:t>Ruth joined Esther at the office.</w:t>
      </w:r>
    </w:p>
    <w:p w14:paraId="406FCBEC" w14:textId="77777777" w:rsidR="00640B6C" w:rsidRDefault="00000000">
      <w:pPr>
        <w:rPr>
          <w:rFonts w:hint="eastAsia"/>
        </w:rPr>
      </w:pPr>
      <w:r>
        <w:t>The supervisor welcomed her as a recognized community leader and suggested that she certify Esther's participation in equivalent recovery activity.</w:t>
      </w:r>
    </w:p>
    <w:p w14:paraId="1BEEF4B4" w14:textId="77777777" w:rsidR="00640B6C" w:rsidRDefault="00000000">
      <w:pPr>
        <w:rPr>
          <w:rFonts w:hint="eastAsia"/>
        </w:rPr>
      </w:pPr>
      <w:r>
        <w:t>Ruth looked at the form.</w:t>
      </w:r>
    </w:p>
    <w:p w14:paraId="392E5A4F" w14:textId="77777777" w:rsidR="00640B6C" w:rsidRDefault="00000000">
      <w:pPr>
        <w:rPr>
          <w:rFonts w:hint="eastAsia"/>
        </w:rPr>
      </w:pPr>
      <w:r>
        <w:t>“You want me to say she belongs because I approve her.”</w:t>
      </w:r>
    </w:p>
    <w:p w14:paraId="424B5607" w14:textId="77777777" w:rsidR="00640B6C" w:rsidRDefault="00000000">
      <w:pPr>
        <w:rPr>
          <w:rFonts w:hint="eastAsia"/>
        </w:rPr>
      </w:pPr>
      <w:r>
        <w:t>“We're offering an accommodation.”</w:t>
      </w:r>
    </w:p>
    <w:p w14:paraId="5F300F67" w14:textId="77777777" w:rsidR="00640B6C" w:rsidRDefault="00000000">
      <w:pPr>
        <w:rPr>
          <w:rFonts w:hint="eastAsia"/>
        </w:rPr>
      </w:pPr>
      <w:r>
        <w:lastRenderedPageBreak/>
        <w:t>“She already belongs.”</w:t>
      </w:r>
    </w:p>
    <w:p w14:paraId="51CBB97C" w14:textId="77777777" w:rsidR="00640B6C" w:rsidRDefault="00000000">
      <w:pPr>
        <w:rPr>
          <w:rFonts w:hint="eastAsia"/>
        </w:rPr>
      </w:pPr>
      <w:r>
        <w:t>The supervisor said no one was requiring worship. Ruth agreed that the assembly's legal description was civic. She also noted that attendance still functioned as proof of conformity and that the inherited Sunday field penalized people who objected on religious or other grounds.</w:t>
      </w:r>
    </w:p>
    <w:p w14:paraId="0F97A670" w14:textId="77777777" w:rsidR="00640B6C" w:rsidRDefault="00000000">
      <w:pPr>
        <w:rPr>
          <w:rFonts w:hint="eastAsia"/>
        </w:rPr>
      </w:pPr>
      <w:r>
        <w:t>The argument was not about whether a day of rest was good. It was about what happened to a hungry household when rest acquired a gatekeeper.</w:t>
      </w:r>
    </w:p>
    <w:p w14:paraId="47D8C8BD" w14:textId="77777777" w:rsidR="00640B6C" w:rsidRDefault="00000000">
      <w:pPr>
        <w:rPr>
          <w:rFonts w:hint="eastAsia"/>
        </w:rPr>
      </w:pPr>
      <w:r>
        <w:t>Mara arrived with the suspended provisions, the independent administrator's instructions, and three cases of families whose aid had been delayed by the same field. One mother attended no services because her son's care made public gatherings difficult. Another household simply refused to record its conscience for a supplier.</w:t>
      </w:r>
    </w:p>
    <w:p w14:paraId="6299E163" w14:textId="77777777" w:rsidR="00640B6C" w:rsidRDefault="00000000">
      <w:pPr>
        <w:rPr>
          <w:rFonts w:hint="eastAsia"/>
        </w:rPr>
      </w:pPr>
      <w:r>
        <w:t>Esther's order was a convenient example, not a unique injury.</w:t>
      </w:r>
    </w:p>
    <w:p w14:paraId="44686DEE" w14:textId="77777777" w:rsidR="00640B6C" w:rsidRDefault="00000000">
      <w:pPr>
        <w:rPr>
          <w:rFonts w:hint="eastAsia"/>
        </w:rPr>
      </w:pPr>
      <w:r>
        <w:t>The supervisor promised review within thirty days.</w:t>
      </w:r>
    </w:p>
    <w:p w14:paraId="754E0A91" w14:textId="77777777" w:rsidR="00640B6C" w:rsidRDefault="00000000">
      <w:pPr>
        <w:rPr>
          <w:rFonts w:hint="eastAsia"/>
        </w:rPr>
      </w:pPr>
      <w:r>
        <w:t>Ruth asked what they would eat during the review.</w:t>
      </w:r>
    </w:p>
    <w:p w14:paraId="4DF844FA" w14:textId="77777777" w:rsidR="00640B6C" w:rsidRDefault="00000000">
      <w:pPr>
        <w:rPr>
          <w:rFonts w:hint="eastAsia"/>
        </w:rPr>
      </w:pPr>
      <w:r>
        <w:t>Meanwhile, Owen found an alternate supplier. It cost more and required a longer drive. He could have treated that as the solution. Instead he kept the original refusal in the public accounts so the extra cost remained attached to the policy that caused it.</w:t>
      </w:r>
    </w:p>
    <w:p w14:paraId="487AFEAA" w14:textId="77777777" w:rsidR="00640B6C" w:rsidRDefault="00000000">
      <w:pPr>
        <w:rPr>
          <w:rFonts w:hint="eastAsia"/>
        </w:rPr>
      </w:pPr>
      <w:r>
        <w:t>The bakery received enough flour for opening.</w:t>
      </w:r>
    </w:p>
    <w:p w14:paraId="3188A36A" w14:textId="77777777" w:rsidR="00640B6C" w:rsidRDefault="00000000">
      <w:pPr>
        <w:rPr>
          <w:rFonts w:hint="eastAsia"/>
        </w:rPr>
      </w:pPr>
      <w:r>
        <w:t>On the morning of the meal, Esther stood at the kneading table while sunlight reached the first finished window. Ruth washed cups. Neither made a speech about tolerance. They argued over whether the dough needed another minute and laughed when Kit asked if the bread observed a calendar.</w:t>
      </w:r>
    </w:p>
    <w:p w14:paraId="61F1E34F" w14:textId="77777777" w:rsidR="00640B6C" w:rsidRDefault="00000000">
      <w:pPr>
        <w:rPr>
          <w:rFonts w:hint="eastAsia"/>
        </w:rPr>
      </w:pPr>
      <w:r>
        <w:t>At noon, the supply clerk arrived carrying a paper authorization.</w:t>
      </w:r>
    </w:p>
    <w:p w14:paraId="17AA4AAF" w14:textId="77777777" w:rsidR="00640B6C" w:rsidRDefault="00000000">
      <w:pPr>
        <w:rPr>
          <w:rFonts w:hint="eastAsia"/>
        </w:rPr>
      </w:pPr>
      <w:r>
        <w:t>His supervisor had approved a temporary override for named households.</w:t>
      </w:r>
    </w:p>
    <w:p w14:paraId="7AFFCE26" w14:textId="77777777" w:rsidR="00640B6C" w:rsidRDefault="00000000">
      <w:pPr>
        <w:rPr>
          <w:rFonts w:hint="eastAsia"/>
        </w:rPr>
      </w:pPr>
      <w:r>
        <w:t>Esther thanked him for bringing it, then read the restriction.</w:t>
      </w:r>
    </w:p>
    <w:p w14:paraId="429478F2" w14:textId="77777777" w:rsidR="00640B6C" w:rsidRDefault="00000000">
      <w:pPr>
        <w:rPr>
          <w:rFonts w:hint="eastAsia"/>
        </w:rPr>
      </w:pPr>
      <w:r>
        <w:t>“What about the next person?”</w:t>
      </w:r>
    </w:p>
    <w:p w14:paraId="54F0C08B" w14:textId="77777777" w:rsidR="00640B6C" w:rsidRDefault="00000000">
      <w:pPr>
        <w:rPr>
          <w:rFonts w:hint="eastAsia"/>
        </w:rPr>
      </w:pPr>
      <w:r>
        <w:t>He looked toward Ruth.</w:t>
      </w:r>
    </w:p>
    <w:p w14:paraId="33176C2A" w14:textId="77777777" w:rsidR="00640B6C" w:rsidRDefault="00000000">
      <w:pPr>
        <w:rPr>
          <w:rFonts w:hint="eastAsia"/>
        </w:rPr>
      </w:pPr>
      <w:r>
        <w:lastRenderedPageBreak/>
        <w:t>She did not sign.</w:t>
      </w:r>
    </w:p>
    <w:p w14:paraId="249D4EAB" w14:textId="77777777" w:rsidR="00640B6C" w:rsidRDefault="00000000">
      <w:pPr>
        <w:rPr>
          <w:rFonts w:hint="eastAsia"/>
        </w:rPr>
      </w:pPr>
      <w:r>
        <w:t>They helped him draft a request to remove the field from the contract entirely. He sent it under his own name after checking the employee protections available to him. They would not ask a frightened worker to gamble his family's income merely to improve someone else's moral ending.</w:t>
      </w:r>
    </w:p>
    <w:p w14:paraId="41DFAD91" w14:textId="77777777" w:rsidR="00640B6C" w:rsidRDefault="00000000">
      <w:pPr>
        <w:rPr>
          <w:rFonts w:hint="eastAsia"/>
        </w:rPr>
      </w:pPr>
      <w:r>
        <w:t>During the wait, Ruth received angry letters from people who believed she had abandoned Sunday by objecting to the record.</w:t>
      </w:r>
    </w:p>
    <w:p w14:paraId="3D127D66" w14:textId="77777777" w:rsidR="00640B6C" w:rsidRDefault="00000000">
      <w:pPr>
        <w:rPr>
          <w:rFonts w:hint="eastAsia"/>
        </w:rPr>
      </w:pPr>
      <w:r>
        <w:t>She answered one publicly with the writer's identifying details removed.</w:t>
      </w:r>
    </w:p>
    <w:p w14:paraId="09619736" w14:textId="77777777" w:rsidR="00640B6C" w:rsidRDefault="00000000">
      <w:pPr>
        <w:rPr>
          <w:rFonts w:hint="eastAsia"/>
        </w:rPr>
      </w:pPr>
      <w:r>
        <w:t>Her congregation would continue gathering by choice. Their day of worship did not need the supply office to enforce its importance. A neighbor's refusal to attend did not make bread less necessary.</w:t>
      </w:r>
    </w:p>
    <w:p w14:paraId="7FF2AE55" w14:textId="77777777" w:rsidR="00640B6C" w:rsidRDefault="00000000">
      <w:pPr>
        <w:rPr>
          <w:rFonts w:hint="eastAsia"/>
        </w:rPr>
      </w:pPr>
      <w:r>
        <w:t>Esther received different letters accusing her of compromise because she kept helping in the Sunday kitchen.</w:t>
      </w:r>
    </w:p>
    <w:p w14:paraId="1C16EA2B" w14:textId="77777777" w:rsidR="00640B6C" w:rsidRDefault="00000000">
      <w:pPr>
        <w:rPr>
          <w:rFonts w:hint="eastAsia"/>
        </w:rPr>
      </w:pPr>
      <w:r>
        <w:t>She placed them in a drawer and went to wash the bowls.</w:t>
      </w:r>
    </w:p>
    <w:p w14:paraId="36222DB1" w14:textId="77777777" w:rsidR="00640B6C" w:rsidRDefault="00000000">
      <w:pPr>
        <w:rPr>
          <w:rFonts w:hint="eastAsia"/>
        </w:rPr>
      </w:pPr>
      <w:r>
        <w:t>The two women discussed the correspondence after closing. They disagreed about several passages and knew they would continue disagreeing.</w:t>
      </w:r>
    </w:p>
    <w:p w14:paraId="583FB05F" w14:textId="77777777" w:rsidR="00640B6C" w:rsidRDefault="00000000">
      <w:pPr>
        <w:rPr>
          <w:rFonts w:hint="eastAsia"/>
        </w:rPr>
      </w:pPr>
      <w:r>
        <w:t>Ruth asked whether disagreement exhausted Esther.</w:t>
      </w:r>
    </w:p>
    <w:p w14:paraId="1E5E1AE2" w14:textId="77777777" w:rsidR="00640B6C" w:rsidRDefault="00000000">
      <w:pPr>
        <w:rPr>
          <w:rFonts w:hint="eastAsia"/>
        </w:rPr>
      </w:pPr>
      <w:r>
        <w:t>“Less than explaining hunger to a form.”</w:t>
      </w:r>
    </w:p>
    <w:p w14:paraId="1B3A18EF" w14:textId="77777777" w:rsidR="00640B6C" w:rsidRDefault="00000000">
      <w:pPr>
        <w:rPr>
          <w:rFonts w:hint="eastAsia"/>
        </w:rPr>
      </w:pPr>
      <w:r>
        <w:t>They laughed.</w:t>
      </w:r>
    </w:p>
    <w:p w14:paraId="1EDB5195" w14:textId="77777777" w:rsidR="00640B6C" w:rsidRDefault="00000000">
      <w:pPr>
        <w:rPr>
          <w:rFonts w:hint="eastAsia"/>
        </w:rPr>
      </w:pPr>
      <w:r>
        <w:t>The following weekend, a resident attended Esther's gathering and then Ruth's, seeking company rather than a declaration. Another stayed in his room and requested supper be brought because the crowds were difficult.</w:t>
      </w:r>
    </w:p>
    <w:p w14:paraId="5ED582EA" w14:textId="77777777" w:rsidR="00640B6C" w:rsidRDefault="00000000">
      <w:pPr>
        <w:rPr>
          <w:rFonts w:hint="eastAsia"/>
        </w:rPr>
      </w:pPr>
      <w:r>
        <w:t>All three ate from the same kitchen.</w:t>
      </w:r>
    </w:p>
    <w:p w14:paraId="400C3748" w14:textId="77777777" w:rsidR="00640B6C" w:rsidRDefault="00000000">
      <w:pPr>
        <w:rPr>
          <w:rFonts w:hint="eastAsia"/>
        </w:rPr>
      </w:pPr>
      <w:r>
        <w:t>Mara recorded none of these choices in the supply account.</w:t>
      </w:r>
    </w:p>
    <w:p w14:paraId="2FB18AB1" w14:textId="77777777" w:rsidR="00640B6C" w:rsidRDefault="00000000">
      <w:pPr>
        <w:rPr>
          <w:rFonts w:hint="eastAsia"/>
        </w:rPr>
      </w:pPr>
      <w:r>
        <w:t>The blank field was not an absence of community. It was space where community no longer required a supervisor's mark.</w:t>
      </w:r>
    </w:p>
    <w:p w14:paraId="4922715B" w14:textId="77777777" w:rsidR="00640B6C" w:rsidRDefault="00000000">
      <w:pPr>
        <w:rPr>
          <w:rFonts w:hint="eastAsia"/>
        </w:rPr>
      </w:pPr>
      <w:r>
        <w:t>The change took six weeks.</w:t>
      </w:r>
    </w:p>
    <w:p w14:paraId="49638DB8" w14:textId="77777777" w:rsidR="00640B6C" w:rsidRDefault="00000000">
      <w:pPr>
        <w:rPr>
          <w:rFonts w:hint="eastAsia"/>
        </w:rPr>
      </w:pPr>
      <w:r>
        <w:t xml:space="preserve">During that time, residents with completed marks offered to buy supplies for those without them. The offer was kind and dangerous. </w:t>
      </w:r>
      <w:r>
        <w:lastRenderedPageBreak/>
        <w:t>It could create a private system of dependence as restrictive as the official one. Senn established pooled purchasing under the refuge's ordinary accounts, open to every resident without attendance records.</w:t>
      </w:r>
    </w:p>
    <w:p w14:paraId="0B40A7A2" w14:textId="77777777" w:rsidR="00640B6C" w:rsidRDefault="00000000">
      <w:pPr>
        <w:rPr>
          <w:rFonts w:hint="eastAsia"/>
        </w:rPr>
      </w:pPr>
      <w:r>
        <w:t>When the final correction arrived, it looked disappointingly plain.</w:t>
      </w:r>
    </w:p>
    <w:p w14:paraId="4A6BB8E2" w14:textId="77777777" w:rsidR="00640B6C" w:rsidRDefault="00000000">
      <w:pPr>
        <w:rPr>
          <w:rFonts w:hint="eastAsia"/>
        </w:rPr>
      </w:pPr>
      <w:r>
        <w:t>A database field had been detached. Staff instructions had been revised. Missed allocations would be reviewed. Nobody rang a bell announcing that conscience had regained access to flour.</w:t>
      </w:r>
    </w:p>
    <w:p w14:paraId="21A09770" w14:textId="77777777" w:rsidR="00640B6C" w:rsidRDefault="00000000">
      <w:pPr>
        <w:rPr>
          <w:rFonts w:hint="eastAsia"/>
        </w:rPr>
      </w:pPr>
      <w:r>
        <w:t>Esther pinned the notice beside the ovens.</w:t>
      </w:r>
    </w:p>
    <w:p w14:paraId="28DE554B" w14:textId="77777777" w:rsidR="00640B6C" w:rsidRDefault="00000000">
      <w:pPr>
        <w:rPr>
          <w:rFonts w:hint="eastAsia"/>
        </w:rPr>
      </w:pPr>
      <w:r>
        <w:t>Months later, Nell asked why a technical correction occupied a place intended for recipes.</w:t>
      </w:r>
    </w:p>
    <w:p w14:paraId="747ADB29" w14:textId="77777777" w:rsidR="00640B6C" w:rsidRDefault="00000000">
      <w:pPr>
        <w:rPr>
          <w:rFonts w:hint="eastAsia"/>
        </w:rPr>
      </w:pPr>
      <w:r>
        <w:t>“Because someone will forget why it mattered.”</w:t>
      </w:r>
    </w:p>
    <w:p w14:paraId="2836A796" w14:textId="77777777" w:rsidR="00640B6C" w:rsidRDefault="00000000">
      <w:pPr>
        <w:rPr>
          <w:rFonts w:hint="eastAsia"/>
        </w:rPr>
      </w:pPr>
      <w:r>
        <w:t>The chapter of law became part of the building's memory, occupying one shelf rather than every room. The ark continued filling with people whose beliefs differed and whose meals arrived through the same kitchen.</w:t>
      </w:r>
    </w:p>
    <w:p w14:paraId="53C7EA5A" w14:textId="77777777" w:rsidR="00640B6C" w:rsidRDefault="00000000">
      <w:pPr>
        <w:rPr>
          <w:rFonts w:hint="eastAsia"/>
        </w:rPr>
      </w:pPr>
      <w:r>
        <w:t>On its first fully occupied weekend, Ruth held a voluntary service in the bow hall. Esther held a small gathering the previous day. Other residents went to neither and planted seedlings under the garden roof.</w:t>
      </w:r>
    </w:p>
    <w:p w14:paraId="377655C3" w14:textId="77777777" w:rsidR="00640B6C" w:rsidRDefault="00000000">
      <w:pPr>
        <w:rPr>
          <w:rFonts w:hint="eastAsia"/>
        </w:rPr>
      </w:pPr>
      <w:r>
        <w:t>At supper, everyone queued according to who had reached the counter first.</w:t>
      </w:r>
    </w:p>
    <w:p w14:paraId="51C4F63A" w14:textId="77777777" w:rsidR="00640B6C" w:rsidRDefault="00000000">
      <w:pPr>
        <w:rPr>
          <w:rFonts w:hint="eastAsia"/>
        </w:rPr>
      </w:pPr>
      <w:r>
        <w:t>The bread ran out before the last table was served.</w:t>
      </w:r>
    </w:p>
    <w:p w14:paraId="0C26E77D" w14:textId="77777777" w:rsidR="00640B6C" w:rsidRDefault="00000000">
      <w:pPr>
        <w:rPr>
          <w:rFonts w:hint="eastAsia"/>
        </w:rPr>
      </w:pPr>
      <w:r>
        <w:t>For one terrible moment, Esther felt the old shame of having promised more than she could provide. Then Finn brought the reserve loaves from the cooling rack, where a new volunteer had placed them under the wrong label.</w:t>
      </w:r>
    </w:p>
    <w:p w14:paraId="4B8B66C6" w14:textId="77777777" w:rsidR="00640B6C" w:rsidRDefault="00000000">
      <w:pPr>
        <w:rPr>
          <w:rFonts w:hint="eastAsia"/>
        </w:rPr>
      </w:pPr>
      <w:r>
        <w:t>They corrected the label together.</w:t>
      </w:r>
    </w:p>
    <w:p w14:paraId="3DF294E5" w14:textId="77777777" w:rsidR="00640B6C" w:rsidRDefault="00000000">
      <w:pPr>
        <w:rPr>
          <w:rFonts w:hint="eastAsia"/>
        </w:rPr>
      </w:pPr>
      <w:r>
        <w:t>The day's final dispute concerned storage, not allegiance. Esther considered that progress and wrote the new shelf name large enough for anyone to read.</w:t>
      </w:r>
    </w:p>
    <w:p w14:paraId="1E46DC4D" w14:textId="77777777" w:rsidR="00640B6C" w:rsidRDefault="00000000">
      <w:pPr>
        <w:rPr>
          <w:rFonts w:hint="eastAsia"/>
        </w:rPr>
      </w:pPr>
      <w:r>
        <w:br w:type="page"/>
      </w:r>
    </w:p>
    <w:p w14:paraId="1F7E37E9" w14:textId="77777777" w:rsidR="00640B6C" w:rsidRDefault="00000000">
      <w:pPr>
        <w:pStyle w:val="Heading1"/>
      </w:pPr>
      <w:bookmarkStart w:id="20" w:name="chapter21"/>
      <w:r>
        <w:lastRenderedPageBreak/>
        <w:t>The Key with No Number</w:t>
      </w:r>
      <w:bookmarkEnd w:id="20"/>
    </w:p>
    <w:p w14:paraId="4833B97D" w14:textId="77777777" w:rsidR="00640B6C" w:rsidRDefault="00000000">
      <w:pPr>
        <w:keepNext/>
        <w:rPr>
          <w:rFonts w:hint="eastAsia"/>
        </w:rPr>
      </w:pPr>
      <w:r>
        <w:rPr>
          <w:rFonts w:ascii="Liberation Sans" w:hAnsi="Liberation Sans"/>
          <w:sz w:val="18"/>
        </w:rPr>
        <w:t>CHAPTER 21</w:t>
      </w:r>
    </w:p>
    <w:p w14:paraId="035FD412" w14:textId="77777777" w:rsidR="00640B6C" w:rsidRDefault="00000000">
      <w:pPr>
        <w:rPr>
          <w:rFonts w:hint="eastAsia"/>
        </w:rPr>
      </w:pPr>
      <w:r>
        <w:t>By the first full occupancy season of 2037, the ark had six named levels: Keel services, Foundry stores and workshops, Commons, Homes, Learning and clinic, and Gardens. The first household refused its room because the key had a number.</w:t>
      </w:r>
    </w:p>
    <w:p w14:paraId="0E5759FC" w14:textId="77777777" w:rsidR="00640B6C" w:rsidRDefault="00000000">
      <w:pPr>
        <w:rPr>
          <w:rFonts w:hint="eastAsia"/>
        </w:rPr>
      </w:pPr>
      <w:r>
        <w:t>Mara had expected arguments about size, light, neighbors, and the long walk to the gardens. She had prepared an allocation process that allowed appeals and exchanges. She had not considered that a metal tag stamped H-117 might resemble every institution from which some residents had escaped.</w:t>
      </w:r>
    </w:p>
    <w:p w14:paraId="4823C8CD" w14:textId="77777777" w:rsidR="00640B6C" w:rsidRDefault="00000000">
      <w:pPr>
        <w:rPr>
          <w:rFonts w:hint="eastAsia"/>
        </w:rPr>
      </w:pPr>
      <w:r>
        <w:t>The woman at the desk held the key as if it were warm.</w:t>
      </w:r>
    </w:p>
    <w:p w14:paraId="1FDB396A" w14:textId="77777777" w:rsidR="00640B6C" w:rsidRDefault="00000000">
      <w:pPr>
        <w:rPr>
          <w:rFonts w:hint="eastAsia"/>
        </w:rPr>
      </w:pPr>
      <w:r>
        <w:t>“They numbered us at the shelter.”</w:t>
      </w:r>
    </w:p>
    <w:p w14:paraId="38366249" w14:textId="77777777" w:rsidR="00640B6C" w:rsidRDefault="00000000">
      <w:pPr>
        <w:rPr>
          <w:rFonts w:hint="eastAsia"/>
        </w:rPr>
      </w:pPr>
      <w:r>
        <w:t>Mara turned the tag over.</w:t>
      </w:r>
    </w:p>
    <w:p w14:paraId="19656F00" w14:textId="77777777" w:rsidR="00640B6C" w:rsidRDefault="00000000">
      <w:pPr>
        <w:rPr>
          <w:rFonts w:hint="eastAsia"/>
        </w:rPr>
      </w:pPr>
      <w:r>
        <w:t>“I can write your name instead.”</w:t>
      </w:r>
    </w:p>
    <w:p w14:paraId="63601CBA" w14:textId="77777777" w:rsidR="00640B6C" w:rsidRDefault="00000000">
      <w:pPr>
        <w:rPr>
          <w:rFonts w:hint="eastAsia"/>
        </w:rPr>
      </w:pPr>
      <w:r>
        <w:t>The woman's husband shook his head. Their name had been used to locate them. Their faces had been used to prove consent they had not given. A number frightened them, but being asked to surrender another name did too.</w:t>
      </w:r>
    </w:p>
    <w:p w14:paraId="793B0194" w14:textId="77777777" w:rsidR="00640B6C" w:rsidRDefault="00000000">
      <w:pPr>
        <w:rPr>
          <w:rFonts w:hint="eastAsia"/>
        </w:rPr>
      </w:pPr>
      <w:r>
        <w:t>Behind them, a queue formed.</w:t>
      </w:r>
    </w:p>
    <w:p w14:paraId="67B88E30" w14:textId="77777777" w:rsidR="00640B6C" w:rsidRDefault="00000000">
      <w:pPr>
        <w:rPr>
          <w:rFonts w:hint="eastAsia"/>
        </w:rPr>
      </w:pPr>
      <w:r>
        <w:t>Mara could feel the old administrative impatience waiting inside her: solve the case, move the line, keep everyone from becoming upset. She set the key on the desk and asked a volunteer to open another station.</w:t>
      </w:r>
    </w:p>
    <w:p w14:paraId="2E33B85B" w14:textId="77777777" w:rsidR="00640B6C" w:rsidRDefault="00000000">
      <w:pPr>
        <w:rPr>
          <w:rFonts w:hint="eastAsia"/>
        </w:rPr>
      </w:pPr>
      <w:r>
        <w:t>“Tell me what would help.”</w:t>
      </w:r>
    </w:p>
    <w:p w14:paraId="11344AA3" w14:textId="77777777" w:rsidR="00640B6C" w:rsidRDefault="00000000">
      <w:pPr>
        <w:rPr>
          <w:rFonts w:hint="eastAsia"/>
        </w:rPr>
      </w:pPr>
      <w:r>
        <w:t>They wanted to see the room without being assigned to it. They wanted to know whether accepting it meant losing their place in the return search. They wanted to know who could open its door when they were asleep.</w:t>
      </w:r>
    </w:p>
    <w:p w14:paraId="1E1FFEF2" w14:textId="77777777" w:rsidR="00640B6C" w:rsidRDefault="00000000">
      <w:pPr>
        <w:rPr>
          <w:rFonts w:hint="eastAsia"/>
        </w:rPr>
      </w:pPr>
      <w:r>
        <w:t>The answers existed in the residency agreement. That did not mean the couple could be expected to trust a document merely because its authors did.</w:t>
      </w:r>
    </w:p>
    <w:p w14:paraId="4C845870" w14:textId="77777777" w:rsidR="00640B6C" w:rsidRDefault="00000000">
      <w:pPr>
        <w:rPr>
          <w:rFonts w:hint="eastAsia"/>
        </w:rPr>
      </w:pPr>
      <w:r>
        <w:lastRenderedPageBreak/>
        <w:t>Mara took them upstairs.</w:t>
      </w:r>
    </w:p>
    <w:p w14:paraId="0C41A851" w14:textId="77777777" w:rsidR="00640B6C" w:rsidRDefault="00000000">
      <w:pPr>
        <w:rPr>
          <w:rFonts w:hint="eastAsia"/>
        </w:rPr>
      </w:pPr>
      <w:r>
        <w:t>The homes deck curved gently along the hull. Repeated ribs divided small courts where windows looked toward the valley through the outer galleries. The apartments were modest: sleeping rooms, a sitting area, a washroom, storage that could be reached without kneeling. Shared kitchens occupied the larger courts for people who preferred cooking beyond their own rooms.</w:t>
      </w:r>
    </w:p>
    <w:p w14:paraId="4DE2E6EB" w14:textId="77777777" w:rsidR="00640B6C" w:rsidRDefault="00000000">
      <w:pPr>
        <w:rPr>
          <w:rFonts w:hint="eastAsia"/>
        </w:rPr>
      </w:pPr>
      <w:r>
        <w:t>At H-117, Mara stepped aside.</w:t>
      </w:r>
    </w:p>
    <w:p w14:paraId="14C1A7C1" w14:textId="77777777" w:rsidR="00640B6C" w:rsidRDefault="00000000">
      <w:pPr>
        <w:rPr>
          <w:rFonts w:hint="eastAsia"/>
        </w:rPr>
      </w:pPr>
      <w:r>
        <w:t>The couple entered slowly. The woman touched the window latch. Her husband examined the door's interior handle. Mara explained emergency access, privacy rules, the resident-controlled lock, and the procedure for inspecting entry records.</w:t>
      </w:r>
    </w:p>
    <w:p w14:paraId="644D5D8B" w14:textId="77777777" w:rsidR="00640B6C" w:rsidRDefault="00000000">
      <w:pPr>
        <w:rPr>
          <w:rFonts w:hint="eastAsia"/>
        </w:rPr>
      </w:pPr>
      <w:r>
        <w:t>He asked her to demonstrate the interior release.</w:t>
      </w:r>
    </w:p>
    <w:p w14:paraId="070A93D0" w14:textId="77777777" w:rsidR="00640B6C" w:rsidRDefault="00000000">
      <w:pPr>
        <w:rPr>
          <w:rFonts w:hint="eastAsia"/>
        </w:rPr>
      </w:pPr>
      <w:r>
        <w:t>She did.</w:t>
      </w:r>
    </w:p>
    <w:p w14:paraId="3BD53EC5" w14:textId="77777777" w:rsidR="00640B6C" w:rsidRDefault="00000000">
      <w:pPr>
        <w:rPr>
          <w:rFonts w:hint="eastAsia"/>
        </w:rPr>
      </w:pPr>
      <w:r>
        <w:t>The woman sat on the edge of the bed and cried. Her husband remained beside the door, unable to decide whether sitting meant surrendering vigilance.</w:t>
      </w:r>
    </w:p>
    <w:p w14:paraId="7ED5EBD9" w14:textId="77777777" w:rsidR="00640B6C" w:rsidRDefault="00000000">
      <w:pPr>
        <w:rPr>
          <w:rFonts w:hint="eastAsia"/>
        </w:rPr>
      </w:pPr>
      <w:r>
        <w:t>Mara waited in the corridor.</w:t>
      </w:r>
    </w:p>
    <w:p w14:paraId="6FC5CD54" w14:textId="77777777" w:rsidR="00640B6C" w:rsidRDefault="00000000">
      <w:pPr>
        <w:rPr>
          <w:rFonts w:hint="eastAsia"/>
        </w:rPr>
      </w:pPr>
      <w:r>
        <w:t>After several minutes, they asked whether the key tag could remain blank until they chose something.</w:t>
      </w:r>
    </w:p>
    <w:p w14:paraId="12630621" w14:textId="77777777" w:rsidR="00640B6C" w:rsidRDefault="00000000">
      <w:pPr>
        <w:rPr>
          <w:rFonts w:hint="eastAsia"/>
        </w:rPr>
      </w:pPr>
      <w:r>
        <w:t>“Yes.”</w:t>
      </w:r>
    </w:p>
    <w:p w14:paraId="7BEEE824" w14:textId="77777777" w:rsidR="00640B6C" w:rsidRDefault="00000000">
      <w:pPr>
        <w:rPr>
          <w:rFonts w:hint="eastAsia"/>
        </w:rPr>
      </w:pPr>
      <w:r>
        <w:t>They kept the room.</w:t>
      </w:r>
    </w:p>
    <w:p w14:paraId="174CAA36" w14:textId="77777777" w:rsidR="00640B6C" w:rsidRDefault="00000000">
      <w:pPr>
        <w:rPr>
          <w:rFonts w:hint="eastAsia"/>
        </w:rPr>
      </w:pPr>
      <w:r>
        <w:t>By afternoon, three more households requested unnumbered personal tags. Maintenance still required a reliable location system. Nadiya designed a removable cover that let residents choose a name or image while preserving the room code on the reverse for emergency use.</w:t>
      </w:r>
    </w:p>
    <w:p w14:paraId="732A9A47" w14:textId="77777777" w:rsidR="00640B6C" w:rsidRDefault="00000000">
      <w:pPr>
        <w:rPr>
          <w:rFonts w:hint="eastAsia"/>
        </w:rPr>
      </w:pPr>
      <w:r>
        <w:t>The solution was small enough to look like a design flourish in the public report. Mara insisted the reason accompany it.</w:t>
      </w:r>
    </w:p>
    <w:p w14:paraId="446D8CA1" w14:textId="77777777" w:rsidR="00640B6C" w:rsidRDefault="00000000">
      <w:pPr>
        <w:rPr>
          <w:rFonts w:hint="eastAsia"/>
        </w:rPr>
      </w:pPr>
      <w:r>
        <w:t>A dispute about cooking followed the first room exchange.</w:t>
      </w:r>
    </w:p>
    <w:p w14:paraId="39B8D9A0" w14:textId="77777777" w:rsidR="00640B6C" w:rsidRDefault="00000000">
      <w:pPr>
        <w:rPr>
          <w:rFonts w:hint="eastAsia"/>
        </w:rPr>
      </w:pPr>
      <w:r>
        <w:t>One household prepared strongly scented food late at night. Another had a child whose sleep was easily disturbed. Their complaint arrived at Mara's desk phrased as a demand to move the neighbors.</w:t>
      </w:r>
    </w:p>
    <w:p w14:paraId="0381A080" w14:textId="77777777" w:rsidR="00640B6C" w:rsidRDefault="00000000">
      <w:pPr>
        <w:rPr>
          <w:rFonts w:hint="eastAsia"/>
        </w:rPr>
      </w:pPr>
      <w:r>
        <w:lastRenderedPageBreak/>
        <w:t>She arranged a conversation with an interpreter and the ventilation technician.</w:t>
      </w:r>
    </w:p>
    <w:p w14:paraId="1EF70C05" w14:textId="77777777" w:rsidR="00640B6C" w:rsidRDefault="00000000">
      <w:pPr>
        <w:rPr>
          <w:rFonts w:hint="eastAsia"/>
        </w:rPr>
      </w:pPr>
      <w:r>
        <w:t>The problem was partly a faulty extract setting, partly different work schedules, and partly people who had learned to defend a room by treating every complaint as the first stage of expulsion.</w:t>
      </w:r>
    </w:p>
    <w:p w14:paraId="0694D42B" w14:textId="77777777" w:rsidR="00640B6C" w:rsidRDefault="00000000">
      <w:pPr>
        <w:rPr>
          <w:rFonts w:hint="eastAsia"/>
        </w:rPr>
      </w:pPr>
      <w:r>
        <w:t>They repaired the setting and agreed on quieter preparation practices without requiring the family to stop cooking its own food.</w:t>
      </w:r>
    </w:p>
    <w:p w14:paraId="169C1984" w14:textId="77777777" w:rsidR="00640B6C" w:rsidRDefault="00000000">
      <w:pPr>
        <w:rPr>
          <w:rFonts w:hint="eastAsia"/>
        </w:rPr>
      </w:pPr>
      <w:r>
        <w:t>Nobody had to make its household resemble the one next door in order to belong.</w:t>
      </w:r>
    </w:p>
    <w:p w14:paraId="7D8B90A6" w14:textId="77777777" w:rsidR="00640B6C" w:rsidRDefault="00000000">
      <w:pPr>
        <w:rPr>
          <w:rFonts w:hint="eastAsia"/>
        </w:rPr>
      </w:pPr>
      <w:r>
        <w:t>Nadiya added the fault to the post-occupancy review.</w:t>
      </w:r>
    </w:p>
    <w:p w14:paraId="6E393D3E" w14:textId="77777777" w:rsidR="00640B6C" w:rsidRDefault="00000000">
      <w:pPr>
        <w:rPr>
          <w:rFonts w:hint="eastAsia"/>
        </w:rPr>
      </w:pPr>
      <w:r>
        <w:t>The plans had shown rooms with identical symbols. Actual homes produced different noise, heat, movement, and habits. The building needed adjustments that did not define difference itself as a defect.</w:t>
      </w:r>
    </w:p>
    <w:p w14:paraId="24EF66FD" w14:textId="77777777" w:rsidR="00640B6C" w:rsidRDefault="00000000">
      <w:pPr>
        <w:rPr>
          <w:rFonts w:hint="eastAsia"/>
        </w:rPr>
      </w:pPr>
      <w:r>
        <w:t>At the next communal meal, the complaining parent asked for the recipe.</w:t>
      </w:r>
    </w:p>
    <w:p w14:paraId="0F4ECE4E" w14:textId="77777777" w:rsidR="00640B6C" w:rsidRDefault="00000000">
      <w:pPr>
        <w:rPr>
          <w:rFonts w:hint="eastAsia"/>
        </w:rPr>
      </w:pPr>
      <w:r>
        <w:t>The other family offered it and warned that her child might dislike the spice.</w:t>
      </w:r>
    </w:p>
    <w:p w14:paraId="5D4D4A5F" w14:textId="77777777" w:rsidR="00640B6C" w:rsidRDefault="00000000">
      <w:pPr>
        <w:rPr>
          <w:rFonts w:hint="eastAsia"/>
        </w:rPr>
      </w:pPr>
      <w:r>
        <w:t>He did.</w:t>
      </w:r>
    </w:p>
    <w:p w14:paraId="792AF5A6" w14:textId="77777777" w:rsidR="00640B6C" w:rsidRDefault="00000000">
      <w:pPr>
        <w:rPr>
          <w:rFonts w:hint="eastAsia"/>
        </w:rPr>
      </w:pPr>
      <w:r>
        <w:t>They found him something else.</w:t>
      </w:r>
    </w:p>
    <w:p w14:paraId="001EEB07" w14:textId="77777777" w:rsidR="00640B6C" w:rsidRDefault="00000000">
      <w:pPr>
        <w:rPr>
          <w:rFonts w:hint="eastAsia"/>
        </w:rPr>
      </w:pPr>
      <w:r>
        <w:t>Mara considered the entire episode a more reliable sign of settlement than the opening ceremony.</w:t>
      </w:r>
    </w:p>
    <w:p w14:paraId="3D2B19A0" w14:textId="77777777" w:rsidR="00640B6C" w:rsidRDefault="00000000">
      <w:pPr>
        <w:rPr>
          <w:rFonts w:hint="eastAsia"/>
        </w:rPr>
      </w:pPr>
      <w:r>
        <w:t>That evening, Daniel Bell brought their own luggage into a room nearer the learning deck. June had begun assisting in the archive and wanted to remain in the valley through the final occupancy stage. Mara's temporary administrative work had become a role the residents wished her to continue.</w:t>
      </w:r>
    </w:p>
    <w:p w14:paraId="3982DDCD" w14:textId="77777777" w:rsidR="00640B6C" w:rsidRDefault="00000000">
      <w:pPr>
        <w:rPr>
          <w:rFonts w:hint="eastAsia"/>
        </w:rPr>
      </w:pPr>
      <w:r>
        <w:t>Daniel stood beside the window for a long time.</w:t>
      </w:r>
    </w:p>
    <w:p w14:paraId="6C83DF0E" w14:textId="77777777" w:rsidR="00640B6C" w:rsidRDefault="00000000">
      <w:pPr>
        <w:rPr>
          <w:rFonts w:hint="eastAsia"/>
        </w:rPr>
      </w:pPr>
      <w:r>
        <w:t>“Do you want to go home?” she asked.</w:t>
      </w:r>
    </w:p>
    <w:p w14:paraId="1A111745" w14:textId="77777777" w:rsidR="00640B6C" w:rsidRDefault="00000000">
      <w:pPr>
        <w:rPr>
          <w:rFonts w:hint="eastAsia"/>
        </w:rPr>
      </w:pPr>
      <w:r>
        <w:t>He had thought home would become obvious once the last dangerous door closed. Their old house held the life before disappearance, the recovered life, the chair where he had practiced opening jars. The refuge held people who did not ask him to be grateful for surviving before they asked whether he wanted tea.</w:t>
      </w:r>
    </w:p>
    <w:p w14:paraId="1CB67D39" w14:textId="77777777" w:rsidR="00640B6C" w:rsidRDefault="00000000">
      <w:pPr>
        <w:rPr>
          <w:rFonts w:hint="eastAsia"/>
        </w:rPr>
      </w:pPr>
      <w:r>
        <w:lastRenderedPageBreak/>
        <w:t>“I want to know we can.”</w:t>
      </w:r>
    </w:p>
    <w:p w14:paraId="1FEEAE4E" w14:textId="77777777" w:rsidR="00640B6C" w:rsidRDefault="00000000">
      <w:pPr>
        <w:rPr>
          <w:rFonts w:hint="eastAsia"/>
        </w:rPr>
      </w:pPr>
      <w:r>
        <w:t>Mara put the ordinary road map on the table.</w:t>
      </w:r>
    </w:p>
    <w:p w14:paraId="22A19B76" w14:textId="77777777" w:rsidR="00640B6C" w:rsidRDefault="00000000">
      <w:pPr>
        <w:rPr>
          <w:rFonts w:hint="eastAsia"/>
        </w:rPr>
      </w:pPr>
      <w:r>
        <w:t>They could leave by vehicle. They could keep their place for an agreed absence. Nothing in residency required them to become permanent witnesses to the building's success.</w:t>
      </w:r>
    </w:p>
    <w:p w14:paraId="2CD5CF64" w14:textId="77777777" w:rsidR="00640B6C" w:rsidRDefault="00000000">
      <w:pPr>
        <w:rPr>
          <w:rFonts w:hint="eastAsia"/>
        </w:rPr>
      </w:pPr>
      <w:r>
        <w:t>He unpacked.</w:t>
      </w:r>
    </w:p>
    <w:p w14:paraId="2181FAC8" w14:textId="77777777" w:rsidR="00640B6C" w:rsidRDefault="00000000">
      <w:pPr>
        <w:rPr>
          <w:rFonts w:hint="eastAsia"/>
        </w:rPr>
      </w:pPr>
      <w:r>
        <w:t>Across the hall, Nell attached a small cardboard boat to the family key. Nadiya and Owen had moved into a temporary apartment while supervising the last construction packages. Kit wanted a door sign showing a spoon because the whole place had begun with one.</w:t>
      </w:r>
    </w:p>
    <w:p w14:paraId="127EA120" w14:textId="77777777" w:rsidR="00640B6C" w:rsidRDefault="00000000">
      <w:pPr>
        <w:rPr>
          <w:rFonts w:hint="eastAsia"/>
        </w:rPr>
      </w:pPr>
      <w:r>
        <w:t>Lin chose a simple red square.</w:t>
      </w:r>
    </w:p>
    <w:p w14:paraId="1EF813A1" w14:textId="77777777" w:rsidR="00640B6C" w:rsidRDefault="00000000">
      <w:pPr>
        <w:rPr>
          <w:rFonts w:hint="eastAsia"/>
        </w:rPr>
      </w:pPr>
      <w:r>
        <w:t>Nobody agreed on what the symbol meant. She did not require them to.</w:t>
      </w:r>
    </w:p>
    <w:p w14:paraId="2E15DA83" w14:textId="77777777" w:rsidR="00640B6C" w:rsidRDefault="00000000">
      <w:pPr>
        <w:rPr>
          <w:rFonts w:hint="eastAsia"/>
        </w:rPr>
      </w:pPr>
      <w:r>
        <w:t>Later, Mara checked the allocation desk. A handwritten note rested beside the register.</w:t>
      </w:r>
    </w:p>
    <w:p w14:paraId="176C90F5" w14:textId="77777777" w:rsidR="00640B6C" w:rsidRDefault="00000000">
      <w:pPr>
        <w:rPr>
          <w:rFonts w:hint="eastAsia"/>
        </w:rPr>
      </w:pPr>
      <w:r>
        <w:t>We would like to call ours Willow Room.</w:t>
      </w:r>
    </w:p>
    <w:p w14:paraId="3B01D7C7" w14:textId="77777777" w:rsidR="00640B6C" w:rsidRDefault="00000000">
      <w:pPr>
        <w:rPr>
          <w:rFonts w:hint="eastAsia"/>
        </w:rPr>
      </w:pPr>
      <w:r>
        <w:t>She entered the chosen name, preserving the location code separately. The couple had signed together in handwriting that leaned toward the same lower corner.</w:t>
      </w:r>
    </w:p>
    <w:p w14:paraId="50BFBFCA" w14:textId="77777777" w:rsidR="00640B6C" w:rsidRDefault="00000000">
      <w:pPr>
        <w:rPr>
          <w:rFonts w:hint="eastAsia"/>
        </w:rPr>
      </w:pPr>
      <w:r>
        <w:t>Mara thought of all the forms she had once completed to make people easier for a system to manage. This entry made the system slightly harder to simplify. It recorded what the people in the room wanted to call their own place.</w:t>
      </w:r>
    </w:p>
    <w:p w14:paraId="672D81B2" w14:textId="77777777" w:rsidR="00640B6C" w:rsidRDefault="00000000">
      <w:pPr>
        <w:rPr>
          <w:rFonts w:hint="eastAsia"/>
        </w:rPr>
      </w:pPr>
      <w:r>
        <w:t>Before closing, she walked through the homes deck again.</w:t>
      </w:r>
    </w:p>
    <w:p w14:paraId="57D57748" w14:textId="77777777" w:rsidR="00640B6C" w:rsidRDefault="00000000">
      <w:pPr>
        <w:rPr>
          <w:rFonts w:hint="eastAsia"/>
        </w:rPr>
      </w:pPr>
      <w:r>
        <w:t>From behind doors came a baby complaining, a radio playing softly, an argument about where to put a chair. Somewhere, someone was frying onions against the rules of a ventilation system not yet fully balanced.</w:t>
      </w:r>
    </w:p>
    <w:p w14:paraId="334DFB65" w14:textId="77777777" w:rsidR="00640B6C" w:rsidRDefault="00000000">
      <w:pPr>
        <w:rPr>
          <w:rFonts w:hint="eastAsia"/>
        </w:rPr>
      </w:pPr>
      <w:r>
        <w:t>Mara reported the ventilation issue without treating the smell as a failure of order.</w:t>
      </w:r>
    </w:p>
    <w:p w14:paraId="51B21D4B" w14:textId="77777777" w:rsidR="00640B6C" w:rsidRDefault="00000000">
      <w:pPr>
        <w:rPr>
          <w:rFonts w:hint="eastAsia"/>
        </w:rPr>
      </w:pPr>
      <w:r>
        <w:t>The ark had acquired households. Households made demands that drawings could not finish in advance.</w:t>
      </w:r>
    </w:p>
    <w:p w14:paraId="391AAAA7" w14:textId="77777777" w:rsidR="00640B6C" w:rsidRDefault="00000000">
      <w:pPr>
        <w:rPr>
          <w:rFonts w:hint="eastAsia"/>
        </w:rPr>
      </w:pPr>
      <w:r>
        <w:lastRenderedPageBreak/>
        <w:t>At her own door, Daniel had hung a tag reading BELL FAMILY, followed by three carefully drawn leaves.</w:t>
      </w:r>
    </w:p>
    <w:p w14:paraId="4F118B6E" w14:textId="77777777" w:rsidR="00640B6C" w:rsidRDefault="00000000">
      <w:pPr>
        <w:rPr>
          <w:rFonts w:hint="eastAsia"/>
        </w:rPr>
      </w:pPr>
      <w:r>
        <w:t>June added a fourth leaf for visitors.</w:t>
      </w:r>
    </w:p>
    <w:p w14:paraId="6F1ECEBA" w14:textId="77777777" w:rsidR="00640B6C" w:rsidRDefault="00000000">
      <w:pPr>
        <w:rPr>
          <w:rFonts w:hint="eastAsia"/>
        </w:rPr>
      </w:pPr>
      <w:r>
        <w:t>Mara asked whether that was everyone.</w:t>
      </w:r>
    </w:p>
    <w:p w14:paraId="0BEDB8A0" w14:textId="77777777" w:rsidR="00640B6C" w:rsidRDefault="00000000">
      <w:pPr>
        <w:rPr>
          <w:rFonts w:hint="eastAsia"/>
        </w:rPr>
      </w:pPr>
      <w:r>
        <w:t>“For now,” her daughter said.</w:t>
      </w:r>
    </w:p>
    <w:p w14:paraId="39D079C3" w14:textId="77777777" w:rsidR="00640B6C" w:rsidRDefault="00000000">
      <w:pPr>
        <w:rPr>
          <w:rFonts w:hint="eastAsia"/>
        </w:rPr>
      </w:pPr>
      <w:r>
        <w:t>They left space beneath it.</w:t>
      </w:r>
    </w:p>
    <w:p w14:paraId="0DDC0B0E" w14:textId="77777777" w:rsidR="00640B6C" w:rsidRDefault="00000000">
      <w:pPr>
        <w:rPr>
          <w:rFonts w:hint="eastAsia"/>
        </w:rPr>
      </w:pPr>
      <w:r>
        <w:br w:type="page"/>
      </w:r>
    </w:p>
    <w:p w14:paraId="4DA0CA10" w14:textId="77777777" w:rsidR="00640B6C" w:rsidRDefault="00000000">
      <w:pPr>
        <w:pStyle w:val="Heading1"/>
      </w:pPr>
      <w:bookmarkStart w:id="21" w:name="chapter22"/>
      <w:r>
        <w:lastRenderedPageBreak/>
        <w:t>The Invitation Folded Twice</w:t>
      </w:r>
      <w:bookmarkEnd w:id="21"/>
    </w:p>
    <w:p w14:paraId="2C74A793" w14:textId="77777777" w:rsidR="00640B6C" w:rsidRDefault="00000000">
      <w:pPr>
        <w:keepNext/>
        <w:rPr>
          <w:rFonts w:hint="eastAsia"/>
        </w:rPr>
      </w:pPr>
      <w:r>
        <w:rPr>
          <w:rFonts w:ascii="Liberation Sans" w:hAnsi="Liberation Sans"/>
          <w:sz w:val="18"/>
        </w:rPr>
        <w:t>CHAPTER 22</w:t>
      </w:r>
    </w:p>
    <w:p w14:paraId="124D6B20" w14:textId="77777777" w:rsidR="00640B6C" w:rsidRDefault="00000000">
      <w:pPr>
        <w:rPr>
          <w:rFonts w:hint="eastAsia"/>
        </w:rPr>
      </w:pPr>
      <w:r>
        <w:t>Arlen asked June to marry him beside the service lift, which she said was either very honest or a warning.</w:t>
      </w:r>
    </w:p>
    <w:p w14:paraId="3F13715C" w14:textId="77777777" w:rsidR="00640B6C" w:rsidRDefault="00000000">
      <w:pPr>
        <w:rPr>
          <w:rFonts w:hint="eastAsia"/>
        </w:rPr>
      </w:pPr>
      <w:r>
        <w:t>He had intended the garden court. A leaking irrigation joint closed it. He tried the bow gallery, where a children's rehearsal occupied every bench. By the time they reached the lift, he was carrying the ring box so awkwardly that June asked whether he had injured his hand.</w:t>
      </w:r>
    </w:p>
    <w:p w14:paraId="67F09BE1" w14:textId="77777777" w:rsidR="00640B6C" w:rsidRDefault="00000000">
      <w:pPr>
        <w:rPr>
          <w:rFonts w:hint="eastAsia"/>
        </w:rPr>
      </w:pPr>
      <w:r>
        <w:t>He told her.</w:t>
      </w:r>
    </w:p>
    <w:p w14:paraId="1498EF31" w14:textId="77777777" w:rsidR="00640B6C" w:rsidRDefault="00000000">
      <w:pPr>
        <w:rPr>
          <w:rFonts w:hint="eastAsia"/>
        </w:rPr>
      </w:pPr>
      <w:r>
        <w:t>She did not answer at once.</w:t>
      </w:r>
    </w:p>
    <w:p w14:paraId="4A1CE638" w14:textId="77777777" w:rsidR="00640B6C" w:rsidRDefault="00000000">
      <w:pPr>
        <w:rPr>
          <w:rFonts w:hint="eastAsia"/>
        </w:rPr>
      </w:pPr>
      <w:r>
        <w:t>They had known each other for three years. Arlen was Levon's son, a maintenance apprentice who had remained on Earth while his father worked among unstable routes. June was eighteen now, tired of adults describing every choice through what had happened when she was younger.</w:t>
      </w:r>
    </w:p>
    <w:p w14:paraId="51B8CDC1" w14:textId="77777777" w:rsidR="00640B6C" w:rsidRDefault="00000000">
      <w:pPr>
        <w:rPr>
          <w:rFonts w:hint="eastAsia"/>
        </w:rPr>
      </w:pPr>
      <w:r>
        <w:t>She loved Arlen.</w:t>
      </w:r>
    </w:p>
    <w:p w14:paraId="39BA5608" w14:textId="77777777" w:rsidR="00640B6C" w:rsidRDefault="00000000">
      <w:pPr>
        <w:rPr>
          <w:rFonts w:hint="eastAsia"/>
        </w:rPr>
      </w:pPr>
      <w:r>
        <w:t>She also knew that marrying could change their housing eligibility, family records, and the story other people expected them to tell about two rescued families joined in hope.</w:t>
      </w:r>
    </w:p>
    <w:p w14:paraId="3C83407B" w14:textId="77777777" w:rsidR="00640B6C" w:rsidRDefault="00000000">
      <w:pPr>
        <w:rPr>
          <w:rFonts w:hint="eastAsia"/>
        </w:rPr>
      </w:pPr>
      <w:r>
        <w:t>“Are you asking because you want a flat?” she said.</w:t>
      </w:r>
    </w:p>
    <w:p w14:paraId="124D84C8" w14:textId="77777777" w:rsidR="00640B6C" w:rsidRDefault="00000000">
      <w:pPr>
        <w:rPr>
          <w:rFonts w:hint="eastAsia"/>
        </w:rPr>
      </w:pPr>
      <w:r>
        <w:t>He laughed, then stopped when he understood the question mattered.</w:t>
      </w:r>
    </w:p>
    <w:p w14:paraId="42EB94D1" w14:textId="77777777" w:rsidR="00640B6C" w:rsidRDefault="00000000">
      <w:pPr>
        <w:rPr>
          <w:rFonts w:hint="eastAsia"/>
        </w:rPr>
      </w:pPr>
      <w:r>
        <w:t>“No.”</w:t>
      </w:r>
    </w:p>
    <w:p w14:paraId="62B8FD8D" w14:textId="77777777" w:rsidR="00640B6C" w:rsidRDefault="00000000">
      <w:pPr>
        <w:rPr>
          <w:rFonts w:hint="eastAsia"/>
        </w:rPr>
      </w:pPr>
      <w:r>
        <w:t>“Would you still ask if we had to stay where we are?”</w:t>
      </w:r>
    </w:p>
    <w:p w14:paraId="6DE3EC14" w14:textId="77777777" w:rsidR="00640B6C" w:rsidRDefault="00000000">
      <w:pPr>
        <w:rPr>
          <w:rFonts w:hint="eastAsia"/>
        </w:rPr>
      </w:pPr>
      <w:r>
        <w:t>“Yes.”</w:t>
      </w:r>
    </w:p>
    <w:p w14:paraId="5BE49DA5" w14:textId="77777777" w:rsidR="00640B6C" w:rsidRDefault="00000000">
      <w:pPr>
        <w:rPr>
          <w:rFonts w:hint="eastAsia"/>
        </w:rPr>
      </w:pPr>
      <w:r>
        <w:t>“Would you still ask if I went away to study?”</w:t>
      </w:r>
    </w:p>
    <w:p w14:paraId="6C80AFCF" w14:textId="77777777" w:rsidR="00640B6C" w:rsidRDefault="00000000">
      <w:pPr>
        <w:rPr>
          <w:rFonts w:hint="eastAsia"/>
        </w:rPr>
      </w:pPr>
      <w:r>
        <w:t>He looked toward the lift doors.</w:t>
      </w:r>
    </w:p>
    <w:p w14:paraId="1FE5957B" w14:textId="77777777" w:rsidR="00640B6C" w:rsidRDefault="00000000">
      <w:pPr>
        <w:rPr>
          <w:rFonts w:hint="eastAsia"/>
        </w:rPr>
      </w:pPr>
      <w:r>
        <w:t>There it was: the future neither had discussed because daily work supplied so many excuses not to.</w:t>
      </w:r>
    </w:p>
    <w:p w14:paraId="45A45E22" w14:textId="77777777" w:rsidR="00640B6C" w:rsidRDefault="00000000">
      <w:pPr>
        <w:rPr>
          <w:rFonts w:hint="eastAsia"/>
        </w:rPr>
      </w:pPr>
      <w:r>
        <w:t xml:space="preserve">June had received a place in a conservation and records program. It would take her outside the valley for most of a year. She wanted the </w:t>
      </w:r>
      <w:r>
        <w:lastRenderedPageBreak/>
        <w:t>work because archives had become the place where missing people either remained discoverable or disappeared a second time.</w:t>
      </w:r>
    </w:p>
    <w:p w14:paraId="4DBC1F02" w14:textId="77777777" w:rsidR="00640B6C" w:rsidRDefault="00000000">
      <w:pPr>
        <w:rPr>
          <w:rFonts w:hint="eastAsia"/>
        </w:rPr>
      </w:pPr>
      <w:r>
        <w:t>Arlen had assumed she would stay.</w:t>
      </w:r>
    </w:p>
    <w:p w14:paraId="44FE75B4" w14:textId="77777777" w:rsidR="00640B6C" w:rsidRDefault="00000000">
      <w:pPr>
        <w:rPr>
          <w:rFonts w:hint="eastAsia"/>
        </w:rPr>
      </w:pPr>
      <w:r>
        <w:t>His hurt was immediate and unfair. He knew both things. She watched him manage them before speaking.</w:t>
      </w:r>
    </w:p>
    <w:p w14:paraId="70F65C65" w14:textId="77777777" w:rsidR="00640B6C" w:rsidRDefault="00000000">
      <w:pPr>
        <w:rPr>
          <w:rFonts w:hint="eastAsia"/>
        </w:rPr>
      </w:pPr>
      <w:r>
        <w:t>“I want you to go if you want to.”</w:t>
      </w:r>
    </w:p>
    <w:p w14:paraId="36437F03" w14:textId="77777777" w:rsidR="00640B6C" w:rsidRDefault="00000000">
      <w:pPr>
        <w:rPr>
          <w:rFonts w:hint="eastAsia"/>
        </w:rPr>
      </w:pPr>
      <w:r>
        <w:t>“That isn't the whole answer.”</w:t>
      </w:r>
    </w:p>
    <w:p w14:paraId="566C545B" w14:textId="77777777" w:rsidR="00640B6C" w:rsidRDefault="00000000">
      <w:pPr>
        <w:rPr>
          <w:rFonts w:hint="eastAsia"/>
        </w:rPr>
      </w:pPr>
      <w:r>
        <w:t>“No. I want to be someone you can come back to. I'm frightened that asking for more will make me another reason you can't leave.”</w:t>
      </w:r>
    </w:p>
    <w:p w14:paraId="14ECFEBA" w14:textId="77777777" w:rsidR="00640B6C" w:rsidRDefault="00000000">
      <w:pPr>
        <w:rPr>
          <w:rFonts w:hint="eastAsia"/>
        </w:rPr>
      </w:pPr>
      <w:r>
        <w:t>The lift arrived. A worker emerged carrying a toilet repair kit and asked whether they were blocking the call button.</w:t>
      </w:r>
    </w:p>
    <w:p w14:paraId="62F4ECFA" w14:textId="77777777" w:rsidR="00640B6C" w:rsidRDefault="00000000">
      <w:pPr>
        <w:rPr>
          <w:rFonts w:hint="eastAsia"/>
        </w:rPr>
      </w:pPr>
      <w:r>
        <w:t>They moved.</w:t>
      </w:r>
    </w:p>
    <w:p w14:paraId="693410A1" w14:textId="77777777" w:rsidR="00640B6C" w:rsidRDefault="00000000">
      <w:pPr>
        <w:rPr>
          <w:rFonts w:hint="eastAsia"/>
        </w:rPr>
      </w:pPr>
      <w:r>
        <w:t>June laughed so hard that Arlen finally did too. Then she took the ring box without opening it.</w:t>
      </w:r>
    </w:p>
    <w:p w14:paraId="0D6EDA37" w14:textId="77777777" w:rsidR="00640B6C" w:rsidRDefault="00000000">
      <w:pPr>
        <w:rPr>
          <w:rFonts w:hint="eastAsia"/>
        </w:rPr>
      </w:pPr>
      <w:r>
        <w:t>“I want to keep talking before I say yes.”</w:t>
      </w:r>
    </w:p>
    <w:p w14:paraId="70B62EC5" w14:textId="77777777" w:rsidR="00640B6C" w:rsidRDefault="00000000">
      <w:pPr>
        <w:rPr>
          <w:rFonts w:hint="eastAsia"/>
        </w:rPr>
      </w:pPr>
      <w:r>
        <w:t>At supper, Daniel heard proposal and began congratulating them. Mara saw June's face and put a hand on his arm.</w:t>
      </w:r>
    </w:p>
    <w:p w14:paraId="182D1DA6" w14:textId="77777777" w:rsidR="00640B6C" w:rsidRDefault="00000000">
      <w:pPr>
        <w:rPr>
          <w:rFonts w:hint="eastAsia"/>
        </w:rPr>
      </w:pPr>
      <w:r>
        <w:t>“She's deciding.”</w:t>
      </w:r>
    </w:p>
    <w:p w14:paraId="15D73A4E" w14:textId="77777777" w:rsidR="00640B6C" w:rsidRDefault="00000000">
      <w:pPr>
        <w:rPr>
          <w:rFonts w:hint="eastAsia"/>
        </w:rPr>
      </w:pPr>
      <w:r>
        <w:t>The meal became awkward, then honest. Daniel admitted he wanted good news that did not arrive with a casualty list. That desire had nearly made him treat his daughter's future as a gift owed to the whole table.</w:t>
      </w:r>
    </w:p>
    <w:p w14:paraId="7CE4835F" w14:textId="77777777" w:rsidR="00640B6C" w:rsidRDefault="00000000">
      <w:pPr>
        <w:rPr>
          <w:rFonts w:hint="eastAsia"/>
        </w:rPr>
      </w:pPr>
      <w:r>
        <w:t>June told him about the study place.</w:t>
      </w:r>
    </w:p>
    <w:p w14:paraId="6590C6D3" w14:textId="77777777" w:rsidR="00640B6C" w:rsidRDefault="00000000">
      <w:pPr>
        <w:rPr>
          <w:rFonts w:hint="eastAsia"/>
        </w:rPr>
      </w:pPr>
      <w:r>
        <w:t>He went quiet.</w:t>
      </w:r>
    </w:p>
    <w:p w14:paraId="7E287B78" w14:textId="77777777" w:rsidR="00640B6C" w:rsidRDefault="00000000">
      <w:pPr>
        <w:rPr>
          <w:rFonts w:hint="eastAsia"/>
        </w:rPr>
      </w:pPr>
      <w:r>
        <w:t>Later he brought her the jar-opening aid she had bought during his recovery.</w:t>
      </w:r>
    </w:p>
    <w:p w14:paraId="72159D3B" w14:textId="77777777" w:rsidR="00640B6C" w:rsidRDefault="00000000">
      <w:pPr>
        <w:rPr>
          <w:rFonts w:hint="eastAsia"/>
        </w:rPr>
      </w:pPr>
      <w:r>
        <w:t>“You made room for me to learn something slowly. I can do that.”</w:t>
      </w:r>
    </w:p>
    <w:p w14:paraId="423DDD57" w14:textId="77777777" w:rsidR="00640B6C" w:rsidRDefault="00000000">
      <w:pPr>
        <w:rPr>
          <w:rFonts w:hint="eastAsia"/>
        </w:rPr>
      </w:pPr>
      <w:r>
        <w:t>Arlen's father joined by call from a maintenance assignment. Levon asked whether his son had discussed money, location, and the amount of household work each expected the other to notice.</w:t>
      </w:r>
    </w:p>
    <w:p w14:paraId="5A6124A7" w14:textId="77777777" w:rsidR="00640B6C" w:rsidRDefault="00000000">
      <w:pPr>
        <w:rPr>
          <w:rFonts w:hint="eastAsia"/>
        </w:rPr>
      </w:pPr>
      <w:r>
        <w:t>Arlen said not enough.</w:t>
      </w:r>
    </w:p>
    <w:p w14:paraId="5BC7F089" w14:textId="77777777" w:rsidR="00640B6C" w:rsidRDefault="00000000">
      <w:pPr>
        <w:rPr>
          <w:rFonts w:hint="eastAsia"/>
        </w:rPr>
      </w:pPr>
      <w:r>
        <w:t>“Then the ring has arrived early.”</w:t>
      </w:r>
    </w:p>
    <w:p w14:paraId="206397C1" w14:textId="77777777" w:rsidR="00640B6C" w:rsidRDefault="00000000">
      <w:pPr>
        <w:rPr>
          <w:rFonts w:hint="eastAsia"/>
        </w:rPr>
      </w:pPr>
      <w:r>
        <w:lastRenderedPageBreak/>
        <w:t>The couple spent the next month talking while doing unromantic jobs: cleaning an archive shelf, checking stock, walking to the ordinary bus stop beyond the arrival court. They discussed children without turning them into a timetable. They discussed faith without pretending agreement on every practice. They discussed what happened when one wanted privacy and the other wanted reassurance.</w:t>
      </w:r>
    </w:p>
    <w:p w14:paraId="27C194BE" w14:textId="77777777" w:rsidR="00640B6C" w:rsidRDefault="00000000">
      <w:pPr>
        <w:rPr>
          <w:rFonts w:hint="eastAsia"/>
        </w:rPr>
      </w:pPr>
      <w:r>
        <w:t>June spent her first week away worrying that leaving made every family meal a betrayal.</w:t>
      </w:r>
    </w:p>
    <w:p w14:paraId="4873F764" w14:textId="77777777" w:rsidR="00640B6C" w:rsidRDefault="00000000">
      <w:pPr>
        <w:rPr>
          <w:rFonts w:hint="eastAsia"/>
        </w:rPr>
      </w:pPr>
      <w:r>
        <w:t>At the conservation school, classmates complained about deadlines, broken printers, and disappointing lunches. She envied their ability to treat an ordinary frustration as large enough for the day.</w:t>
      </w:r>
    </w:p>
    <w:p w14:paraId="23E6A447" w14:textId="77777777" w:rsidR="00640B6C" w:rsidRDefault="00000000">
      <w:pPr>
        <w:rPr>
          <w:rFonts w:hint="eastAsia"/>
        </w:rPr>
      </w:pPr>
      <w:r>
        <w:t>Then one evening a classmate found her crying over a damaged notebook.</w:t>
      </w:r>
    </w:p>
    <w:p w14:paraId="6238EF50" w14:textId="77777777" w:rsidR="00640B6C" w:rsidRDefault="00000000">
      <w:pPr>
        <w:rPr>
          <w:rFonts w:hint="eastAsia"/>
        </w:rPr>
      </w:pPr>
      <w:r>
        <w:t>The object belonged to an unknown woman, its pages swollen by water. June could not stop imagining the names erased from it.</w:t>
      </w:r>
    </w:p>
    <w:p w14:paraId="3D41C0C1" w14:textId="77777777" w:rsidR="00640B6C" w:rsidRDefault="00000000">
      <w:pPr>
        <w:rPr>
          <w:rFonts w:hint="eastAsia"/>
        </w:rPr>
      </w:pPr>
      <w:r>
        <w:t>Her classmate sat beside her and asked whether they should call the tutor or get tea.</w:t>
      </w:r>
    </w:p>
    <w:p w14:paraId="1E8C8D26" w14:textId="77777777" w:rsidR="00640B6C" w:rsidRDefault="00000000">
      <w:pPr>
        <w:rPr>
          <w:rFonts w:hint="eastAsia"/>
        </w:rPr>
      </w:pPr>
      <w:r>
        <w:t>June chose tea.</w:t>
      </w:r>
    </w:p>
    <w:p w14:paraId="110FA6E6" w14:textId="77777777" w:rsidR="00640B6C" w:rsidRDefault="00000000">
      <w:pPr>
        <w:rPr>
          <w:rFonts w:hint="eastAsia"/>
        </w:rPr>
      </w:pPr>
      <w:r>
        <w:t>She telephoned Mara later and admitted she liked being somewhere the ark's story was not the first thing people knew.</w:t>
      </w:r>
    </w:p>
    <w:p w14:paraId="208292F5" w14:textId="77777777" w:rsidR="00640B6C" w:rsidRDefault="00000000">
      <w:pPr>
        <w:rPr>
          <w:rFonts w:hint="eastAsia"/>
        </w:rPr>
      </w:pPr>
      <w:r>
        <w:t>Mara was hurt for a moment, then grateful that her daughter had trusted her with the truth.</w:t>
      </w:r>
    </w:p>
    <w:p w14:paraId="4C4C8CD5" w14:textId="77777777" w:rsidR="00640B6C" w:rsidRDefault="00000000">
      <w:pPr>
        <w:rPr>
          <w:rFonts w:hint="eastAsia"/>
        </w:rPr>
      </w:pPr>
      <w:r>
        <w:t>“You can like it there.”</w:t>
      </w:r>
    </w:p>
    <w:p w14:paraId="2FC39A53" w14:textId="77777777" w:rsidR="00640B6C" w:rsidRDefault="00000000">
      <w:pPr>
        <w:rPr>
          <w:rFonts w:hint="eastAsia"/>
        </w:rPr>
      </w:pPr>
      <w:r>
        <w:t>“Will you tell Dad?”</w:t>
      </w:r>
    </w:p>
    <w:p w14:paraId="7E043EE9" w14:textId="77777777" w:rsidR="00640B6C" w:rsidRDefault="00000000">
      <w:pPr>
        <w:rPr>
          <w:rFonts w:hint="eastAsia"/>
        </w:rPr>
      </w:pPr>
      <w:r>
        <w:t>“You can. He'll need a moment too.”</w:t>
      </w:r>
    </w:p>
    <w:p w14:paraId="03EE6BE8" w14:textId="77777777" w:rsidR="00640B6C" w:rsidRDefault="00000000">
      <w:pPr>
        <w:rPr>
          <w:rFonts w:hint="eastAsia"/>
        </w:rPr>
      </w:pPr>
      <w:r>
        <w:t>Arlen answered her next call from a workshop floor surrounded by parts. He listened without asking when she would come home.</w:t>
      </w:r>
    </w:p>
    <w:p w14:paraId="6CAE4F1D" w14:textId="77777777" w:rsidR="00640B6C" w:rsidRDefault="00000000">
      <w:pPr>
        <w:rPr>
          <w:rFonts w:hint="eastAsia"/>
        </w:rPr>
      </w:pPr>
      <w:r>
        <w:t>They began learning a courtship that could survive the existence of two places.</w:t>
      </w:r>
    </w:p>
    <w:p w14:paraId="761DEF56" w14:textId="77777777" w:rsidR="00640B6C" w:rsidRDefault="00000000">
      <w:pPr>
        <w:rPr>
          <w:rFonts w:hint="eastAsia"/>
        </w:rPr>
      </w:pPr>
      <w:r>
        <w:t>That mattered more than agreeing on every date printed on an invitation.</w:t>
      </w:r>
    </w:p>
    <w:p w14:paraId="7573B458" w14:textId="77777777" w:rsidR="00640B6C" w:rsidRDefault="00000000">
      <w:pPr>
        <w:rPr>
          <w:rFonts w:hint="eastAsia"/>
        </w:rPr>
      </w:pPr>
      <w:r>
        <w:t>June said yes on a day when nothing else notable occurred.</w:t>
      </w:r>
    </w:p>
    <w:p w14:paraId="72DA88C7" w14:textId="77777777" w:rsidR="00640B6C" w:rsidRDefault="00000000">
      <w:pPr>
        <w:rPr>
          <w:rFonts w:hint="eastAsia"/>
        </w:rPr>
      </w:pPr>
      <w:r>
        <w:lastRenderedPageBreak/>
        <w:t>They set the wedding for after her study year.</w:t>
      </w:r>
    </w:p>
    <w:p w14:paraId="44BE4164" w14:textId="77777777" w:rsidR="00640B6C" w:rsidRDefault="00000000">
      <w:pPr>
        <w:rPr>
          <w:rFonts w:hint="eastAsia"/>
        </w:rPr>
      </w:pPr>
      <w:r>
        <w:t>The announcement immediately produced a problem in the housing office. A clerk combined their records into one prospective household and moved Arlen ahead on the waiting list. Another couple challenged the decision.</w:t>
      </w:r>
    </w:p>
    <w:p w14:paraId="51DF5FFC" w14:textId="77777777" w:rsidR="00640B6C" w:rsidRDefault="00000000">
      <w:pPr>
        <w:rPr>
          <w:rFonts w:hint="eastAsia"/>
        </w:rPr>
      </w:pPr>
      <w:r>
        <w:t>Mara requested an independent review rather than handle her daughter's case.</w:t>
      </w:r>
    </w:p>
    <w:p w14:paraId="01722B68" w14:textId="77777777" w:rsidR="00640B6C" w:rsidRDefault="00000000">
      <w:pPr>
        <w:rPr>
          <w:rFonts w:hint="eastAsia"/>
        </w:rPr>
      </w:pPr>
      <w:r>
        <w:t>The review found that marriage should permit a household request, not automatic priority. The policy changed. Arlen lost the early offer.</w:t>
      </w:r>
    </w:p>
    <w:p w14:paraId="13F7D4A1" w14:textId="77777777" w:rsidR="00640B6C" w:rsidRDefault="00000000">
      <w:pPr>
        <w:rPr>
          <w:rFonts w:hint="eastAsia"/>
        </w:rPr>
      </w:pPr>
      <w:r>
        <w:t>June asked whether he regretted answering her first question honestly.</w:t>
      </w:r>
    </w:p>
    <w:p w14:paraId="25A4DF89" w14:textId="77777777" w:rsidR="00640B6C" w:rsidRDefault="00000000">
      <w:pPr>
        <w:rPr>
          <w:rFonts w:hint="eastAsia"/>
        </w:rPr>
      </w:pPr>
      <w:r>
        <w:t>He told her he regretted how much he had enjoyed seeing the offer.</w:t>
      </w:r>
    </w:p>
    <w:p w14:paraId="41204ED8" w14:textId="77777777" w:rsidR="00640B6C" w:rsidRDefault="00000000">
      <w:pPr>
        <w:rPr>
          <w:rFonts w:hint="eastAsia"/>
        </w:rPr>
      </w:pPr>
      <w:r>
        <w:t>They stayed in their existing rooms.</w:t>
      </w:r>
    </w:p>
    <w:p w14:paraId="0F7D7BEB" w14:textId="77777777" w:rsidR="00640B6C" w:rsidRDefault="00000000">
      <w:pPr>
        <w:rPr>
          <w:rFonts w:hint="eastAsia"/>
        </w:rPr>
      </w:pPr>
      <w:r>
        <w:t>Nadiya designed the invitation as a small folded plan: two doorways opening onto a shared court, with a route continuing beyond the page. June insisted that it look less like an evacuation diagram.</w:t>
      </w:r>
    </w:p>
    <w:p w14:paraId="5C078E15" w14:textId="77777777" w:rsidR="00640B6C" w:rsidRDefault="00000000">
      <w:pPr>
        <w:rPr>
          <w:rFonts w:hint="eastAsia"/>
        </w:rPr>
      </w:pPr>
      <w:r>
        <w:t>They compromised on leaves.</w:t>
      </w:r>
    </w:p>
    <w:p w14:paraId="28E29FCF" w14:textId="77777777" w:rsidR="00640B6C" w:rsidRDefault="00000000">
      <w:pPr>
        <w:rPr>
          <w:rFonts w:hint="eastAsia"/>
        </w:rPr>
      </w:pPr>
      <w:r>
        <w:t>When Iris received her copy, she asked whether marrying meant one family had to stop being itself. Veda said no. Then Iris asked why some adults kept saying Arlen would take June.</w:t>
      </w:r>
    </w:p>
    <w:p w14:paraId="19199C6C" w14:textId="77777777" w:rsidR="00640B6C" w:rsidRDefault="00000000">
      <w:pPr>
        <w:rPr>
          <w:rFonts w:hint="eastAsia"/>
        </w:rPr>
      </w:pPr>
      <w:r>
        <w:t>Ruth, listening nearby, suggested that the ceremony choose different words.</w:t>
      </w:r>
    </w:p>
    <w:p w14:paraId="06929502" w14:textId="77777777" w:rsidR="00640B6C" w:rsidRDefault="00000000">
      <w:pPr>
        <w:rPr>
          <w:rFonts w:hint="eastAsia"/>
        </w:rPr>
      </w:pPr>
      <w:r>
        <w:t>The wedding would join people, not transfer custody.</w:t>
      </w:r>
    </w:p>
    <w:p w14:paraId="406B22ED" w14:textId="77777777" w:rsidR="00640B6C" w:rsidRDefault="00000000">
      <w:pPr>
        <w:rPr>
          <w:rFonts w:hint="eastAsia"/>
        </w:rPr>
      </w:pPr>
      <w:r>
        <w:t>The invitation was folded twice and placed on the family table. Daniel touched it every morning as if the paper were an object that could help him learn to let his daughter go toward something she had chosen.</w:t>
      </w:r>
    </w:p>
    <w:p w14:paraId="6927B696" w14:textId="77777777" w:rsidR="00640B6C" w:rsidRDefault="00000000">
      <w:pPr>
        <w:rPr>
          <w:rFonts w:hint="eastAsia"/>
        </w:rPr>
      </w:pPr>
      <w:r>
        <w:t>Beyond the window, workers completed the final garden glazing.</w:t>
      </w:r>
    </w:p>
    <w:p w14:paraId="33948630" w14:textId="77777777" w:rsidR="00640B6C" w:rsidRDefault="00000000">
      <w:pPr>
        <w:rPr>
          <w:rFonts w:hint="eastAsia"/>
        </w:rPr>
      </w:pPr>
      <w:r>
        <w:t>The ark was filling with futures no designer could allocate.</w:t>
      </w:r>
    </w:p>
    <w:p w14:paraId="63ECB647" w14:textId="77777777" w:rsidR="00640B6C" w:rsidRDefault="00000000">
      <w:pPr>
        <w:rPr>
          <w:rFonts w:hint="eastAsia"/>
        </w:rPr>
      </w:pPr>
      <w:r>
        <w:br w:type="page"/>
      </w:r>
    </w:p>
    <w:p w14:paraId="0B19AFA4" w14:textId="77777777" w:rsidR="00640B6C" w:rsidRDefault="00000000">
      <w:pPr>
        <w:pStyle w:val="Heading1"/>
      </w:pPr>
      <w:bookmarkStart w:id="22" w:name="chapter23"/>
      <w:r>
        <w:lastRenderedPageBreak/>
        <w:t>The Voice in the Covered Mirror</w:t>
      </w:r>
      <w:bookmarkEnd w:id="22"/>
    </w:p>
    <w:p w14:paraId="7373E4FE" w14:textId="77777777" w:rsidR="00640B6C" w:rsidRDefault="00000000">
      <w:pPr>
        <w:keepNext/>
        <w:rPr>
          <w:rFonts w:hint="eastAsia"/>
        </w:rPr>
      </w:pPr>
      <w:r>
        <w:rPr>
          <w:rFonts w:ascii="Liberation Sans" w:hAnsi="Liberation Sans"/>
          <w:sz w:val="18"/>
        </w:rPr>
        <w:t>CHAPTER 23</w:t>
      </w:r>
    </w:p>
    <w:p w14:paraId="4024C9E0" w14:textId="77777777" w:rsidR="00640B6C" w:rsidRDefault="00000000">
      <w:pPr>
        <w:rPr>
          <w:rFonts w:hint="eastAsia"/>
        </w:rPr>
      </w:pPr>
      <w:r>
        <w:t>The séance began as a grief group.</w:t>
      </w:r>
    </w:p>
    <w:p w14:paraId="5E617BE7" w14:textId="77777777" w:rsidR="00640B6C" w:rsidRDefault="00000000">
      <w:pPr>
        <w:rPr>
          <w:rFonts w:hint="eastAsia"/>
        </w:rPr>
      </w:pPr>
      <w:r>
        <w:t>Celia told participants that she claimed no power. She had lost her sister during a transfer and found it easier to speak when a mirror was covered, the lights were low, and nobody interrupted a sentence because it sounded unlikely.</w:t>
      </w:r>
    </w:p>
    <w:p w14:paraId="5CDB2B7A" w14:textId="77777777" w:rsidR="00640B6C" w:rsidRDefault="00000000">
      <w:pPr>
        <w:rPr>
          <w:rFonts w:hint="eastAsia"/>
        </w:rPr>
      </w:pPr>
      <w:r>
        <w:t>Ruth knew about the meetings and did not object to people seeking company. Salma asked only that medical claims and pressure to stop treatment be reported. The refuge did not require residents to grieve in one approved language.</w:t>
      </w:r>
    </w:p>
    <w:p w14:paraId="5F1FCA00" w14:textId="77777777" w:rsidR="00640B6C" w:rsidRDefault="00000000">
      <w:pPr>
        <w:rPr>
          <w:rFonts w:hint="eastAsia"/>
        </w:rPr>
      </w:pPr>
      <w:r>
        <w:t>Then the mirror answered.</w:t>
      </w:r>
    </w:p>
    <w:p w14:paraId="6195444E" w14:textId="77777777" w:rsidR="00640B6C" w:rsidRDefault="00000000">
      <w:pPr>
        <w:rPr>
          <w:rFonts w:hint="eastAsia"/>
        </w:rPr>
      </w:pPr>
      <w:r>
        <w:t>A voice spoke from somewhere behind the cloth, naming a woman whose son had died before the gateway crisis. It used his childhood nickname. She fell from her chair trying to reach the covered surface.</w:t>
      </w:r>
    </w:p>
    <w:p w14:paraId="366A4A2A" w14:textId="77777777" w:rsidR="00640B6C" w:rsidRDefault="00000000">
      <w:pPr>
        <w:rPr>
          <w:rFonts w:hint="eastAsia"/>
        </w:rPr>
      </w:pPr>
      <w:r>
        <w:t>By morning, people queued outside Celia's room.</w:t>
      </w:r>
    </w:p>
    <w:p w14:paraId="26AC0154" w14:textId="77777777" w:rsidR="00640B6C" w:rsidRDefault="00000000">
      <w:pPr>
        <w:rPr>
          <w:rFonts w:hint="eastAsia"/>
        </w:rPr>
      </w:pPr>
      <w:r>
        <w:t>Elian heard about the incident while reviewing the remaining shelter transfers. Her first feeling was anger, followed by a longing she would not permit herself to rename as curiosity.</w:t>
      </w:r>
    </w:p>
    <w:p w14:paraId="2FBBC5B7" w14:textId="77777777" w:rsidR="00640B6C" w:rsidRDefault="00000000">
      <w:pPr>
        <w:rPr>
          <w:rFonts w:hint="eastAsia"/>
        </w:rPr>
      </w:pPr>
      <w:r>
        <w:t>Celia agreed to an inspection.</w:t>
      </w:r>
    </w:p>
    <w:p w14:paraId="519CBAEC" w14:textId="77777777" w:rsidR="00640B6C" w:rsidRDefault="00000000">
      <w:pPr>
        <w:rPr>
          <w:rFonts w:hint="eastAsia"/>
        </w:rPr>
      </w:pPr>
      <w:r>
        <w:t>She seemed more frightened than triumphant. The first voice had not been hers. She had recorded the meeting because one participant wanted to remember what she had said to her sister. The file contained sound Celia could not explain.</w:t>
      </w:r>
    </w:p>
    <w:p w14:paraId="04BBC77B" w14:textId="77777777" w:rsidR="00640B6C" w:rsidRDefault="00000000">
      <w:pPr>
        <w:rPr>
          <w:rFonts w:hint="eastAsia"/>
        </w:rPr>
      </w:pPr>
      <w:r>
        <w:t>Esme examined the room.</w:t>
      </w:r>
    </w:p>
    <w:p w14:paraId="32E061B2" w14:textId="77777777" w:rsidR="00640B6C" w:rsidRDefault="00000000">
      <w:pPr>
        <w:rPr>
          <w:rFonts w:hint="eastAsia"/>
        </w:rPr>
      </w:pPr>
      <w:r>
        <w:t>The mirror covered an old inspection opening in the wall. Behind it, a repurposed audio line connected to the archive's training network. A faulty interface had admitted clips indexed by names spoken during the meeting.</w:t>
      </w:r>
    </w:p>
    <w:p w14:paraId="6510C35A" w14:textId="77777777" w:rsidR="00640B6C" w:rsidRDefault="00000000">
      <w:pPr>
        <w:rPr>
          <w:rFonts w:hint="eastAsia"/>
        </w:rPr>
      </w:pPr>
      <w:r>
        <w:t>Several voices were authentic recordings. Others were generated fragments assembled from old interview material.</w:t>
      </w:r>
    </w:p>
    <w:p w14:paraId="4F233DCB" w14:textId="77777777" w:rsidR="00640B6C" w:rsidRDefault="00000000">
      <w:pPr>
        <w:rPr>
          <w:rFonts w:hint="eastAsia"/>
        </w:rPr>
      </w:pPr>
      <w:r>
        <w:t>No evidence established communication with the dead.</w:t>
      </w:r>
    </w:p>
    <w:p w14:paraId="16067661" w14:textId="77777777" w:rsidR="00640B6C" w:rsidRDefault="00000000">
      <w:pPr>
        <w:rPr>
          <w:rFonts w:hint="eastAsia"/>
        </w:rPr>
      </w:pPr>
      <w:r>
        <w:lastRenderedPageBreak/>
        <w:t>That explanation did not make the bereaved mother calm. The voice had said the nickname. She had paid for nothing, consented to nothing, and still felt that somebody had placed her son's hand in hers before taking it away.</w:t>
      </w:r>
    </w:p>
    <w:p w14:paraId="10F834B8" w14:textId="77777777" w:rsidR="00640B6C" w:rsidRDefault="00000000">
      <w:pPr>
        <w:rPr>
          <w:rFonts w:hint="eastAsia"/>
        </w:rPr>
      </w:pPr>
      <w:r>
        <w:t>Celia sat beside her and apologized for what she had allowed the meeting to become, while Esme preserved the fault.</w:t>
      </w:r>
    </w:p>
    <w:p w14:paraId="1D0B2347" w14:textId="77777777" w:rsidR="00640B6C" w:rsidRDefault="00000000">
      <w:pPr>
        <w:rPr>
          <w:rFonts w:hint="eastAsia"/>
        </w:rPr>
      </w:pPr>
      <w:r>
        <w:t>The technical question widened.</w:t>
      </w:r>
    </w:p>
    <w:p w14:paraId="4F55299E" w14:textId="77777777" w:rsidR="00640B6C" w:rsidRDefault="00000000">
      <w:pPr>
        <w:rPr>
          <w:rFonts w:hint="eastAsia"/>
        </w:rPr>
      </w:pPr>
      <w:r>
        <w:t>Why did the archive training system contain intimate family recordings? Mara traced the materials to an inherited recovery database. Its operators had collected household histories to identify displaced people, then retained the recordings for demonstrations, synthetic speech tests, and staff instruction.</w:t>
      </w:r>
    </w:p>
    <w:p w14:paraId="112A6F8A" w14:textId="77777777" w:rsidR="00640B6C" w:rsidRDefault="00000000">
      <w:pPr>
        <w:rPr>
          <w:rFonts w:hint="eastAsia"/>
        </w:rPr>
      </w:pPr>
      <w:r>
        <w:t>A consent field once intended for one use had expanded into others.</w:t>
      </w:r>
    </w:p>
    <w:p w14:paraId="2405AC25" w14:textId="77777777" w:rsidR="00640B6C" w:rsidRDefault="00000000">
      <w:pPr>
        <w:rPr>
          <w:rFonts w:hint="eastAsia"/>
        </w:rPr>
      </w:pPr>
      <w:r>
        <w:t>Elian found a file carrying Daniel Voss's name.</w:t>
      </w:r>
    </w:p>
    <w:p w14:paraId="08A9C4F6" w14:textId="77777777" w:rsidR="00640B6C" w:rsidRDefault="00000000">
      <w:pPr>
        <w:rPr>
          <w:rFonts w:hint="eastAsia"/>
        </w:rPr>
      </w:pPr>
      <w:r>
        <w:t>She did not open it alone.</w:t>
      </w:r>
    </w:p>
    <w:p w14:paraId="73F5C9B6" w14:textId="77777777" w:rsidR="00640B6C" w:rsidRDefault="00000000">
      <w:pPr>
        <w:rPr>
          <w:rFonts w:hint="eastAsia"/>
        </w:rPr>
      </w:pPr>
      <w:r>
        <w:t>Mara sat beside her while they listened. The genuine portions came from old calls he had recorded for maintenance reports. The assembled reply used phrases chosen because they sounded reassuring. It said he was waiting near a garden and wanted her to keep the doorway open.</w:t>
      </w:r>
    </w:p>
    <w:p w14:paraId="37483BBC" w14:textId="77777777" w:rsidR="00640B6C" w:rsidRDefault="00000000">
      <w:pPr>
        <w:rPr>
          <w:rFonts w:hint="eastAsia"/>
        </w:rPr>
      </w:pPr>
      <w:r>
        <w:t>The file's production date followed his death.</w:t>
      </w:r>
    </w:p>
    <w:p w14:paraId="6928756F" w14:textId="77777777" w:rsidR="00640B6C" w:rsidRDefault="00000000">
      <w:pPr>
        <w:rPr>
          <w:rFonts w:hint="eastAsia"/>
        </w:rPr>
      </w:pPr>
      <w:r>
        <w:t>Elian remained still until the playback ended. Then she asked Esme to document every source clip. They would need to distinguish her husband's words from what someone had made his voice say.</w:t>
      </w:r>
    </w:p>
    <w:p w14:paraId="502E10DE" w14:textId="77777777" w:rsidR="00640B6C" w:rsidRDefault="00000000">
      <w:pPr>
        <w:rPr>
          <w:rFonts w:hint="eastAsia"/>
        </w:rPr>
      </w:pPr>
      <w:r>
        <w:t>That evening she walked beyond the arrival court, where the valley wind could move without a ventilation diagram.</w:t>
      </w:r>
    </w:p>
    <w:p w14:paraId="124A03EC" w14:textId="77777777" w:rsidR="00640B6C" w:rsidRDefault="00000000">
      <w:pPr>
        <w:rPr>
          <w:rFonts w:hint="eastAsia"/>
        </w:rPr>
      </w:pPr>
      <w:r>
        <w:t>Celia found her there.</w:t>
      </w:r>
    </w:p>
    <w:p w14:paraId="3C851E18" w14:textId="77777777" w:rsidR="00640B6C" w:rsidRDefault="00000000">
      <w:pPr>
        <w:rPr>
          <w:rFonts w:hint="eastAsia"/>
        </w:rPr>
      </w:pPr>
      <w:r>
        <w:t>“I didn't mean to hurt people.”</w:t>
      </w:r>
    </w:p>
    <w:p w14:paraId="59E062BF" w14:textId="77777777" w:rsidR="00640B6C" w:rsidRDefault="00000000">
      <w:pPr>
        <w:rPr>
          <w:rFonts w:hint="eastAsia"/>
        </w:rPr>
      </w:pPr>
      <w:r>
        <w:t>“I believe you.”</w:t>
      </w:r>
    </w:p>
    <w:p w14:paraId="10392609" w14:textId="77777777" w:rsidR="00640B6C" w:rsidRDefault="00000000">
      <w:pPr>
        <w:rPr>
          <w:rFonts w:hint="eastAsia"/>
        </w:rPr>
      </w:pPr>
      <w:r>
        <w:t>“Does that help?”</w:t>
      </w:r>
    </w:p>
    <w:p w14:paraId="7B74E947" w14:textId="77777777" w:rsidR="00640B6C" w:rsidRDefault="00000000">
      <w:pPr>
        <w:rPr>
          <w:rFonts w:hint="eastAsia"/>
        </w:rPr>
      </w:pPr>
      <w:r>
        <w:t>“It tells us where to begin.”</w:t>
      </w:r>
    </w:p>
    <w:p w14:paraId="4F2649F8" w14:textId="77777777" w:rsidR="00640B6C" w:rsidRDefault="00000000">
      <w:pPr>
        <w:rPr>
          <w:rFonts w:hint="eastAsia"/>
        </w:rPr>
      </w:pPr>
      <w:r>
        <w:lastRenderedPageBreak/>
        <w:t>Celia wanted to close the grief group entirely. Elian asked whether the people still needed a room in which to speak. They did. The mirror and its hidden connection were not the room's only purpose.</w:t>
      </w:r>
    </w:p>
    <w:p w14:paraId="0AF08EA2" w14:textId="77777777" w:rsidR="00640B6C" w:rsidRDefault="00000000">
      <w:pPr>
        <w:rPr>
          <w:rFonts w:hint="eastAsia"/>
        </w:rPr>
      </w:pPr>
      <w:r>
        <w:t>They removed the mirror temporarily, isolated the audio system, and published a plain explanation. Residents could request copies of their recordings, limit further use, and challenge how material had been obtained. The work would take months.</w:t>
      </w:r>
    </w:p>
    <w:p w14:paraId="499C80AB" w14:textId="77777777" w:rsidR="00640B6C" w:rsidRDefault="00000000">
      <w:pPr>
        <w:rPr>
          <w:rFonts w:hint="eastAsia"/>
        </w:rPr>
      </w:pPr>
      <w:r>
        <w:t>The bereaved mother's name was Amira.</w:t>
      </w:r>
    </w:p>
    <w:p w14:paraId="1400F338" w14:textId="77777777" w:rsidR="00640B6C" w:rsidRDefault="00000000">
      <w:pPr>
        <w:rPr>
          <w:rFonts w:hint="eastAsia"/>
        </w:rPr>
      </w:pPr>
      <w:r>
        <w:t>She asked that the incident report use it rather than identify her only as the woman who believed the mirror. She had heard a voice using information she had supplied in confidence years earlier. Her response was not evidence that she lacked intelligence.</w:t>
      </w:r>
    </w:p>
    <w:p w14:paraId="037F6FAF" w14:textId="77777777" w:rsidR="00640B6C" w:rsidRDefault="00000000">
      <w:pPr>
        <w:rPr>
          <w:rFonts w:hint="eastAsia"/>
        </w:rPr>
      </w:pPr>
      <w:r>
        <w:t>Esme agreed and amended the report's description.</w:t>
      </w:r>
    </w:p>
    <w:p w14:paraId="4AEC32DD" w14:textId="77777777" w:rsidR="00640B6C" w:rsidRDefault="00000000">
      <w:pPr>
        <w:rPr>
          <w:rFonts w:hint="eastAsia"/>
        </w:rPr>
      </w:pPr>
      <w:r>
        <w:t>Amira requested the source recording of her son. It came from a family interview she had authorized during an unrelated missing-person inquiry. She had forgotten the device on the table while describing his nickname.</w:t>
      </w:r>
    </w:p>
    <w:p w14:paraId="62681B27" w14:textId="77777777" w:rsidR="00640B6C" w:rsidRDefault="00000000">
      <w:pPr>
        <w:rPr>
          <w:rFonts w:hint="eastAsia"/>
        </w:rPr>
      </w:pPr>
      <w:r>
        <w:t>The permission she remembered giving was narrow.</w:t>
      </w:r>
    </w:p>
    <w:p w14:paraId="4EE6A353" w14:textId="77777777" w:rsidR="00640B6C" w:rsidRDefault="00000000">
      <w:pPr>
        <w:rPr>
          <w:rFonts w:hint="eastAsia"/>
        </w:rPr>
      </w:pPr>
      <w:r>
        <w:t>The system's later use was not.</w:t>
      </w:r>
    </w:p>
    <w:p w14:paraId="0114802C" w14:textId="77777777" w:rsidR="00640B6C" w:rsidRDefault="00000000">
      <w:pPr>
        <w:rPr>
          <w:rFonts w:hint="eastAsia"/>
        </w:rPr>
      </w:pPr>
      <w:r>
        <w:t>Her statement helped the investigators identify other recordings retained beyond their stated purpose.</w:t>
      </w:r>
    </w:p>
    <w:p w14:paraId="0A85C35F" w14:textId="77777777" w:rsidR="00640B6C" w:rsidRDefault="00000000">
      <w:pPr>
        <w:rPr>
          <w:rFonts w:hint="eastAsia"/>
        </w:rPr>
      </w:pPr>
      <w:r>
        <w:t>Celia asked whether Amira wanted to continue attending.</w:t>
      </w:r>
    </w:p>
    <w:p w14:paraId="48A4CD82" w14:textId="77777777" w:rsidR="00640B6C" w:rsidRDefault="00000000">
      <w:pPr>
        <w:rPr>
          <w:rFonts w:hint="eastAsia"/>
        </w:rPr>
      </w:pPr>
      <w:r>
        <w:t>“Sometimes. I don't want to become your warning story.”</w:t>
      </w:r>
    </w:p>
    <w:p w14:paraId="756CC9D4" w14:textId="77777777" w:rsidR="00640B6C" w:rsidRDefault="00000000">
      <w:pPr>
        <w:rPr>
          <w:rFonts w:hint="eastAsia"/>
        </w:rPr>
      </w:pPr>
      <w:r>
        <w:t>Celia promised to ask before referring to her experience in another group.</w:t>
      </w:r>
    </w:p>
    <w:p w14:paraId="6987CB31" w14:textId="77777777" w:rsidR="00640B6C" w:rsidRDefault="00000000">
      <w:pPr>
        <w:rPr>
          <w:rFonts w:hint="eastAsia"/>
        </w:rPr>
      </w:pPr>
      <w:r>
        <w:t>The promise did not repair everything. It returned one choice.</w:t>
      </w:r>
    </w:p>
    <w:p w14:paraId="198AF656" w14:textId="77777777" w:rsidR="00640B6C" w:rsidRDefault="00000000">
      <w:pPr>
        <w:rPr>
          <w:rFonts w:hint="eastAsia"/>
        </w:rPr>
      </w:pPr>
      <w:r>
        <w:t>Outside, Hale put away the passage he had been preparing. Amira wanted the contract reviewed before another symbolic interpretation. He helped find the correct records instead.</w:t>
      </w:r>
    </w:p>
    <w:p w14:paraId="03190B6D" w14:textId="77777777" w:rsidR="00640B6C" w:rsidRDefault="00000000">
      <w:pPr>
        <w:rPr>
          <w:rFonts w:hint="eastAsia"/>
        </w:rPr>
      </w:pPr>
      <w:r>
        <w:t>A warning about deception had reached the useful work of reading a retention clause.</w:t>
      </w:r>
    </w:p>
    <w:p w14:paraId="72D80154" w14:textId="77777777" w:rsidR="00640B6C" w:rsidRDefault="00000000">
      <w:pPr>
        <w:rPr>
          <w:rFonts w:hint="eastAsia"/>
        </w:rPr>
      </w:pPr>
      <w:r>
        <w:lastRenderedPageBreak/>
        <w:t>At the next gathering, Celia placed an uncovered bowl of water on the table because she wanted something ordinary that could not speak.</w:t>
      </w:r>
    </w:p>
    <w:p w14:paraId="63B7DE37" w14:textId="77777777" w:rsidR="00640B6C" w:rsidRDefault="00000000">
      <w:pPr>
        <w:rPr>
          <w:rFonts w:hint="eastAsia"/>
        </w:rPr>
      </w:pPr>
      <w:r>
        <w:t>Someone joked that the plumbing had done stranger things.</w:t>
      </w:r>
    </w:p>
    <w:p w14:paraId="1FD4C7B6" w14:textId="77777777" w:rsidR="00640B6C" w:rsidRDefault="00000000">
      <w:pPr>
        <w:rPr>
          <w:rFonts w:hint="eastAsia"/>
        </w:rPr>
      </w:pPr>
      <w:r>
        <w:t>They laughed, carefully.</w:t>
      </w:r>
    </w:p>
    <w:p w14:paraId="40FE61E4" w14:textId="77777777" w:rsidR="00640B6C" w:rsidRDefault="00000000">
      <w:pPr>
        <w:rPr>
          <w:rFonts w:hint="eastAsia"/>
        </w:rPr>
      </w:pPr>
      <w:r>
        <w:t>The bereaved mother came back but sat near the door. She described the nickname, the exact way her son had said it while alive, and the anger of discovering that the sound could be copied without the person.</w:t>
      </w:r>
    </w:p>
    <w:p w14:paraId="79FE3A52" w14:textId="77777777" w:rsidR="00640B6C" w:rsidRDefault="00000000">
      <w:pPr>
        <w:rPr>
          <w:rFonts w:hint="eastAsia"/>
        </w:rPr>
      </w:pPr>
      <w:r>
        <w:t>Nobody explained her grief into a lesson.</w:t>
      </w:r>
    </w:p>
    <w:p w14:paraId="29105B78" w14:textId="77777777" w:rsidR="00640B6C" w:rsidRDefault="00000000">
      <w:pPr>
        <w:rPr>
          <w:rFonts w:hint="eastAsia"/>
        </w:rPr>
      </w:pPr>
      <w:r>
        <w:t>Hale attended once. He brought a passage warning about deceptive signs because a participant had requested it. He read it, then put the book down and listened. Scripture did not relieve him of the need to hear the mother describe her son.</w:t>
      </w:r>
    </w:p>
    <w:p w14:paraId="7391D1D9" w14:textId="77777777" w:rsidR="00640B6C" w:rsidRDefault="00000000">
      <w:pPr>
        <w:rPr>
          <w:rFonts w:hint="eastAsia"/>
        </w:rPr>
      </w:pPr>
      <w:r>
        <w:t>Weeks later, Esme identified the original fault as a deliberate configuration retained from the old recovery system. It had been intended to select emotionally persuasive clips during demonstrations. Corin's equipment supplier had transferred the code without disclosing the function.</w:t>
      </w:r>
    </w:p>
    <w:p w14:paraId="3C2C6812" w14:textId="77777777" w:rsidR="00640B6C" w:rsidRDefault="00000000">
      <w:pPr>
        <w:rPr>
          <w:rFonts w:hint="eastAsia"/>
        </w:rPr>
      </w:pPr>
      <w:r>
        <w:t>The refuge removed the supplier.</w:t>
      </w:r>
    </w:p>
    <w:p w14:paraId="0EA1464B" w14:textId="77777777" w:rsidR="00640B6C" w:rsidRDefault="00000000">
      <w:pPr>
        <w:rPr>
          <w:rFonts w:hint="eastAsia"/>
        </w:rPr>
      </w:pPr>
      <w:r>
        <w:t>Its operators did not pretend one contract change had made everyone immune to wanting the impossible.</w:t>
      </w:r>
    </w:p>
    <w:p w14:paraId="5C127739" w14:textId="77777777" w:rsidR="00640B6C" w:rsidRDefault="00000000">
      <w:pPr>
        <w:rPr>
          <w:rFonts w:hint="eastAsia"/>
        </w:rPr>
      </w:pPr>
      <w:r>
        <w:t>At home, Elian played a short genuine message Daniel had left about buying tea. It contained no prophecy, no garden, no instruction to surrender a door.</w:t>
      </w:r>
    </w:p>
    <w:p w14:paraId="4B74A697" w14:textId="77777777" w:rsidR="00640B6C" w:rsidRDefault="00000000">
      <w:pPr>
        <w:rPr>
          <w:rFonts w:hint="eastAsia"/>
        </w:rPr>
      </w:pPr>
      <w:r>
        <w:t>She listened once.</w:t>
      </w:r>
    </w:p>
    <w:p w14:paraId="5527C360" w14:textId="77777777" w:rsidR="00640B6C" w:rsidRDefault="00000000">
      <w:pPr>
        <w:rPr>
          <w:rFonts w:hint="eastAsia"/>
        </w:rPr>
      </w:pPr>
      <w:r>
        <w:t>Then she went to the communal kitchen, where Mara was arguing with her living husband about whether a repaired drawer could safely hold heavier pans.</w:t>
      </w:r>
    </w:p>
    <w:p w14:paraId="717F0F84" w14:textId="77777777" w:rsidR="00640B6C" w:rsidRDefault="00000000">
      <w:pPr>
        <w:rPr>
          <w:rFonts w:hint="eastAsia"/>
        </w:rPr>
      </w:pPr>
      <w:r>
        <w:t>Elian joined them.</w:t>
      </w:r>
    </w:p>
    <w:p w14:paraId="32832C65" w14:textId="77777777" w:rsidR="00640B6C" w:rsidRDefault="00000000">
      <w:pPr>
        <w:rPr>
          <w:rFonts w:hint="eastAsia"/>
        </w:rPr>
      </w:pPr>
      <w:r>
        <w:t>The conversation was untidy, ordinary, and incapable of being replaced by a perfect voice behind a cloth.</w:t>
      </w:r>
    </w:p>
    <w:p w14:paraId="6D4AF8D4" w14:textId="77777777" w:rsidR="00640B6C" w:rsidRDefault="00000000">
      <w:pPr>
        <w:rPr>
          <w:rFonts w:hint="eastAsia"/>
        </w:rPr>
      </w:pPr>
      <w:r>
        <w:br w:type="page"/>
      </w:r>
    </w:p>
    <w:p w14:paraId="7038CA8F" w14:textId="77777777" w:rsidR="00640B6C" w:rsidRDefault="00000000">
      <w:pPr>
        <w:pStyle w:val="Heading1"/>
      </w:pPr>
      <w:bookmarkStart w:id="23" w:name="chapter24"/>
      <w:r>
        <w:lastRenderedPageBreak/>
        <w:t>The Stair Nobody Had Drawn</w:t>
      </w:r>
      <w:bookmarkEnd w:id="23"/>
    </w:p>
    <w:p w14:paraId="4DBFBF5E" w14:textId="77777777" w:rsidR="00640B6C" w:rsidRDefault="00000000">
      <w:pPr>
        <w:keepNext/>
        <w:rPr>
          <w:rFonts w:hint="eastAsia"/>
        </w:rPr>
      </w:pPr>
      <w:r>
        <w:rPr>
          <w:rFonts w:ascii="Liberation Sans" w:hAnsi="Liberation Sans"/>
          <w:sz w:val="18"/>
        </w:rPr>
        <w:t>CHAPTER 24</w:t>
      </w:r>
    </w:p>
    <w:p w14:paraId="501D56E2" w14:textId="77777777" w:rsidR="00640B6C" w:rsidRDefault="00000000">
      <w:pPr>
        <w:rPr>
          <w:rFonts w:hint="eastAsia"/>
        </w:rPr>
      </w:pPr>
      <w:r>
        <w:t>Kit disappeared during a fire drill.</w:t>
      </w:r>
    </w:p>
    <w:p w14:paraId="109AFEDC" w14:textId="77777777" w:rsidR="00640B6C" w:rsidRDefault="00000000">
      <w:pPr>
        <w:rPr>
          <w:rFonts w:hint="eastAsia"/>
        </w:rPr>
      </w:pPr>
      <w:r>
        <w:t>The missing report reached Nadiya while she stood in the arrival court counting a learning group. A teacher had marked him present at the stair landing. At the assembly point, his place was empty.</w:t>
      </w:r>
    </w:p>
    <w:p w14:paraId="253000D6" w14:textId="77777777" w:rsidR="00640B6C" w:rsidRDefault="00000000">
      <w:pPr>
        <w:rPr>
          <w:rFonts w:hint="eastAsia"/>
        </w:rPr>
      </w:pPr>
      <w:r>
        <w:t>He was nine now, old enough to know the routes and young enough to believe knowing them made him responsible for every confused adult.</w:t>
      </w:r>
    </w:p>
    <w:p w14:paraId="3D9CCD16" w14:textId="77777777" w:rsidR="00640B6C" w:rsidRDefault="00000000">
      <w:pPr>
        <w:rPr>
          <w:rFonts w:hint="eastAsia"/>
        </w:rPr>
      </w:pPr>
      <w:r>
        <w:t>Nadiya wanted to run inside.</w:t>
      </w:r>
    </w:p>
    <w:p w14:paraId="43749970" w14:textId="77777777" w:rsidR="00640B6C" w:rsidRDefault="00000000">
      <w:pPr>
        <w:rPr>
          <w:rFonts w:hint="eastAsia"/>
        </w:rPr>
      </w:pPr>
      <w:r>
        <w:t>The incident lead stopped her at the cordon and asked for Kit's last known clothing, route, and companions. She gave the information while her hands shook. She had designed a building to prevent panic from becoming command. Now she had to let other people use its procedures while her own child was unaccounted for.</w:t>
      </w:r>
    </w:p>
    <w:p w14:paraId="6B2F2C5C" w14:textId="77777777" w:rsidR="00640B6C" w:rsidRDefault="00000000">
      <w:pPr>
        <w:rPr>
          <w:rFonts w:hint="eastAsia"/>
        </w:rPr>
      </w:pPr>
      <w:r>
        <w:t>Nell arrived from the archive with Iris.</w:t>
      </w:r>
    </w:p>
    <w:p w14:paraId="0BC5BAFD" w14:textId="77777777" w:rsidR="00640B6C" w:rsidRDefault="00000000">
      <w:pPr>
        <w:rPr>
          <w:rFonts w:hint="eastAsia"/>
        </w:rPr>
      </w:pPr>
      <w:r>
        <w:t>They had seen Kit helping an older resident retrieve a dropped hearing device near the learning deck's west junction. The drill sounded again, and the resident became disoriented. Kit had pointed toward a service passage.</w:t>
      </w:r>
    </w:p>
    <w:p w14:paraId="3BA32F3D" w14:textId="77777777" w:rsidR="00640B6C" w:rsidRDefault="00000000">
      <w:pPr>
        <w:rPr>
          <w:rFonts w:hint="eastAsia"/>
        </w:rPr>
      </w:pPr>
      <w:r>
        <w:t>Nadiya opened the current plan.</w:t>
      </w:r>
    </w:p>
    <w:p w14:paraId="7E57FAE4" w14:textId="77777777" w:rsidR="00640B6C" w:rsidRDefault="00000000">
      <w:pPr>
        <w:rPr>
          <w:rFonts w:hint="eastAsia"/>
        </w:rPr>
      </w:pPr>
      <w:r>
        <w:t>No service passage existed at that junction.</w:t>
      </w:r>
    </w:p>
    <w:p w14:paraId="104104D4" w14:textId="77777777" w:rsidR="00640B6C" w:rsidRDefault="00000000">
      <w:pPr>
        <w:rPr>
          <w:rFonts w:hint="eastAsia"/>
        </w:rPr>
      </w:pPr>
      <w:r>
        <w:t>Then she remembered the construction-stage opening sealed behind a removable maintenance panel. Its final inspection certificate said closed. Its physical closure might not match the certificate.</w:t>
      </w:r>
    </w:p>
    <w:p w14:paraId="2962E034" w14:textId="77777777" w:rsidR="00640B6C" w:rsidRDefault="00000000">
      <w:pPr>
        <w:rPr>
          <w:rFonts w:hint="eastAsia"/>
        </w:rPr>
      </w:pPr>
      <w:r>
        <w:t>The search team reached the junction and found the panel ajar.</w:t>
      </w:r>
    </w:p>
    <w:p w14:paraId="514004A7" w14:textId="77777777" w:rsidR="00640B6C" w:rsidRDefault="00000000">
      <w:pPr>
        <w:rPr>
          <w:rFonts w:hint="eastAsia"/>
        </w:rPr>
      </w:pPr>
      <w:r>
        <w:t>Inside, a narrow stair descended beside a service riser. It was intended for maintenance access under controlled conditions, not general evacuation. A subcontractor had left its temporary latch operable from the public side.</w:t>
      </w:r>
    </w:p>
    <w:p w14:paraId="1FFF6BBD" w14:textId="77777777" w:rsidR="00640B6C" w:rsidRDefault="00000000">
      <w:pPr>
        <w:rPr>
          <w:rFonts w:hint="eastAsia"/>
        </w:rPr>
      </w:pPr>
      <w:r>
        <w:t>Kit and the resident were not at the bottom.</w:t>
      </w:r>
    </w:p>
    <w:p w14:paraId="24D4E8CF" w14:textId="77777777" w:rsidR="00640B6C" w:rsidRDefault="00000000">
      <w:pPr>
        <w:rPr>
          <w:rFonts w:hint="eastAsia"/>
        </w:rPr>
      </w:pPr>
      <w:r>
        <w:lastRenderedPageBreak/>
        <w:t>Their voices came from an intermediate landing behind a pipe enclosure. The resident had sat down when his knee failed. Kit stayed because he thought leaving him would mean another person missing from a list.</w:t>
      </w:r>
    </w:p>
    <w:p w14:paraId="16F41B0D" w14:textId="77777777" w:rsidR="00640B6C" w:rsidRDefault="00000000">
      <w:pPr>
        <w:rPr>
          <w:rFonts w:hint="eastAsia"/>
        </w:rPr>
      </w:pPr>
      <w:r>
        <w:t>He had no radio.</w:t>
      </w:r>
    </w:p>
    <w:p w14:paraId="2DBE9100" w14:textId="77777777" w:rsidR="00640B6C" w:rsidRDefault="00000000">
      <w:pPr>
        <w:rPr>
          <w:rFonts w:hint="eastAsia"/>
        </w:rPr>
      </w:pPr>
      <w:r>
        <w:t>The search team reached them eleven minutes after the report. Neither was seriously injured. Both were frightened enough to become angry when rescued.</w:t>
      </w:r>
    </w:p>
    <w:p w14:paraId="02CD6739" w14:textId="77777777" w:rsidR="00640B6C" w:rsidRDefault="00000000">
      <w:pPr>
        <w:rPr>
          <w:rFonts w:hint="eastAsia"/>
        </w:rPr>
      </w:pPr>
      <w:r>
        <w:t>Kit shouted at his mother for looking as if she might cry.</w:t>
      </w:r>
    </w:p>
    <w:p w14:paraId="1CFDAE5B" w14:textId="77777777" w:rsidR="00640B6C" w:rsidRDefault="00000000">
      <w:pPr>
        <w:rPr>
          <w:rFonts w:hint="eastAsia"/>
        </w:rPr>
      </w:pPr>
      <w:r>
        <w:t>She embraced him after he nodded that she could. Then she let the medic examine him without answering for him.</w:t>
      </w:r>
    </w:p>
    <w:p w14:paraId="4B1698D3" w14:textId="77777777" w:rsidR="00640B6C" w:rsidRDefault="00000000">
      <w:pPr>
        <w:rPr>
          <w:rFonts w:hint="eastAsia"/>
        </w:rPr>
      </w:pPr>
      <w:r>
        <w:t>The older resident's name was Mr. Daro.</w:t>
      </w:r>
    </w:p>
    <w:p w14:paraId="3CF1B73C" w14:textId="77777777" w:rsidR="00640B6C" w:rsidRDefault="00000000">
      <w:pPr>
        <w:rPr>
          <w:rFonts w:hint="eastAsia"/>
        </w:rPr>
      </w:pPr>
      <w:r>
        <w:t>At the clinic, he requested that Kit not be blamed for his own confusion. His hearing device had slipped when he pulled a mask from his pocket. The alarm's repeated tone reached him without the accompanying spoken instruction.</w:t>
      </w:r>
    </w:p>
    <w:p w14:paraId="200F57CF" w14:textId="77777777" w:rsidR="00640B6C" w:rsidRDefault="00000000">
      <w:pPr>
        <w:rPr>
          <w:rFonts w:hint="eastAsia"/>
        </w:rPr>
      </w:pPr>
      <w:r>
        <w:t>He had followed Kit because the boy sounded certain.</w:t>
      </w:r>
    </w:p>
    <w:p w14:paraId="07A85FF8" w14:textId="77777777" w:rsidR="00640B6C" w:rsidRDefault="00000000">
      <w:pPr>
        <w:rPr>
          <w:rFonts w:hint="eastAsia"/>
        </w:rPr>
      </w:pPr>
      <w:r>
        <w:t>The incident team tested the nearest notification speaker. Its sound was adequate at the measured position but poor at the corner where Daro stood. A visual indicator was partly concealed by a temporary sign.</w:t>
      </w:r>
    </w:p>
    <w:p w14:paraId="6176504F" w14:textId="77777777" w:rsidR="00640B6C" w:rsidRDefault="00000000">
      <w:pPr>
        <w:rPr>
          <w:rFonts w:hint="eastAsia"/>
        </w:rPr>
      </w:pPr>
      <w:r>
        <w:t>They moved the sign and added the corner to the next accessibility review.</w:t>
      </w:r>
    </w:p>
    <w:p w14:paraId="12F3CEC7" w14:textId="77777777" w:rsidR="00640B6C" w:rsidRDefault="00000000">
      <w:pPr>
        <w:rPr>
          <w:rFonts w:hint="eastAsia"/>
        </w:rPr>
      </w:pPr>
      <w:r>
        <w:t>Nadiya knew she would have noticed the obstructed sign on a drawing.</w:t>
      </w:r>
    </w:p>
    <w:p w14:paraId="2E50673C" w14:textId="77777777" w:rsidR="00640B6C" w:rsidRDefault="00000000">
      <w:pPr>
        <w:rPr>
          <w:rFonts w:hint="eastAsia"/>
        </w:rPr>
      </w:pPr>
      <w:r>
        <w:t>In the actual corridor, she had walked past it six times.</w:t>
      </w:r>
    </w:p>
    <w:p w14:paraId="5D953273" w14:textId="77777777" w:rsidR="00640B6C" w:rsidRDefault="00000000">
      <w:pPr>
        <w:rPr>
          <w:rFonts w:hint="eastAsia"/>
        </w:rPr>
      </w:pPr>
      <w:r>
        <w:t>Mr. Daro asked whether he could practice the route with a staff member before the next drill. Kit wanted to join.</w:t>
      </w:r>
    </w:p>
    <w:p w14:paraId="3FBD54D2" w14:textId="77777777" w:rsidR="00640B6C" w:rsidRDefault="00000000">
      <w:pPr>
        <w:rPr>
          <w:rFonts w:hint="eastAsia"/>
        </w:rPr>
      </w:pPr>
      <w:r>
        <w:t>They arranged it after both had rested.</w:t>
      </w:r>
    </w:p>
    <w:p w14:paraId="5D6BDD78" w14:textId="77777777" w:rsidR="00640B6C" w:rsidRDefault="00000000">
      <w:pPr>
        <w:rPr>
          <w:rFonts w:hint="eastAsia"/>
        </w:rPr>
      </w:pPr>
      <w:r>
        <w:t>The second walk took longer because they stopped to check what each person could see and hear. The boy discovered that his memory of a route was not the same as someone else's access to it.</w:t>
      </w:r>
    </w:p>
    <w:p w14:paraId="0E1C34FD" w14:textId="77777777" w:rsidR="00640B6C" w:rsidRDefault="00000000">
      <w:pPr>
        <w:rPr>
          <w:rFonts w:hint="eastAsia"/>
        </w:rPr>
      </w:pPr>
      <w:r>
        <w:lastRenderedPageBreak/>
        <w:t>When Daro reached the assembly point, he asked Kit to show him the model.</w:t>
      </w:r>
    </w:p>
    <w:p w14:paraId="6B299311" w14:textId="77777777" w:rsidR="00640B6C" w:rsidRDefault="00000000">
      <w:pPr>
        <w:rPr>
          <w:rFonts w:hint="eastAsia"/>
        </w:rPr>
      </w:pPr>
      <w:r>
        <w:t>The friendship survived the correction.</w:t>
      </w:r>
    </w:p>
    <w:p w14:paraId="34FBE61E" w14:textId="77777777" w:rsidR="00640B6C" w:rsidRDefault="00000000">
      <w:pPr>
        <w:rPr>
          <w:rFonts w:hint="eastAsia"/>
        </w:rPr>
      </w:pPr>
      <w:r>
        <w:t>That seemed important enough for Mara to mention in the human account beside the technical fault.</w:t>
      </w:r>
    </w:p>
    <w:p w14:paraId="3EB7D8F3" w14:textId="77777777" w:rsidR="00640B6C" w:rsidRDefault="00000000">
      <w:pPr>
        <w:rPr>
          <w:rFonts w:hint="eastAsia"/>
        </w:rPr>
      </w:pPr>
      <w:r>
        <w:t>The investigation began before the drill ended.</w:t>
      </w:r>
    </w:p>
    <w:p w14:paraId="2E0ACA21" w14:textId="77777777" w:rsidR="00640B6C" w:rsidRDefault="00000000">
      <w:pPr>
        <w:rPr>
          <w:rFonts w:hint="eastAsia"/>
        </w:rPr>
      </w:pPr>
      <w:r>
        <w:t>Nadiya refused the explanation that Kit should simply have followed the public route. He should have. An accessible unmarked maintenance stair should not have offered an apparently useful shortcut during an alarm.</w:t>
      </w:r>
    </w:p>
    <w:p w14:paraId="6EF92462" w14:textId="77777777" w:rsidR="00640B6C" w:rsidRDefault="00000000">
      <w:pPr>
        <w:rPr>
          <w:rFonts w:hint="eastAsia"/>
        </w:rPr>
      </w:pPr>
      <w:r>
        <w:t>The subcontractor produced the closure certificate. A supervisor produced a photograph. The photograph showed the panel shut before later work required it reopened. Nobody had repeated the final access check after that work.</w:t>
      </w:r>
    </w:p>
    <w:p w14:paraId="66F5BFFB" w14:textId="77777777" w:rsidR="00640B6C" w:rsidRDefault="00000000">
      <w:pPr>
        <w:rPr>
          <w:rFonts w:hint="eastAsia"/>
        </w:rPr>
      </w:pPr>
      <w:r>
        <w:t>The building had changed after the paper said it was finished.</w:t>
      </w:r>
    </w:p>
    <w:p w14:paraId="7CD2EE1A" w14:textId="77777777" w:rsidR="00640B6C" w:rsidRDefault="00000000">
      <w:pPr>
        <w:rPr>
          <w:rFonts w:hint="eastAsia"/>
        </w:rPr>
      </w:pPr>
      <w:r>
        <w:t>Mara added the lesson to the maintenance register: a completed task could become incomplete through later work. Reopening a protected boundary required a new closeout, not a reference to the old one.</w:t>
      </w:r>
    </w:p>
    <w:p w14:paraId="43054731" w14:textId="77777777" w:rsidR="00640B6C" w:rsidRDefault="00000000">
      <w:pPr>
        <w:rPr>
          <w:rFonts w:hint="eastAsia"/>
        </w:rPr>
      </w:pPr>
      <w:r>
        <w:t>Finn wanted the stair inspected with the same seriousness as the ceremonial entrance.</w:t>
      </w:r>
    </w:p>
    <w:p w14:paraId="3C89046F" w14:textId="77777777" w:rsidR="00640B6C" w:rsidRDefault="00000000">
      <w:pPr>
        <w:rPr>
          <w:rFonts w:hint="eastAsia"/>
        </w:rPr>
      </w:pPr>
      <w:r>
        <w:t>It was.</w:t>
      </w:r>
    </w:p>
    <w:p w14:paraId="6F7BE3CC" w14:textId="77777777" w:rsidR="00640B6C" w:rsidRDefault="00000000">
      <w:pPr>
        <w:rPr>
          <w:rFonts w:hint="eastAsia"/>
        </w:rPr>
      </w:pPr>
      <w:r>
        <w:t>At the public review, several residents accused the designers of hiding rooms after promising transparency. Nadiya showed the maintenance stair's purpose, explained the access failure, and identified where its existence belonged in the resident information.</w:t>
      </w:r>
    </w:p>
    <w:p w14:paraId="7EDF0244" w14:textId="77777777" w:rsidR="00640B6C" w:rsidRDefault="00000000">
      <w:pPr>
        <w:rPr>
          <w:rFonts w:hint="eastAsia"/>
        </w:rPr>
      </w:pPr>
      <w:r>
        <w:t>A woman asked whether the title Ark of Hidden Rooms had become an excuse.</w:t>
      </w:r>
    </w:p>
    <w:p w14:paraId="4C66DFF7" w14:textId="77777777" w:rsidR="00640B6C" w:rsidRDefault="00000000">
      <w:pPr>
        <w:rPr>
          <w:rFonts w:hint="eastAsia"/>
        </w:rPr>
      </w:pPr>
      <w:r>
        <w:t>Nadiya said no.</w:t>
      </w:r>
    </w:p>
    <w:p w14:paraId="21AAEAE9" w14:textId="77777777" w:rsidR="00640B6C" w:rsidRDefault="00000000">
      <w:pPr>
        <w:rPr>
          <w:rFonts w:hint="eastAsia"/>
        </w:rPr>
      </w:pPr>
      <w:r>
        <w:t>Then she changed the public exhibit so the phrase described historical discoveries, not a promise that residents would live among unexplained doors.</w:t>
      </w:r>
    </w:p>
    <w:p w14:paraId="3502C0DD" w14:textId="77777777" w:rsidR="00640B6C" w:rsidRDefault="00000000">
      <w:pPr>
        <w:rPr>
          <w:rFonts w:hint="eastAsia"/>
        </w:rPr>
      </w:pPr>
      <w:r>
        <w:lastRenderedPageBreak/>
        <w:t>Kit attended part of the meeting. He wanted to say he had rescued the older man. The incident lead invited him to describe exactly what happened.</w:t>
      </w:r>
    </w:p>
    <w:p w14:paraId="45ADBE6B" w14:textId="77777777" w:rsidR="00640B6C" w:rsidRDefault="00000000">
      <w:pPr>
        <w:rPr>
          <w:rFonts w:hint="eastAsia"/>
        </w:rPr>
      </w:pPr>
      <w:r>
        <w:t>He did.</w:t>
      </w:r>
    </w:p>
    <w:p w14:paraId="356EEA6F" w14:textId="77777777" w:rsidR="00640B6C" w:rsidRDefault="00000000">
      <w:pPr>
        <w:rPr>
          <w:rFonts w:hint="eastAsia"/>
        </w:rPr>
      </w:pPr>
      <w:r>
        <w:t>The man thanked him for staying, then said they should have called for help from the marked route. Both things could be true.</w:t>
      </w:r>
    </w:p>
    <w:p w14:paraId="7B247CD0" w14:textId="77777777" w:rsidR="00640B6C" w:rsidRDefault="00000000">
      <w:pPr>
        <w:rPr>
          <w:rFonts w:hint="eastAsia"/>
        </w:rPr>
      </w:pPr>
      <w:r>
        <w:t>Kit looked wounded by the qualification. Later, Owen explained that doing one kind thing did not make every choice around it safe.</w:t>
      </w:r>
    </w:p>
    <w:p w14:paraId="41D52542" w14:textId="77777777" w:rsidR="00640B6C" w:rsidRDefault="00000000">
      <w:pPr>
        <w:rPr>
          <w:rFonts w:hint="eastAsia"/>
        </w:rPr>
      </w:pPr>
      <w:r>
        <w:t>“Were you kind when your freight job was wrong?” Kit asked.</w:t>
      </w:r>
    </w:p>
    <w:p w14:paraId="29032BD2" w14:textId="77777777" w:rsidR="00640B6C" w:rsidRDefault="00000000">
      <w:pPr>
        <w:rPr>
          <w:rFonts w:hint="eastAsia"/>
        </w:rPr>
      </w:pPr>
      <w:r>
        <w:t>Owen sat down.</w:t>
      </w:r>
    </w:p>
    <w:p w14:paraId="79B4DEC4" w14:textId="77777777" w:rsidR="00640B6C" w:rsidRDefault="00000000">
      <w:pPr>
        <w:rPr>
          <w:rFonts w:hint="eastAsia"/>
        </w:rPr>
      </w:pPr>
      <w:r>
        <w:t>“Sometimes. That didn't make the wrong part disappear.”</w:t>
      </w:r>
    </w:p>
    <w:p w14:paraId="2AD31059" w14:textId="77777777" w:rsidR="00640B6C" w:rsidRDefault="00000000">
      <w:pPr>
        <w:rPr>
          <w:rFonts w:hint="eastAsia"/>
        </w:rPr>
      </w:pPr>
      <w:r>
        <w:t>The conversation lasted longer than either expected.</w:t>
      </w:r>
    </w:p>
    <w:p w14:paraId="7E26E5A5" w14:textId="77777777" w:rsidR="00640B6C" w:rsidRDefault="00000000">
      <w:pPr>
        <w:rPr>
          <w:rFonts w:hint="eastAsia"/>
        </w:rPr>
      </w:pPr>
      <w:r>
        <w:t>That evening, Nell took Kit to the model. They removed a side panel and added the maintenance stair in a color distinct from public routes. Iris drew a person waiting beside the correct call point.</w:t>
      </w:r>
    </w:p>
    <w:p w14:paraId="3544D770" w14:textId="77777777" w:rsidR="00640B6C" w:rsidRDefault="00000000">
      <w:pPr>
        <w:rPr>
          <w:rFonts w:hint="eastAsia"/>
        </w:rPr>
      </w:pPr>
      <w:r>
        <w:t>Nadiya watched them revise the miniature building.</w:t>
      </w:r>
    </w:p>
    <w:p w14:paraId="2D09BE21" w14:textId="77777777" w:rsidR="00640B6C" w:rsidRDefault="00000000">
      <w:pPr>
        <w:rPr>
          <w:rFonts w:hint="eastAsia"/>
        </w:rPr>
      </w:pPr>
      <w:r>
        <w:t>She had wanted the house's maps to carry messages across generations. Here was a message produced by one frightened afternoon: the route that matters most is the one a tired child can understand.</w:t>
      </w:r>
    </w:p>
    <w:p w14:paraId="69CFB4AE" w14:textId="77777777" w:rsidR="00640B6C" w:rsidRDefault="00000000">
      <w:pPr>
        <w:rPr>
          <w:rFonts w:hint="eastAsia"/>
        </w:rPr>
      </w:pPr>
      <w:r>
        <w:t>At bedtime, Kit asked whether he would be punished.</w:t>
      </w:r>
    </w:p>
    <w:p w14:paraId="605355FE" w14:textId="77777777" w:rsidR="00640B6C" w:rsidRDefault="00000000">
      <w:pPr>
        <w:rPr>
          <w:rFonts w:hint="eastAsia"/>
        </w:rPr>
      </w:pPr>
      <w:r>
        <w:t>They discussed why he had entered the passage, what he should do next time, and how the adults would change the building. There would be limits on unsupervised access until he practiced the routes again. There would not be a ceremony teaching him that helping an old man was shameful.</w:t>
      </w:r>
    </w:p>
    <w:p w14:paraId="7816E8DB" w14:textId="77777777" w:rsidR="00640B6C" w:rsidRDefault="00000000">
      <w:pPr>
        <w:rPr>
          <w:rFonts w:hint="eastAsia"/>
        </w:rPr>
      </w:pPr>
      <w:r>
        <w:t>When Nadiya finally returned to the kitchen, Lin had left tea beneath a plate.</w:t>
      </w:r>
    </w:p>
    <w:p w14:paraId="21F015DE" w14:textId="77777777" w:rsidR="00640B6C" w:rsidRDefault="00000000">
      <w:pPr>
        <w:rPr>
          <w:rFonts w:hint="eastAsia"/>
        </w:rPr>
      </w:pPr>
      <w:r>
        <w:t>Her mother said nothing about the lesson.</w:t>
      </w:r>
    </w:p>
    <w:p w14:paraId="1283A651" w14:textId="77777777" w:rsidR="00640B6C" w:rsidRDefault="00000000">
      <w:pPr>
        <w:rPr>
          <w:rFonts w:hint="eastAsia"/>
        </w:rPr>
      </w:pPr>
      <w:r>
        <w:t>She put one hand over her daughter's and remained until the shaking stopped.</w:t>
      </w:r>
    </w:p>
    <w:p w14:paraId="5F901B89" w14:textId="77777777" w:rsidR="00640B6C" w:rsidRDefault="00000000">
      <w:pPr>
        <w:rPr>
          <w:rFonts w:hint="eastAsia"/>
        </w:rPr>
      </w:pPr>
      <w:r>
        <w:lastRenderedPageBreak/>
        <w:t>The next morning, the revised drill included the older resident, his hearing device, Kit's teacher, and a search exercise in which asking for help counted as the first successful action.</w:t>
      </w:r>
    </w:p>
    <w:p w14:paraId="367D33C2" w14:textId="77777777" w:rsidR="00640B6C" w:rsidRDefault="00000000">
      <w:pPr>
        <w:rPr>
          <w:rFonts w:hint="eastAsia"/>
        </w:rPr>
      </w:pPr>
      <w:r>
        <w:t>No one disappeared.</w:t>
      </w:r>
    </w:p>
    <w:p w14:paraId="7C375CE9" w14:textId="77777777" w:rsidR="00640B6C" w:rsidRDefault="00000000">
      <w:pPr>
        <w:rPr>
          <w:rFonts w:hint="eastAsia"/>
        </w:rPr>
      </w:pPr>
      <w:r>
        <w:br w:type="page"/>
      </w:r>
    </w:p>
    <w:p w14:paraId="72F442C3" w14:textId="77777777" w:rsidR="00640B6C" w:rsidRDefault="00000000">
      <w:pPr>
        <w:pStyle w:val="Heading1"/>
      </w:pPr>
      <w:bookmarkStart w:id="24" w:name="chapter25"/>
      <w:r>
        <w:lastRenderedPageBreak/>
        <w:t>The Room Reserved for Children</w:t>
      </w:r>
      <w:bookmarkEnd w:id="24"/>
    </w:p>
    <w:p w14:paraId="1FB2373E" w14:textId="77777777" w:rsidR="00640B6C" w:rsidRDefault="00000000">
      <w:pPr>
        <w:keepNext/>
        <w:rPr>
          <w:rFonts w:hint="eastAsia"/>
        </w:rPr>
      </w:pPr>
      <w:r>
        <w:rPr>
          <w:rFonts w:ascii="Liberation Sans" w:hAnsi="Liberation Sans"/>
          <w:sz w:val="18"/>
        </w:rPr>
        <w:t>CHAPTER 25</w:t>
      </w:r>
    </w:p>
    <w:p w14:paraId="12FDF781" w14:textId="77777777" w:rsidR="00640B6C" w:rsidRDefault="00000000">
      <w:pPr>
        <w:rPr>
          <w:rFonts w:hint="eastAsia"/>
        </w:rPr>
      </w:pPr>
      <w:r>
        <w:t>The sealed room was discovered because the laundry count never balanced.</w:t>
      </w:r>
    </w:p>
    <w:p w14:paraId="340CC942" w14:textId="77777777" w:rsidR="00640B6C" w:rsidRDefault="00000000">
      <w:pPr>
        <w:rPr>
          <w:rFonts w:hint="eastAsia"/>
        </w:rPr>
      </w:pPr>
      <w:r>
        <w:t>Mara could account for every resident, patient, visitor, and approved temporary bed. Yet clean sheets kept disappearing from a store on the learning deck. The quantities were too regular to suggest ordinary borrowing. Every fourth delivery lost the same bundle.</w:t>
      </w:r>
    </w:p>
    <w:p w14:paraId="6991C80F" w14:textId="77777777" w:rsidR="00640B6C" w:rsidRDefault="00000000">
      <w:pPr>
        <w:rPr>
          <w:rFonts w:hint="eastAsia"/>
        </w:rPr>
      </w:pPr>
      <w:r>
        <w:t>A clerk proposed locking the store.</w:t>
      </w:r>
    </w:p>
    <w:p w14:paraId="18B4D48C" w14:textId="77777777" w:rsidR="00640B6C" w:rsidRDefault="00000000">
      <w:pPr>
        <w:rPr>
          <w:rFonts w:hint="eastAsia"/>
        </w:rPr>
      </w:pPr>
      <w:r>
        <w:t>Mara asked who was using the sheets.</w:t>
      </w:r>
    </w:p>
    <w:p w14:paraId="6C4AC451" w14:textId="77777777" w:rsidR="00640B6C" w:rsidRDefault="00000000">
      <w:pPr>
        <w:rPr>
          <w:rFonts w:hint="eastAsia"/>
        </w:rPr>
      </w:pPr>
      <w:r>
        <w:t>They followed the next trolley through the service lift to a room beyond the teaching archive. Its door carried a temporary label: DEVELOPMENT REVIEW — STAFF ONLY.</w:t>
      </w:r>
    </w:p>
    <w:p w14:paraId="0B5A3FE1" w14:textId="77777777" w:rsidR="00640B6C" w:rsidRDefault="00000000">
      <w:pPr>
        <w:rPr>
          <w:rFonts w:hint="eastAsia"/>
        </w:rPr>
      </w:pPr>
      <w:r>
        <w:t>Inside stood eight beds.</w:t>
      </w:r>
    </w:p>
    <w:p w14:paraId="2051564F" w14:textId="77777777" w:rsidR="00640B6C" w:rsidRDefault="00000000">
      <w:pPr>
        <w:rPr>
          <w:rFonts w:hint="eastAsia"/>
        </w:rPr>
      </w:pPr>
      <w:r>
        <w:t>Three were occupied by children from the shelter's restricted wing. Two more children sat at a table with an administrator who looked frightened when Mara entered. A wall display listed proposed guardianship groups and transfer recommendations.</w:t>
      </w:r>
    </w:p>
    <w:p w14:paraId="6B68D7AF" w14:textId="77777777" w:rsidR="00640B6C" w:rsidRDefault="00000000">
      <w:pPr>
        <w:rPr>
          <w:rFonts w:hint="eastAsia"/>
        </w:rPr>
      </w:pPr>
      <w:r>
        <w:t>Mara knew the children had been received. Their records placed them with temporary caregivers on the homes deck. Nobody had authorized a residential assessment ward.</w:t>
      </w:r>
    </w:p>
    <w:p w14:paraId="30273D40" w14:textId="77777777" w:rsidR="00640B6C" w:rsidRDefault="00000000">
      <w:pPr>
        <w:rPr>
          <w:rFonts w:hint="eastAsia"/>
        </w:rPr>
      </w:pPr>
      <w:r>
        <w:t>The administrator explained that the arrangement preserved continuity. The children had arrived from different intervals, some with uncertain dates, some with parents still under investigation. Placing them separately allowed specialists to evaluate which households could receive them without creating dependency complications.</w:t>
      </w:r>
    </w:p>
    <w:p w14:paraId="6C6590A5" w14:textId="77777777" w:rsidR="00640B6C" w:rsidRDefault="00000000">
      <w:pPr>
        <w:rPr>
          <w:rFonts w:hint="eastAsia"/>
        </w:rPr>
      </w:pPr>
      <w:r>
        <w:t>“Whose phrase is that?” Mara asked.</w:t>
      </w:r>
    </w:p>
    <w:p w14:paraId="0F6B0653" w14:textId="77777777" w:rsidR="00640B6C" w:rsidRDefault="00000000">
      <w:pPr>
        <w:rPr>
          <w:rFonts w:hint="eastAsia"/>
        </w:rPr>
      </w:pPr>
      <w:r>
        <w:t>It appeared in the inherited recovery manual.</w:t>
      </w:r>
    </w:p>
    <w:p w14:paraId="17DE65B6" w14:textId="77777777" w:rsidR="00640B6C" w:rsidRDefault="00000000">
      <w:pPr>
        <w:rPr>
          <w:rFonts w:hint="eastAsia"/>
        </w:rPr>
      </w:pPr>
      <w:r>
        <w:t xml:space="preserve">The administrator had adapted a procedure already used by the former shelter. She thought she was preventing the confusion that had separated Iris from Veda. Her own daughter had been lost for </w:t>
      </w:r>
      <w:r>
        <w:lastRenderedPageBreak/>
        <w:t>seventeen days during an early evacuation. She wanted no child placed with the wrong person.</w:t>
      </w:r>
    </w:p>
    <w:p w14:paraId="49F0BC80" w14:textId="77777777" w:rsidR="00640B6C" w:rsidRDefault="00000000">
      <w:pPr>
        <w:rPr>
          <w:rFonts w:hint="eastAsia"/>
        </w:rPr>
      </w:pPr>
      <w:r>
        <w:t>Her fear had become a private institution.</w:t>
      </w:r>
    </w:p>
    <w:p w14:paraId="337C5BFC" w14:textId="77777777" w:rsidR="00640B6C" w:rsidRDefault="00000000">
      <w:pPr>
        <w:rPr>
          <w:rFonts w:hint="eastAsia"/>
        </w:rPr>
      </w:pPr>
      <w:r>
        <w:t>Salma and the independent child-protection team arrived. They spoke to the children away from the adults who had organized the room. No one would be moved again merely because an angry official wanted a quick reversal.</w:t>
      </w:r>
    </w:p>
    <w:p w14:paraId="44E19216" w14:textId="77777777" w:rsidR="00640B6C" w:rsidRDefault="00000000">
      <w:pPr>
        <w:rPr>
          <w:rFonts w:hint="eastAsia"/>
        </w:rPr>
      </w:pPr>
      <w:r>
        <w:t>The children described meals, lessons, restrictions, and promises. They were not being physically harmed. They were being told that their uncertain histories made ordinary friendship and family contact something they had to earn through successful review.</w:t>
      </w:r>
    </w:p>
    <w:p w14:paraId="1CAE3108" w14:textId="77777777" w:rsidR="00640B6C" w:rsidRDefault="00000000">
      <w:pPr>
        <w:rPr>
          <w:rFonts w:hint="eastAsia"/>
        </w:rPr>
      </w:pPr>
      <w:r>
        <w:t>One boy believed he could not play with Kit until his age was confirmed.</w:t>
      </w:r>
    </w:p>
    <w:p w14:paraId="619BCDFB" w14:textId="77777777" w:rsidR="00640B6C" w:rsidRDefault="00000000">
      <w:pPr>
        <w:rPr>
          <w:rFonts w:hint="eastAsia"/>
        </w:rPr>
      </w:pPr>
      <w:r>
        <w:t>Another girl had stopped mentioning her father because each question restarted an interview.</w:t>
      </w:r>
    </w:p>
    <w:p w14:paraId="3139FA5D" w14:textId="77777777" w:rsidR="00640B6C" w:rsidRDefault="00000000">
      <w:pPr>
        <w:rPr>
          <w:rFonts w:hint="eastAsia"/>
        </w:rPr>
      </w:pPr>
      <w:r>
        <w:t>Mara stood outside the room and felt the building become colder around her. They had published every safeguard they could imagine. A temporary label, a borrowed manual, and a frightened adult had created another hidden household inside the known plan.</w:t>
      </w:r>
    </w:p>
    <w:p w14:paraId="18469602" w14:textId="77777777" w:rsidR="00640B6C" w:rsidRDefault="00000000">
      <w:pPr>
        <w:rPr>
          <w:rFonts w:hint="eastAsia"/>
        </w:rPr>
      </w:pPr>
      <w:r>
        <w:t>Nadiya examined the authorization trail.</w:t>
      </w:r>
    </w:p>
    <w:p w14:paraId="66F5847F" w14:textId="77777777" w:rsidR="00640B6C" w:rsidRDefault="00000000">
      <w:pPr>
        <w:rPr>
          <w:rFonts w:hint="eastAsia"/>
        </w:rPr>
      </w:pPr>
      <w:r>
        <w:t>The room had been approved for daytime assessments, not sleeping. A procurement request for beds passed through the supplies system without triggering an occupancy review. The children's temporary caregivers were told the overnight program had clinical approval. The clinician whose name appeared on the form had approved one interview schedule, not a residential placement.</w:t>
      </w:r>
    </w:p>
    <w:p w14:paraId="73E8D7B2" w14:textId="77777777" w:rsidR="00640B6C" w:rsidRDefault="00000000">
      <w:pPr>
        <w:rPr>
          <w:rFonts w:hint="eastAsia"/>
        </w:rPr>
      </w:pPr>
      <w:r>
        <w:t>Each person had trusted a neighboring field.</w:t>
      </w:r>
    </w:p>
    <w:p w14:paraId="46A7C685" w14:textId="77777777" w:rsidR="00640B6C" w:rsidRDefault="00000000">
      <w:pPr>
        <w:rPr>
          <w:rFonts w:hint="eastAsia"/>
        </w:rPr>
      </w:pPr>
      <w:r>
        <w:t>They stopped the program while preserving care. The children chose among supported temporary arrangements after individual review. Family searches continued. An independent advocate met each child without a caregiver present.</w:t>
      </w:r>
    </w:p>
    <w:p w14:paraId="2D77A3B9" w14:textId="77777777" w:rsidR="00640B6C" w:rsidRDefault="00000000">
      <w:pPr>
        <w:rPr>
          <w:rFonts w:hint="eastAsia"/>
        </w:rPr>
      </w:pPr>
      <w:r>
        <w:t xml:space="preserve">The administrator was removed from unsupervised child placement work pending investigation. Mara did not call her a monster. That word would make the room seem like an event that required a rare </w:t>
      </w:r>
      <w:r>
        <w:lastRenderedPageBreak/>
        <w:t>kind of person rather than a familiar chain of unexamined permission.</w:t>
      </w:r>
    </w:p>
    <w:p w14:paraId="61D0CE04" w14:textId="77777777" w:rsidR="00640B6C" w:rsidRDefault="00000000">
      <w:pPr>
        <w:rPr>
          <w:rFonts w:hint="eastAsia"/>
        </w:rPr>
      </w:pPr>
      <w:r>
        <w:t>The administrator asked whether she would ever be allowed to work with families again.</w:t>
      </w:r>
    </w:p>
    <w:p w14:paraId="227C592E" w14:textId="77777777" w:rsidR="00640B6C" w:rsidRDefault="00000000">
      <w:pPr>
        <w:rPr>
          <w:rFonts w:hint="eastAsia"/>
        </w:rPr>
      </w:pPr>
      <w:r>
        <w:t>Mara could not answer for the investigation.</w:t>
      </w:r>
    </w:p>
    <w:p w14:paraId="1775F881" w14:textId="77777777" w:rsidR="00640B6C" w:rsidRDefault="00000000">
      <w:pPr>
        <w:rPr>
          <w:rFonts w:hint="eastAsia"/>
        </w:rPr>
      </w:pPr>
      <w:r>
        <w:t>She could explain that intention would be considered without becoming the whole record. The administrator had wanted to prevent a loss like her own. The children had experienced a room they could not freely leave.</w:t>
      </w:r>
    </w:p>
    <w:p w14:paraId="23CB2895" w14:textId="77777777" w:rsidR="00640B6C" w:rsidRDefault="00000000">
      <w:pPr>
        <w:rPr>
          <w:rFonts w:hint="eastAsia"/>
        </w:rPr>
      </w:pPr>
      <w:r>
        <w:t>Both belonged in the account.</w:t>
      </w:r>
    </w:p>
    <w:p w14:paraId="43E0AD0D" w14:textId="77777777" w:rsidR="00640B6C" w:rsidRDefault="00000000">
      <w:pPr>
        <w:rPr>
          <w:rFonts w:hint="eastAsia"/>
        </w:rPr>
      </w:pPr>
      <w:r>
        <w:t>A supervisor offered to describe the episode as a communication failure.</w:t>
      </w:r>
    </w:p>
    <w:p w14:paraId="1D5BAC28" w14:textId="77777777" w:rsidR="00640B6C" w:rsidRDefault="00000000">
      <w:pPr>
        <w:rPr>
          <w:rFonts w:hint="eastAsia"/>
        </w:rPr>
      </w:pPr>
      <w:r>
        <w:t>Mara refused.</w:t>
      </w:r>
    </w:p>
    <w:p w14:paraId="60E84B9A" w14:textId="77777777" w:rsidR="00640B6C" w:rsidRDefault="00000000">
      <w:pPr>
        <w:rPr>
          <w:rFonts w:hint="eastAsia"/>
        </w:rPr>
      </w:pPr>
      <w:r>
        <w:t>Communication had failed, but doors, beds, permissions, and decisions existed. Calling the event only a misunderstanding would make its material arrangements harder to see.</w:t>
      </w:r>
    </w:p>
    <w:p w14:paraId="4AA94150" w14:textId="77777777" w:rsidR="00640B6C" w:rsidRDefault="00000000">
      <w:pPr>
        <w:rPr>
          <w:rFonts w:hint="eastAsia"/>
        </w:rPr>
      </w:pPr>
      <w:r>
        <w:t>They photographed the room before changing it and preserved the approval trail.</w:t>
      </w:r>
    </w:p>
    <w:p w14:paraId="5A3B8941" w14:textId="77777777" w:rsidR="00640B6C" w:rsidRDefault="00000000">
      <w:pPr>
        <w:rPr>
          <w:rFonts w:hint="eastAsia"/>
        </w:rPr>
      </w:pPr>
      <w:r>
        <w:t>The administrator's daughter later came to collect her coat. She waited outside while her mother packed.</w:t>
      </w:r>
    </w:p>
    <w:p w14:paraId="390D71BC" w14:textId="77777777" w:rsidR="00640B6C" w:rsidRDefault="00000000">
      <w:pPr>
        <w:rPr>
          <w:rFonts w:hint="eastAsia"/>
        </w:rPr>
      </w:pPr>
      <w:r>
        <w:t>No one asked her to explain what kind of person her mother was.</w:t>
      </w:r>
    </w:p>
    <w:p w14:paraId="53D0FB15" w14:textId="77777777" w:rsidR="00640B6C" w:rsidRDefault="00000000">
      <w:pPr>
        <w:rPr>
          <w:rFonts w:hint="eastAsia"/>
        </w:rPr>
      </w:pPr>
      <w:r>
        <w:t>Children would not be made responsible for redeeming the adults who had frightened other children.</w:t>
      </w:r>
    </w:p>
    <w:p w14:paraId="133D40E7" w14:textId="77777777" w:rsidR="00640B6C" w:rsidRDefault="00000000">
      <w:pPr>
        <w:rPr>
          <w:rFonts w:hint="eastAsia"/>
        </w:rPr>
      </w:pPr>
      <w:r>
        <w:t>At the residents' meeting, Veda spoke.</w:t>
      </w:r>
    </w:p>
    <w:p w14:paraId="2FEFA374" w14:textId="77777777" w:rsidR="00640B6C" w:rsidRDefault="00000000">
      <w:pPr>
        <w:rPr>
          <w:rFonts w:hint="eastAsia"/>
        </w:rPr>
      </w:pPr>
      <w:r>
        <w:t>She described what it meant to hear that a child's separation was protective when every explanation came from people who controlled access. Iris sat beside her with headphones and a book, free not to listen to her own story retold.</w:t>
      </w:r>
    </w:p>
    <w:p w14:paraId="175E6233" w14:textId="77777777" w:rsidR="00640B6C" w:rsidRDefault="00000000">
      <w:pPr>
        <w:rPr>
          <w:rFonts w:hint="eastAsia"/>
        </w:rPr>
      </w:pPr>
      <w:r>
        <w:t>“We need to know where the children sleep,” Veda said. “Not just where the records say they belong.”</w:t>
      </w:r>
    </w:p>
    <w:p w14:paraId="1AE9F5D4" w14:textId="77777777" w:rsidR="00640B6C" w:rsidRDefault="00000000">
      <w:pPr>
        <w:rPr>
          <w:rFonts w:hint="eastAsia"/>
        </w:rPr>
      </w:pPr>
      <w:r>
        <w:t xml:space="preserve">Nadiya added occupied-use checks independent of purchasing and program approval. Mara established a resident-readable register for </w:t>
      </w:r>
      <w:r>
        <w:lastRenderedPageBreak/>
        <w:t>communal rooms, with privacy preserved for individuals but no secret institutional category for a whole group.</w:t>
      </w:r>
    </w:p>
    <w:p w14:paraId="1C887B71" w14:textId="77777777" w:rsidR="00640B6C" w:rsidRDefault="00000000">
      <w:pPr>
        <w:rPr>
          <w:rFonts w:hint="eastAsia"/>
        </w:rPr>
      </w:pPr>
      <w:r>
        <w:t>The technical changes mattered.</w:t>
      </w:r>
    </w:p>
    <w:p w14:paraId="3AF46515" w14:textId="77777777" w:rsidR="00640B6C" w:rsidRDefault="00000000">
      <w:pPr>
        <w:rPr>
          <w:rFonts w:hint="eastAsia"/>
        </w:rPr>
      </w:pPr>
      <w:r>
        <w:t>The boy who wanted to play with Kit needed something else.</w:t>
      </w:r>
    </w:p>
    <w:p w14:paraId="4CD6B7F6" w14:textId="77777777" w:rsidR="00640B6C" w:rsidRDefault="00000000">
      <w:pPr>
        <w:rPr>
          <w:rFonts w:hint="eastAsia"/>
        </w:rPr>
      </w:pPr>
      <w:r>
        <w:t>Owen met him in the garden court and explained that the ark's play area did not require an exact birthday. The boy asked how old someone had to be to climb the low frame.</w:t>
      </w:r>
    </w:p>
    <w:p w14:paraId="645C3055" w14:textId="77777777" w:rsidR="00640B6C" w:rsidRDefault="00000000">
      <w:pPr>
        <w:rPr>
          <w:rFonts w:hint="eastAsia"/>
        </w:rPr>
      </w:pPr>
      <w:r>
        <w:t>“Old enough to follow the posted limits. We'll help you check.”</w:t>
      </w:r>
    </w:p>
    <w:p w14:paraId="3FB71029" w14:textId="77777777" w:rsidR="00640B6C" w:rsidRDefault="00000000">
      <w:pPr>
        <w:rPr>
          <w:rFonts w:hint="eastAsia"/>
        </w:rPr>
      </w:pPr>
      <w:r>
        <w:t>He climbed once and came down smiling as if the result might be revoked.</w:t>
      </w:r>
    </w:p>
    <w:p w14:paraId="6CF3C238" w14:textId="77777777" w:rsidR="00640B6C" w:rsidRDefault="00000000">
      <w:pPr>
        <w:rPr>
          <w:rFonts w:hint="eastAsia"/>
        </w:rPr>
      </w:pPr>
      <w:r>
        <w:t>Kit asked his name. The boy hesitated.</w:t>
      </w:r>
    </w:p>
    <w:p w14:paraId="5E6EC991" w14:textId="77777777" w:rsidR="00640B6C" w:rsidRDefault="00000000">
      <w:pPr>
        <w:rPr>
          <w:rFonts w:hint="eastAsia"/>
        </w:rPr>
      </w:pPr>
      <w:r>
        <w:t>“Pavel.”</w:t>
      </w:r>
    </w:p>
    <w:p w14:paraId="5B3796D1" w14:textId="77777777" w:rsidR="00640B6C" w:rsidRDefault="00000000">
      <w:pPr>
        <w:rPr>
          <w:rFonts w:hint="eastAsia"/>
        </w:rPr>
      </w:pPr>
      <w:r>
        <w:t>“Do you want to see where the spoon goes?”</w:t>
      </w:r>
    </w:p>
    <w:p w14:paraId="7EA1B347" w14:textId="77777777" w:rsidR="00640B6C" w:rsidRDefault="00000000">
      <w:pPr>
        <w:rPr>
          <w:rFonts w:hint="eastAsia"/>
        </w:rPr>
      </w:pPr>
      <w:r>
        <w:t>Pavel did.</w:t>
      </w:r>
    </w:p>
    <w:p w14:paraId="1C67A574" w14:textId="77777777" w:rsidR="00640B6C" w:rsidRDefault="00000000">
      <w:pPr>
        <w:rPr>
          <w:rFonts w:hint="eastAsia"/>
        </w:rPr>
      </w:pPr>
      <w:r>
        <w:t>They spent an hour making a shelf in the model, arguing over whether a kitchen could have too many cupboards. Neither discussed temporal classification. When supper came, Pavel asked whether he could sit beside Kit again tomorrow.</w:t>
      </w:r>
    </w:p>
    <w:p w14:paraId="4F4313F4" w14:textId="77777777" w:rsidR="00640B6C" w:rsidRDefault="00000000">
      <w:pPr>
        <w:rPr>
          <w:rFonts w:hint="eastAsia"/>
        </w:rPr>
      </w:pPr>
      <w:r>
        <w:t>The answer came from his caregiver, who had been present throughout, not from a hidden room's schedule.</w:t>
      </w:r>
    </w:p>
    <w:p w14:paraId="5B61560D" w14:textId="77777777" w:rsidR="00640B6C" w:rsidRDefault="00000000">
      <w:pPr>
        <w:rPr>
          <w:rFonts w:hint="eastAsia"/>
        </w:rPr>
      </w:pPr>
      <w:r>
        <w:t>That night Mara returned the missing laundry to the ordinary count.</w:t>
      </w:r>
    </w:p>
    <w:p w14:paraId="402F0578" w14:textId="77777777" w:rsidR="00640B6C" w:rsidRDefault="00000000">
      <w:pPr>
        <w:rPr>
          <w:rFonts w:hint="eastAsia"/>
        </w:rPr>
      </w:pPr>
      <w:r>
        <w:t>She recorded the exact number of sheets, then opened a separate page for the names of the children whose trust would take longer to balance.</w:t>
      </w:r>
    </w:p>
    <w:p w14:paraId="66F190C7" w14:textId="77777777" w:rsidR="00640B6C" w:rsidRDefault="00000000">
      <w:pPr>
        <w:rPr>
          <w:rFonts w:hint="eastAsia"/>
        </w:rPr>
      </w:pPr>
      <w:r>
        <w:t>Daniel found her still working.</w:t>
      </w:r>
    </w:p>
    <w:p w14:paraId="5C4C075F" w14:textId="77777777" w:rsidR="00640B6C" w:rsidRDefault="00000000">
      <w:pPr>
        <w:rPr>
          <w:rFonts w:hint="eastAsia"/>
        </w:rPr>
      </w:pPr>
      <w:r>
        <w:t>“Will you sleep?”</w:t>
      </w:r>
    </w:p>
    <w:p w14:paraId="6BC3A29F" w14:textId="77777777" w:rsidR="00640B6C" w:rsidRDefault="00000000">
      <w:pPr>
        <w:rPr>
          <w:rFonts w:hint="eastAsia"/>
        </w:rPr>
      </w:pPr>
      <w:r>
        <w:t>“In a minute.”</w:t>
      </w:r>
    </w:p>
    <w:p w14:paraId="4B42A92B" w14:textId="77777777" w:rsidR="00640B6C" w:rsidRDefault="00000000">
      <w:pPr>
        <w:rPr>
          <w:rFonts w:hint="eastAsia"/>
        </w:rPr>
      </w:pPr>
      <w:r>
        <w:t>He sat and helped fold the last bundle. They did not turn the task into absolution. They made sure the beds waiting for the children were ready in the places everyone responsible had agreed they should be.</w:t>
      </w:r>
    </w:p>
    <w:p w14:paraId="5760B6C1" w14:textId="77777777" w:rsidR="00640B6C" w:rsidRDefault="00000000">
      <w:pPr>
        <w:rPr>
          <w:rFonts w:hint="eastAsia"/>
        </w:rPr>
      </w:pPr>
      <w:r>
        <w:t>Before leaving, Mara removed the temporary label.</w:t>
      </w:r>
    </w:p>
    <w:p w14:paraId="344FE5AD" w14:textId="77777777" w:rsidR="00640B6C" w:rsidRDefault="00000000">
      <w:pPr>
        <w:rPr>
          <w:rFonts w:hint="eastAsia"/>
        </w:rPr>
      </w:pPr>
      <w:r>
        <w:lastRenderedPageBreak/>
        <w:t>The room became a teaching archive again only after the children no longer needed it to hold the proof of what had happened there.</w:t>
      </w:r>
    </w:p>
    <w:p w14:paraId="782AF656" w14:textId="77777777" w:rsidR="00640B6C" w:rsidRDefault="00000000">
      <w:pPr>
        <w:rPr>
          <w:rFonts w:hint="eastAsia"/>
        </w:rPr>
      </w:pPr>
      <w:r>
        <w:br w:type="page"/>
      </w:r>
    </w:p>
    <w:p w14:paraId="23392EF0" w14:textId="77777777" w:rsidR="00640B6C" w:rsidRDefault="00000000">
      <w:pPr>
        <w:pStyle w:val="Heading1"/>
      </w:pPr>
      <w:bookmarkStart w:id="25" w:name="chapter26"/>
      <w:r>
        <w:lastRenderedPageBreak/>
        <w:t>The Orchard That Ripened Too Soon</w:t>
      </w:r>
      <w:bookmarkEnd w:id="25"/>
    </w:p>
    <w:p w14:paraId="63CA8407" w14:textId="77777777" w:rsidR="00640B6C" w:rsidRDefault="00000000">
      <w:pPr>
        <w:keepNext/>
        <w:rPr>
          <w:rFonts w:hint="eastAsia"/>
        </w:rPr>
      </w:pPr>
      <w:r>
        <w:rPr>
          <w:rFonts w:ascii="Liberation Sans" w:hAnsi="Liberation Sans"/>
          <w:sz w:val="18"/>
        </w:rPr>
        <w:t>CHAPTER 26</w:t>
      </w:r>
    </w:p>
    <w:p w14:paraId="6B37EE63" w14:textId="77777777" w:rsidR="00640B6C" w:rsidRDefault="00000000">
      <w:pPr>
        <w:rPr>
          <w:rFonts w:hint="eastAsia"/>
        </w:rPr>
      </w:pPr>
      <w:r>
        <w:t>The peaches softened overnight.</w:t>
      </w:r>
    </w:p>
    <w:p w14:paraId="5BC130BE" w14:textId="77777777" w:rsidR="00640B6C" w:rsidRDefault="00000000">
      <w:pPr>
        <w:rPr>
          <w:rFonts w:hint="eastAsia"/>
        </w:rPr>
      </w:pPr>
      <w:r>
        <w:t>They had been green when Tomas examined the photographs the previous afternoon. By morning, several branches bowed beneath fruit ready to fall. Other trees in the same bed remained unchanged.</w:t>
      </w:r>
    </w:p>
    <w:p w14:paraId="1D77CEB4" w14:textId="77777777" w:rsidR="00640B6C" w:rsidRDefault="00000000">
      <w:pPr>
        <w:rPr>
          <w:rFonts w:hint="eastAsia"/>
        </w:rPr>
      </w:pPr>
      <w:r>
        <w:t>The garden crew celebrated for seventeen minutes.</w:t>
      </w:r>
    </w:p>
    <w:p w14:paraId="18419587" w14:textId="77777777" w:rsidR="00640B6C" w:rsidRDefault="00000000">
      <w:pPr>
        <w:rPr>
          <w:rFonts w:hint="eastAsia"/>
        </w:rPr>
      </w:pPr>
      <w:r>
        <w:t>Then a worker noticed the irrigation timer had completed eleven cycles since midnight.</w:t>
      </w:r>
    </w:p>
    <w:p w14:paraId="2712101F" w14:textId="77777777" w:rsidR="00640B6C" w:rsidRDefault="00000000">
      <w:pPr>
        <w:rPr>
          <w:rFonts w:hint="eastAsia"/>
        </w:rPr>
      </w:pPr>
      <w:r>
        <w:t>Nadiya closed the affected garden zone and called Esme.</w:t>
      </w:r>
    </w:p>
    <w:p w14:paraId="7B0131F3" w14:textId="77777777" w:rsidR="00640B6C" w:rsidRDefault="00000000">
      <w:pPr>
        <w:rPr>
          <w:rFonts w:hint="eastAsia"/>
        </w:rPr>
      </w:pPr>
      <w:r>
        <w:t>The building's occupied systems remained stable. The anomaly was local to a planting module near the northern edge, where an external service line crossed too close to the old timing gradient. The module had not been isolated with the same rigor as the homes deck because plants had been treated as equipment loads rather than a living occupation.</w:t>
      </w:r>
    </w:p>
    <w:p w14:paraId="77E63C6C" w14:textId="77777777" w:rsidR="00640B6C" w:rsidRDefault="00000000">
      <w:pPr>
        <w:rPr>
          <w:rFonts w:hint="eastAsia"/>
        </w:rPr>
      </w:pPr>
      <w:r>
        <w:t>Tomas joined the call from Haven.</w:t>
      </w:r>
    </w:p>
    <w:p w14:paraId="56A8F2E5" w14:textId="77777777" w:rsidR="00640B6C" w:rsidRDefault="00000000">
      <w:pPr>
        <w:rPr>
          <w:rFonts w:hint="eastAsia"/>
        </w:rPr>
      </w:pPr>
      <w:r>
        <w:t>“Plants are very good at noticing what you call a small error.”</w:t>
      </w:r>
    </w:p>
    <w:p w14:paraId="2A7B182E" w14:textId="77777777" w:rsidR="00640B6C" w:rsidRDefault="00000000">
      <w:pPr>
        <w:rPr>
          <w:rFonts w:hint="eastAsia"/>
        </w:rPr>
      </w:pPr>
      <w:r>
        <w:t>He did not smile.</w:t>
      </w:r>
    </w:p>
    <w:p w14:paraId="4F5B6025" w14:textId="77777777" w:rsidR="00640B6C" w:rsidRDefault="00000000">
      <w:pPr>
        <w:rPr>
          <w:rFonts w:hint="eastAsia"/>
        </w:rPr>
      </w:pPr>
      <w:r>
        <w:t>The ark's food plan depended partly on gardens, but not on miraculous yields. Ordinary supplies, stored reserves, external growers, and honest limits were meant to prevent the refuge becoming another society fed by exploiting inaccessible people.</w:t>
      </w:r>
    </w:p>
    <w:p w14:paraId="7F84578F" w14:textId="77777777" w:rsidR="00640B6C" w:rsidRDefault="00000000">
      <w:pPr>
        <w:rPr>
          <w:rFonts w:hint="eastAsia"/>
        </w:rPr>
      </w:pPr>
      <w:r>
        <w:t>Now the residents saw fruit that seemed to make that planning unnecessary.</w:t>
      </w:r>
    </w:p>
    <w:p w14:paraId="13200D47" w14:textId="77777777" w:rsidR="00640B6C" w:rsidRDefault="00000000">
      <w:pPr>
        <w:rPr>
          <w:rFonts w:hint="eastAsia"/>
        </w:rPr>
      </w:pPr>
      <w:r>
        <w:t>Someone proposed enclosing more beds in accelerated zones.</w:t>
      </w:r>
    </w:p>
    <w:p w14:paraId="4FAA07E0" w14:textId="77777777" w:rsidR="00640B6C" w:rsidRDefault="00000000">
      <w:pPr>
        <w:rPr>
          <w:rFonts w:hint="eastAsia"/>
        </w:rPr>
      </w:pPr>
      <w:r>
        <w:t>Salma asked what else aged there: soil organisms, storage materials, workers crossing the boundary, the hands picking fruit. A system that could make peaches ripen quickly could also consume reserves quickly and create conditions nobody had studied.</w:t>
      </w:r>
    </w:p>
    <w:p w14:paraId="48FD0739" w14:textId="77777777" w:rsidR="00640B6C" w:rsidRDefault="00000000">
      <w:pPr>
        <w:rPr>
          <w:rFonts w:hint="eastAsia"/>
        </w:rPr>
      </w:pPr>
      <w:r>
        <w:t>They quarantined the produce for analysis.</w:t>
      </w:r>
    </w:p>
    <w:p w14:paraId="2E0AF04C" w14:textId="77777777" w:rsidR="00640B6C" w:rsidRDefault="00000000">
      <w:pPr>
        <w:rPr>
          <w:rFonts w:hint="eastAsia"/>
        </w:rPr>
      </w:pPr>
      <w:r>
        <w:lastRenderedPageBreak/>
        <w:t>At lunch, a resident accused the committee of withholding food because it feared losing control of the supply contracts. The accusation spread through a photograph of ripe fruit behind a barrier.</w:t>
      </w:r>
    </w:p>
    <w:p w14:paraId="74B15E3C" w14:textId="77777777" w:rsidR="00640B6C" w:rsidRDefault="00000000">
      <w:pPr>
        <w:rPr>
          <w:rFonts w:hint="eastAsia"/>
        </w:rPr>
      </w:pPr>
      <w:r>
        <w:t>Senn published the harvest count, the operating fault, and the analysis plan. She included the external purchasing contracts so people could examine the financial claim.</w:t>
      </w:r>
    </w:p>
    <w:p w14:paraId="537920B4" w14:textId="77777777" w:rsidR="00640B6C" w:rsidRDefault="00000000">
      <w:pPr>
        <w:rPr>
          <w:rFonts w:hint="eastAsia"/>
        </w:rPr>
      </w:pPr>
      <w:r>
        <w:t>The rumor did not disappear. It acquired enough checkable detail to become an argument rather than a certainty.</w:t>
      </w:r>
    </w:p>
    <w:p w14:paraId="68E86B6F" w14:textId="77777777" w:rsidR="00640B6C" w:rsidRDefault="00000000">
      <w:pPr>
        <w:rPr>
          <w:rFonts w:hint="eastAsia"/>
        </w:rPr>
      </w:pPr>
      <w:r>
        <w:t>Iris wanted to know whether the peaches were bad.</w:t>
      </w:r>
    </w:p>
    <w:p w14:paraId="376E7D8E" w14:textId="77777777" w:rsidR="00640B6C" w:rsidRDefault="00000000">
      <w:pPr>
        <w:rPr>
          <w:rFonts w:hint="eastAsia"/>
        </w:rPr>
      </w:pPr>
      <w:r>
        <w:t>“They may be perfectly ordinary fruit,” Veda said. “We need to understand what happened around them.”</w:t>
      </w:r>
    </w:p>
    <w:p w14:paraId="24D39092" w14:textId="77777777" w:rsidR="00640B6C" w:rsidRDefault="00000000">
      <w:pPr>
        <w:rPr>
          <w:rFonts w:hint="eastAsia"/>
        </w:rPr>
      </w:pPr>
      <w:r>
        <w:t>“Then why can't we eat one?”</w:t>
      </w:r>
    </w:p>
    <w:p w14:paraId="635DFEAA" w14:textId="77777777" w:rsidR="00640B6C" w:rsidRDefault="00000000">
      <w:pPr>
        <w:rPr>
          <w:rFonts w:hint="eastAsia"/>
        </w:rPr>
      </w:pPr>
      <w:r>
        <w:t>“Because the people checking haven't finished.”</w:t>
      </w:r>
    </w:p>
    <w:p w14:paraId="27FFA07E" w14:textId="77777777" w:rsidR="00640B6C" w:rsidRDefault="00000000">
      <w:pPr>
        <w:rPr>
          <w:rFonts w:hint="eastAsia"/>
        </w:rPr>
      </w:pPr>
      <w:r>
        <w:t>Iris disliked the answer. Veda let her dislike it.</w:t>
      </w:r>
    </w:p>
    <w:p w14:paraId="14BCC85C" w14:textId="77777777" w:rsidR="00640B6C" w:rsidRDefault="00000000">
      <w:pPr>
        <w:rPr>
          <w:rFonts w:hint="eastAsia"/>
        </w:rPr>
      </w:pPr>
      <w:r>
        <w:t>In the affected bed, Renn found a small bird that had entered through a temporary roof opening. It was alive, exhausted, and disoriented. The veterinary team cared for it while engineers traced the boundary. Nobody could determine precisely how long it had experienced inside.</w:t>
      </w:r>
    </w:p>
    <w:p w14:paraId="295F28F2" w14:textId="77777777" w:rsidR="00640B6C" w:rsidRDefault="00000000">
      <w:pPr>
        <w:rPr>
          <w:rFonts w:hint="eastAsia"/>
        </w:rPr>
      </w:pPr>
      <w:r>
        <w:t>The bird made the theoretical concern harder to dismiss.</w:t>
      </w:r>
    </w:p>
    <w:p w14:paraId="42B2963E" w14:textId="77777777" w:rsidR="00640B6C" w:rsidRDefault="00000000">
      <w:pPr>
        <w:rPr>
          <w:rFonts w:hint="eastAsia"/>
        </w:rPr>
      </w:pPr>
      <w:r>
        <w:t>Nadiya reviewed the garden drawings and found the classification she had accepted: NONHUMAN OCCUPANCY.</w:t>
      </w:r>
    </w:p>
    <w:p w14:paraId="583AA98E" w14:textId="77777777" w:rsidR="00640B6C" w:rsidRDefault="00000000">
      <w:pPr>
        <w:rPr>
          <w:rFonts w:hint="eastAsia"/>
        </w:rPr>
      </w:pPr>
      <w:r>
        <w:t>She crossed out the assumption beneath it, not the existence of a different load category. A garden required its own risks understood, not a lesser version of care.</w:t>
      </w:r>
    </w:p>
    <w:p w14:paraId="5D878F0A" w14:textId="77777777" w:rsidR="00640B6C" w:rsidRDefault="00000000">
      <w:pPr>
        <w:rPr>
          <w:rFonts w:hint="eastAsia"/>
        </w:rPr>
      </w:pPr>
      <w:r>
        <w:t>They redesigned the interface and moved the planting bed away from the gradient. The work cost a season's production in that zone.</w:t>
      </w:r>
    </w:p>
    <w:p w14:paraId="34876666" w14:textId="77777777" w:rsidR="00640B6C" w:rsidRDefault="00000000">
      <w:pPr>
        <w:rPr>
          <w:rFonts w:hint="eastAsia"/>
        </w:rPr>
      </w:pPr>
      <w:r>
        <w:t>The food committee examined the lost production in its weekly accounts.</w:t>
      </w:r>
    </w:p>
    <w:p w14:paraId="497022E2" w14:textId="77777777" w:rsidR="00640B6C" w:rsidRDefault="00000000">
      <w:pPr>
        <w:rPr>
          <w:rFonts w:hint="eastAsia"/>
        </w:rPr>
      </w:pPr>
      <w:r>
        <w:t>Without the affected bed, the ark would need to purchase more from external growers. The additional cost threatened a planned improvement to the study room.</w:t>
      </w:r>
    </w:p>
    <w:p w14:paraId="6DF70B0B" w14:textId="77777777" w:rsidR="00640B6C" w:rsidRDefault="00000000">
      <w:pPr>
        <w:rPr>
          <w:rFonts w:hint="eastAsia"/>
        </w:rPr>
      </w:pPr>
      <w:r>
        <w:lastRenderedPageBreak/>
        <w:t>A resident suggested leaving the garden accelerated until they had enough money.</w:t>
      </w:r>
    </w:p>
    <w:p w14:paraId="396FA81F" w14:textId="77777777" w:rsidR="00640B6C" w:rsidRDefault="00000000">
      <w:pPr>
        <w:rPr>
          <w:rFonts w:hint="eastAsia"/>
        </w:rPr>
      </w:pPr>
      <w:r>
        <w:t>Nadiya asked which workers would be asked to enter first.</w:t>
      </w:r>
    </w:p>
    <w:p w14:paraId="0B91824F" w14:textId="77777777" w:rsidR="00640B6C" w:rsidRDefault="00000000">
      <w:pPr>
        <w:rPr>
          <w:rFonts w:hint="eastAsia"/>
        </w:rPr>
      </w:pPr>
      <w:r>
        <w:t>The suggestion faded under the weight of an actual name.</w:t>
      </w:r>
    </w:p>
    <w:p w14:paraId="6840CA64" w14:textId="77777777" w:rsidR="00640B6C" w:rsidRDefault="00000000">
      <w:pPr>
        <w:rPr>
          <w:rFonts w:hint="eastAsia"/>
        </w:rPr>
      </w:pPr>
      <w:r>
        <w:t>They postponed part of the study-room furnishing instead. June found temporary desks that could be adjusted safely. Students complained, then helped label the borrowed furniture so nobody would forget its owner.</w:t>
      </w:r>
    </w:p>
    <w:p w14:paraId="18A1594A" w14:textId="77777777" w:rsidR="00640B6C" w:rsidRDefault="00000000">
      <w:pPr>
        <w:rPr>
          <w:rFonts w:hint="eastAsia"/>
        </w:rPr>
      </w:pPr>
      <w:r>
        <w:t>The decision did not make sacrifice elegant. It made the cost visible and shared through a process residents could challenge.</w:t>
      </w:r>
    </w:p>
    <w:p w14:paraId="00EB2223" w14:textId="77777777" w:rsidR="00640B6C" w:rsidRDefault="00000000">
      <w:pPr>
        <w:rPr>
          <w:rFonts w:hint="eastAsia"/>
        </w:rPr>
      </w:pPr>
      <w:r>
        <w:t>Tomas approved the revised crop plan without congratulating anyone for choosing the obvious limit.</w:t>
      </w:r>
    </w:p>
    <w:p w14:paraId="5789394F" w14:textId="77777777" w:rsidR="00640B6C" w:rsidRDefault="00000000">
      <w:pPr>
        <w:rPr>
          <w:rFonts w:hint="eastAsia"/>
        </w:rPr>
      </w:pPr>
      <w:r>
        <w:t>The old colonies had learned painfully how a convenient supply could become an excuse to stop asking what sustained it.</w:t>
      </w:r>
    </w:p>
    <w:p w14:paraId="46686610" w14:textId="77777777" w:rsidR="00640B6C" w:rsidRDefault="00000000">
      <w:pPr>
        <w:rPr>
          <w:rFonts w:hint="eastAsia"/>
        </w:rPr>
      </w:pPr>
      <w:r>
        <w:t>He sent ordinary seed stock and instructions for recording failures as carefully as yields.</w:t>
      </w:r>
    </w:p>
    <w:p w14:paraId="2E205B5D" w14:textId="77777777" w:rsidR="00640B6C" w:rsidRDefault="00000000">
      <w:pPr>
        <w:rPr>
          <w:rFonts w:hint="eastAsia"/>
        </w:rPr>
      </w:pPr>
      <w:r>
        <w:t>When tests eventually cleared the fruit for ordinary use, Esther made preserves under a food-safety plan the kitchen already understood. The jars received harvest dates and a note identifying the batch. Nobody called them time fruit on the official label.</w:t>
      </w:r>
    </w:p>
    <w:p w14:paraId="2A5DD9AD" w14:textId="77777777" w:rsidR="00640B6C" w:rsidRDefault="00000000">
      <w:pPr>
        <w:rPr>
          <w:rFonts w:hint="eastAsia"/>
        </w:rPr>
      </w:pPr>
      <w:r>
        <w:t>Kit did anyway.</w:t>
      </w:r>
    </w:p>
    <w:p w14:paraId="6D7481FC" w14:textId="77777777" w:rsidR="00640B6C" w:rsidRDefault="00000000">
      <w:pPr>
        <w:rPr>
          <w:rFonts w:hint="eastAsia"/>
        </w:rPr>
      </w:pPr>
      <w:r>
        <w:t>Tomas sent a recording of Anet examining a cutting descended from Sela's garden. The tree had survived through cultivation, exchange, and repeated failure. Its history did not excuse bad irrigation. It required people to keep noticing the leaves.</w:t>
      </w:r>
    </w:p>
    <w:p w14:paraId="29AB8CF8" w14:textId="77777777" w:rsidR="00640B6C" w:rsidRDefault="00000000">
      <w:pPr>
        <w:rPr>
          <w:rFonts w:hint="eastAsia"/>
        </w:rPr>
      </w:pPr>
      <w:r>
        <w:t>Nell played the recording in the classroom.</w:t>
      </w:r>
    </w:p>
    <w:p w14:paraId="354BD9A4" w14:textId="77777777" w:rsidR="00640B6C" w:rsidRDefault="00000000">
      <w:pPr>
        <w:rPr>
          <w:rFonts w:hint="eastAsia"/>
        </w:rPr>
      </w:pPr>
      <w:r>
        <w:t>The lesson ended with children measuring ordinary growth on marked sticks. Iris chose a bean because she wanted something whose changes she could see without anyone interpreting a dream.</w:t>
      </w:r>
    </w:p>
    <w:p w14:paraId="39E9305C" w14:textId="77777777" w:rsidR="00640B6C" w:rsidRDefault="00000000">
      <w:pPr>
        <w:rPr>
          <w:rFonts w:hint="eastAsia"/>
        </w:rPr>
      </w:pPr>
      <w:r>
        <w:t>Pavel planted beside her.</w:t>
      </w:r>
    </w:p>
    <w:p w14:paraId="41F113B6" w14:textId="77777777" w:rsidR="00640B6C" w:rsidRDefault="00000000">
      <w:pPr>
        <w:rPr>
          <w:rFonts w:hint="eastAsia"/>
        </w:rPr>
      </w:pPr>
      <w:r>
        <w:t>They made separate labels.</w:t>
      </w:r>
    </w:p>
    <w:p w14:paraId="588E023C" w14:textId="77777777" w:rsidR="00640B6C" w:rsidRDefault="00000000">
      <w:pPr>
        <w:rPr>
          <w:rFonts w:hint="eastAsia"/>
        </w:rPr>
      </w:pPr>
      <w:r>
        <w:t xml:space="preserve">Three weeks later, the bird was released beyond the arrival court. Renn opened the carrier and waited. It stayed for several seconds, </w:t>
      </w:r>
      <w:r>
        <w:lastRenderedPageBreak/>
        <w:t>then flew toward the trees with an awkwardness that straightened as it gained height.</w:t>
      </w:r>
    </w:p>
    <w:p w14:paraId="5AF89ED2" w14:textId="77777777" w:rsidR="00640B6C" w:rsidRDefault="00000000">
      <w:pPr>
        <w:rPr>
          <w:rFonts w:hint="eastAsia"/>
        </w:rPr>
      </w:pPr>
      <w:r>
        <w:t>The garden crew watched.</w:t>
      </w:r>
    </w:p>
    <w:p w14:paraId="0EF1D521" w14:textId="77777777" w:rsidR="00640B6C" w:rsidRDefault="00000000">
      <w:pPr>
        <w:rPr>
          <w:rFonts w:hint="eastAsia"/>
        </w:rPr>
      </w:pPr>
      <w:r>
        <w:t>They would never know whether the bird carried days the rest of them had not lived. They could know they had not used its survival to justify another test.</w:t>
      </w:r>
    </w:p>
    <w:p w14:paraId="6E8A099C" w14:textId="77777777" w:rsidR="00640B6C" w:rsidRDefault="00000000">
      <w:pPr>
        <w:rPr>
          <w:rFonts w:hint="eastAsia"/>
        </w:rPr>
      </w:pPr>
      <w:r>
        <w:t>That evening, Nadiya found Owen tasting a small spoon of the preserves.</w:t>
      </w:r>
    </w:p>
    <w:p w14:paraId="409F8F79" w14:textId="77777777" w:rsidR="00640B6C" w:rsidRDefault="00000000">
      <w:pPr>
        <w:rPr>
          <w:rFonts w:hint="eastAsia"/>
        </w:rPr>
      </w:pPr>
      <w:r>
        <w:t>“Well?”</w:t>
      </w:r>
    </w:p>
    <w:p w14:paraId="444FDAB7" w14:textId="77777777" w:rsidR="00640B6C" w:rsidRDefault="00000000">
      <w:pPr>
        <w:rPr>
          <w:rFonts w:hint="eastAsia"/>
        </w:rPr>
      </w:pPr>
      <w:r>
        <w:t>“Peaches.”</w:t>
      </w:r>
    </w:p>
    <w:p w14:paraId="46867C71" w14:textId="77777777" w:rsidR="00640B6C" w:rsidRDefault="00000000">
      <w:pPr>
        <w:rPr>
          <w:rFonts w:hint="eastAsia"/>
        </w:rPr>
      </w:pPr>
      <w:r>
        <w:t>She laughed.</w:t>
      </w:r>
    </w:p>
    <w:p w14:paraId="3060CC59" w14:textId="77777777" w:rsidR="00640B6C" w:rsidRDefault="00000000">
      <w:pPr>
        <w:rPr>
          <w:rFonts w:hint="eastAsia"/>
        </w:rPr>
      </w:pPr>
      <w:r>
        <w:t>The word was reassuring precisely because it refused to become a revelation.</w:t>
      </w:r>
    </w:p>
    <w:p w14:paraId="0C8C4F3F" w14:textId="77777777" w:rsidR="00640B6C" w:rsidRDefault="00000000">
      <w:pPr>
        <w:rPr>
          <w:rFonts w:hint="eastAsia"/>
        </w:rPr>
      </w:pPr>
      <w:r>
        <w:t>On the public board, Esme posted the repaired interface diagram. Beside it she placed a photograph of the green and ripe trees taken from the same position.</w:t>
      </w:r>
    </w:p>
    <w:p w14:paraId="7DC8E05A" w14:textId="77777777" w:rsidR="00640B6C" w:rsidRDefault="00000000">
      <w:pPr>
        <w:rPr>
          <w:rFonts w:hint="eastAsia"/>
        </w:rPr>
      </w:pPr>
      <w:r>
        <w:t>At the bottom she wrote that future readers should not copy the old arrangement merely because it had once produced an impressive harvest.</w:t>
      </w:r>
    </w:p>
    <w:p w14:paraId="1E53CCF1" w14:textId="77777777" w:rsidR="00640B6C" w:rsidRDefault="00000000">
      <w:pPr>
        <w:rPr>
          <w:rFonts w:hint="eastAsia"/>
        </w:rPr>
      </w:pPr>
      <w:r>
        <w:t>Nell copied the warning into her technical notebook. Years later, it would appear in the diary sealed inside the pyramid.</w:t>
      </w:r>
    </w:p>
    <w:p w14:paraId="0FE9F0ED" w14:textId="77777777" w:rsidR="00640B6C" w:rsidRDefault="00000000">
      <w:pPr>
        <w:rPr>
          <w:rFonts w:hint="eastAsia"/>
        </w:rPr>
      </w:pPr>
      <w:r>
        <w:t>This time, the sequence of authorship was clear.</w:t>
      </w:r>
    </w:p>
    <w:p w14:paraId="1CCC707E" w14:textId="77777777" w:rsidR="00640B6C" w:rsidRDefault="00000000">
      <w:pPr>
        <w:rPr>
          <w:rFonts w:hint="eastAsia"/>
        </w:rPr>
      </w:pPr>
      <w:r>
        <w:t>A failure occurred. People described it. A girl preserved the description.</w:t>
      </w:r>
    </w:p>
    <w:p w14:paraId="6A0454AF" w14:textId="77777777" w:rsidR="00640B6C" w:rsidRDefault="00000000">
      <w:pPr>
        <w:rPr>
          <w:rFonts w:hint="eastAsia"/>
        </w:rPr>
      </w:pPr>
      <w:r>
        <w:t>The archive did not have to invent their work for their work to become part of its mystery.</w:t>
      </w:r>
    </w:p>
    <w:p w14:paraId="43319F48" w14:textId="77777777" w:rsidR="00640B6C" w:rsidRDefault="00000000">
      <w:pPr>
        <w:rPr>
          <w:rFonts w:hint="eastAsia"/>
        </w:rPr>
      </w:pPr>
      <w:r>
        <w:br w:type="page"/>
      </w:r>
    </w:p>
    <w:p w14:paraId="61B86199" w14:textId="77777777" w:rsidR="00640B6C" w:rsidRDefault="00000000">
      <w:pPr>
        <w:pStyle w:val="Heading1"/>
      </w:pPr>
      <w:bookmarkStart w:id="26" w:name="chapter27"/>
      <w:r>
        <w:lastRenderedPageBreak/>
        <w:t>The Diary's Unopened Page</w:t>
      </w:r>
      <w:bookmarkEnd w:id="26"/>
    </w:p>
    <w:p w14:paraId="79851F9E" w14:textId="77777777" w:rsidR="00640B6C" w:rsidRDefault="00000000">
      <w:pPr>
        <w:keepNext/>
        <w:rPr>
          <w:rFonts w:hint="eastAsia"/>
        </w:rPr>
      </w:pPr>
      <w:r>
        <w:rPr>
          <w:rFonts w:ascii="Liberation Sans" w:hAnsi="Liberation Sans"/>
          <w:sz w:val="18"/>
        </w:rPr>
        <w:t>CHAPTER 27</w:t>
      </w:r>
    </w:p>
    <w:p w14:paraId="031AE5F7" w14:textId="77777777" w:rsidR="00640B6C" w:rsidRDefault="00000000">
      <w:pPr>
        <w:rPr>
          <w:rFonts w:hint="eastAsia"/>
        </w:rPr>
      </w:pPr>
      <w:r>
        <w:t>Nell was sixteen when she requested the rest of her diary.</w:t>
      </w:r>
    </w:p>
    <w:p w14:paraId="39F4E80F" w14:textId="77777777" w:rsidR="00640B6C" w:rsidRDefault="00000000">
      <w:pPr>
        <w:rPr>
          <w:rFonts w:hint="eastAsia"/>
        </w:rPr>
      </w:pPr>
      <w:r>
        <w:t>She had waited three years after the first technical page. By then she had learned enough drafting to understand the refuge's service plans, enough conservation practice from June to handle damaged paper, and enough family history to know that adults did not become simpler when their secrets were explained.</w:t>
      </w:r>
    </w:p>
    <w:p w14:paraId="03774B31" w14:textId="77777777" w:rsidR="00640B6C" w:rsidRDefault="00000000">
      <w:pPr>
        <w:rPr>
          <w:rFonts w:hint="eastAsia"/>
        </w:rPr>
      </w:pPr>
      <w:r>
        <w:t>The diary dated 2041 still waited in Iona's controlled archive.</w:t>
      </w:r>
    </w:p>
    <w:p w14:paraId="128C42B6" w14:textId="77777777" w:rsidR="00640B6C" w:rsidRDefault="00000000">
      <w:pPr>
        <w:rPr>
          <w:rFonts w:hint="eastAsia"/>
        </w:rPr>
      </w:pPr>
      <w:r>
        <w:t>It was not certain that the author was the same Nell. Handwriting and personal references were suggestive. The physical route by which the book entered the pyramid remained unexplained.</w:t>
      </w:r>
    </w:p>
    <w:p w14:paraId="29E80487" w14:textId="77777777" w:rsidR="00640B6C" w:rsidRDefault="00000000">
      <w:pPr>
        <w:rPr>
          <w:rFonts w:hint="eastAsia"/>
        </w:rPr>
      </w:pPr>
      <w:r>
        <w:t>Nell asked to examine it with her mother and the independent archivist.</w:t>
      </w:r>
    </w:p>
    <w:p w14:paraId="450282AA" w14:textId="77777777" w:rsidR="00640B6C" w:rsidRDefault="00000000">
      <w:pPr>
        <w:rPr>
          <w:rFonts w:hint="eastAsia"/>
        </w:rPr>
      </w:pPr>
      <w:r>
        <w:t>Nadiya wanted to refuse.</w:t>
      </w:r>
    </w:p>
    <w:p w14:paraId="0C5B8283" w14:textId="77777777" w:rsidR="00640B6C" w:rsidRDefault="00000000">
      <w:pPr>
        <w:rPr>
          <w:rFonts w:hint="eastAsia"/>
        </w:rPr>
      </w:pPr>
      <w:r>
        <w:t>The book might contain deaths, separations, choices her daughter had not made. It might also contain urgent knowledge about a building already occupied by more than a thousand people.</w:t>
      </w:r>
    </w:p>
    <w:p w14:paraId="2DAA8B65" w14:textId="77777777" w:rsidR="00640B6C" w:rsidRDefault="00000000">
      <w:pPr>
        <w:rPr>
          <w:rFonts w:hint="eastAsia"/>
        </w:rPr>
      </w:pPr>
      <w:r>
        <w:t>“Whose life is it?” Nell asked.</w:t>
      </w:r>
    </w:p>
    <w:p w14:paraId="02B27730" w14:textId="77777777" w:rsidR="00640B6C" w:rsidRDefault="00000000">
      <w:pPr>
        <w:rPr>
          <w:rFonts w:hint="eastAsia"/>
        </w:rPr>
      </w:pPr>
      <w:r>
        <w:t>The question was unfair if used to erase every consequence for others. It was necessary if adults intended to keep treating her possible future as family property.</w:t>
      </w:r>
    </w:p>
    <w:p w14:paraId="13932995" w14:textId="77777777" w:rsidR="00640B6C" w:rsidRDefault="00000000">
      <w:pPr>
        <w:rPr>
          <w:rFonts w:hint="eastAsia"/>
        </w:rPr>
      </w:pPr>
      <w:r>
        <w:t>They agreed on a staged review.</w:t>
      </w:r>
    </w:p>
    <w:p w14:paraId="0FAEF501" w14:textId="77777777" w:rsidR="00640B6C" w:rsidRDefault="00000000">
      <w:pPr>
        <w:rPr>
          <w:rFonts w:hint="eastAsia"/>
        </w:rPr>
      </w:pPr>
      <w:r>
        <w:t>Iona would identify technical entries and flag personal material without reading it aloud. Nell could choose whether to continue after each section. Information about other people required separate care. No one would publish the diary as a prophecy.</w:t>
      </w:r>
    </w:p>
    <w:p w14:paraId="45F9D080" w14:textId="77777777" w:rsidR="00640B6C" w:rsidRDefault="00000000">
      <w:pPr>
        <w:rPr>
          <w:rFonts w:hint="eastAsia"/>
        </w:rPr>
      </w:pPr>
      <w:r>
        <w:t>The first pages contained ordinary complaints.</w:t>
      </w:r>
    </w:p>
    <w:p w14:paraId="1BC08DA0" w14:textId="77777777" w:rsidR="00640B6C" w:rsidRDefault="00000000">
      <w:pPr>
        <w:rPr>
          <w:rFonts w:hint="eastAsia"/>
        </w:rPr>
      </w:pPr>
      <w:r>
        <w:t>A hinge failed. A resident kept blocking a return grille with boxes. A teacher wanted the archive moved because children heard the workshop through the floor. Nell found the irritation familiar enough to be embarrassing.</w:t>
      </w:r>
    </w:p>
    <w:p w14:paraId="450605C5" w14:textId="77777777" w:rsidR="00640B6C" w:rsidRDefault="00000000">
      <w:pPr>
        <w:rPr>
          <w:rFonts w:hint="eastAsia"/>
        </w:rPr>
      </w:pPr>
      <w:r>
        <w:lastRenderedPageBreak/>
        <w:t>Then came a page headed THE SECOND MAP.</w:t>
      </w:r>
    </w:p>
    <w:p w14:paraId="13183DD2" w14:textId="77777777" w:rsidR="00640B6C" w:rsidRDefault="00000000">
      <w:pPr>
        <w:rPr>
          <w:rFonts w:hint="eastAsia"/>
        </w:rPr>
      </w:pPr>
      <w:r>
        <w:t>Its drawing showed the ark's mosaic with a line missing from the public interpretation. Nadiya recognized the line immediately. It was the protected service separation between the occupied house and the pyramid's original instrument network.</w:t>
      </w:r>
    </w:p>
    <w:p w14:paraId="2408604E" w14:textId="77777777" w:rsidR="00640B6C" w:rsidRDefault="00000000">
      <w:pPr>
        <w:rPr>
          <w:rFonts w:hint="eastAsia"/>
        </w:rPr>
      </w:pPr>
      <w:r>
        <w:t>The drawing did not show another secret passage.</w:t>
      </w:r>
    </w:p>
    <w:p w14:paraId="706360F5" w14:textId="77777777" w:rsidR="00640B6C" w:rsidRDefault="00000000">
      <w:pPr>
        <w:rPr>
          <w:rFonts w:hint="eastAsia"/>
        </w:rPr>
      </w:pPr>
      <w:r>
        <w:t>It showed where a connection must never be made.</w:t>
      </w:r>
    </w:p>
    <w:p w14:paraId="2F8B81EE" w14:textId="77777777" w:rsidR="00640B6C" w:rsidRDefault="00000000">
      <w:pPr>
        <w:rPr>
          <w:rFonts w:hint="eastAsia"/>
        </w:rPr>
      </w:pPr>
      <w:r>
        <w:t>Beside it, the adult author had written: They thought it completed the design. It completed the circuit.</w:t>
      </w:r>
    </w:p>
    <w:p w14:paraId="160442BB" w14:textId="77777777" w:rsidR="00640B6C" w:rsidRDefault="00000000">
      <w:pPr>
        <w:rPr>
          <w:rFonts w:hint="eastAsia"/>
        </w:rPr>
      </w:pPr>
      <w:r>
        <w:t>Esme read the technical note under supervision.</w:t>
      </w:r>
    </w:p>
    <w:p w14:paraId="3C80CD69" w14:textId="77777777" w:rsidR="00640B6C" w:rsidRDefault="00000000">
      <w:pPr>
        <w:rPr>
          <w:rFonts w:hint="eastAsia"/>
        </w:rPr>
      </w:pPr>
      <w:r>
        <w:t>The warning matched an unfinished interface proposed by a new supplier. Linking the refuge's isolated references to the pyramid would simplify monitoring and reduce operating cost. It would also create a path through which the old network could address the house.</w:t>
      </w:r>
    </w:p>
    <w:p w14:paraId="345507F1" w14:textId="77777777" w:rsidR="00640B6C" w:rsidRDefault="00000000">
      <w:pPr>
        <w:rPr>
          <w:rFonts w:hint="eastAsia"/>
        </w:rPr>
      </w:pPr>
      <w:r>
        <w:t>The proposal had not been approved.</w:t>
      </w:r>
    </w:p>
    <w:p w14:paraId="3D1E7760" w14:textId="77777777" w:rsidR="00640B6C" w:rsidRDefault="00000000">
      <w:pPr>
        <w:rPr>
          <w:rFonts w:hint="eastAsia"/>
        </w:rPr>
      </w:pPr>
      <w:r>
        <w:t>Nadiya called the design team and stopped its review.</w:t>
      </w:r>
    </w:p>
    <w:p w14:paraId="54D67B03" w14:textId="77777777" w:rsidR="00640B6C" w:rsidRDefault="00000000">
      <w:pPr>
        <w:rPr>
          <w:rFonts w:hint="eastAsia"/>
        </w:rPr>
      </w:pPr>
      <w:r>
        <w:t>The diary had supplied a warning. Their present engineering analysis would determine why it mattered. They refused to accept a later annotation as a substitute for understanding a circuit.</w:t>
      </w:r>
    </w:p>
    <w:p w14:paraId="4339F376" w14:textId="77777777" w:rsidR="00640B6C" w:rsidRDefault="00000000">
      <w:pPr>
        <w:rPr>
          <w:rFonts w:hint="eastAsia"/>
        </w:rPr>
      </w:pPr>
      <w:r>
        <w:t>Nell requested the next page.</w:t>
      </w:r>
    </w:p>
    <w:p w14:paraId="213DD9C0" w14:textId="77777777" w:rsidR="00640B6C" w:rsidRDefault="00000000">
      <w:pPr>
        <w:rPr>
          <w:rFonts w:hint="eastAsia"/>
        </w:rPr>
      </w:pPr>
      <w:r>
        <w:t>Iona hesitated. It contained a personal reference.</w:t>
      </w:r>
    </w:p>
    <w:p w14:paraId="5CD75318" w14:textId="77777777" w:rsidR="00640B6C" w:rsidRDefault="00000000">
      <w:pPr>
        <w:rPr>
          <w:rFonts w:hint="eastAsia"/>
        </w:rPr>
      </w:pPr>
      <w:r>
        <w:t>Nell chose to read silently.</w:t>
      </w:r>
    </w:p>
    <w:p w14:paraId="4B9BB056" w14:textId="77777777" w:rsidR="00640B6C" w:rsidRDefault="00000000">
      <w:pPr>
        <w:rPr>
          <w:rFonts w:hint="eastAsia"/>
        </w:rPr>
      </w:pPr>
      <w:r>
        <w:t>Her mother waited outside the archive.</w:t>
      </w:r>
    </w:p>
    <w:p w14:paraId="2EC8AD4F" w14:textId="77777777" w:rsidR="00640B6C" w:rsidRDefault="00000000">
      <w:pPr>
        <w:rPr>
          <w:rFonts w:hint="eastAsia"/>
        </w:rPr>
      </w:pPr>
      <w:r>
        <w:t>When the girl emerged, she was pale but composed.</w:t>
      </w:r>
    </w:p>
    <w:p w14:paraId="63AD6FE9" w14:textId="77777777" w:rsidR="00640B6C" w:rsidRDefault="00000000">
      <w:pPr>
        <w:rPr>
          <w:rFonts w:hint="eastAsia"/>
        </w:rPr>
      </w:pPr>
      <w:r>
        <w:t>“It says I was angry with you.”</w:t>
      </w:r>
    </w:p>
    <w:p w14:paraId="0FAB310A" w14:textId="77777777" w:rsidR="00640B6C" w:rsidRDefault="00000000">
      <w:pPr>
        <w:rPr>
          <w:rFonts w:hint="eastAsia"/>
        </w:rPr>
      </w:pPr>
      <w:r>
        <w:t>Nadiya tried to smile.</w:t>
      </w:r>
    </w:p>
    <w:p w14:paraId="3584F59F" w14:textId="77777777" w:rsidR="00640B6C" w:rsidRDefault="00000000">
      <w:pPr>
        <w:rPr>
          <w:rFonts w:hint="eastAsia"/>
        </w:rPr>
      </w:pPr>
      <w:r>
        <w:t>“That seems plausible.”</w:t>
      </w:r>
    </w:p>
    <w:p w14:paraId="48CF95F3" w14:textId="77777777" w:rsidR="00640B6C" w:rsidRDefault="00000000">
      <w:pPr>
        <w:rPr>
          <w:rFonts w:hint="eastAsia"/>
        </w:rPr>
      </w:pPr>
      <w:r>
        <w:t>“Not about this.”</w:t>
      </w:r>
    </w:p>
    <w:p w14:paraId="5EB8662A" w14:textId="77777777" w:rsidR="00640B6C" w:rsidRDefault="00000000">
      <w:pPr>
        <w:rPr>
          <w:rFonts w:hint="eastAsia"/>
        </w:rPr>
      </w:pPr>
      <w:r>
        <w:t>She would not say more.</w:t>
      </w:r>
    </w:p>
    <w:p w14:paraId="63343FC2" w14:textId="77777777" w:rsidR="00640B6C" w:rsidRDefault="00000000">
      <w:pPr>
        <w:rPr>
          <w:rFonts w:hint="eastAsia"/>
        </w:rPr>
      </w:pPr>
      <w:r>
        <w:t>Nadiya recognized the boundary and hated how badly she wanted to cross it.</w:t>
      </w:r>
    </w:p>
    <w:p w14:paraId="667EE1E5" w14:textId="77777777" w:rsidR="00640B6C" w:rsidRDefault="00000000">
      <w:pPr>
        <w:rPr>
          <w:rFonts w:hint="eastAsia"/>
        </w:rPr>
      </w:pPr>
      <w:r>
        <w:lastRenderedPageBreak/>
        <w:t>They walked back to the house without discussing the entry. At the kitchen, Kit was trying to make toast with a pan because he had taken the toaster apart for a school project and underestimated the reassembly.</w:t>
      </w:r>
    </w:p>
    <w:p w14:paraId="2CAD0807" w14:textId="77777777" w:rsidR="00640B6C" w:rsidRDefault="00000000">
      <w:pPr>
        <w:rPr>
          <w:rFonts w:hint="eastAsia"/>
        </w:rPr>
      </w:pPr>
      <w:r>
        <w:t>Nell laughed when she saw him.</w:t>
      </w:r>
    </w:p>
    <w:p w14:paraId="0519B55C" w14:textId="77777777" w:rsidR="00640B6C" w:rsidRDefault="00000000">
      <w:pPr>
        <w:rPr>
          <w:rFonts w:hint="eastAsia"/>
        </w:rPr>
      </w:pPr>
      <w:r>
        <w:t>Then she began crying.</w:t>
      </w:r>
    </w:p>
    <w:p w14:paraId="464F4278" w14:textId="77777777" w:rsidR="00640B6C" w:rsidRDefault="00000000">
      <w:pPr>
        <w:rPr>
          <w:rFonts w:hint="eastAsia"/>
        </w:rPr>
      </w:pPr>
      <w:r>
        <w:t>The diary mentioned the smell of burned toast. Not a death, not a disaster, only a future recollection of this small brother doing something ordinary. The detail made her feel observed from a place she had not reached.</w:t>
      </w:r>
    </w:p>
    <w:p w14:paraId="69B5CA56" w14:textId="77777777" w:rsidR="00640B6C" w:rsidRDefault="00000000">
      <w:pPr>
        <w:rPr>
          <w:rFonts w:hint="eastAsia"/>
        </w:rPr>
      </w:pPr>
      <w:r>
        <w:t>Lin sat beside her.</w:t>
      </w:r>
    </w:p>
    <w:p w14:paraId="7E202FC9" w14:textId="77777777" w:rsidR="00640B6C" w:rsidRDefault="00000000">
      <w:pPr>
        <w:rPr>
          <w:rFonts w:hint="eastAsia"/>
        </w:rPr>
      </w:pPr>
      <w:r>
        <w:t>“You can stop reading.”</w:t>
      </w:r>
    </w:p>
    <w:p w14:paraId="33D63D76" w14:textId="77777777" w:rsidR="00640B6C" w:rsidRDefault="00000000">
      <w:pPr>
        <w:rPr>
          <w:rFonts w:hint="eastAsia"/>
        </w:rPr>
      </w:pPr>
      <w:r>
        <w:t>“What if the next page tells us how to save someone?”</w:t>
      </w:r>
    </w:p>
    <w:p w14:paraId="3D00B30E" w14:textId="77777777" w:rsidR="00640B6C" w:rsidRDefault="00000000">
      <w:pPr>
        <w:rPr>
          <w:rFonts w:hint="eastAsia"/>
        </w:rPr>
      </w:pPr>
      <w:r>
        <w:t>“Then people older than you can help carry the question. You don't owe the house every part of yourself.”</w:t>
      </w:r>
    </w:p>
    <w:p w14:paraId="5EE1FC19" w14:textId="77777777" w:rsidR="00640B6C" w:rsidRDefault="00000000">
      <w:pPr>
        <w:rPr>
          <w:rFonts w:hint="eastAsia"/>
        </w:rPr>
      </w:pPr>
      <w:r>
        <w:t>Nell closed the diary's temporary access file.</w:t>
      </w:r>
    </w:p>
    <w:p w14:paraId="1E912705" w14:textId="77777777" w:rsidR="00640B6C" w:rsidRDefault="00000000">
      <w:pPr>
        <w:rPr>
          <w:rFonts w:hint="eastAsia"/>
        </w:rPr>
      </w:pPr>
      <w:r>
        <w:t>They returned the book to controlled storage after copying the approved technical warning. The personal pages remained sealed.</w:t>
      </w:r>
    </w:p>
    <w:p w14:paraId="4192BFC9" w14:textId="77777777" w:rsidR="00640B6C" w:rsidRDefault="00000000">
      <w:pPr>
        <w:rPr>
          <w:rFonts w:hint="eastAsia"/>
        </w:rPr>
      </w:pPr>
      <w:r>
        <w:t>Nell asked Iona whether refusing knowledge was cowardice.</w:t>
      </w:r>
    </w:p>
    <w:p w14:paraId="35D45B1C" w14:textId="77777777" w:rsidR="00640B6C" w:rsidRDefault="00000000">
      <w:pPr>
        <w:rPr>
          <w:rFonts w:hint="eastAsia"/>
        </w:rPr>
      </w:pPr>
      <w:r>
        <w:t>The archivist put down her pencil.</w:t>
      </w:r>
    </w:p>
    <w:p w14:paraId="2EB819E3" w14:textId="77777777" w:rsidR="00640B6C" w:rsidRDefault="00000000">
      <w:pPr>
        <w:rPr>
          <w:rFonts w:hint="eastAsia"/>
        </w:rPr>
      </w:pPr>
      <w:r>
        <w:t>“Sometimes people refuse because they fear what a record will make them answer for. Sometimes they refuse because the record has no right to demand their whole life. We have to look at the situation.”</w:t>
      </w:r>
    </w:p>
    <w:p w14:paraId="67C5F5B3" w14:textId="77777777" w:rsidR="00640B6C" w:rsidRDefault="00000000">
      <w:pPr>
        <w:rPr>
          <w:rFonts w:hint="eastAsia"/>
        </w:rPr>
      </w:pPr>
      <w:r>
        <w:t>“How do I know mine?”</w:t>
      </w:r>
    </w:p>
    <w:p w14:paraId="306FC4DF" w14:textId="77777777" w:rsidR="00640B6C" w:rsidRDefault="00000000">
      <w:pPr>
        <w:rPr>
          <w:rFonts w:hint="eastAsia"/>
        </w:rPr>
      </w:pPr>
      <w:r>
        <w:t>“You keep asking, with people who won't profit from your answer.”</w:t>
      </w:r>
    </w:p>
    <w:p w14:paraId="4AE0679E" w14:textId="77777777" w:rsidR="00640B6C" w:rsidRDefault="00000000">
      <w:pPr>
        <w:rPr>
          <w:rFonts w:hint="eastAsia"/>
        </w:rPr>
      </w:pPr>
      <w:r>
        <w:t>Nell thought about the diagrams she had freely copied and the private sentence she wanted to forget. The distinction would not remain simple. It could still be maintained.</w:t>
      </w:r>
    </w:p>
    <w:p w14:paraId="1DF3F29D" w14:textId="77777777" w:rsidR="00640B6C" w:rsidRDefault="00000000">
      <w:pPr>
        <w:rPr>
          <w:rFonts w:hint="eastAsia"/>
        </w:rPr>
      </w:pPr>
      <w:r>
        <w:t>She requested that the next technical review be conducted without inviting her as an exhibit.</w:t>
      </w:r>
    </w:p>
    <w:p w14:paraId="32AF3F30" w14:textId="77777777" w:rsidR="00640B6C" w:rsidRDefault="00000000">
      <w:pPr>
        <w:rPr>
          <w:rFonts w:hint="eastAsia"/>
        </w:rPr>
      </w:pPr>
      <w:r>
        <w:t>Iona entered that condition.</w:t>
      </w:r>
    </w:p>
    <w:p w14:paraId="0817D93A" w14:textId="77777777" w:rsidR="00640B6C" w:rsidRDefault="00000000">
      <w:pPr>
        <w:rPr>
          <w:rFonts w:hint="eastAsia"/>
        </w:rPr>
      </w:pPr>
      <w:r>
        <w:lastRenderedPageBreak/>
        <w:t>When the engineers later used the warning, the meeting record credited the document and the analysis. It did not identify Nell as someone obliged to deliver more.</w:t>
      </w:r>
    </w:p>
    <w:p w14:paraId="15F52FCF" w14:textId="77777777" w:rsidR="00640B6C" w:rsidRDefault="00000000">
      <w:pPr>
        <w:rPr>
          <w:rFonts w:hint="eastAsia"/>
        </w:rPr>
      </w:pPr>
      <w:r>
        <w:t>Her relief surprised her.</w:t>
      </w:r>
    </w:p>
    <w:p w14:paraId="7A37D257" w14:textId="77777777" w:rsidR="00640B6C" w:rsidRDefault="00000000">
      <w:pPr>
        <w:rPr>
          <w:rFonts w:hint="eastAsia"/>
        </w:rPr>
      </w:pPr>
      <w:r>
        <w:t>She had thought being useful was the opposite of being set aside. Now she began to understand there were ways to be wanted that still left a person alone inside the wanting.</w:t>
      </w:r>
    </w:p>
    <w:p w14:paraId="4A8D5202" w14:textId="77777777" w:rsidR="00640B6C" w:rsidRDefault="00000000">
      <w:pPr>
        <w:rPr>
          <w:rFonts w:hint="eastAsia"/>
        </w:rPr>
      </w:pPr>
      <w:r>
        <w:t>That evening, Nadiya entered a new rule in the archive charter. Documents arriving from uncertain intervals could be evidence without becoming compulsory instructions. A possible future person's privacy deserved a process, and living people could decline knowledge that would harm them without automatically forfeiting help.</w:t>
      </w:r>
    </w:p>
    <w:p w14:paraId="2A90010D" w14:textId="77777777" w:rsidR="00640B6C" w:rsidRDefault="00000000">
      <w:pPr>
        <w:rPr>
          <w:rFonts w:hint="eastAsia"/>
        </w:rPr>
      </w:pPr>
      <w:r>
        <w:t>Hale argued about the wording for an hour.</w:t>
      </w:r>
    </w:p>
    <w:p w14:paraId="71851FE5" w14:textId="77777777" w:rsidR="00640B6C" w:rsidRDefault="00000000">
      <w:pPr>
        <w:rPr>
          <w:rFonts w:hint="eastAsia"/>
        </w:rPr>
      </w:pPr>
      <w:r>
        <w:t>Then he thanked her.</w:t>
      </w:r>
    </w:p>
    <w:p w14:paraId="1B257BAC" w14:textId="77777777" w:rsidR="00640B6C" w:rsidRDefault="00000000">
      <w:pPr>
        <w:rPr>
          <w:rFonts w:hint="eastAsia"/>
        </w:rPr>
      </w:pPr>
      <w:r>
        <w:t>He had spent years believing knowledge arrived as a duty. Sometimes a person needed permission to remain unfinished.</w:t>
      </w:r>
    </w:p>
    <w:p w14:paraId="0806231F" w14:textId="77777777" w:rsidR="00640B6C" w:rsidRDefault="00000000">
      <w:pPr>
        <w:rPr>
          <w:rFonts w:hint="eastAsia"/>
        </w:rPr>
      </w:pPr>
      <w:r>
        <w:t>Three days later, the supplier's proposed interface failed independent review on present evidence. The diary warning remained in the history but did not carry the decision alone.</w:t>
      </w:r>
    </w:p>
    <w:p w14:paraId="6E7E0120" w14:textId="77777777" w:rsidR="00640B6C" w:rsidRDefault="00000000">
      <w:pPr>
        <w:rPr>
          <w:rFonts w:hint="eastAsia"/>
        </w:rPr>
      </w:pPr>
      <w:r>
        <w:t>Nell attended the meeting.</w:t>
      </w:r>
    </w:p>
    <w:p w14:paraId="72FE108C" w14:textId="77777777" w:rsidR="00640B6C" w:rsidRDefault="00000000">
      <w:pPr>
        <w:rPr>
          <w:rFonts w:hint="eastAsia"/>
        </w:rPr>
      </w:pPr>
      <w:r>
        <w:t>She watched adults explain the fault without pointing toward her as a girl who knew the future. For the first time since the book was found, she felt the house could use something she offered without making her into the thing offered.</w:t>
      </w:r>
    </w:p>
    <w:p w14:paraId="17CDC8AB" w14:textId="77777777" w:rsidR="00640B6C" w:rsidRDefault="00000000">
      <w:pPr>
        <w:rPr>
          <w:rFonts w:hint="eastAsia"/>
        </w:rPr>
      </w:pPr>
      <w:r>
        <w:t>At home, she wrote in her current notebook.</w:t>
      </w:r>
    </w:p>
    <w:p w14:paraId="4C97FAB2" w14:textId="77777777" w:rsidR="00640B6C" w:rsidRDefault="00000000">
      <w:pPr>
        <w:rPr>
          <w:rFonts w:hint="eastAsia"/>
        </w:rPr>
      </w:pPr>
      <w:r>
        <w:t>Today I decided not to read a page.</w:t>
      </w:r>
    </w:p>
    <w:p w14:paraId="7D796FCD" w14:textId="77777777" w:rsidR="00640B6C" w:rsidRDefault="00000000">
      <w:pPr>
        <w:rPr>
          <w:rFonts w:hint="eastAsia"/>
        </w:rPr>
      </w:pPr>
      <w:r>
        <w:t>She dated it carefully.</w:t>
      </w:r>
    </w:p>
    <w:p w14:paraId="36C31651" w14:textId="77777777" w:rsidR="00640B6C" w:rsidRDefault="00000000">
      <w:pPr>
        <w:rPr>
          <w:rFonts w:hint="eastAsia"/>
        </w:rPr>
      </w:pPr>
      <w:r>
        <w:t>No one told her whether that sentence would ever reach the pyramid.</w:t>
      </w:r>
    </w:p>
    <w:p w14:paraId="753BEB3A" w14:textId="77777777" w:rsidR="00640B6C" w:rsidRDefault="00000000">
      <w:pPr>
        <w:rPr>
          <w:rFonts w:hint="eastAsia"/>
        </w:rPr>
      </w:pPr>
      <w:r>
        <w:br w:type="page"/>
      </w:r>
    </w:p>
    <w:p w14:paraId="16BC0D0E" w14:textId="77777777" w:rsidR="00640B6C" w:rsidRDefault="00000000">
      <w:pPr>
        <w:pStyle w:val="Heading1"/>
      </w:pPr>
      <w:bookmarkStart w:id="27" w:name="chapter28"/>
      <w:r>
        <w:lastRenderedPageBreak/>
        <w:t>The Day the River Arrived</w:t>
      </w:r>
      <w:bookmarkEnd w:id="27"/>
    </w:p>
    <w:p w14:paraId="474D84AA" w14:textId="77777777" w:rsidR="00640B6C" w:rsidRDefault="00000000">
      <w:pPr>
        <w:keepNext/>
        <w:rPr>
          <w:rFonts w:hint="eastAsia"/>
        </w:rPr>
      </w:pPr>
      <w:r>
        <w:rPr>
          <w:rFonts w:ascii="Liberation Sans" w:hAnsi="Liberation Sans"/>
          <w:sz w:val="18"/>
        </w:rPr>
        <w:t>CHAPTER 28</w:t>
      </w:r>
    </w:p>
    <w:p w14:paraId="03E7388A" w14:textId="77777777" w:rsidR="00640B6C" w:rsidRDefault="00000000">
      <w:pPr>
        <w:rPr>
          <w:rFonts w:hint="eastAsia"/>
        </w:rPr>
      </w:pPr>
      <w:r>
        <w:t>The river rose under a sky that had not rained.</w:t>
      </w:r>
    </w:p>
    <w:p w14:paraId="5870C43F" w14:textId="77777777" w:rsidR="00640B6C" w:rsidRDefault="00000000">
      <w:pPr>
        <w:rPr>
          <w:rFonts w:hint="eastAsia"/>
        </w:rPr>
      </w:pPr>
      <w:r>
        <w:t>Tessa noticed first because the sound reached the survey path from the wrong direction. The valley's ordinary stream ran below the terrace, swollen by seasonal melt but within its monitored range. This new water appeared beside the research parcel's abandoned lower works, carrying silt, reeds, and a plastic crate whose label belonged to a receiving station in 2091.</w:t>
      </w:r>
    </w:p>
    <w:p w14:paraId="792594FA" w14:textId="77777777" w:rsidR="00640B6C" w:rsidRDefault="00000000">
      <w:pPr>
        <w:rPr>
          <w:rFonts w:hint="eastAsia"/>
        </w:rPr>
      </w:pPr>
      <w:r>
        <w:t>The old timing gradient had become a physical overlap.</w:t>
      </w:r>
    </w:p>
    <w:p w14:paraId="31D130D5" w14:textId="77777777" w:rsidR="00640B6C" w:rsidRDefault="00000000">
      <w:pPr>
        <w:rPr>
          <w:rFonts w:hint="eastAsia"/>
        </w:rPr>
      </w:pPr>
      <w:r>
        <w:t>Amos closed the lower track. Local emergency crews checked the roads and neighboring properties. The refuge's ordinary flood measures were designed for its surveyed catchment, not water arriving from a different century.</w:t>
      </w:r>
    </w:p>
    <w:p w14:paraId="414B3884" w14:textId="77777777" w:rsidR="00640B6C" w:rsidRDefault="00000000">
      <w:pPr>
        <w:rPr>
          <w:rFonts w:hint="eastAsia"/>
        </w:rPr>
      </w:pPr>
      <w:r>
        <w:t>Nadiya stood at the upper window and watched the first new channel cut through loose material.</w:t>
      </w:r>
    </w:p>
    <w:p w14:paraId="7DC3F152" w14:textId="77777777" w:rsidR="00640B6C" w:rsidRDefault="00000000">
      <w:pPr>
        <w:rPr>
          <w:rFonts w:hint="eastAsia"/>
        </w:rPr>
      </w:pPr>
      <w:r>
        <w:t>The building was on rock above the floodplain. The access road crossed lower ground.</w:t>
      </w:r>
    </w:p>
    <w:p w14:paraId="610DE108" w14:textId="77777777" w:rsidR="00640B6C" w:rsidRDefault="00000000">
      <w:pPr>
        <w:rPr>
          <w:rFonts w:hint="eastAsia"/>
        </w:rPr>
      </w:pPr>
      <w:r>
        <w:t>They had hours, perhaps less, before the preferred route became unsafe.</w:t>
      </w:r>
    </w:p>
    <w:p w14:paraId="6C7ECEB0" w14:textId="77777777" w:rsidR="00640B6C" w:rsidRDefault="00000000">
      <w:pPr>
        <w:rPr>
          <w:rFonts w:hint="eastAsia"/>
        </w:rPr>
      </w:pPr>
      <w:r>
        <w:t>Owen began moving vehicles to the secondary approach. Rafe coordinated with local responders. Residents received instructions that named the observed risk without declaring the whole valley doomed.</w:t>
      </w:r>
    </w:p>
    <w:p w14:paraId="57CC2D86" w14:textId="77777777" w:rsidR="00640B6C" w:rsidRDefault="00000000">
      <w:pPr>
        <w:rPr>
          <w:rFonts w:hint="eastAsia"/>
        </w:rPr>
      </w:pPr>
      <w:r>
        <w:t>Some left.</w:t>
      </w:r>
    </w:p>
    <w:p w14:paraId="4EFB439F" w14:textId="77777777" w:rsidR="00640B6C" w:rsidRDefault="00000000">
      <w:pPr>
        <w:rPr>
          <w:rFonts w:hint="eastAsia"/>
        </w:rPr>
      </w:pPr>
      <w:r>
        <w:t>The refuge's agreement allowed it. Their rooms would remain theirs for the defined absence. People could distrust the house and still belong to it.</w:t>
      </w:r>
    </w:p>
    <w:p w14:paraId="185E11B7" w14:textId="77777777" w:rsidR="00640B6C" w:rsidRDefault="00000000">
      <w:pPr>
        <w:rPr>
          <w:rFonts w:hint="eastAsia"/>
        </w:rPr>
      </w:pPr>
      <w:r>
        <w:t>Others wanted to bring relatives in.</w:t>
      </w:r>
    </w:p>
    <w:p w14:paraId="6BDA62FC" w14:textId="77777777" w:rsidR="00640B6C" w:rsidRDefault="00000000">
      <w:pPr>
        <w:rPr>
          <w:rFonts w:hint="eastAsia"/>
        </w:rPr>
      </w:pPr>
      <w:r>
        <w:t xml:space="preserve">Mara checked temporary capacity. The nominal occupied limit was eighteen hundred. The emergency plan allowed more only with additional sanitation, supplies, staffing, and external shelter </w:t>
      </w:r>
      <w:r>
        <w:lastRenderedPageBreak/>
        <w:t>arrangements. A number on a drawing could not stretch all those things by sympathy alone.</w:t>
      </w:r>
    </w:p>
    <w:p w14:paraId="34143EA8" w14:textId="77777777" w:rsidR="00640B6C" w:rsidRDefault="00000000">
      <w:pPr>
        <w:rPr>
          <w:rFonts w:hint="eastAsia"/>
        </w:rPr>
      </w:pPr>
      <w:r>
        <w:t>They prepared overflow space in the completed workshop and neighboring community hall.</w:t>
      </w:r>
    </w:p>
    <w:p w14:paraId="07B47619" w14:textId="77777777" w:rsidR="00640B6C" w:rsidRDefault="00000000">
      <w:pPr>
        <w:rPr>
          <w:rFonts w:hint="eastAsia"/>
        </w:rPr>
      </w:pPr>
      <w:r>
        <w:t>At the pyramid, Laura's remaining shelter group reported water in its lower yard. The overlap feeding the valley had touched their branch. Twenty-three residents and six staff remained, including Laura. The earlier transfer route was still available in data but its physical boundary now shifted with the incoming water.</w:t>
      </w:r>
    </w:p>
    <w:p w14:paraId="31234000" w14:textId="77777777" w:rsidR="00640B6C" w:rsidRDefault="00000000">
      <w:pPr>
        <w:rPr>
          <w:rFonts w:hint="eastAsia"/>
        </w:rPr>
      </w:pPr>
      <w:r>
        <w:t>Salma requested evacuation priority.</w:t>
      </w:r>
    </w:p>
    <w:p w14:paraId="305B0C34" w14:textId="77777777" w:rsidR="00640B6C" w:rsidRDefault="00000000">
      <w:pPr>
        <w:rPr>
          <w:rFonts w:hint="eastAsia"/>
        </w:rPr>
      </w:pPr>
      <w:r>
        <w:t>Ada examined the relation and found that holding the transfer open would draw additional load toward the refuge's isolated references. The unapproved interface from the supplier was not needed to create the danger. A separate old field could approach the same boundary from outside.</w:t>
      </w:r>
    </w:p>
    <w:p w14:paraId="2FEFF651" w14:textId="77777777" w:rsidR="00640B6C" w:rsidRDefault="00000000">
      <w:pPr>
        <w:rPr>
          <w:rFonts w:hint="eastAsia"/>
        </w:rPr>
      </w:pPr>
      <w:r>
        <w:t>Their house had become attractive because it was stable.</w:t>
      </w:r>
    </w:p>
    <w:p w14:paraId="23C94995" w14:textId="77777777" w:rsidR="00640B6C" w:rsidRDefault="00000000">
      <w:pPr>
        <w:rPr>
          <w:rFonts w:hint="eastAsia"/>
        </w:rPr>
      </w:pPr>
      <w:r>
        <w:t>Corin called before Elian could contact him.</w:t>
      </w:r>
    </w:p>
    <w:p w14:paraId="7C18AFE4" w14:textId="77777777" w:rsidR="00640B6C" w:rsidRDefault="00000000">
      <w:pPr>
        <w:rPr>
          <w:rFonts w:hint="eastAsia"/>
        </w:rPr>
      </w:pPr>
      <w:r>
        <w:t>His capsule remained associated with the old network. He offered to stabilize the river route if the refuge restored his authority over the pyramid's receivers.</w:t>
      </w:r>
    </w:p>
    <w:p w14:paraId="5A20CB11" w14:textId="77777777" w:rsidR="00640B6C" w:rsidRDefault="00000000">
      <w:pPr>
        <w:rPr>
          <w:rFonts w:hint="eastAsia"/>
        </w:rPr>
      </w:pPr>
      <w:r>
        <w:t>Elian asked for the technical parameters.</w:t>
      </w:r>
    </w:p>
    <w:p w14:paraId="371B3427" w14:textId="77777777" w:rsidR="00640B6C" w:rsidRDefault="00000000">
      <w:pPr>
        <w:rPr>
          <w:rFonts w:hint="eastAsia"/>
        </w:rPr>
      </w:pPr>
      <w:r>
        <w:t>He offered a contract.</w:t>
      </w:r>
    </w:p>
    <w:p w14:paraId="29AC8201" w14:textId="77777777" w:rsidR="00640B6C" w:rsidRDefault="00000000">
      <w:pPr>
        <w:rPr>
          <w:rFonts w:hint="eastAsia"/>
        </w:rPr>
      </w:pPr>
      <w:r>
        <w:t>She ended the call.</w:t>
      </w:r>
    </w:p>
    <w:p w14:paraId="5A041EED" w14:textId="77777777" w:rsidR="00640B6C" w:rsidRDefault="00000000">
      <w:pPr>
        <w:rPr>
          <w:rFonts w:hint="eastAsia"/>
        </w:rPr>
      </w:pPr>
      <w:r>
        <w:t>At the lower road, a delivery driver tried to retrieve his truck after being told the crossing was closed. Rafe stopped him. The man carried the keys in a fist and shouted that the truck was his livelihood.</w:t>
      </w:r>
    </w:p>
    <w:p w14:paraId="6B235DA3" w14:textId="77777777" w:rsidR="00640B6C" w:rsidRDefault="00000000">
      <w:pPr>
        <w:rPr>
          <w:rFonts w:hint="eastAsia"/>
        </w:rPr>
      </w:pPr>
      <w:r>
        <w:t>Rafe recognized the desperation.</w:t>
      </w:r>
    </w:p>
    <w:p w14:paraId="46CC1380" w14:textId="77777777" w:rsidR="00640B6C" w:rsidRDefault="00000000">
      <w:pPr>
        <w:rPr>
          <w:rFonts w:hint="eastAsia"/>
        </w:rPr>
      </w:pPr>
      <w:r>
        <w:t>He promised neither reimbursement nor a heroic retrieval. He helped document the vehicle's location and the closure order, then walked the man back to the safe side.</w:t>
      </w:r>
    </w:p>
    <w:p w14:paraId="1E14F4E3" w14:textId="77777777" w:rsidR="00640B6C" w:rsidRDefault="00000000">
      <w:pPr>
        <w:rPr>
          <w:rFonts w:hint="eastAsia"/>
        </w:rPr>
      </w:pPr>
      <w:r>
        <w:t>Ten minutes later, the road edge failed.</w:t>
      </w:r>
    </w:p>
    <w:p w14:paraId="250364B6" w14:textId="77777777" w:rsidR="00640B6C" w:rsidRDefault="00000000">
      <w:pPr>
        <w:rPr>
          <w:rFonts w:hint="eastAsia"/>
        </w:rPr>
      </w:pPr>
      <w:r>
        <w:lastRenderedPageBreak/>
        <w:t>The truck tilted into the new channel and lodged against an old culvert. The driver watched without speaking. Beth brought him tea he did not drink.</w:t>
      </w:r>
    </w:p>
    <w:p w14:paraId="0E3B4F18" w14:textId="77777777" w:rsidR="00640B6C" w:rsidRDefault="00000000">
      <w:pPr>
        <w:rPr>
          <w:rFonts w:hint="eastAsia"/>
        </w:rPr>
      </w:pPr>
      <w:r>
        <w:t>A hundred people could hear the failure from the refuge windows.</w:t>
      </w:r>
    </w:p>
    <w:p w14:paraId="14560F4F" w14:textId="77777777" w:rsidR="00640B6C" w:rsidRDefault="00000000">
      <w:pPr>
        <w:rPr>
          <w:rFonts w:hint="eastAsia"/>
        </w:rPr>
      </w:pPr>
      <w:r>
        <w:t>Kit asked whether the boat would float if the water reached it.</w:t>
      </w:r>
    </w:p>
    <w:p w14:paraId="4495F708" w14:textId="77777777" w:rsidR="00640B6C" w:rsidRDefault="00000000">
      <w:pPr>
        <w:rPr>
          <w:rFonts w:hint="eastAsia"/>
        </w:rPr>
      </w:pPr>
      <w:r>
        <w:t>“No,” Nadiya said. “That's why we're watching the ground and the routes.”</w:t>
      </w:r>
    </w:p>
    <w:p w14:paraId="4832C3A0" w14:textId="77777777" w:rsidR="00640B6C" w:rsidRDefault="00000000">
      <w:pPr>
        <w:rPr>
          <w:rFonts w:hint="eastAsia"/>
        </w:rPr>
      </w:pPr>
      <w:r>
        <w:t>She showed him the map, including the secondary exit. Reassurance would need to be made from things they could actually do.</w:t>
      </w:r>
    </w:p>
    <w:p w14:paraId="5E87A32C" w14:textId="77777777" w:rsidR="00640B6C" w:rsidRDefault="00000000">
      <w:pPr>
        <w:rPr>
          <w:rFonts w:hint="eastAsia"/>
        </w:rPr>
      </w:pPr>
      <w:r>
        <w:t>Miriam helped the temporary arrivals label their bags.</w:t>
      </w:r>
    </w:p>
    <w:p w14:paraId="148BA4DB" w14:textId="77777777" w:rsidR="00640B6C" w:rsidRDefault="00000000">
      <w:pPr>
        <w:rPr>
          <w:rFonts w:hint="eastAsia"/>
        </w:rPr>
      </w:pPr>
      <w:r>
        <w:t>One man kept apologizing because the bag contained laundry rather than emergency equipment. He had grabbed what lay nearest the door after the road warning.</w:t>
      </w:r>
    </w:p>
    <w:p w14:paraId="4C401F2E" w14:textId="77777777" w:rsidR="00640B6C" w:rsidRDefault="00000000">
      <w:pPr>
        <w:rPr>
          <w:rFonts w:hint="eastAsia"/>
        </w:rPr>
      </w:pPr>
      <w:r>
        <w:t>She told him where the washing room was.</w:t>
      </w:r>
    </w:p>
    <w:p w14:paraId="52F8F556" w14:textId="77777777" w:rsidR="00640B6C" w:rsidRDefault="00000000">
      <w:pPr>
        <w:rPr>
          <w:rFonts w:hint="eastAsia"/>
        </w:rPr>
      </w:pPr>
      <w:r>
        <w:t>He began crying.</w:t>
      </w:r>
    </w:p>
    <w:p w14:paraId="33E8C4FA" w14:textId="77777777" w:rsidR="00640B6C" w:rsidRDefault="00000000">
      <w:pPr>
        <w:rPr>
          <w:rFonts w:hint="eastAsia"/>
        </w:rPr>
      </w:pPr>
      <w:r>
        <w:t>For years Miriam had imagined rescue through great actions. Since returning, she kept finding it in permissions nobody would mention afterward: a clean shirt, a place to put shoes, a meal without an interview.</w:t>
      </w:r>
    </w:p>
    <w:p w14:paraId="03D97168" w14:textId="77777777" w:rsidR="00640B6C" w:rsidRDefault="00000000">
      <w:pPr>
        <w:rPr>
          <w:rFonts w:hint="eastAsia"/>
        </w:rPr>
      </w:pPr>
      <w:r>
        <w:t>She wrote his chosen name on a removable tag and showed him where it would be recorded.</w:t>
      </w:r>
    </w:p>
    <w:p w14:paraId="47E05A4E" w14:textId="77777777" w:rsidR="00640B6C" w:rsidRDefault="00000000">
      <w:pPr>
        <w:rPr>
          <w:rFonts w:hint="eastAsia"/>
        </w:rPr>
      </w:pPr>
      <w:r>
        <w:t>He asked whether he had to give a date of birth.</w:t>
      </w:r>
    </w:p>
    <w:p w14:paraId="04F52CAB" w14:textId="77777777" w:rsidR="00640B6C" w:rsidRDefault="00000000">
      <w:pPr>
        <w:rPr>
          <w:rFonts w:hint="eastAsia"/>
        </w:rPr>
      </w:pPr>
      <w:r>
        <w:t>“Not before you can sit down.”</w:t>
      </w:r>
    </w:p>
    <w:p w14:paraId="4CBF56CA" w14:textId="77777777" w:rsidR="00640B6C" w:rsidRDefault="00000000">
      <w:pPr>
        <w:rPr>
          <w:rFonts w:hint="eastAsia"/>
        </w:rPr>
      </w:pPr>
      <w:r>
        <w:t>Beyond the window, the new river struck an old tree hard enough to bend it. Inside, someone argued about which beds were available.</w:t>
      </w:r>
    </w:p>
    <w:p w14:paraId="637165D6" w14:textId="77777777" w:rsidR="00640B6C" w:rsidRDefault="00000000">
      <w:pPr>
        <w:rPr>
          <w:rFonts w:hint="eastAsia"/>
        </w:rPr>
      </w:pPr>
      <w:r>
        <w:t>Miriam called the allocation coordinator instead of promising a space she did not control.</w:t>
      </w:r>
    </w:p>
    <w:p w14:paraId="105CB682" w14:textId="77777777" w:rsidR="00640B6C" w:rsidRDefault="00000000">
      <w:pPr>
        <w:rPr>
          <w:rFonts w:hint="eastAsia"/>
        </w:rPr>
      </w:pPr>
      <w:r>
        <w:t>The man waited with his laundry on his lap.</w:t>
      </w:r>
    </w:p>
    <w:p w14:paraId="4FD2650E" w14:textId="77777777" w:rsidR="00640B6C" w:rsidRDefault="00000000">
      <w:pPr>
        <w:rPr>
          <w:rFonts w:hint="eastAsia"/>
        </w:rPr>
      </w:pPr>
      <w:r>
        <w:t>When his room was ready, she walked him there and made sure the door opened from inside.</w:t>
      </w:r>
    </w:p>
    <w:p w14:paraId="557B9D08" w14:textId="77777777" w:rsidR="00640B6C" w:rsidRDefault="00000000">
      <w:pPr>
        <w:rPr>
          <w:rFonts w:hint="eastAsia"/>
        </w:rPr>
      </w:pPr>
      <w:r>
        <w:t xml:space="preserve">By evening, Tessa located a service structure directing much of the incoming flow. It belonged to the old research works. Closing its </w:t>
      </w:r>
      <w:r>
        <w:lastRenderedPageBreak/>
        <w:t>local channel might reduce the connection, but access required crossing a section of ground where clocks disagreed.</w:t>
      </w:r>
    </w:p>
    <w:p w14:paraId="024418AC" w14:textId="77777777" w:rsidR="00640B6C" w:rsidRDefault="00000000">
      <w:pPr>
        <w:rPr>
          <w:rFonts w:hint="eastAsia"/>
        </w:rPr>
      </w:pPr>
      <w:r>
        <w:t>No one would walk it on assumption.</w:t>
      </w:r>
    </w:p>
    <w:p w14:paraId="09732D05" w14:textId="77777777" w:rsidR="00640B6C" w:rsidRDefault="00000000">
      <w:pPr>
        <w:rPr>
          <w:rFonts w:hint="eastAsia"/>
        </w:rPr>
      </w:pPr>
      <w:r>
        <w:t>They sent instruments first, measured the variation, and requested a robotic inspection from the regional response team. The delay felt intolerable while Laura reported rising water. It remained shorter than rescuing a second team trapped by haste.</w:t>
      </w:r>
    </w:p>
    <w:p w14:paraId="2292C494" w14:textId="77777777" w:rsidR="00640B6C" w:rsidRDefault="00000000">
      <w:pPr>
        <w:rPr>
          <w:rFonts w:hint="eastAsia"/>
        </w:rPr>
      </w:pPr>
      <w:r>
        <w:t>The remote camera found a manual gate, a damaged relay, and a plaque with a familiar date.</w:t>
      </w:r>
    </w:p>
    <w:p w14:paraId="738C2F3B" w14:textId="77777777" w:rsidR="00640B6C" w:rsidRDefault="00000000">
      <w:pPr>
        <w:rPr>
          <w:rFonts w:hint="eastAsia"/>
        </w:rPr>
      </w:pPr>
      <w:r>
        <w:t>2038.</w:t>
      </w:r>
    </w:p>
    <w:p w14:paraId="63FCD458" w14:textId="77777777" w:rsidR="00640B6C" w:rsidRDefault="00000000">
      <w:pPr>
        <w:rPr>
          <w:rFonts w:hint="eastAsia"/>
        </w:rPr>
      </w:pPr>
      <w:r>
        <w:t>Nadiya looked at the live image, then at the archived tracing.</w:t>
      </w:r>
    </w:p>
    <w:p w14:paraId="756B1765" w14:textId="77777777" w:rsidR="00640B6C" w:rsidRDefault="00000000">
      <w:pPr>
        <w:rPr>
          <w:rFonts w:hint="eastAsia"/>
        </w:rPr>
      </w:pPr>
      <w:r>
        <w:t>The construction schedule her father had been shown was reaching its year.</w:t>
      </w:r>
    </w:p>
    <w:p w14:paraId="286D7F52" w14:textId="77777777" w:rsidR="00640B6C" w:rsidRDefault="00000000">
      <w:pPr>
        <w:rPr>
          <w:rFonts w:hint="eastAsia"/>
        </w:rPr>
      </w:pPr>
      <w:r>
        <w:t>They had built the ark. The hill still contained a kitchen nobody had yet occupied.</w:t>
      </w:r>
    </w:p>
    <w:p w14:paraId="0BBA298F" w14:textId="77777777" w:rsidR="00640B6C" w:rsidRDefault="00000000">
      <w:pPr>
        <w:rPr>
          <w:rFonts w:hint="eastAsia"/>
        </w:rPr>
      </w:pPr>
      <w:r>
        <w:t>As darkness settled, the first temporary residents arrived carrying blankets from the community hall.</w:t>
      </w:r>
    </w:p>
    <w:p w14:paraId="7FD91256" w14:textId="77777777" w:rsidR="00640B6C" w:rsidRDefault="00000000">
      <w:pPr>
        <w:rPr>
          <w:rFonts w:hint="eastAsia"/>
        </w:rPr>
      </w:pPr>
      <w:r>
        <w:t>Mara opened the register.</w:t>
      </w:r>
    </w:p>
    <w:p w14:paraId="45A160B5" w14:textId="77777777" w:rsidR="00640B6C" w:rsidRDefault="00000000">
      <w:pPr>
        <w:rPr>
          <w:rFonts w:hint="eastAsia"/>
        </w:rPr>
      </w:pPr>
      <w:r>
        <w:t>Outside, the river continued arriving from somewhere that had no weather report they could trust.</w:t>
      </w:r>
    </w:p>
    <w:p w14:paraId="5B07D625" w14:textId="77777777" w:rsidR="00640B6C" w:rsidRDefault="00000000">
      <w:pPr>
        <w:rPr>
          <w:rFonts w:hint="eastAsia"/>
        </w:rPr>
      </w:pPr>
      <w:r>
        <w:br w:type="page"/>
      </w:r>
    </w:p>
    <w:p w14:paraId="56AF33D7" w14:textId="77777777" w:rsidR="00640B6C" w:rsidRDefault="00000000">
      <w:pPr>
        <w:pStyle w:val="Heading1"/>
      </w:pPr>
      <w:bookmarkStart w:id="28" w:name="chapter29"/>
      <w:r>
        <w:lastRenderedPageBreak/>
        <w:t>The Bread Below the Waterline</w:t>
      </w:r>
      <w:bookmarkEnd w:id="28"/>
    </w:p>
    <w:p w14:paraId="1A649640" w14:textId="77777777" w:rsidR="00640B6C" w:rsidRDefault="00000000">
      <w:pPr>
        <w:keepNext/>
        <w:rPr>
          <w:rFonts w:hint="eastAsia"/>
        </w:rPr>
      </w:pPr>
      <w:r>
        <w:rPr>
          <w:rFonts w:ascii="Liberation Sans" w:hAnsi="Liberation Sans"/>
          <w:sz w:val="18"/>
        </w:rPr>
        <w:t>CHAPTER 29</w:t>
      </w:r>
    </w:p>
    <w:p w14:paraId="1FE4D23E" w14:textId="77777777" w:rsidR="00640B6C" w:rsidRDefault="00000000">
      <w:pPr>
        <w:rPr>
          <w:rFonts w:hint="eastAsia"/>
        </w:rPr>
      </w:pPr>
      <w:r>
        <w:t>The lower workshop smelled of wet cardboard and yeast.</w:t>
      </w:r>
    </w:p>
    <w:p w14:paraId="286268D2" w14:textId="77777777" w:rsidR="00640B6C" w:rsidRDefault="00000000">
      <w:pPr>
        <w:rPr>
          <w:rFonts w:hint="eastAsia"/>
        </w:rPr>
      </w:pPr>
      <w:r>
        <w:t>Esther had moved part of the kitchen there because the main commons now held temporary beds. Its floor remained dry. Water could be heard beneath it in a service trench receiving runoff from the yard, and every new sound made volunteers glance toward the drains.</w:t>
      </w:r>
    </w:p>
    <w:p w14:paraId="625C0106" w14:textId="77777777" w:rsidR="00640B6C" w:rsidRDefault="00000000">
      <w:pPr>
        <w:rPr>
          <w:rFonts w:hint="eastAsia"/>
        </w:rPr>
      </w:pPr>
      <w:r>
        <w:t>A woman refused the bread because it had been baked below the waterline.</w:t>
      </w:r>
    </w:p>
    <w:p w14:paraId="7EA040FB" w14:textId="77777777" w:rsidR="00640B6C" w:rsidRDefault="00000000">
      <w:pPr>
        <w:rPr>
          <w:rFonts w:hint="eastAsia"/>
        </w:rPr>
      </w:pPr>
      <w:r>
        <w:t>The phrase spread before anyone asked which waterline she meant.</w:t>
      </w:r>
    </w:p>
    <w:p w14:paraId="64E9DC69" w14:textId="77777777" w:rsidR="00640B6C" w:rsidRDefault="00000000">
      <w:pPr>
        <w:rPr>
          <w:rFonts w:hint="eastAsia"/>
        </w:rPr>
      </w:pPr>
      <w:r>
        <w:t>The ark was a land building. Its hull-shaped exterior carried no naval draft mark. Yet people had begun drawing an imaginary flood level through its rooms, placing fear where familiar ship stories told them it belonged.</w:t>
      </w:r>
    </w:p>
    <w:p w14:paraId="7AB99277" w14:textId="77777777" w:rsidR="00640B6C" w:rsidRDefault="00000000">
      <w:pPr>
        <w:rPr>
          <w:rFonts w:hint="eastAsia"/>
        </w:rPr>
      </w:pPr>
      <w:r>
        <w:t>Nadiya came to the workshop with the drainage engineer.</w:t>
      </w:r>
    </w:p>
    <w:p w14:paraId="3C34D5C5" w14:textId="77777777" w:rsidR="00640B6C" w:rsidRDefault="00000000">
      <w:pPr>
        <w:rPr>
          <w:rFonts w:hint="eastAsia"/>
        </w:rPr>
      </w:pPr>
      <w:r>
        <w:t>They showed the observed river elevation, the terrace height, the service trench, the pumps, and the routes available if conditions worsened. They did not laugh at the mistake. A convincing shape supplied expectations as easily as a speech.</w:t>
      </w:r>
    </w:p>
    <w:p w14:paraId="51F9A7D4" w14:textId="77777777" w:rsidR="00640B6C" w:rsidRDefault="00000000">
      <w:pPr>
        <w:rPr>
          <w:rFonts w:hint="eastAsia"/>
        </w:rPr>
      </w:pPr>
      <w:r>
        <w:t>Esther put a measured survey mark beside the ordinary wall datum and asked residents to stop inventing marks where none had been checked.</w:t>
      </w:r>
    </w:p>
    <w:p w14:paraId="71A851DF" w14:textId="77777777" w:rsidR="00640B6C" w:rsidRDefault="00000000">
      <w:pPr>
        <w:rPr>
          <w:rFonts w:hint="eastAsia"/>
        </w:rPr>
      </w:pPr>
      <w:r>
        <w:t>The next problem was real.</w:t>
      </w:r>
    </w:p>
    <w:p w14:paraId="6159BA64" w14:textId="77777777" w:rsidR="00640B6C" w:rsidRDefault="00000000">
      <w:pPr>
        <w:rPr>
          <w:rFonts w:hint="eastAsia"/>
        </w:rPr>
      </w:pPr>
      <w:r>
        <w:t>The stores clerk counted fewer sacks than the delivery register showed. At first it looked like another borrowed bundle. Then Owen discovered that two incoming loads had been diverted to a private emergency compound whose operator claimed regional purchasing authority.</w:t>
      </w:r>
    </w:p>
    <w:p w14:paraId="4A507B33" w14:textId="77777777" w:rsidR="00640B6C" w:rsidRDefault="00000000">
      <w:pPr>
        <w:rPr>
          <w:rFonts w:hint="eastAsia"/>
        </w:rPr>
      </w:pPr>
      <w:r>
        <w:t>The operator was Corin's subsidiary.</w:t>
      </w:r>
    </w:p>
    <w:p w14:paraId="0C932A73" w14:textId="77777777" w:rsidR="00640B6C" w:rsidRDefault="00000000">
      <w:pPr>
        <w:rPr>
          <w:rFonts w:hint="eastAsia"/>
        </w:rPr>
      </w:pPr>
      <w:r>
        <w:t xml:space="preserve">Senn contacted the suppliers and obtained the routing changes. The documents used an old emergency priority code that should have </w:t>
      </w:r>
      <w:r>
        <w:lastRenderedPageBreak/>
        <w:t>expired after the recovery inquiry. Local dispatch staff had accepted it because the system displayed approved.</w:t>
      </w:r>
    </w:p>
    <w:p w14:paraId="04D025DE" w14:textId="77777777" w:rsidR="00640B6C" w:rsidRDefault="00000000">
      <w:pPr>
        <w:rPr>
          <w:rFonts w:hint="eastAsia"/>
        </w:rPr>
      </w:pPr>
      <w:r>
        <w:t>The missing flour would last the compound weeks. The refuge had enough for days if every planned arrival came.</w:t>
      </w:r>
    </w:p>
    <w:p w14:paraId="40496FF1" w14:textId="77777777" w:rsidR="00640B6C" w:rsidRDefault="00000000">
      <w:pPr>
        <w:rPr>
          <w:rFonts w:hint="eastAsia"/>
        </w:rPr>
      </w:pPr>
      <w:r>
        <w:t>Elian wanted to publish the diversion immediately. Senn asked for one hour to contact the compound's residents first. They might not know why the stores had arrived. A public accusation could turn families in another shelter into targets.</w:t>
      </w:r>
    </w:p>
    <w:p w14:paraId="5C585687" w14:textId="77777777" w:rsidR="00640B6C" w:rsidRDefault="00000000">
      <w:pPr>
        <w:rPr>
          <w:rFonts w:hint="eastAsia"/>
        </w:rPr>
      </w:pPr>
      <w:r>
        <w:t>She reached a cook.</w:t>
      </w:r>
    </w:p>
    <w:p w14:paraId="43FC5B0D" w14:textId="77777777" w:rsidR="00640B6C" w:rsidRDefault="00000000">
      <w:pPr>
        <w:rPr>
          <w:rFonts w:hint="eastAsia"/>
        </w:rPr>
      </w:pPr>
      <w:r>
        <w:t>The woman had been told that the refuge declined the delivery because its residents were leaving. She sent photographs of the pallets and arranged to return a portion while the contracts were investigated.</w:t>
      </w:r>
    </w:p>
    <w:p w14:paraId="433DCBAD" w14:textId="77777777" w:rsidR="00640B6C" w:rsidRDefault="00000000">
      <w:pPr>
        <w:rPr>
          <w:rFonts w:hint="eastAsia"/>
        </w:rPr>
      </w:pPr>
      <w:r>
        <w:t>Corin's manager blocked the gate.</w:t>
      </w:r>
    </w:p>
    <w:p w14:paraId="34BB9067" w14:textId="77777777" w:rsidR="00640B6C" w:rsidRDefault="00000000">
      <w:pPr>
        <w:rPr>
          <w:rFonts w:hint="eastAsia"/>
        </w:rPr>
      </w:pPr>
      <w:r>
        <w:t>The cook kept the truck loaded and called its driver. He refused to leave without written instructions. By evening, a local authority acting under current emergency arrangements ordered the disputed shipment held for independent allocation.</w:t>
      </w:r>
    </w:p>
    <w:p w14:paraId="1A9F901E" w14:textId="77777777" w:rsidR="00640B6C" w:rsidRDefault="00000000">
      <w:pPr>
        <w:rPr>
          <w:rFonts w:hint="eastAsia"/>
        </w:rPr>
      </w:pPr>
      <w:r>
        <w:t>The flour arrived after midnight.</w:t>
      </w:r>
    </w:p>
    <w:p w14:paraId="76689A6C" w14:textId="77777777" w:rsidR="00640B6C" w:rsidRDefault="00000000">
      <w:pPr>
        <w:rPr>
          <w:rFonts w:hint="eastAsia"/>
        </w:rPr>
      </w:pPr>
      <w:r>
        <w:t>Owen checked every sack while residents helped unload. He saw people from both shelters standing shoulder to shoulder in rain, angry at different officials but careful with the same food.</w:t>
      </w:r>
    </w:p>
    <w:p w14:paraId="25F92509" w14:textId="77777777" w:rsidR="00640B6C" w:rsidRDefault="00000000">
      <w:pPr>
        <w:rPr>
          <w:rFonts w:hint="eastAsia"/>
        </w:rPr>
      </w:pPr>
      <w:r>
        <w:t>A conflict designed to make them compete had become paperwork and labor.</w:t>
      </w:r>
    </w:p>
    <w:p w14:paraId="620E913A" w14:textId="77777777" w:rsidR="00640B6C" w:rsidRDefault="00000000">
      <w:pPr>
        <w:rPr>
          <w:rFonts w:hint="eastAsia"/>
        </w:rPr>
      </w:pPr>
      <w:r>
        <w:t>Inside, the woman who refused the bread sat with an empty plate. Esther asked whether she wanted to see the kitchen. Together they examined the dry floor, covered ingredients, and working sanitation.</w:t>
      </w:r>
    </w:p>
    <w:p w14:paraId="63E6386F" w14:textId="77777777" w:rsidR="00640B6C" w:rsidRDefault="00000000">
      <w:pPr>
        <w:rPr>
          <w:rFonts w:hint="eastAsia"/>
        </w:rPr>
      </w:pPr>
      <w:r>
        <w:t>The woman apologized.</w:t>
      </w:r>
    </w:p>
    <w:p w14:paraId="120FD66A" w14:textId="77777777" w:rsidR="00640B6C" w:rsidRDefault="00000000">
      <w:pPr>
        <w:rPr>
          <w:rFonts w:hint="eastAsia"/>
        </w:rPr>
      </w:pPr>
      <w:r>
        <w:t>“You were frightened,” Esther said. “Next time ask me before telling six tables.”</w:t>
      </w:r>
    </w:p>
    <w:p w14:paraId="04A15D0E" w14:textId="77777777" w:rsidR="00640B6C" w:rsidRDefault="00000000">
      <w:pPr>
        <w:rPr>
          <w:rFonts w:hint="eastAsia"/>
        </w:rPr>
      </w:pPr>
      <w:r>
        <w:t>It was a sharper answer than a lesson about kindness would permit. It was also the answer needed if trust was to survive repeated rumors.</w:t>
      </w:r>
    </w:p>
    <w:p w14:paraId="3D7B8C92" w14:textId="77777777" w:rsidR="00640B6C" w:rsidRDefault="00000000">
      <w:pPr>
        <w:rPr>
          <w:rFonts w:hint="eastAsia"/>
        </w:rPr>
      </w:pPr>
      <w:r>
        <w:lastRenderedPageBreak/>
        <w:t>At three in the morning, the first loaves from the returned flour came out.</w:t>
      </w:r>
    </w:p>
    <w:p w14:paraId="47CC9681" w14:textId="77777777" w:rsidR="00640B6C" w:rsidRDefault="00000000">
      <w:pPr>
        <w:rPr>
          <w:rFonts w:hint="eastAsia"/>
        </w:rPr>
      </w:pPr>
      <w:r>
        <w:t>Kit and Pavel were asleep on chairs. Iris had carried cups until Veda sent her to bed. Finn sat with his injured leg elevated, labeling repaired utensils because someone had to make useful work fit the body available.</w:t>
      </w:r>
    </w:p>
    <w:p w14:paraId="0EB6A80F" w14:textId="77777777" w:rsidR="00640B6C" w:rsidRDefault="00000000">
      <w:pPr>
        <w:rPr>
          <w:rFonts w:hint="eastAsia"/>
        </w:rPr>
      </w:pPr>
      <w:r>
        <w:t>The kitchen bell rang twice.</w:t>
      </w:r>
    </w:p>
    <w:p w14:paraId="105A0F15" w14:textId="77777777" w:rsidR="00640B6C" w:rsidRDefault="00000000">
      <w:pPr>
        <w:rPr>
          <w:rFonts w:hint="eastAsia"/>
        </w:rPr>
      </w:pPr>
      <w:r>
        <w:t>Tessa, passing the doorway, stopped.</w:t>
      </w:r>
    </w:p>
    <w:p w14:paraId="6A0164FB" w14:textId="77777777" w:rsidR="00640B6C" w:rsidRDefault="00000000">
      <w:pPr>
        <w:rPr>
          <w:rFonts w:hint="eastAsia"/>
        </w:rPr>
      </w:pPr>
      <w:r>
        <w:t>She knew the sound from the 2026 recording.</w:t>
      </w:r>
    </w:p>
    <w:p w14:paraId="528BCE8B" w14:textId="77777777" w:rsidR="00640B6C" w:rsidRDefault="00000000">
      <w:pPr>
        <w:rPr>
          <w:rFonts w:hint="eastAsia"/>
        </w:rPr>
      </w:pPr>
      <w:r>
        <w:t>Not a resemblance in theory. The rhythm, the kettle striking a basin, the voice asking where the clean cups had gone. Every ordinary detail had begun to arrange itself around a memory of an impossible day.</w:t>
      </w:r>
    </w:p>
    <w:p w14:paraId="587F90C6" w14:textId="77777777" w:rsidR="00640B6C" w:rsidRDefault="00000000">
      <w:pPr>
        <w:rPr>
          <w:rFonts w:hint="eastAsia"/>
        </w:rPr>
      </w:pPr>
      <w:r>
        <w:t>She asked everyone to remain still, then immediately regretted it. People carrying hot bread could not become specimens for her discovery.</w:t>
      </w:r>
    </w:p>
    <w:p w14:paraId="30E1D372" w14:textId="77777777" w:rsidR="00640B6C" w:rsidRDefault="00000000">
      <w:pPr>
        <w:rPr>
          <w:rFonts w:hint="eastAsia"/>
        </w:rPr>
      </w:pPr>
      <w:r>
        <w:t>Nadiya turned from the oven wearing flour on her sleeve.</w:t>
      </w:r>
    </w:p>
    <w:p w14:paraId="62799C3F" w14:textId="77777777" w:rsidR="00640B6C" w:rsidRDefault="00000000">
      <w:pPr>
        <w:rPr>
          <w:rFonts w:hint="eastAsia"/>
        </w:rPr>
      </w:pPr>
      <w:r>
        <w:t>“Nell, don't let the bread burn.”</w:t>
      </w:r>
    </w:p>
    <w:p w14:paraId="6E6C02F0" w14:textId="77777777" w:rsidR="00640B6C" w:rsidRDefault="00000000">
      <w:pPr>
        <w:rPr>
          <w:rFonts w:hint="eastAsia"/>
        </w:rPr>
      </w:pPr>
      <w:r>
        <w:t>The words fell into the room Tessa had heard before Nell was old enough to say them.</w:t>
      </w:r>
    </w:p>
    <w:p w14:paraId="40B99A2A" w14:textId="77777777" w:rsidR="00640B6C" w:rsidRDefault="00000000">
      <w:pPr>
        <w:rPr>
          <w:rFonts w:hint="eastAsia"/>
        </w:rPr>
      </w:pPr>
      <w:r>
        <w:t>A chair scraped.</w:t>
      </w:r>
    </w:p>
    <w:p w14:paraId="2B5C032B" w14:textId="77777777" w:rsidR="00640B6C" w:rsidRDefault="00000000">
      <w:pPr>
        <w:rPr>
          <w:rFonts w:hint="eastAsia"/>
        </w:rPr>
      </w:pPr>
      <w:r>
        <w:t>Nothing visibly opened.</w:t>
      </w:r>
    </w:p>
    <w:p w14:paraId="03F24E29" w14:textId="77777777" w:rsidR="00640B6C" w:rsidRDefault="00000000">
      <w:pPr>
        <w:rPr>
          <w:rFonts w:hint="eastAsia"/>
        </w:rPr>
      </w:pPr>
      <w:r>
        <w:t>Tessa began crying.</w:t>
      </w:r>
    </w:p>
    <w:p w14:paraId="01AD1D97" w14:textId="77777777" w:rsidR="00640B6C" w:rsidRDefault="00000000">
      <w:pPr>
        <w:rPr>
          <w:rFonts w:hint="eastAsia"/>
        </w:rPr>
      </w:pPr>
      <w:r>
        <w:t>Nadiya put down the tray. For seven years the surveyor had been told she misheard a household. Now the household existed, tired and hungry, in a building that had not existed at the time of the recording.</w:t>
      </w:r>
    </w:p>
    <w:p w14:paraId="6954E126" w14:textId="77777777" w:rsidR="00640B6C" w:rsidRDefault="00000000">
      <w:pPr>
        <w:rPr>
          <w:rFonts w:hint="eastAsia"/>
        </w:rPr>
      </w:pPr>
      <w:r>
        <w:t>Esme checked the local instruments. The workshop's clocks remained stable. An acoustic channel was coupling through an old material reference embedded in the stone facing stored nearby.</w:t>
      </w:r>
    </w:p>
    <w:p w14:paraId="784E70F4" w14:textId="77777777" w:rsidR="00640B6C" w:rsidRDefault="00000000">
      <w:pPr>
        <w:rPr>
          <w:rFonts w:hint="eastAsia"/>
        </w:rPr>
      </w:pPr>
      <w:r>
        <w:t>The sound had traveled. The people had not.</w:t>
      </w:r>
    </w:p>
    <w:p w14:paraId="74504509" w14:textId="77777777" w:rsidR="00640B6C" w:rsidRDefault="00000000">
      <w:pPr>
        <w:rPr>
          <w:rFonts w:hint="eastAsia"/>
        </w:rPr>
      </w:pPr>
      <w:r>
        <w:t>Nadiya brought Tessa a cup and asked whether she wanted the instruments left running while she sat. The woman nodded.</w:t>
      </w:r>
    </w:p>
    <w:p w14:paraId="467568F9" w14:textId="77777777" w:rsidR="00640B6C" w:rsidRDefault="00000000">
      <w:pPr>
        <w:rPr>
          <w:rFonts w:hint="eastAsia"/>
        </w:rPr>
      </w:pPr>
      <w:r>
        <w:lastRenderedPageBreak/>
        <w:t>They would document the event. They would also feed everyone present before demanding its meaning.</w:t>
      </w:r>
    </w:p>
    <w:p w14:paraId="2148F84B" w14:textId="77777777" w:rsidR="00640B6C" w:rsidRDefault="00000000">
      <w:pPr>
        <w:rPr>
          <w:rFonts w:hint="eastAsia"/>
        </w:rPr>
      </w:pPr>
      <w:r>
        <w:t>Hale arrived while the kitchen was still quiet.</w:t>
      </w:r>
    </w:p>
    <w:p w14:paraId="076A14F0" w14:textId="77777777" w:rsidR="00640B6C" w:rsidRDefault="00000000">
      <w:pPr>
        <w:rPr>
          <w:rFonts w:hint="eastAsia"/>
        </w:rPr>
      </w:pPr>
      <w:r>
        <w:t>Tessa asked whether hearing an event before it happened meant the people living it had never possessed a choice.</w:t>
      </w:r>
    </w:p>
    <w:p w14:paraId="0BB1FDCD" w14:textId="77777777" w:rsidR="00640B6C" w:rsidRDefault="00000000">
      <w:pPr>
        <w:rPr>
          <w:rFonts w:hint="eastAsia"/>
        </w:rPr>
      </w:pPr>
      <w:r>
        <w:t>He looked at the racks of bread, the returned flour, the bowls prepared by volunteers.</w:t>
      </w:r>
    </w:p>
    <w:p w14:paraId="4662674E" w14:textId="77777777" w:rsidR="00640B6C" w:rsidRDefault="00000000">
      <w:pPr>
        <w:rPr>
          <w:rFonts w:hint="eastAsia"/>
        </w:rPr>
      </w:pPr>
      <w:r>
        <w:t>“The recording doesn't show every decision that brought us here.”</w:t>
      </w:r>
    </w:p>
    <w:p w14:paraId="48220044" w14:textId="77777777" w:rsidR="00640B6C" w:rsidRDefault="00000000">
      <w:pPr>
        <w:rPr>
          <w:rFonts w:hint="eastAsia"/>
        </w:rPr>
      </w:pPr>
      <w:r>
        <w:t>“It shows what we said.”</w:t>
      </w:r>
    </w:p>
    <w:p w14:paraId="5B70FDE1" w14:textId="77777777" w:rsidR="00640B6C" w:rsidRDefault="00000000">
      <w:pPr>
        <w:rPr>
          <w:rFonts w:hint="eastAsia"/>
        </w:rPr>
      </w:pPr>
      <w:r>
        <w:t>“Yes.”</w:t>
      </w:r>
    </w:p>
    <w:p w14:paraId="18C87E07" w14:textId="77777777" w:rsidR="00640B6C" w:rsidRDefault="00000000">
      <w:pPr>
        <w:rPr>
          <w:rFonts w:hint="eastAsia"/>
        </w:rPr>
      </w:pPr>
      <w:r>
        <w:t>She wanted a theorem large enough to hold the night. He could offer only the evidence's limits.</w:t>
      </w:r>
    </w:p>
    <w:p w14:paraId="5E978B7D" w14:textId="77777777" w:rsidR="00640B6C" w:rsidRDefault="00000000">
      <w:pPr>
        <w:rPr>
          <w:rFonts w:hint="eastAsia"/>
        </w:rPr>
      </w:pPr>
      <w:r>
        <w:t>They had examined a channel connecting moments. They had not measured the moral life of a person making a decision.</w:t>
      </w:r>
    </w:p>
    <w:p w14:paraId="76CF160B" w14:textId="77777777" w:rsidR="00640B6C" w:rsidRDefault="00000000">
      <w:pPr>
        <w:rPr>
          <w:rFonts w:hint="eastAsia"/>
        </w:rPr>
      </w:pPr>
      <w:r>
        <w:t>Nadiya joined them and described the moved foundations. The future drawing had contained an alignment. The actual ground required another. They had changed it.</w:t>
      </w:r>
    </w:p>
    <w:p w14:paraId="018DA9D2" w14:textId="77777777" w:rsidR="00640B6C" w:rsidRDefault="00000000">
      <w:pPr>
        <w:rPr>
          <w:rFonts w:hint="eastAsia"/>
        </w:rPr>
      </w:pPr>
      <w:r>
        <w:t>No sound from a kitchen had obliged them to ignore a survey.</w:t>
      </w:r>
    </w:p>
    <w:p w14:paraId="32B8A0A7" w14:textId="77777777" w:rsidR="00640B6C" w:rsidRDefault="00000000">
      <w:pPr>
        <w:rPr>
          <w:rFonts w:hint="eastAsia"/>
        </w:rPr>
      </w:pPr>
      <w:r>
        <w:t>Tessa rested her hands around the cup.</w:t>
      </w:r>
    </w:p>
    <w:p w14:paraId="6FF7E575" w14:textId="77777777" w:rsidR="00640B6C" w:rsidRDefault="00000000">
      <w:pPr>
        <w:rPr>
          <w:rFonts w:hint="eastAsia"/>
        </w:rPr>
      </w:pPr>
      <w:r>
        <w:t>She had spent years being told the event was impossible. Now its reality threatened to become another voice telling her how little her actions mattered.</w:t>
      </w:r>
    </w:p>
    <w:p w14:paraId="142AA717" w14:textId="77777777" w:rsidR="00640B6C" w:rsidRDefault="00000000">
      <w:pPr>
        <w:rPr>
          <w:rFonts w:hint="eastAsia"/>
        </w:rPr>
      </w:pPr>
      <w:r>
        <w:t>She decided not to grant it that authority without evidence either.</w:t>
      </w:r>
    </w:p>
    <w:p w14:paraId="4358D6AD" w14:textId="77777777" w:rsidR="00640B6C" w:rsidRDefault="00000000">
      <w:pPr>
        <w:rPr>
          <w:rFonts w:hint="eastAsia"/>
        </w:rPr>
      </w:pPr>
      <w:r>
        <w:t>At dawn, Tessa took a spoon from the clean tray.</w:t>
      </w:r>
    </w:p>
    <w:p w14:paraId="423082F7" w14:textId="77777777" w:rsidR="00640B6C" w:rsidRDefault="00000000">
      <w:pPr>
        <w:rPr>
          <w:rFonts w:hint="eastAsia"/>
        </w:rPr>
      </w:pPr>
      <w:r>
        <w:t>It was not hers.</w:t>
      </w:r>
    </w:p>
    <w:p w14:paraId="5A1D0895" w14:textId="77777777" w:rsidR="00640B6C" w:rsidRDefault="00000000">
      <w:pPr>
        <w:rPr>
          <w:rFonts w:hint="eastAsia"/>
        </w:rPr>
      </w:pPr>
      <w:r>
        <w:t>She laughed through the last of her tears and put it back.</w:t>
      </w:r>
    </w:p>
    <w:p w14:paraId="26DF2794" w14:textId="77777777" w:rsidR="00640B6C" w:rsidRDefault="00000000">
      <w:pPr>
        <w:rPr>
          <w:rFonts w:hint="eastAsia"/>
        </w:rPr>
      </w:pPr>
      <w:r>
        <w:t>The missing spoon remained uphill, waiting for someone to understand how a kitchen could become part of a mountain without carrying its cooks away.</w:t>
      </w:r>
    </w:p>
    <w:p w14:paraId="59FE1E5F" w14:textId="77777777" w:rsidR="00640B6C" w:rsidRDefault="00000000">
      <w:pPr>
        <w:rPr>
          <w:rFonts w:hint="eastAsia"/>
        </w:rPr>
      </w:pPr>
      <w:r>
        <w:br w:type="page"/>
      </w:r>
    </w:p>
    <w:p w14:paraId="04E018E7" w14:textId="77777777" w:rsidR="00640B6C" w:rsidRDefault="00000000">
      <w:pPr>
        <w:pStyle w:val="Heading1"/>
      </w:pPr>
      <w:bookmarkStart w:id="29" w:name="chapter30"/>
      <w:r>
        <w:lastRenderedPageBreak/>
        <w:t>The Wages of the Locked Gate</w:t>
      </w:r>
      <w:bookmarkEnd w:id="29"/>
    </w:p>
    <w:p w14:paraId="24280919" w14:textId="77777777" w:rsidR="00640B6C" w:rsidRDefault="00000000">
      <w:pPr>
        <w:keepNext/>
        <w:rPr>
          <w:rFonts w:hint="eastAsia"/>
        </w:rPr>
      </w:pPr>
      <w:r>
        <w:rPr>
          <w:rFonts w:ascii="Liberation Sans" w:hAnsi="Liberation Sans"/>
          <w:sz w:val="18"/>
        </w:rPr>
        <w:t>CHAPTER 30</w:t>
      </w:r>
    </w:p>
    <w:p w14:paraId="2EF1B9E2" w14:textId="77777777" w:rsidR="00640B6C" w:rsidRDefault="00000000">
      <w:pPr>
        <w:rPr>
          <w:rFonts w:hint="eastAsia"/>
        </w:rPr>
      </w:pPr>
      <w:r>
        <w:t>The storm reached the valley after midnight, as if ordinary weather resented being left out.</w:t>
      </w:r>
    </w:p>
    <w:p w14:paraId="0A74D69E" w14:textId="77777777" w:rsidR="00640B6C" w:rsidRDefault="00000000">
      <w:pPr>
        <w:rPr>
          <w:rFonts w:hint="eastAsia"/>
        </w:rPr>
      </w:pPr>
      <w:r>
        <w:t>Rain struck the garden crown and ran through channels tested during construction. The new river below continued carrying water from another interval. Where the two met, debris gathered against a service bridge.</w:t>
      </w:r>
    </w:p>
    <w:p w14:paraId="3F5A11C3" w14:textId="77777777" w:rsidR="00640B6C" w:rsidRDefault="00000000">
      <w:pPr>
        <w:rPr>
          <w:rFonts w:hint="eastAsia"/>
        </w:rPr>
      </w:pPr>
      <w:r>
        <w:t>Local responders closed the bridge before it failed.</w:t>
      </w:r>
    </w:p>
    <w:p w14:paraId="7D683FAD" w14:textId="77777777" w:rsidR="00640B6C" w:rsidRDefault="00000000">
      <w:pPr>
        <w:rPr>
          <w:rFonts w:hint="eastAsia"/>
        </w:rPr>
      </w:pPr>
      <w:r>
        <w:t>The closure trapped a maintenance crew on the compound side.</w:t>
      </w:r>
    </w:p>
    <w:p w14:paraId="235FC7E3" w14:textId="77777777" w:rsidR="00640B6C" w:rsidRDefault="00000000">
      <w:pPr>
        <w:rPr>
          <w:rFonts w:hint="eastAsia"/>
        </w:rPr>
      </w:pPr>
      <w:r>
        <w:t>Owen was among them.</w:t>
      </w:r>
    </w:p>
    <w:p w14:paraId="2C8402A4" w14:textId="77777777" w:rsidR="00640B6C" w:rsidRDefault="00000000">
      <w:pPr>
        <w:rPr>
          <w:rFonts w:hint="eastAsia"/>
        </w:rPr>
      </w:pPr>
      <w:r>
        <w:t>He had gone to inspect a generator offered for shared emergency use. The compound's manager insisted that the equipment could leave only after Nadiya signed a liability waiver covering the old relay network.</w:t>
      </w:r>
    </w:p>
    <w:p w14:paraId="5F6629BD" w14:textId="77777777" w:rsidR="00640B6C" w:rsidRDefault="00000000">
      <w:pPr>
        <w:rPr>
          <w:rFonts w:hint="eastAsia"/>
        </w:rPr>
      </w:pPr>
      <w:r>
        <w:t>Owen refused.</w:t>
      </w:r>
    </w:p>
    <w:p w14:paraId="6D5C2188" w14:textId="77777777" w:rsidR="00640B6C" w:rsidRDefault="00000000">
      <w:pPr>
        <w:rPr>
          <w:rFonts w:hint="eastAsia"/>
        </w:rPr>
      </w:pPr>
      <w:r>
        <w:t>The manager locked the yard.</w:t>
      </w:r>
    </w:p>
    <w:p w14:paraId="027F5180" w14:textId="77777777" w:rsidR="00640B6C" w:rsidRDefault="00000000">
      <w:pPr>
        <w:rPr>
          <w:rFonts w:hint="eastAsia"/>
        </w:rPr>
      </w:pPr>
      <w:r>
        <w:t>At first it was a negotiation conducted badly. Then runoff entered the lower workshop and the crew discovered that the manager had secured an exit used to prevent unauthorized removal of equipment.</w:t>
      </w:r>
    </w:p>
    <w:p w14:paraId="69664EF9" w14:textId="77777777" w:rsidR="00640B6C" w:rsidRDefault="00000000">
      <w:pPr>
        <w:rPr>
          <w:rFonts w:hint="eastAsia"/>
        </w:rPr>
      </w:pPr>
      <w:r>
        <w:t>The emergency lighting worked. The door did not.</w:t>
      </w:r>
    </w:p>
    <w:p w14:paraId="14F09E7F" w14:textId="77777777" w:rsidR="00640B6C" w:rsidRDefault="00000000">
      <w:pPr>
        <w:rPr>
          <w:rFonts w:hint="eastAsia"/>
        </w:rPr>
      </w:pPr>
      <w:r>
        <w:t>Owen called Rafe with his exact position and the number of people present. He did not begin by apologizing for where he was.</w:t>
      </w:r>
    </w:p>
    <w:p w14:paraId="6DFD382A" w14:textId="77777777" w:rsidR="00640B6C" w:rsidRDefault="00000000">
      <w:pPr>
        <w:rPr>
          <w:rFonts w:hint="eastAsia"/>
        </w:rPr>
      </w:pPr>
      <w:r>
        <w:t>Rafe coordinated the response through local command. He would not take a vehicle across a closed bridge because his brother needed him. They identified an alternate high route and sent a team with the equipment required to open the secured boundary.</w:t>
      </w:r>
    </w:p>
    <w:p w14:paraId="26608EC8" w14:textId="77777777" w:rsidR="00640B6C" w:rsidRDefault="00000000">
      <w:pPr>
        <w:rPr>
          <w:rFonts w:hint="eastAsia"/>
        </w:rPr>
      </w:pPr>
      <w:r>
        <w:t>Inside, Owen moved the crew away from electrical equipment under the supervisor's direction. A younger worker panicked when the water reached his boots. He had been displaced from a basement during the first crisis and could not hear ordinary instructions over the memory.</w:t>
      </w:r>
    </w:p>
    <w:p w14:paraId="61525B4E" w14:textId="77777777" w:rsidR="00640B6C" w:rsidRDefault="00000000">
      <w:pPr>
        <w:rPr>
          <w:rFonts w:hint="eastAsia"/>
        </w:rPr>
      </w:pPr>
      <w:r>
        <w:lastRenderedPageBreak/>
        <w:t>Owen crouched where the man could see him.</w:t>
      </w:r>
    </w:p>
    <w:p w14:paraId="2F85B892" w14:textId="77777777" w:rsidR="00640B6C" w:rsidRDefault="00000000">
      <w:pPr>
        <w:rPr>
          <w:rFonts w:hint="eastAsia"/>
        </w:rPr>
      </w:pPr>
      <w:r>
        <w:t>He named the room, the people, and the high exit they were preparing to reach. He gave one task at a time.</w:t>
      </w:r>
    </w:p>
    <w:p w14:paraId="38068ED5" w14:textId="77777777" w:rsidR="00640B6C" w:rsidRDefault="00000000">
      <w:pPr>
        <w:rPr>
          <w:rFonts w:hint="eastAsia"/>
        </w:rPr>
      </w:pPr>
      <w:r>
        <w:t>Holding a torch became enough to keep the worker with them.</w:t>
      </w:r>
    </w:p>
    <w:p w14:paraId="6EA25A64" w14:textId="77777777" w:rsidR="00640B6C" w:rsidRDefault="00000000">
      <w:pPr>
        <w:rPr>
          <w:rFonts w:hint="eastAsia"/>
        </w:rPr>
      </w:pPr>
      <w:r>
        <w:t>The manager finally arrived carrying keys. He insisted the gate had not been intended to trap anyone. Owen requested that he open it before explaining.</w:t>
      </w:r>
    </w:p>
    <w:p w14:paraId="6572A670" w14:textId="77777777" w:rsidR="00640B6C" w:rsidRDefault="00000000">
      <w:pPr>
        <w:rPr>
          <w:rFonts w:hint="eastAsia"/>
        </w:rPr>
      </w:pPr>
      <w:r>
        <w:t>The outer yard was flooded.</w:t>
      </w:r>
    </w:p>
    <w:p w14:paraId="7A67F71E" w14:textId="77777777" w:rsidR="00640B6C" w:rsidRDefault="00000000">
      <w:pPr>
        <w:rPr>
          <w:rFonts w:hint="eastAsia"/>
        </w:rPr>
      </w:pPr>
      <w:r>
        <w:t>They remained inside the higher bay until rescuers reached the secured door from the ridge side. Waiting looked passive from a distance. Inside it required constant work: checking the group, keeping the route clear, reporting water levels, resisting the impulse to make any movement feel like rescue.</w:t>
      </w:r>
    </w:p>
    <w:p w14:paraId="01803157" w14:textId="77777777" w:rsidR="00640B6C" w:rsidRDefault="00000000">
      <w:pPr>
        <w:rPr>
          <w:rFonts w:hint="eastAsia"/>
        </w:rPr>
      </w:pPr>
      <w:r>
        <w:t>At the ark, Nadiya worked because stopping would make her imagine the room.</w:t>
      </w:r>
    </w:p>
    <w:p w14:paraId="2DF17866" w14:textId="77777777" w:rsidR="00640B6C" w:rsidRDefault="00000000">
      <w:pPr>
        <w:rPr>
          <w:rFonts w:hint="eastAsia"/>
        </w:rPr>
      </w:pPr>
      <w:r>
        <w:t>Kit wanted to know why she kept drawing the same line.</w:t>
      </w:r>
    </w:p>
    <w:p w14:paraId="23A4B7D3" w14:textId="77777777" w:rsidR="00640B6C" w:rsidRDefault="00000000">
      <w:pPr>
        <w:rPr>
          <w:rFonts w:hint="eastAsia"/>
        </w:rPr>
      </w:pPr>
      <w:r>
        <w:t>She told him where his father was and what the response team was doing. She did not say everything would be fine. She said the team had spoken to him five minutes earlier and expected another update in five more.</w:t>
      </w:r>
    </w:p>
    <w:p w14:paraId="012CE5AC" w14:textId="77777777" w:rsidR="00640B6C" w:rsidRDefault="00000000">
      <w:pPr>
        <w:rPr>
          <w:rFonts w:hint="eastAsia"/>
        </w:rPr>
      </w:pPr>
      <w:r>
        <w:t>Kit watched the clock.</w:t>
      </w:r>
    </w:p>
    <w:p w14:paraId="3273A24F" w14:textId="77777777" w:rsidR="00640B6C" w:rsidRDefault="00000000">
      <w:pPr>
        <w:rPr>
          <w:rFonts w:hint="eastAsia"/>
        </w:rPr>
      </w:pPr>
      <w:r>
        <w:t>When the update came, he wrote the time down.</w:t>
      </w:r>
    </w:p>
    <w:p w14:paraId="19266FFB" w14:textId="77777777" w:rsidR="00640B6C" w:rsidRDefault="00000000">
      <w:pPr>
        <w:rPr>
          <w:rFonts w:hint="eastAsia"/>
        </w:rPr>
      </w:pPr>
      <w:r>
        <w:t>Near dawn, the crew reached the ridge vehicle. The young worker was shaking too hard to hold his cup. Owen sat beside him until the medic took over.</w:t>
      </w:r>
    </w:p>
    <w:p w14:paraId="72A2AB26" w14:textId="77777777" w:rsidR="00640B6C" w:rsidRDefault="00000000">
      <w:pPr>
        <w:rPr>
          <w:rFonts w:hint="eastAsia"/>
        </w:rPr>
      </w:pPr>
      <w:r>
        <w:t>Rafe met his brother at the arrival court.</w:t>
      </w:r>
    </w:p>
    <w:p w14:paraId="658CCF22" w14:textId="77777777" w:rsidR="00640B6C" w:rsidRDefault="00000000">
      <w:pPr>
        <w:rPr>
          <w:rFonts w:hint="eastAsia"/>
        </w:rPr>
      </w:pPr>
      <w:r>
        <w:t>For a moment both men looked as if the old funeral argument had been an event from another species.</w:t>
      </w:r>
    </w:p>
    <w:p w14:paraId="65F32EC8" w14:textId="77777777" w:rsidR="00640B6C" w:rsidRDefault="00000000">
      <w:pPr>
        <w:rPr>
          <w:rFonts w:hint="eastAsia"/>
        </w:rPr>
      </w:pPr>
      <w:r>
        <w:t>Then Rafe hugged him.</w:t>
      </w:r>
    </w:p>
    <w:p w14:paraId="3D5689EB" w14:textId="77777777" w:rsidR="00640B6C" w:rsidRDefault="00000000">
      <w:pPr>
        <w:rPr>
          <w:rFonts w:hint="eastAsia"/>
        </w:rPr>
      </w:pPr>
      <w:r>
        <w:t>Owen let himself be held.</w:t>
      </w:r>
    </w:p>
    <w:p w14:paraId="3BF5DF5A" w14:textId="77777777" w:rsidR="00640B6C" w:rsidRDefault="00000000">
      <w:pPr>
        <w:rPr>
          <w:rFonts w:hint="eastAsia"/>
        </w:rPr>
      </w:pPr>
      <w:r>
        <w:t>On the ridge, the young worker asked Owen whether the man controlling the gate would be angry with him.</w:t>
      </w:r>
    </w:p>
    <w:p w14:paraId="62865782" w14:textId="77777777" w:rsidR="00640B6C" w:rsidRDefault="00000000">
      <w:pPr>
        <w:rPr>
          <w:rFonts w:hint="eastAsia"/>
        </w:rPr>
      </w:pPr>
      <w:r>
        <w:lastRenderedPageBreak/>
        <w:t>“For leaving?” Owen said.</w:t>
      </w:r>
    </w:p>
    <w:p w14:paraId="56D811EF" w14:textId="77777777" w:rsidR="00640B6C" w:rsidRDefault="00000000">
      <w:pPr>
        <w:rPr>
          <w:rFonts w:hint="eastAsia"/>
        </w:rPr>
      </w:pPr>
      <w:r>
        <w:t>“For telling you where the water came in.”</w:t>
      </w:r>
    </w:p>
    <w:p w14:paraId="3A34D365" w14:textId="77777777" w:rsidR="00640B6C" w:rsidRDefault="00000000">
      <w:pPr>
        <w:rPr>
          <w:rFonts w:hint="eastAsia"/>
        </w:rPr>
      </w:pPr>
      <w:r>
        <w:t>The worker had signed a contract prohibiting unauthorized operational disclosure. He believed naming a hazard might cost him the wages still owed.</w:t>
      </w:r>
    </w:p>
    <w:p w14:paraId="179E8DCE" w14:textId="77777777" w:rsidR="00640B6C" w:rsidRDefault="00000000">
      <w:pPr>
        <w:rPr>
          <w:rFonts w:hint="eastAsia"/>
        </w:rPr>
      </w:pPr>
      <w:r>
        <w:t>Owen requested the contract be preserved with the rescue report.</w:t>
      </w:r>
    </w:p>
    <w:p w14:paraId="38B2CF95" w14:textId="77777777" w:rsidR="00640B6C" w:rsidRDefault="00000000">
      <w:pPr>
        <w:rPr>
          <w:rFonts w:hint="eastAsia"/>
        </w:rPr>
      </w:pPr>
      <w:r>
        <w:t>A sentence drafted to protect a business had taught a frightened man to hesitate before describing rising water.</w:t>
      </w:r>
    </w:p>
    <w:p w14:paraId="3ED2665D" w14:textId="77777777" w:rsidR="00640B6C" w:rsidRDefault="00000000">
      <w:pPr>
        <w:rPr>
          <w:rFonts w:hint="eastAsia"/>
        </w:rPr>
      </w:pPr>
      <w:r>
        <w:t>At the medic's vehicle, Rafe gave the worker the investigator's contact details and asked whether he had somewhere safe to sleep that night.</w:t>
      </w:r>
    </w:p>
    <w:p w14:paraId="28ADD275" w14:textId="77777777" w:rsidR="00640B6C" w:rsidRDefault="00000000">
      <w:pPr>
        <w:rPr>
          <w:rFonts w:hint="eastAsia"/>
        </w:rPr>
      </w:pPr>
      <w:r>
        <w:t>The worker said yes too quickly.</w:t>
      </w:r>
    </w:p>
    <w:p w14:paraId="2F6F8FB9" w14:textId="77777777" w:rsidR="00640B6C" w:rsidRDefault="00000000">
      <w:pPr>
        <w:rPr>
          <w:rFonts w:hint="eastAsia"/>
        </w:rPr>
      </w:pPr>
      <w:r>
        <w:t>Rafe was called away before he could ask more.</w:t>
      </w:r>
    </w:p>
    <w:p w14:paraId="65E96F0B" w14:textId="77777777" w:rsidR="00640B6C" w:rsidRDefault="00000000">
      <w:pPr>
        <w:rPr>
          <w:rFonts w:hint="eastAsia"/>
        </w:rPr>
      </w:pPr>
      <w:r>
        <w:t>Owen accepted the answer because the immediate danger had ended and everyone wanted an ending.</w:t>
      </w:r>
    </w:p>
    <w:p w14:paraId="4755D3BC" w14:textId="77777777" w:rsidR="00640B6C" w:rsidRDefault="00000000">
      <w:pPr>
        <w:rPr>
          <w:rFonts w:hint="eastAsia"/>
        </w:rPr>
      </w:pPr>
      <w:r>
        <w:t>Later, he would remember that moment with painful precision.</w:t>
      </w:r>
    </w:p>
    <w:p w14:paraId="42A8ABDD" w14:textId="77777777" w:rsidR="00640B6C" w:rsidRDefault="00000000">
      <w:pPr>
        <w:rPr>
          <w:rFonts w:hint="eastAsia"/>
        </w:rPr>
      </w:pPr>
      <w:r>
        <w:t>For now, the worker wrapped himself in a borrowed blanket and watched the compound's lights through the rain.</w:t>
      </w:r>
    </w:p>
    <w:p w14:paraId="5BD60B95" w14:textId="77777777" w:rsidR="00640B6C" w:rsidRDefault="00000000">
      <w:pPr>
        <w:rPr>
          <w:rFonts w:hint="eastAsia"/>
        </w:rPr>
      </w:pPr>
      <w:r>
        <w:t>The compound manager was questioned about the locked routes and attempted waiver. His authority had seemed substantial while he stood beside a gate. In the interview room it became a series of decisions attached to a name.</w:t>
      </w:r>
    </w:p>
    <w:p w14:paraId="3D874C37" w14:textId="77777777" w:rsidR="00640B6C" w:rsidRDefault="00000000">
      <w:pPr>
        <w:rPr>
          <w:rFonts w:hint="eastAsia"/>
        </w:rPr>
      </w:pPr>
      <w:r>
        <w:t>Nadiya saw Owen at the clinic.</w:t>
      </w:r>
    </w:p>
    <w:p w14:paraId="0A83A1D7" w14:textId="77777777" w:rsidR="00640B6C" w:rsidRDefault="00000000">
      <w:pPr>
        <w:rPr>
          <w:rFonts w:hint="eastAsia"/>
        </w:rPr>
      </w:pPr>
      <w:r>
        <w:t>She wanted to accuse him of taking risks. He had followed an authorized task and communicated the changing conditions. His mistake was not the whole event, and fear did not give her permission to invent one she could control.</w:t>
      </w:r>
    </w:p>
    <w:p w14:paraId="76E46FFF" w14:textId="77777777" w:rsidR="00640B6C" w:rsidRDefault="00000000">
      <w:pPr>
        <w:rPr>
          <w:rFonts w:hint="eastAsia"/>
        </w:rPr>
      </w:pPr>
      <w:r>
        <w:t>She sat beside him.</w:t>
      </w:r>
    </w:p>
    <w:p w14:paraId="34A98100" w14:textId="77777777" w:rsidR="00640B6C" w:rsidRDefault="00000000">
      <w:pPr>
        <w:rPr>
          <w:rFonts w:hint="eastAsia"/>
        </w:rPr>
      </w:pPr>
      <w:r>
        <w:t>“You're wet.”</w:t>
      </w:r>
    </w:p>
    <w:p w14:paraId="65C69E1C" w14:textId="77777777" w:rsidR="00640B6C" w:rsidRDefault="00000000">
      <w:pPr>
        <w:rPr>
          <w:rFonts w:hint="eastAsia"/>
        </w:rPr>
      </w:pPr>
      <w:r>
        <w:t>He looked down.</w:t>
      </w:r>
    </w:p>
    <w:p w14:paraId="0FAC9275" w14:textId="77777777" w:rsidR="00640B6C" w:rsidRDefault="00000000">
      <w:pPr>
        <w:rPr>
          <w:rFonts w:hint="eastAsia"/>
        </w:rPr>
      </w:pPr>
      <w:r>
        <w:t>“So I am.”</w:t>
      </w:r>
    </w:p>
    <w:p w14:paraId="6A7B56C3" w14:textId="77777777" w:rsidR="00640B6C" w:rsidRDefault="00000000">
      <w:pPr>
        <w:rPr>
          <w:rFonts w:hint="eastAsia"/>
        </w:rPr>
      </w:pPr>
      <w:r>
        <w:t>They laughed with the relief that arrives too close to anger.</w:t>
      </w:r>
    </w:p>
    <w:p w14:paraId="18BC62E4" w14:textId="77777777" w:rsidR="00640B6C" w:rsidRDefault="00000000">
      <w:pPr>
        <w:rPr>
          <w:rFonts w:hint="eastAsia"/>
        </w:rPr>
      </w:pPr>
      <w:r>
        <w:lastRenderedPageBreak/>
        <w:t>Later, the compound's residents requested independent access to its plans. Several did not know which doors the manager could secure remotely. The refuge team supplied survey assistance through local authorities, not through a demand that everyone relocate.</w:t>
      </w:r>
    </w:p>
    <w:p w14:paraId="0E2A7576" w14:textId="77777777" w:rsidR="00640B6C" w:rsidRDefault="00000000">
      <w:pPr>
        <w:rPr>
          <w:rFonts w:hint="eastAsia"/>
        </w:rPr>
      </w:pPr>
      <w:r>
        <w:t>Some stayed after the manager was removed.</w:t>
      </w:r>
    </w:p>
    <w:p w14:paraId="0DE8DEED" w14:textId="77777777" w:rsidR="00640B6C" w:rsidRDefault="00000000">
      <w:pPr>
        <w:rPr>
          <w:rFonts w:hint="eastAsia"/>
        </w:rPr>
      </w:pPr>
      <w:r>
        <w:t>That mattered to Nadiya. Their ark did not need to become the only place where safety and freedom could exist.</w:t>
      </w:r>
    </w:p>
    <w:p w14:paraId="39BCE046" w14:textId="77777777" w:rsidR="00640B6C" w:rsidRDefault="00000000">
      <w:pPr>
        <w:rPr>
          <w:rFonts w:hint="eastAsia"/>
        </w:rPr>
      </w:pPr>
      <w:r>
        <w:t>At breakfast, Owen told Kit about the worker holding the torch. Kit asked whether helping him meant the worker would have to stay friends.</w:t>
      </w:r>
    </w:p>
    <w:p w14:paraId="1DF49D6C" w14:textId="77777777" w:rsidR="00640B6C" w:rsidRDefault="00000000">
      <w:pPr>
        <w:rPr>
          <w:rFonts w:hint="eastAsia"/>
        </w:rPr>
      </w:pPr>
      <w:r>
        <w:t>“No. It means we helped.”</w:t>
      </w:r>
    </w:p>
    <w:p w14:paraId="4C47F05B" w14:textId="77777777" w:rsidR="00640B6C" w:rsidRDefault="00000000">
      <w:pPr>
        <w:rPr>
          <w:rFonts w:hint="eastAsia"/>
        </w:rPr>
      </w:pPr>
      <w:r>
        <w:t>Kit considered the answer, then asked for toast.</w:t>
      </w:r>
    </w:p>
    <w:p w14:paraId="7EDCAEC4" w14:textId="77777777" w:rsidR="00640B6C" w:rsidRDefault="00000000">
      <w:pPr>
        <w:rPr>
          <w:rFonts w:hint="eastAsia"/>
        </w:rPr>
      </w:pPr>
      <w:r>
        <w:t>Outside, the rain eased. The water below did not.</w:t>
      </w:r>
    </w:p>
    <w:p w14:paraId="7329A1FE" w14:textId="77777777" w:rsidR="00640B6C" w:rsidRDefault="00000000">
      <w:pPr>
        <w:rPr>
          <w:rFonts w:hint="eastAsia"/>
        </w:rPr>
      </w:pPr>
      <w:r>
        <w:t>The old relay's signal strengthened again, and Esme's measurements showed its address moving toward the occupied house.</w:t>
      </w:r>
    </w:p>
    <w:p w14:paraId="1F3872CE" w14:textId="77777777" w:rsidR="00640B6C" w:rsidRDefault="00000000">
      <w:pPr>
        <w:rPr>
          <w:rFonts w:hint="eastAsia"/>
        </w:rPr>
      </w:pPr>
      <w:r>
        <w:t>The gate had opened.</w:t>
      </w:r>
    </w:p>
    <w:p w14:paraId="5399011B" w14:textId="77777777" w:rsidR="00640B6C" w:rsidRDefault="00000000">
      <w:pPr>
        <w:rPr>
          <w:rFonts w:hint="eastAsia"/>
        </w:rPr>
      </w:pPr>
      <w:r>
        <w:t>Something larger was still trying to close around them.</w:t>
      </w:r>
    </w:p>
    <w:p w14:paraId="2FCC5275" w14:textId="77777777" w:rsidR="00640B6C" w:rsidRDefault="00000000">
      <w:pPr>
        <w:rPr>
          <w:rFonts w:hint="eastAsia"/>
        </w:rPr>
      </w:pPr>
      <w:r>
        <w:br w:type="page"/>
      </w:r>
    </w:p>
    <w:p w14:paraId="4C8430B0" w14:textId="77777777" w:rsidR="00640B6C" w:rsidRDefault="00000000">
      <w:pPr>
        <w:pStyle w:val="Heading1"/>
      </w:pPr>
      <w:bookmarkStart w:id="30" w:name="chapter31"/>
      <w:r>
        <w:lastRenderedPageBreak/>
        <w:t>The Map Turned Upside Down</w:t>
      </w:r>
      <w:bookmarkEnd w:id="30"/>
    </w:p>
    <w:p w14:paraId="064CB625" w14:textId="77777777" w:rsidR="00640B6C" w:rsidRDefault="00000000">
      <w:pPr>
        <w:keepNext/>
        <w:rPr>
          <w:rFonts w:hint="eastAsia"/>
        </w:rPr>
      </w:pPr>
      <w:r>
        <w:rPr>
          <w:rFonts w:ascii="Liberation Sans" w:hAnsi="Liberation Sans"/>
          <w:sz w:val="18"/>
        </w:rPr>
        <w:t>CHAPTER 31</w:t>
      </w:r>
    </w:p>
    <w:p w14:paraId="47F453A0" w14:textId="77777777" w:rsidR="00640B6C" w:rsidRDefault="00000000">
      <w:pPr>
        <w:rPr>
          <w:rFonts w:hint="eastAsia"/>
        </w:rPr>
      </w:pPr>
      <w:r>
        <w:t>Nell solved the second map by hanging it upside down.</w:t>
      </w:r>
    </w:p>
    <w:p w14:paraId="03390515" w14:textId="77777777" w:rsidR="00640B6C" w:rsidRDefault="00000000">
      <w:pPr>
        <w:rPr>
          <w:rFonts w:hint="eastAsia"/>
        </w:rPr>
      </w:pPr>
      <w:r>
        <w:t>She had been comparing the mosaic with the diary warning when Kit knocked a rolled tracing from the table. It landed reversed against the window, sunlight passing through both sides.</w:t>
      </w:r>
    </w:p>
    <w:p w14:paraId="3D84B5F2" w14:textId="77777777" w:rsidR="00640B6C" w:rsidRDefault="00000000">
      <w:pPr>
        <w:rPr>
          <w:rFonts w:hint="eastAsia"/>
        </w:rPr>
      </w:pPr>
      <w:r>
        <w:t>The blue service line became a boundary around an unoccupied wedge.</w:t>
      </w:r>
    </w:p>
    <w:p w14:paraId="2744CB0D" w14:textId="77777777" w:rsidR="00640B6C" w:rsidRDefault="00000000">
      <w:pPr>
        <w:rPr>
          <w:rFonts w:hint="eastAsia"/>
        </w:rPr>
      </w:pPr>
      <w:r>
        <w:t>Nell stared.</w:t>
      </w:r>
    </w:p>
    <w:p w14:paraId="152E7CCE" w14:textId="77777777" w:rsidR="00640B6C" w:rsidRDefault="00000000">
      <w:pPr>
        <w:rPr>
          <w:rFonts w:hint="eastAsia"/>
        </w:rPr>
      </w:pPr>
      <w:r>
        <w:t>She called Nadiya before touching the tracing again.</w:t>
      </w:r>
    </w:p>
    <w:p w14:paraId="33769E76" w14:textId="77777777" w:rsidR="00640B6C" w:rsidRDefault="00000000">
      <w:pPr>
        <w:rPr>
          <w:rFonts w:hint="eastAsia"/>
        </w:rPr>
      </w:pPr>
      <w:r>
        <w:t>The plan's repeated scales did not merely locate rooms. They distinguished the occupied ark from a sacrificial construction volume assembled beside the service spine. That volume appeared on several early drawings as a stone-faced workshop enclosure. Later revisions changed its shape into a stepped, sloping body.</w:t>
      </w:r>
    </w:p>
    <w:p w14:paraId="68A9F479" w14:textId="77777777" w:rsidR="00640B6C" w:rsidRDefault="00000000">
      <w:pPr>
        <w:rPr>
          <w:rFonts w:hint="eastAsia"/>
        </w:rPr>
      </w:pPr>
      <w:r>
        <w:t>A pyramid.</w:t>
      </w:r>
    </w:p>
    <w:p w14:paraId="5B14BD77" w14:textId="77777777" w:rsidR="00640B6C" w:rsidRDefault="00000000">
      <w:pPr>
        <w:rPr>
          <w:rFonts w:hint="eastAsia"/>
        </w:rPr>
      </w:pPr>
      <w:r>
        <w:t>Its dimensions matched the exposed portion of the monument uphill.</w:t>
      </w:r>
    </w:p>
    <w:p w14:paraId="45B57391" w14:textId="77777777" w:rsidR="00640B6C" w:rsidRDefault="00000000">
      <w:pPr>
        <w:rPr>
          <w:rFonts w:hint="eastAsia"/>
        </w:rPr>
      </w:pPr>
      <w:r>
        <w:t>The room Tessa heard in 2026 was acoustically coupled to the kitchen through stone already installed in that enclosure. Its mass and embedded references could become a temporary receiver surface. If the old network pulled hard enough, the unoccupied wedge might take the address relation instead of the house.</w:t>
      </w:r>
    </w:p>
    <w:p w14:paraId="5D1F6CBF" w14:textId="77777777" w:rsidR="00640B6C" w:rsidRDefault="00000000">
      <w:pPr>
        <w:rPr>
          <w:rFonts w:hint="eastAsia"/>
        </w:rPr>
      </w:pPr>
      <w:r>
        <w:t>Nadiya read the analysis three times.</w:t>
      </w:r>
    </w:p>
    <w:p w14:paraId="199BCAE2" w14:textId="77777777" w:rsidR="00640B6C" w:rsidRDefault="00000000">
      <w:pPr>
        <w:rPr>
          <w:rFonts w:hint="eastAsia"/>
        </w:rPr>
      </w:pPr>
      <w:r>
        <w:t>They had not consciously built a second pyramid. They had built a workshop enclosure from an inherited design, then revised it to protect the services. Its resemblance became obvious only when the drawings were viewed as a sequence rather than isolated packages.</w:t>
      </w:r>
    </w:p>
    <w:p w14:paraId="08C2FE5F" w14:textId="77777777" w:rsidR="00640B6C" w:rsidRDefault="00000000">
      <w:pPr>
        <w:rPr>
          <w:rFonts w:hint="eastAsia"/>
        </w:rPr>
      </w:pPr>
      <w:r>
        <w:t>They stopped every remaining work order touching the enclosure.</w:t>
      </w:r>
    </w:p>
    <w:p w14:paraId="3BA533D1" w14:textId="77777777" w:rsidR="00640B6C" w:rsidRDefault="00000000">
      <w:pPr>
        <w:rPr>
          <w:rFonts w:hint="eastAsia"/>
        </w:rPr>
      </w:pPr>
      <w:r>
        <w:t>Iona requested manufacturing records. Owen supplied delivery dates. The stone had been cut in 2035 and 2036. Tool patterns matched modern quarry equipment. Elias's joints had been reproduced by a team using his drawings.</w:t>
      </w:r>
    </w:p>
    <w:p w14:paraId="4BC1A055" w14:textId="77777777" w:rsidR="00640B6C" w:rsidRDefault="00000000">
      <w:pPr>
        <w:rPr>
          <w:rFonts w:hint="eastAsia"/>
        </w:rPr>
      </w:pPr>
      <w:r>
        <w:lastRenderedPageBreak/>
        <w:t>The pyramid discovered in 2026 contained stones with those same manufacturing identifiers.</w:t>
      </w:r>
    </w:p>
    <w:p w14:paraId="5E30BAB0" w14:textId="77777777" w:rsidR="00640B6C" w:rsidRDefault="00000000">
      <w:pPr>
        <w:rPr>
          <w:rFonts w:hint="eastAsia"/>
        </w:rPr>
      </w:pPr>
      <w:r>
        <w:t>The evidence did not make the loop kind.</w:t>
      </w:r>
    </w:p>
    <w:p w14:paraId="0E76DBAA" w14:textId="77777777" w:rsidR="00640B6C" w:rsidRDefault="00000000">
      <w:pPr>
        <w:rPr>
          <w:rFonts w:hint="eastAsia"/>
        </w:rPr>
      </w:pPr>
      <w:r>
        <w:t>It suggested the enclosure would be displaced backward through an uncontrolled relation, arriving uphill years before it was built. Its empty rooms would hold documents placed there later through smaller overlaps. Some had already arrived from 2041.</w:t>
      </w:r>
    </w:p>
    <w:p w14:paraId="00D5C78D" w14:textId="77777777" w:rsidR="00640B6C" w:rsidRDefault="00000000">
      <w:pPr>
        <w:rPr>
          <w:rFonts w:hint="eastAsia"/>
        </w:rPr>
      </w:pPr>
      <w:r>
        <w:t>The house itself need not move.</w:t>
      </w:r>
    </w:p>
    <w:p w14:paraId="245527F1" w14:textId="77777777" w:rsidR="00640B6C" w:rsidRDefault="00000000">
      <w:pPr>
        <w:rPr>
          <w:rFonts w:hint="eastAsia"/>
        </w:rPr>
      </w:pPr>
      <w:r>
        <w:t>Ada explained the distinction on a board large enough for residents to follow. The ark's occupied field could release a separated unoccupied volume. That volume might carry the old network's load to its historical address, severing the approach toward the homes deck.</w:t>
      </w:r>
    </w:p>
    <w:p w14:paraId="71EA1979" w14:textId="77777777" w:rsidR="00640B6C" w:rsidRDefault="00000000">
      <w:pPr>
        <w:rPr>
          <w:rFonts w:hint="eastAsia"/>
        </w:rPr>
      </w:pPr>
      <w:r>
        <w:t>“Can we choose not to?” Owen asked.</w:t>
      </w:r>
    </w:p>
    <w:p w14:paraId="3CE022E4" w14:textId="77777777" w:rsidR="00640B6C" w:rsidRDefault="00000000">
      <w:pPr>
        <w:rPr>
          <w:rFonts w:hint="eastAsia"/>
        </w:rPr>
      </w:pPr>
      <w:r>
        <w:t>“We can refuse this method. Then we need another way to isolate the field.”</w:t>
      </w:r>
    </w:p>
    <w:p w14:paraId="7DA764A8" w14:textId="77777777" w:rsidR="00640B6C" w:rsidRDefault="00000000">
      <w:pPr>
        <w:rPr>
          <w:rFonts w:hint="eastAsia"/>
        </w:rPr>
      </w:pPr>
      <w:r>
        <w:t>The future evidence did not remove the choice. It made one possible consequence unusually well documented.</w:t>
      </w:r>
    </w:p>
    <w:p w14:paraId="19CD8D73" w14:textId="77777777" w:rsidR="00640B6C" w:rsidRDefault="00000000">
      <w:pPr>
        <w:rPr>
          <w:rFonts w:hint="eastAsia"/>
        </w:rPr>
      </w:pPr>
      <w:r>
        <w:t>Corin offered another solution: restore his capsule's connection, let him direct the field, and he would move everyone into a stable destination under his control.</w:t>
      </w:r>
    </w:p>
    <w:p w14:paraId="7DB83789" w14:textId="77777777" w:rsidR="00640B6C" w:rsidRDefault="00000000">
      <w:pPr>
        <w:rPr>
          <w:rFonts w:hint="eastAsia"/>
        </w:rPr>
      </w:pPr>
      <w:r>
        <w:t>The residents' committee demanded independent analysis of both options.</w:t>
      </w:r>
    </w:p>
    <w:p w14:paraId="1F377CE8" w14:textId="77777777" w:rsidR="00640B6C" w:rsidRDefault="00000000">
      <w:pPr>
        <w:rPr>
          <w:rFonts w:hint="eastAsia"/>
        </w:rPr>
      </w:pPr>
      <w:r>
        <w:t>They received it.</w:t>
      </w:r>
    </w:p>
    <w:p w14:paraId="2EBF86C1" w14:textId="77777777" w:rsidR="00640B6C" w:rsidRDefault="00000000">
      <w:pPr>
        <w:rPr>
          <w:rFonts w:hint="eastAsia"/>
        </w:rPr>
      </w:pPr>
      <w:r>
        <w:t>Corin would not release the capsule's full operating records. The enclosure method required a carefully bounded shutdown, an empty volume, and inspection of every physical connection. It could still fail. Its risk could at least be examined without trusting one man's undisclosed command.</w:t>
      </w:r>
    </w:p>
    <w:p w14:paraId="04A175FB" w14:textId="77777777" w:rsidR="00640B6C" w:rsidRDefault="00000000">
      <w:pPr>
        <w:rPr>
          <w:rFonts w:hint="eastAsia"/>
        </w:rPr>
      </w:pPr>
      <w:r>
        <w:t>Nell wanted to enter the enclosure to collect her future diary's companion pages.</w:t>
      </w:r>
    </w:p>
    <w:p w14:paraId="4137C5D2" w14:textId="77777777" w:rsidR="00640B6C" w:rsidRDefault="00000000">
      <w:pPr>
        <w:rPr>
          <w:rFonts w:hint="eastAsia"/>
        </w:rPr>
      </w:pPr>
      <w:r>
        <w:t>Nadiya said no.</w:t>
      </w:r>
    </w:p>
    <w:p w14:paraId="13ACE681" w14:textId="77777777" w:rsidR="00640B6C" w:rsidRDefault="00000000">
      <w:pPr>
        <w:rPr>
          <w:rFonts w:hint="eastAsia"/>
        </w:rPr>
      </w:pPr>
      <w:r>
        <w:lastRenderedPageBreak/>
        <w:t>The refusal sounded like every adult answer the girl had learned to challenge. Then her mother showed the current measurements. They did not have a stable entry condition. Curiosity did not authorize a person to become test material.</w:t>
      </w:r>
    </w:p>
    <w:p w14:paraId="6B1394D7" w14:textId="77777777" w:rsidR="00640B6C" w:rsidRDefault="00000000">
      <w:pPr>
        <w:rPr>
          <w:rFonts w:hint="eastAsia"/>
        </w:rPr>
      </w:pPr>
      <w:r>
        <w:t>Nell accepted the answer after reading the measurements herself.</w:t>
      </w:r>
    </w:p>
    <w:p w14:paraId="6941DBDD" w14:textId="77777777" w:rsidR="00640B6C" w:rsidRDefault="00000000">
      <w:pPr>
        <w:rPr>
          <w:rFonts w:hint="eastAsia"/>
        </w:rPr>
      </w:pPr>
      <w:r>
        <w:t>That evening, Tessa and Iona compared the 2026 photographs with the present enclosure. One stone corner remained unfinished in both, as if the displacement preserved the building at the moment work stopped.</w:t>
      </w:r>
    </w:p>
    <w:p w14:paraId="1E9C8C85" w14:textId="77777777" w:rsidR="00640B6C" w:rsidRDefault="00000000">
      <w:pPr>
        <w:rPr>
          <w:rFonts w:hint="eastAsia"/>
        </w:rPr>
      </w:pPr>
      <w:r>
        <w:t>The spoon lay on a ledge in the old camera image.</w:t>
      </w:r>
    </w:p>
    <w:p w14:paraId="76C79EFB" w14:textId="77777777" w:rsidR="00640B6C" w:rsidRDefault="00000000">
      <w:pPr>
        <w:rPr>
          <w:rFonts w:hint="eastAsia"/>
        </w:rPr>
      </w:pPr>
      <w:r>
        <w:t>Tessa laughed softly.</w:t>
      </w:r>
    </w:p>
    <w:p w14:paraId="632B0D20" w14:textId="77777777" w:rsidR="00640B6C" w:rsidRDefault="00000000">
      <w:pPr>
        <w:rPr>
          <w:rFonts w:hint="eastAsia"/>
        </w:rPr>
      </w:pPr>
      <w:r>
        <w:t>“I dropped it into the receiving face.”</w:t>
      </w:r>
    </w:p>
    <w:p w14:paraId="05A36DE7" w14:textId="77777777" w:rsidR="00640B6C" w:rsidRDefault="00000000">
      <w:pPr>
        <w:rPr>
          <w:rFonts w:hint="eastAsia"/>
        </w:rPr>
      </w:pPr>
      <w:r>
        <w:t>No one needed to steal the spoon from a past room. Its route had been ordinary gravity across an extraordinary boundary.</w:t>
      </w:r>
    </w:p>
    <w:p w14:paraId="69BBF242" w14:textId="77777777" w:rsidR="00640B6C" w:rsidRDefault="00000000">
      <w:pPr>
        <w:rPr>
          <w:rFonts w:hint="eastAsia"/>
        </w:rPr>
      </w:pPr>
      <w:r>
        <w:t>They could recover it from the monument already present uphill, under the investigation's existing procedure. Iona scheduled the retrieval only if conditions allowed. Tessa agreed.</w:t>
      </w:r>
    </w:p>
    <w:p w14:paraId="6A49C8C8" w14:textId="77777777" w:rsidR="00640B6C" w:rsidRDefault="00000000">
      <w:pPr>
        <w:rPr>
          <w:rFonts w:hint="eastAsia"/>
        </w:rPr>
      </w:pPr>
      <w:r>
        <w:t>The mystery was becoming a construction problem with human consequences. That did not diminish its scale. A decision about which stone face remained connected could determine whether a house of seventeen hundred people stayed in its own year.</w:t>
      </w:r>
    </w:p>
    <w:p w14:paraId="2BA895B2" w14:textId="77777777" w:rsidR="00640B6C" w:rsidRDefault="00000000">
      <w:pPr>
        <w:rPr>
          <w:rFonts w:hint="eastAsia"/>
        </w:rPr>
      </w:pPr>
      <w:r>
        <w:t>Before the meeting, Nadiya took the original model from its cabinet.</w:t>
      </w:r>
    </w:p>
    <w:p w14:paraId="7D839CDC" w14:textId="77777777" w:rsidR="00640B6C" w:rsidRDefault="00000000">
      <w:pPr>
        <w:rPr>
          <w:rFonts w:hint="eastAsia"/>
        </w:rPr>
      </w:pPr>
      <w:r>
        <w:t>She removed the workshop side panel and showed Nell the space the second map described.</w:t>
      </w:r>
    </w:p>
    <w:p w14:paraId="3D25A3E6" w14:textId="77777777" w:rsidR="00640B6C" w:rsidRDefault="00000000">
      <w:pPr>
        <w:rPr>
          <w:rFonts w:hint="eastAsia"/>
        </w:rPr>
      </w:pPr>
      <w:r>
        <w:t>The cardboard had held it for years.</w:t>
      </w:r>
    </w:p>
    <w:p w14:paraId="680D91AF" w14:textId="77777777" w:rsidR="00640B6C" w:rsidRDefault="00000000">
      <w:pPr>
        <w:rPr>
          <w:rFonts w:hint="eastAsia"/>
        </w:rPr>
      </w:pPr>
      <w:r>
        <w:t>Not a command from a vanished civilization. A design decision obscured because everyone approached the object expecting the most important room to be at its center.</w:t>
      </w:r>
    </w:p>
    <w:p w14:paraId="6B9ACC53" w14:textId="77777777" w:rsidR="00640B6C" w:rsidRDefault="00000000">
      <w:pPr>
        <w:rPr>
          <w:rFonts w:hint="eastAsia"/>
        </w:rPr>
      </w:pPr>
      <w:r>
        <w:t>Elias had marked the joint with a small break in the drawn line. They had treated it as damage.</w:t>
      </w:r>
    </w:p>
    <w:p w14:paraId="2C9D7F9E" w14:textId="77777777" w:rsidR="00640B6C" w:rsidRDefault="00000000">
      <w:pPr>
        <w:rPr>
          <w:rFonts w:hint="eastAsia"/>
        </w:rPr>
      </w:pPr>
      <w:r>
        <w:t>Nadiya photographed the mark and added a note about the mistaken reading.</w:t>
      </w:r>
    </w:p>
    <w:p w14:paraId="3135A6CB" w14:textId="77777777" w:rsidR="00640B6C" w:rsidRDefault="00000000">
      <w:pPr>
        <w:rPr>
          <w:rFonts w:hint="eastAsia"/>
        </w:rPr>
      </w:pPr>
      <w:r>
        <w:lastRenderedPageBreak/>
        <w:t>Nell asked whether the whole mystery could have been solved earlier.</w:t>
      </w:r>
    </w:p>
    <w:p w14:paraId="724C7DC7" w14:textId="77777777" w:rsidR="00640B6C" w:rsidRDefault="00000000">
      <w:pPr>
        <w:rPr>
          <w:rFonts w:hint="eastAsia"/>
        </w:rPr>
      </w:pPr>
      <w:r>
        <w:t>“Parts.”</w:t>
      </w:r>
    </w:p>
    <w:p w14:paraId="7B8238CB" w14:textId="77777777" w:rsidR="00640B6C" w:rsidRDefault="00000000">
      <w:pPr>
        <w:rPr>
          <w:rFonts w:hint="eastAsia"/>
        </w:rPr>
      </w:pPr>
      <w:r>
        <w:t>The answer hurt.</w:t>
      </w:r>
    </w:p>
    <w:p w14:paraId="4DC9CD8A" w14:textId="77777777" w:rsidR="00640B6C" w:rsidRDefault="00000000">
      <w:pPr>
        <w:rPr>
          <w:rFonts w:hint="eastAsia"/>
        </w:rPr>
      </w:pPr>
      <w:r>
        <w:t>They listed which evidence had been available and which had arrived later. Hindsight made every missed mark seem obvious. The sequence showed why some interpretations remained unreasonable until other facts appeared.</w:t>
      </w:r>
    </w:p>
    <w:p w14:paraId="51DF0278" w14:textId="77777777" w:rsidR="00640B6C" w:rsidRDefault="00000000">
      <w:pPr>
        <w:rPr>
          <w:rFonts w:hint="eastAsia"/>
        </w:rPr>
      </w:pPr>
      <w:r>
        <w:t>They would learn from what they missed without inventing a past in which they had known everything.</w:t>
      </w:r>
    </w:p>
    <w:p w14:paraId="736E9F8A" w14:textId="77777777" w:rsidR="00640B6C" w:rsidRDefault="00000000">
      <w:pPr>
        <w:rPr>
          <w:rFonts w:hint="eastAsia"/>
        </w:rPr>
      </w:pPr>
      <w:r>
        <w:t>Then Nadiya replaced the panel.</w:t>
      </w:r>
    </w:p>
    <w:p w14:paraId="75EB6B30" w14:textId="77777777" w:rsidR="00640B6C" w:rsidRDefault="00000000">
      <w:pPr>
        <w:rPr>
          <w:rFonts w:hint="eastAsia"/>
        </w:rPr>
      </w:pPr>
      <w:r>
        <w:t>A model was still only one account of a building. The people living inside the real one would need to hear the plan before it could become action.</w:t>
      </w:r>
    </w:p>
    <w:p w14:paraId="637C0C98" w14:textId="77777777" w:rsidR="00640B6C" w:rsidRDefault="00000000">
      <w:pPr>
        <w:rPr>
          <w:rFonts w:hint="eastAsia"/>
        </w:rPr>
      </w:pPr>
      <w:r>
        <w:t>Nadiya called a full resident briefing.</w:t>
      </w:r>
    </w:p>
    <w:p w14:paraId="28FBFC4F" w14:textId="77777777" w:rsidR="00640B6C" w:rsidRDefault="00000000">
      <w:pPr>
        <w:rPr>
          <w:rFonts w:hint="eastAsia"/>
        </w:rPr>
      </w:pPr>
      <w:r>
        <w:t>She explained the upside-down map, the unoccupied volume, the remaining uncertainties, and the option to leave by the open high road while transport remained available.</w:t>
      </w:r>
    </w:p>
    <w:p w14:paraId="660B3B6A" w14:textId="77777777" w:rsidR="00640B6C" w:rsidRDefault="00000000">
      <w:pPr>
        <w:rPr>
          <w:rFonts w:hint="eastAsia"/>
        </w:rPr>
      </w:pPr>
      <w:r>
        <w:t>Some residents left that night.</w:t>
      </w:r>
    </w:p>
    <w:p w14:paraId="57F32DBE" w14:textId="77777777" w:rsidR="00640B6C" w:rsidRDefault="00000000">
      <w:pPr>
        <w:rPr>
          <w:rFonts w:hint="eastAsia"/>
        </w:rPr>
      </w:pPr>
      <w:r>
        <w:t>Others helped move supplies into the protected zones.</w:t>
      </w:r>
    </w:p>
    <w:p w14:paraId="272EC2DE" w14:textId="77777777" w:rsidR="00640B6C" w:rsidRDefault="00000000">
      <w:pPr>
        <w:rPr>
          <w:rFonts w:hint="eastAsia"/>
        </w:rPr>
      </w:pPr>
      <w:r>
        <w:t>At the end of the meeting, Iris asked whether the house knew what it was doing.</w:t>
      </w:r>
    </w:p>
    <w:p w14:paraId="47F68741" w14:textId="77777777" w:rsidR="00640B6C" w:rsidRDefault="00000000">
      <w:pPr>
        <w:rPr>
          <w:rFonts w:hint="eastAsia"/>
        </w:rPr>
      </w:pPr>
      <w:r>
        <w:t>Nadiya looked at the drawings covering the wall.</w:t>
      </w:r>
    </w:p>
    <w:p w14:paraId="57AFA2D3" w14:textId="77777777" w:rsidR="00640B6C" w:rsidRDefault="00000000">
      <w:pPr>
        <w:rPr>
          <w:rFonts w:hint="eastAsia"/>
        </w:rPr>
      </w:pPr>
      <w:r>
        <w:t>“No. People are doing it. That's why you can ask us questions.”</w:t>
      </w:r>
    </w:p>
    <w:p w14:paraId="08066D2B" w14:textId="77777777" w:rsidR="00640B6C" w:rsidRDefault="00000000">
      <w:pPr>
        <w:rPr>
          <w:rFonts w:hint="eastAsia"/>
        </w:rPr>
      </w:pPr>
      <w:r>
        <w:t>Iris nodded.</w:t>
      </w:r>
    </w:p>
    <w:p w14:paraId="7996CF67" w14:textId="77777777" w:rsidR="00640B6C" w:rsidRDefault="00000000">
      <w:pPr>
        <w:rPr>
          <w:rFonts w:hint="eastAsia"/>
        </w:rPr>
      </w:pPr>
      <w:r>
        <w:t>The distinction was large enough to fit the whole house inside it.</w:t>
      </w:r>
    </w:p>
    <w:p w14:paraId="299F98E2" w14:textId="77777777" w:rsidR="00640B6C" w:rsidRDefault="00000000">
      <w:pPr>
        <w:rPr>
          <w:rFonts w:hint="eastAsia"/>
        </w:rPr>
      </w:pPr>
      <w:r>
        <w:br w:type="page"/>
      </w:r>
    </w:p>
    <w:p w14:paraId="6AB8D052" w14:textId="77777777" w:rsidR="00640B6C" w:rsidRDefault="00000000">
      <w:pPr>
        <w:pStyle w:val="Heading1"/>
      </w:pPr>
      <w:bookmarkStart w:id="31" w:name="chapter32"/>
      <w:r>
        <w:lastRenderedPageBreak/>
        <w:t>The Photograph with No People</w:t>
      </w:r>
      <w:bookmarkEnd w:id="31"/>
    </w:p>
    <w:p w14:paraId="4F1CB8CC" w14:textId="77777777" w:rsidR="00640B6C" w:rsidRDefault="00000000">
      <w:pPr>
        <w:keepNext/>
        <w:rPr>
          <w:rFonts w:hint="eastAsia"/>
        </w:rPr>
      </w:pPr>
      <w:r>
        <w:rPr>
          <w:rFonts w:ascii="Liberation Sans" w:hAnsi="Liberation Sans"/>
          <w:sz w:val="18"/>
        </w:rPr>
        <w:t>CHAPTER 32</w:t>
      </w:r>
    </w:p>
    <w:p w14:paraId="1BEA503D" w14:textId="77777777" w:rsidR="00640B6C" w:rsidRDefault="00000000">
      <w:pPr>
        <w:rPr>
          <w:rFonts w:hint="eastAsia"/>
        </w:rPr>
      </w:pPr>
      <w:r>
        <w:t>The inspection photograph contained one more chair than the room inventory.</w:t>
      </w:r>
    </w:p>
    <w:p w14:paraId="0714FDBE" w14:textId="77777777" w:rsidR="00640B6C" w:rsidRDefault="00000000">
      <w:pPr>
        <w:rPr>
          <w:rFonts w:hint="eastAsia"/>
        </w:rPr>
      </w:pPr>
      <w:r>
        <w:t>It stood in the stone enclosure's narrow archive bay, behind crates scheduled for removal. On the seat rested a folded blanket and a paper cup.</w:t>
      </w:r>
    </w:p>
    <w:p w14:paraId="4B5723BC" w14:textId="77777777" w:rsidR="00640B6C" w:rsidRDefault="00000000">
      <w:pPr>
        <w:rPr>
          <w:rFonts w:hint="eastAsia"/>
        </w:rPr>
      </w:pPr>
      <w:r>
        <w:t>The remote camera could not identify who had placed them there.</w:t>
      </w:r>
    </w:p>
    <w:p w14:paraId="6902C899" w14:textId="77777777" w:rsidR="00640B6C" w:rsidRDefault="00000000">
      <w:pPr>
        <w:rPr>
          <w:rFonts w:hint="eastAsia"/>
        </w:rPr>
      </w:pPr>
      <w:r>
        <w:t>Nadiya requested the access log. Its last authorized entry came from a survey team three days earlier. Every member said the chair had not been present.</w:t>
      </w:r>
    </w:p>
    <w:p w14:paraId="2AD6859A" w14:textId="77777777" w:rsidR="00640B6C" w:rsidRDefault="00000000">
      <w:pPr>
        <w:rPr>
          <w:rFonts w:hint="eastAsia"/>
        </w:rPr>
      </w:pPr>
      <w:r>
        <w:t>They could not release the enclosure while assuming it was empty.</w:t>
      </w:r>
    </w:p>
    <w:p w14:paraId="02D02DA1" w14:textId="77777777" w:rsidR="00640B6C" w:rsidRDefault="00000000">
      <w:pPr>
        <w:rPr>
          <w:rFonts w:hint="eastAsia"/>
        </w:rPr>
      </w:pPr>
      <w:r>
        <w:t>Owen organized a search under the current safe-entry limits. The first sweep found no one. The second identified a sleeping bag behind a temporary wall and a packet of food bearing the compound's label.</w:t>
      </w:r>
    </w:p>
    <w:p w14:paraId="07733450" w14:textId="77777777" w:rsidR="00640B6C" w:rsidRDefault="00000000">
      <w:pPr>
        <w:rPr>
          <w:rFonts w:hint="eastAsia"/>
        </w:rPr>
      </w:pPr>
      <w:r>
        <w:t>Someone had taken refuge in the part of the building selected to be sacrificed.</w:t>
      </w:r>
    </w:p>
    <w:p w14:paraId="69AA84BA" w14:textId="77777777" w:rsidR="00640B6C" w:rsidRDefault="00000000">
      <w:pPr>
        <w:rPr>
          <w:rFonts w:hint="eastAsia"/>
        </w:rPr>
      </w:pPr>
      <w:r>
        <w:t>Mara checked the residents' lists. No registered person was missing.</w:t>
      </w:r>
    </w:p>
    <w:p w14:paraId="4DB2D616" w14:textId="77777777" w:rsidR="00640B6C" w:rsidRDefault="00000000">
      <w:pPr>
        <w:rPr>
          <w:rFonts w:hint="eastAsia"/>
        </w:rPr>
      </w:pPr>
      <w:r>
        <w:t>That answer had become less reassuring with experience.</w:t>
      </w:r>
    </w:p>
    <w:p w14:paraId="60CBE494" w14:textId="77777777" w:rsidR="00640B6C" w:rsidRDefault="00000000">
      <w:pPr>
        <w:rPr>
          <w:rFonts w:hint="eastAsia"/>
        </w:rPr>
      </w:pPr>
      <w:r>
        <w:t>Senn compared temporary staff, delivery crews, and the compound's residents. One maintenance worker, Sava, had left after the locked-gate incident. His wage account had been suspended during a dispute over overtime. He had no current bed allocation in either facility.</w:t>
      </w:r>
    </w:p>
    <w:p w14:paraId="090CF2C3" w14:textId="77777777" w:rsidR="00640B6C" w:rsidRDefault="00000000">
      <w:pPr>
        <w:rPr>
          <w:rFonts w:hint="eastAsia"/>
        </w:rPr>
      </w:pPr>
      <w:r>
        <w:t>The same young worker Owen had helped through the flood.</w:t>
      </w:r>
    </w:p>
    <w:p w14:paraId="50C9D305" w14:textId="77777777" w:rsidR="00640B6C" w:rsidRDefault="00000000">
      <w:pPr>
        <w:rPr>
          <w:rFonts w:hint="eastAsia"/>
        </w:rPr>
      </w:pPr>
      <w:r>
        <w:t>Owen sat down.</w:t>
      </w:r>
    </w:p>
    <w:p w14:paraId="69B138C9" w14:textId="77777777" w:rsidR="00640B6C" w:rsidRDefault="00000000">
      <w:pPr>
        <w:rPr>
          <w:rFonts w:hint="eastAsia"/>
        </w:rPr>
      </w:pPr>
      <w:r>
        <w:t>He had assumed the man went to a relative's house because that was what Sava said when asked in a corridor. A person could give an answer designed to end embarrassment, and a busy listener could accept it as permission to stop noticing.</w:t>
      </w:r>
    </w:p>
    <w:p w14:paraId="4EDC6C48" w14:textId="77777777" w:rsidR="00640B6C" w:rsidRDefault="00000000">
      <w:pPr>
        <w:rPr>
          <w:rFonts w:hint="eastAsia"/>
        </w:rPr>
      </w:pPr>
      <w:r>
        <w:t>They searched again.</w:t>
      </w:r>
    </w:p>
    <w:p w14:paraId="7932EA42" w14:textId="77777777" w:rsidR="00640B6C" w:rsidRDefault="00000000">
      <w:pPr>
        <w:rPr>
          <w:rFonts w:hint="eastAsia"/>
        </w:rPr>
      </w:pPr>
      <w:r>
        <w:lastRenderedPageBreak/>
        <w:t>This time Owen called Sava by name and explained that no one was seeking him over the missing food. The enclosure would become dangerous. They needed him outside.</w:t>
      </w:r>
    </w:p>
    <w:p w14:paraId="3151D998" w14:textId="77777777" w:rsidR="00640B6C" w:rsidRDefault="00000000">
      <w:pPr>
        <w:rPr>
          <w:rFonts w:hint="eastAsia"/>
        </w:rPr>
      </w:pPr>
      <w:r>
        <w:t>A voice answered from behind the archive bay.</w:t>
      </w:r>
    </w:p>
    <w:p w14:paraId="2C155A30" w14:textId="77777777" w:rsidR="00640B6C" w:rsidRDefault="00000000">
      <w:pPr>
        <w:rPr>
          <w:rFonts w:hint="eastAsia"/>
        </w:rPr>
      </w:pPr>
      <w:r>
        <w:t>Sava had found a service recess warm enough to sleep in. He had been helping unload supplies at night and taking discarded food. He thought asking for a room would delay people with children.</w:t>
      </w:r>
    </w:p>
    <w:p w14:paraId="4A319F3B" w14:textId="77777777" w:rsidR="00640B6C" w:rsidRDefault="00000000">
      <w:pPr>
        <w:rPr>
          <w:rFonts w:hint="eastAsia"/>
        </w:rPr>
      </w:pPr>
      <w:r>
        <w:t>Owen waited while the search medic examined him.</w:t>
      </w:r>
    </w:p>
    <w:p w14:paraId="6CB67252" w14:textId="77777777" w:rsidR="00640B6C" w:rsidRDefault="00000000">
      <w:pPr>
        <w:rPr>
          <w:rFonts w:hint="eastAsia"/>
        </w:rPr>
      </w:pPr>
      <w:r>
        <w:t>“You count,” he said.</w:t>
      </w:r>
    </w:p>
    <w:p w14:paraId="2E4CB677" w14:textId="77777777" w:rsidR="00640B6C" w:rsidRDefault="00000000">
      <w:pPr>
        <w:rPr>
          <w:rFonts w:hint="eastAsia"/>
        </w:rPr>
      </w:pPr>
      <w:r>
        <w:t>Sava looked furious.</w:t>
      </w:r>
    </w:p>
    <w:p w14:paraId="5000C4AD" w14:textId="77777777" w:rsidR="00640B6C" w:rsidRDefault="00000000">
      <w:pPr>
        <w:rPr>
          <w:rFonts w:hint="eastAsia"/>
        </w:rPr>
      </w:pPr>
      <w:r>
        <w:t>“I know the slogan.”</w:t>
      </w:r>
    </w:p>
    <w:p w14:paraId="48860BB2" w14:textId="77777777" w:rsidR="00640B6C" w:rsidRDefault="00000000">
      <w:pPr>
        <w:rPr>
          <w:rFonts w:hint="eastAsia"/>
        </w:rPr>
      </w:pPr>
      <w:r>
        <w:t>“It isn't a slogan. Your place won't be taken from another family because you asked to sleep indoors.”</w:t>
      </w:r>
    </w:p>
    <w:p w14:paraId="597B8640" w14:textId="77777777" w:rsidR="00640B6C" w:rsidRDefault="00000000">
      <w:pPr>
        <w:rPr>
          <w:rFonts w:hint="eastAsia"/>
        </w:rPr>
      </w:pPr>
      <w:r>
        <w:t>But their process had made it feel that way.</w:t>
      </w:r>
    </w:p>
    <w:p w14:paraId="72DA363D" w14:textId="77777777" w:rsidR="00640B6C" w:rsidRDefault="00000000">
      <w:pPr>
        <w:rPr>
          <w:rFonts w:hint="eastAsia"/>
        </w:rPr>
      </w:pPr>
      <w:r>
        <w:t>The housing office required a household field. Single arrivals could complete it, but the form's examples all described spouses, children, or dependent relatives. Sava had no one he wanted to name after the displacement separated him from his brother.</w:t>
      </w:r>
    </w:p>
    <w:p w14:paraId="385FBF11" w14:textId="77777777" w:rsidR="00640B6C" w:rsidRDefault="00000000">
      <w:pPr>
        <w:rPr>
          <w:rFonts w:hint="eastAsia"/>
        </w:rPr>
      </w:pPr>
      <w:r>
        <w:t>Mara changed the form and interviewed other single residents before deciding the wording. They found older people, young workers, and widowed arrivals who had all interpreted the same examples as a ranking of whose need was legitimate.</w:t>
      </w:r>
    </w:p>
    <w:p w14:paraId="4C31C139" w14:textId="77777777" w:rsidR="00640B6C" w:rsidRDefault="00000000">
      <w:pPr>
        <w:rPr>
          <w:rFonts w:hint="eastAsia"/>
        </w:rPr>
      </w:pPr>
      <w:r>
        <w:t>The ark had promised names before categories. Categories had returned through a useful-looking form.</w:t>
      </w:r>
    </w:p>
    <w:p w14:paraId="2BCE7D94" w14:textId="77777777" w:rsidR="00640B6C" w:rsidRDefault="00000000">
      <w:pPr>
        <w:rPr>
          <w:rFonts w:hint="eastAsia"/>
        </w:rPr>
      </w:pPr>
      <w:r>
        <w:t>Sava received a temporary room without being required to recount his losses publicly. His wage dispute went to independent review. Owen did not offer him work as the price of rescue.</w:t>
      </w:r>
    </w:p>
    <w:p w14:paraId="2BB45063" w14:textId="77777777" w:rsidR="00640B6C" w:rsidRDefault="00000000">
      <w:pPr>
        <w:rPr>
          <w:rFonts w:hint="eastAsia"/>
        </w:rPr>
      </w:pPr>
      <w:r>
        <w:t>Sava's temporary room looked over the service court.</w:t>
      </w:r>
    </w:p>
    <w:p w14:paraId="3F7CB397" w14:textId="77777777" w:rsidR="00640B6C" w:rsidRDefault="00000000">
      <w:pPr>
        <w:rPr>
          <w:rFonts w:hint="eastAsia"/>
        </w:rPr>
      </w:pPr>
      <w:r>
        <w:t>He asked for a different view.</w:t>
      </w:r>
    </w:p>
    <w:p w14:paraId="2E028897" w14:textId="77777777" w:rsidR="00640B6C" w:rsidRDefault="00000000">
      <w:pPr>
        <w:rPr>
          <w:rFonts w:hint="eastAsia"/>
        </w:rPr>
      </w:pPr>
      <w:r>
        <w:t>Mara's first impulse was to explain the limited availability. Then she saw how he watched vehicles approaching the gate. The locked compound still occupied the window before him.</w:t>
      </w:r>
    </w:p>
    <w:p w14:paraId="323ECF70" w14:textId="77777777" w:rsidR="00640B6C" w:rsidRDefault="00000000">
      <w:pPr>
        <w:rPr>
          <w:rFonts w:hint="eastAsia"/>
        </w:rPr>
      </w:pPr>
      <w:r>
        <w:t>They found a room facing the valley.</w:t>
      </w:r>
    </w:p>
    <w:p w14:paraId="2EA8D993" w14:textId="77777777" w:rsidR="00640B6C" w:rsidRDefault="00000000">
      <w:pPr>
        <w:rPr>
          <w:rFonts w:hint="eastAsia"/>
        </w:rPr>
      </w:pPr>
      <w:r>
        <w:lastRenderedPageBreak/>
        <w:t>The move took two volunteers and a trolley. It did not require a diagnostic label or public account of the flood.</w:t>
      </w:r>
    </w:p>
    <w:p w14:paraId="1EAFA6BC" w14:textId="77777777" w:rsidR="00640B6C" w:rsidRDefault="00000000">
      <w:pPr>
        <w:rPr>
          <w:rFonts w:hint="eastAsia"/>
        </w:rPr>
      </w:pPr>
      <w:r>
        <w:t>He unpacked a single clean shirt, the disputed wage slips, and a photograph of his brother.</w:t>
      </w:r>
    </w:p>
    <w:p w14:paraId="539C34F7" w14:textId="77777777" w:rsidR="00640B6C" w:rsidRDefault="00000000">
      <w:pPr>
        <w:rPr>
          <w:rFonts w:hint="eastAsia"/>
        </w:rPr>
      </w:pPr>
      <w:r>
        <w:t>Later he wrote a short complaint about the housing form, including the sentence he had misunderstood. He permitted its use in staff training only after his name and personal details were removed.</w:t>
      </w:r>
    </w:p>
    <w:p w14:paraId="2AA8CA30" w14:textId="77777777" w:rsidR="00640B6C" w:rsidRDefault="00000000">
      <w:pPr>
        <w:rPr>
          <w:rFonts w:hint="eastAsia"/>
        </w:rPr>
      </w:pPr>
      <w:r>
        <w:t>The complaint became more useful because it described the exact point where he stopped asking.</w:t>
      </w:r>
    </w:p>
    <w:p w14:paraId="286160D7" w14:textId="77777777" w:rsidR="00640B6C" w:rsidRDefault="00000000">
      <w:pPr>
        <w:rPr>
          <w:rFonts w:hint="eastAsia"/>
        </w:rPr>
      </w:pPr>
      <w:r>
        <w:t>Mara thanked him without calling the contribution payment for his room.</w:t>
      </w:r>
    </w:p>
    <w:p w14:paraId="3ACCE3EF" w14:textId="77777777" w:rsidR="00640B6C" w:rsidRDefault="00000000">
      <w:pPr>
        <w:rPr>
          <w:rFonts w:hint="eastAsia"/>
        </w:rPr>
      </w:pPr>
      <w:r>
        <w:t>His place existed whether he helped improve the process or not.</w:t>
      </w:r>
    </w:p>
    <w:p w14:paraId="61511AC5" w14:textId="77777777" w:rsidR="00640B6C" w:rsidRDefault="00000000">
      <w:pPr>
        <w:rPr>
          <w:rFonts w:hint="eastAsia"/>
        </w:rPr>
      </w:pPr>
      <w:r>
        <w:t>He needed to hear that twice.</w:t>
      </w:r>
    </w:p>
    <w:p w14:paraId="7F7CD453" w14:textId="77777777" w:rsidR="00640B6C" w:rsidRDefault="00000000">
      <w:pPr>
        <w:rPr>
          <w:rFonts w:hint="eastAsia"/>
        </w:rPr>
      </w:pPr>
      <w:r>
        <w:t>The enclosure inspection started over.</w:t>
      </w:r>
    </w:p>
    <w:p w14:paraId="72EA6F68" w14:textId="77777777" w:rsidR="00640B6C" w:rsidRDefault="00000000">
      <w:pPr>
        <w:rPr>
          <w:rFonts w:hint="eastAsia"/>
        </w:rPr>
      </w:pPr>
      <w:r>
        <w:t>Every recess was examined. Every access route received a physical check. Unaccounted objects were investigated rather than discarded as clutter. The chair remained until the team knew its owner.</w:t>
      </w:r>
    </w:p>
    <w:p w14:paraId="26C0E158" w14:textId="77777777" w:rsidR="00640B6C" w:rsidRDefault="00000000">
      <w:pPr>
        <w:rPr>
          <w:rFonts w:hint="eastAsia"/>
        </w:rPr>
      </w:pPr>
      <w:r>
        <w:t>At the evening briefing, Nadiya described the discovery without naming Sava.</w:t>
      </w:r>
    </w:p>
    <w:p w14:paraId="5091AA7C" w14:textId="77777777" w:rsidR="00640B6C" w:rsidRDefault="00000000">
      <w:pPr>
        <w:rPr>
          <w:rFonts w:hint="eastAsia"/>
        </w:rPr>
      </w:pPr>
      <w:r>
        <w:t>She explained why the schedule had stopped.</w:t>
      </w:r>
    </w:p>
    <w:p w14:paraId="7F4635C1" w14:textId="77777777" w:rsidR="00640B6C" w:rsidRDefault="00000000">
      <w:pPr>
        <w:rPr>
          <w:rFonts w:hint="eastAsia"/>
        </w:rPr>
      </w:pPr>
      <w:r>
        <w:t>A resident complained that one unauthorized sleeper had delayed protection for the whole house.</w:t>
      </w:r>
    </w:p>
    <w:p w14:paraId="43891DBB" w14:textId="77777777" w:rsidR="00640B6C" w:rsidRDefault="00000000">
      <w:pPr>
        <w:rPr>
          <w:rFonts w:hint="eastAsia"/>
        </w:rPr>
      </w:pPr>
      <w:r>
        <w:t>Veda answered before Nadiya could.</w:t>
      </w:r>
    </w:p>
    <w:p w14:paraId="7E466912" w14:textId="77777777" w:rsidR="00640B6C" w:rsidRDefault="00000000">
      <w:pPr>
        <w:rPr>
          <w:rFonts w:hint="eastAsia"/>
        </w:rPr>
      </w:pPr>
      <w:r>
        <w:t>“He was inside the part we planned to remove. That is exactly the person the delay was for.”</w:t>
      </w:r>
    </w:p>
    <w:p w14:paraId="6E39C515" w14:textId="77777777" w:rsidR="00640B6C" w:rsidRDefault="00000000">
      <w:pPr>
        <w:rPr>
          <w:rFonts w:hint="eastAsia"/>
        </w:rPr>
      </w:pPr>
      <w:r>
        <w:t>The room quieted.</w:t>
      </w:r>
    </w:p>
    <w:p w14:paraId="394AA60C" w14:textId="77777777" w:rsidR="00640B6C" w:rsidRDefault="00000000">
      <w:pPr>
        <w:rPr>
          <w:rFonts w:hint="eastAsia"/>
        </w:rPr>
      </w:pPr>
      <w:r>
        <w:t>Later, Sava knocked on Owen's door. He carried the paper cup.</w:t>
      </w:r>
    </w:p>
    <w:p w14:paraId="7FD0F817" w14:textId="77777777" w:rsidR="00640B6C" w:rsidRDefault="00000000">
      <w:pPr>
        <w:rPr>
          <w:rFonts w:hint="eastAsia"/>
        </w:rPr>
      </w:pPr>
      <w:r>
        <w:t>“I should have told you.”</w:t>
      </w:r>
    </w:p>
    <w:p w14:paraId="0ECA937A" w14:textId="77777777" w:rsidR="00640B6C" w:rsidRDefault="00000000">
      <w:pPr>
        <w:rPr>
          <w:rFonts w:hint="eastAsia"/>
        </w:rPr>
      </w:pPr>
      <w:r>
        <w:t>Owen invited him to sit.</w:t>
      </w:r>
    </w:p>
    <w:p w14:paraId="0C887262" w14:textId="77777777" w:rsidR="00640B6C" w:rsidRDefault="00000000">
      <w:pPr>
        <w:rPr>
          <w:rFonts w:hint="eastAsia"/>
        </w:rPr>
      </w:pPr>
      <w:r>
        <w:t>“I should have asked a second question.”</w:t>
      </w:r>
    </w:p>
    <w:p w14:paraId="6998E2E1" w14:textId="77777777" w:rsidR="00640B6C" w:rsidRDefault="00000000">
      <w:pPr>
        <w:rPr>
          <w:rFonts w:hint="eastAsia"/>
        </w:rPr>
      </w:pPr>
      <w:r>
        <w:lastRenderedPageBreak/>
        <w:t>They did not cancel each other's responsibility. They shared tea and discussed the wages, the room, and the brother whose address had not appeared on any verified route.</w:t>
      </w:r>
    </w:p>
    <w:p w14:paraId="2944C44E" w14:textId="77777777" w:rsidR="00640B6C" w:rsidRDefault="00000000">
      <w:pPr>
        <w:rPr>
          <w:rFonts w:hint="eastAsia"/>
        </w:rPr>
      </w:pPr>
      <w:r>
        <w:t>Owen added the name to Elian's open search list.</w:t>
      </w:r>
    </w:p>
    <w:p w14:paraId="4E2BB3C2" w14:textId="77777777" w:rsidR="00640B6C" w:rsidRDefault="00000000">
      <w:pPr>
        <w:rPr>
          <w:rFonts w:hint="eastAsia"/>
        </w:rPr>
      </w:pPr>
      <w:r>
        <w:t>The next inspection photograph showed the archive bay empty.</w:t>
      </w:r>
    </w:p>
    <w:p w14:paraId="7D9C07FE" w14:textId="77777777" w:rsidR="00640B6C" w:rsidRDefault="00000000">
      <w:pPr>
        <w:rPr>
          <w:rFonts w:hint="eastAsia"/>
        </w:rPr>
      </w:pPr>
      <w:r>
        <w:t>Mara required a signed physical count alongside the image. A photograph proved what its frame included, not the absence of a person beyond it.</w:t>
      </w:r>
    </w:p>
    <w:p w14:paraId="65EB9867" w14:textId="77777777" w:rsidR="00640B6C" w:rsidRDefault="00000000">
      <w:pPr>
        <w:rPr>
          <w:rFonts w:hint="eastAsia"/>
        </w:rPr>
      </w:pPr>
      <w:r>
        <w:t>Nell filed both records in the maintenance archive.</w:t>
      </w:r>
    </w:p>
    <w:p w14:paraId="1A428E72" w14:textId="77777777" w:rsidR="00640B6C" w:rsidRDefault="00000000">
      <w:pPr>
        <w:rPr>
          <w:rFonts w:hint="eastAsia"/>
        </w:rPr>
      </w:pPr>
      <w:r>
        <w:t>Years later, someone would find the photograph uphill and wonder why a blank room had been documented so carefully. The explanation was not a code hidden in the number of chairs.</w:t>
      </w:r>
    </w:p>
    <w:p w14:paraId="065F7BE4" w14:textId="77777777" w:rsidR="00640B6C" w:rsidRDefault="00000000">
      <w:pPr>
        <w:rPr>
          <w:rFonts w:hint="eastAsia"/>
        </w:rPr>
      </w:pPr>
      <w:r>
        <w:t>It was a man who had thought he could sleep where nobody would have to choose him.</w:t>
      </w:r>
    </w:p>
    <w:p w14:paraId="18209074" w14:textId="77777777" w:rsidR="00640B6C" w:rsidRDefault="00000000">
      <w:pPr>
        <w:rPr>
          <w:rFonts w:hint="eastAsia"/>
        </w:rPr>
      </w:pPr>
      <w:r>
        <w:br w:type="page"/>
      </w:r>
    </w:p>
    <w:p w14:paraId="34527594" w14:textId="77777777" w:rsidR="00640B6C" w:rsidRDefault="00000000">
      <w:pPr>
        <w:pStyle w:val="Heading1"/>
      </w:pPr>
      <w:bookmarkStart w:id="32" w:name="chapter33"/>
      <w:r>
        <w:lastRenderedPageBreak/>
        <w:t>The Hour the House Had to Choose</w:t>
      </w:r>
      <w:bookmarkEnd w:id="32"/>
    </w:p>
    <w:p w14:paraId="5A757486" w14:textId="77777777" w:rsidR="00640B6C" w:rsidRDefault="00000000">
      <w:pPr>
        <w:keepNext/>
        <w:rPr>
          <w:rFonts w:hint="eastAsia"/>
        </w:rPr>
      </w:pPr>
      <w:r>
        <w:rPr>
          <w:rFonts w:ascii="Liberation Sans" w:hAnsi="Liberation Sans"/>
          <w:sz w:val="18"/>
        </w:rPr>
        <w:t>CHAPTER 33</w:t>
      </w:r>
    </w:p>
    <w:p w14:paraId="670416A3" w14:textId="77777777" w:rsidR="00640B6C" w:rsidRDefault="00000000">
      <w:pPr>
        <w:rPr>
          <w:rFonts w:hint="eastAsia"/>
        </w:rPr>
      </w:pPr>
      <w:r>
        <w:t>At 16:40, the ark's isolation reserve fell below the margin required for the planned release.</w:t>
      </w:r>
    </w:p>
    <w:p w14:paraId="22E562E1" w14:textId="77777777" w:rsidR="00640B6C" w:rsidRDefault="00000000">
      <w:pPr>
        <w:rPr>
          <w:rFonts w:hint="eastAsia"/>
        </w:rPr>
      </w:pPr>
      <w:r>
        <w:t>The occupied rooms remained together. Their references agreed. Their lights, water, and ventilation worked. The danger lay in how much effort the system needed to keep them that way while the external field pressed toward the terrace.</w:t>
      </w:r>
    </w:p>
    <w:p w14:paraId="550F0849" w14:textId="77777777" w:rsidR="00640B6C" w:rsidRDefault="00000000">
      <w:pPr>
        <w:rPr>
          <w:rFonts w:hint="eastAsia"/>
        </w:rPr>
      </w:pPr>
      <w:r>
        <w:t>Ada called it load.</w:t>
      </w:r>
    </w:p>
    <w:p w14:paraId="3CBDBB5A" w14:textId="77777777" w:rsidR="00640B6C" w:rsidRDefault="00000000">
      <w:pPr>
        <w:rPr>
          <w:rFonts w:hint="eastAsia"/>
        </w:rPr>
      </w:pPr>
      <w:r>
        <w:t>People called it time ending.</w:t>
      </w:r>
    </w:p>
    <w:p w14:paraId="55C93593" w14:textId="77777777" w:rsidR="00640B6C" w:rsidRDefault="00000000">
      <w:pPr>
        <w:rPr>
          <w:rFonts w:hint="eastAsia"/>
        </w:rPr>
      </w:pPr>
      <w:r>
        <w:t>Both phrases could make someone stop listening to the other.</w:t>
      </w:r>
    </w:p>
    <w:p w14:paraId="231925FD" w14:textId="77777777" w:rsidR="00640B6C" w:rsidRDefault="00000000">
      <w:pPr>
        <w:rPr>
          <w:rFonts w:hint="eastAsia"/>
        </w:rPr>
      </w:pPr>
      <w:r>
        <w:t>Elian asked the briefing team to separate three questions: what the instruments showed, what the operators proposed, and what residents should do now. A person packing medicine did not need to settle every interpretation of the sky before deciding which exit to use.</w:t>
      </w:r>
    </w:p>
    <w:p w14:paraId="16D32FBB" w14:textId="77777777" w:rsidR="00640B6C" w:rsidRDefault="00000000">
      <w:pPr>
        <w:rPr>
          <w:rFonts w:hint="eastAsia"/>
        </w:rPr>
      </w:pPr>
      <w:r>
        <w:t>The high road remained open.</w:t>
      </w:r>
    </w:p>
    <w:p w14:paraId="3EDAE416" w14:textId="77777777" w:rsidR="00640B6C" w:rsidRDefault="00000000">
      <w:pPr>
        <w:rPr>
          <w:rFonts w:hint="eastAsia"/>
        </w:rPr>
      </w:pPr>
      <w:r>
        <w:t>Vehicles could leave in escorted groups until nightfall, subject to local responders' decisions about weather and ground. Residents who stayed would move from exposed galleries into protected zones. Controlled transfers were suspended except for the remaining shelter evacuation under independent review.</w:t>
      </w:r>
    </w:p>
    <w:p w14:paraId="6E6D00F2" w14:textId="77777777" w:rsidR="00640B6C" w:rsidRDefault="00000000">
      <w:pPr>
        <w:rPr>
          <w:rFonts w:hint="eastAsia"/>
        </w:rPr>
      </w:pPr>
      <w:r>
        <w:t>Laura reported another failure in the shelter's yard.</w:t>
      </w:r>
    </w:p>
    <w:p w14:paraId="66CA45C3" w14:textId="77777777" w:rsidR="00640B6C" w:rsidRDefault="00000000">
      <w:pPr>
        <w:rPr>
          <w:rFonts w:hint="eastAsia"/>
        </w:rPr>
      </w:pPr>
      <w:r>
        <w:t>The water was now inside two lower rooms. The residents had gathered in the laundry and upper hall. Their local staff continued refusing Corin's administrative commands, but refusing did not create a destination.</w:t>
      </w:r>
    </w:p>
    <w:p w14:paraId="78E341CC" w14:textId="77777777" w:rsidR="00640B6C" w:rsidRDefault="00000000">
      <w:pPr>
        <w:rPr>
          <w:rFonts w:hint="eastAsia"/>
        </w:rPr>
      </w:pPr>
      <w:r>
        <w:t>Corin transmitted an ultimatum.</w:t>
      </w:r>
    </w:p>
    <w:p w14:paraId="416027E5" w14:textId="77777777" w:rsidR="00640B6C" w:rsidRDefault="00000000">
      <w:pPr>
        <w:rPr>
          <w:rFonts w:hint="eastAsia"/>
        </w:rPr>
      </w:pPr>
      <w:r>
        <w:t>He would use his capsule to stabilize the field only if the refuge accepted his master operating license. He called the agreement temporary. Its renewal clause made it automatic unless his own office certified that the emergency had ended.</w:t>
      </w:r>
    </w:p>
    <w:p w14:paraId="20E74E8A" w14:textId="77777777" w:rsidR="00640B6C" w:rsidRDefault="00000000">
      <w:pPr>
        <w:rPr>
          <w:rFonts w:hint="eastAsia"/>
        </w:rPr>
      </w:pPr>
      <w:r>
        <w:t>Senn posted the full clause.</w:t>
      </w:r>
    </w:p>
    <w:p w14:paraId="64BCCF82" w14:textId="77777777" w:rsidR="00640B6C" w:rsidRDefault="00000000">
      <w:pPr>
        <w:rPr>
          <w:rFonts w:hint="eastAsia"/>
        </w:rPr>
      </w:pPr>
      <w:r>
        <w:lastRenderedPageBreak/>
        <w:t>The residents' committee divided.</w:t>
      </w:r>
    </w:p>
    <w:p w14:paraId="3A71A417" w14:textId="77777777" w:rsidR="00640B6C" w:rsidRDefault="00000000">
      <w:pPr>
        <w:rPr>
          <w:rFonts w:hint="eastAsia"/>
        </w:rPr>
      </w:pPr>
      <w:r>
        <w:t>A father wanted the agreement signed. His daughter depended on care that could be interrupted if the house lost power. A former captive refused any arrangement allowing another remote authority to decide departure. A woman asked why the committee was voting when each household's risk differed.</w:t>
      </w:r>
    </w:p>
    <w:p w14:paraId="34B0D57B" w14:textId="77777777" w:rsidR="00640B6C" w:rsidRDefault="00000000">
      <w:pPr>
        <w:rPr>
          <w:rFonts w:hint="eastAsia"/>
        </w:rPr>
      </w:pPr>
      <w:r>
        <w:t>They could not vote everyone into consent.</w:t>
      </w:r>
    </w:p>
    <w:p w14:paraId="7EFAA253" w14:textId="77777777" w:rsidR="00640B6C" w:rsidRDefault="00000000">
      <w:pPr>
        <w:rPr>
          <w:rFonts w:hint="eastAsia"/>
        </w:rPr>
      </w:pPr>
      <w:r>
        <w:t>The decision governing the house required collective authority. Individual departure remained available while routes permitted it. Elian explained that distinction until her voice grew rough.</w:t>
      </w:r>
    </w:p>
    <w:p w14:paraId="703257C4" w14:textId="77777777" w:rsidR="00640B6C" w:rsidRDefault="00000000">
      <w:pPr>
        <w:rPr>
          <w:rFonts w:hint="eastAsia"/>
        </w:rPr>
      </w:pPr>
      <w:r>
        <w:t>Then she let someone else explain.</w:t>
      </w:r>
    </w:p>
    <w:p w14:paraId="565DDFBB" w14:textId="77777777" w:rsidR="00640B6C" w:rsidRDefault="00000000">
      <w:pPr>
        <w:rPr>
          <w:rFonts w:hint="eastAsia"/>
        </w:rPr>
      </w:pPr>
      <w:r>
        <w:t>Nadiya found the father after the meeting. She wanted to defend the independent system. He wanted to know whether his daughter's equipment could keep working through the release sequence.</w:t>
      </w:r>
    </w:p>
    <w:p w14:paraId="6A5CE791" w14:textId="77777777" w:rsidR="00640B6C" w:rsidRDefault="00000000">
      <w:pPr>
        <w:rPr>
          <w:rFonts w:hint="eastAsia"/>
        </w:rPr>
      </w:pPr>
      <w:r>
        <w:t>She brought the clinical engineer.</w:t>
      </w:r>
    </w:p>
    <w:p w14:paraId="092C8F54" w14:textId="77777777" w:rsidR="00640B6C" w:rsidRDefault="00000000">
      <w:pPr>
        <w:rPr>
          <w:rFonts w:hint="eastAsia"/>
        </w:rPr>
      </w:pPr>
      <w:r>
        <w:t>They examined the actual supply path, backup, staffing, and relocation plan. The man's position changed only after practical answers reached the person he was trying to protect.</w:t>
      </w:r>
    </w:p>
    <w:p w14:paraId="0D834157" w14:textId="77777777" w:rsidR="00640B6C" w:rsidRDefault="00000000">
      <w:pPr>
        <w:rPr>
          <w:rFonts w:hint="eastAsia"/>
        </w:rPr>
      </w:pPr>
      <w:r>
        <w:t>He did not become a believer in the ark.</w:t>
      </w:r>
    </w:p>
    <w:p w14:paraId="7F6E6671" w14:textId="77777777" w:rsidR="00640B6C" w:rsidRDefault="00000000">
      <w:pPr>
        <w:rPr>
          <w:rFonts w:hint="eastAsia"/>
        </w:rPr>
      </w:pPr>
      <w:r>
        <w:t>He agreed to remain in the protected clinic for the current plan.</w:t>
      </w:r>
    </w:p>
    <w:p w14:paraId="495CF3F6" w14:textId="77777777" w:rsidR="00640B6C" w:rsidRDefault="00000000">
      <w:pPr>
        <w:rPr>
          <w:rFonts w:hint="eastAsia"/>
        </w:rPr>
      </w:pPr>
      <w:r>
        <w:t>The committee rejected Corin's license and approved continued preparation for the enclosure release, subject to the independent team's final limits. The decision included transport support for those choosing to leave.</w:t>
      </w:r>
    </w:p>
    <w:p w14:paraId="0E080866" w14:textId="77777777" w:rsidR="00640B6C" w:rsidRDefault="00000000">
      <w:pPr>
        <w:rPr>
          <w:rFonts w:hint="eastAsia"/>
        </w:rPr>
      </w:pPr>
      <w:r>
        <w:t>No one applauded.</w:t>
      </w:r>
    </w:p>
    <w:p w14:paraId="6536F756" w14:textId="77777777" w:rsidR="00640B6C" w:rsidRDefault="00000000">
      <w:pPr>
        <w:rPr>
          <w:rFonts w:hint="eastAsia"/>
        </w:rPr>
      </w:pPr>
      <w:r>
        <w:t>By evening, sixty-eight residents had departed along the high road. Mara preserved their room rights and contact details. Another thirty-seven relatives arrived from threatened properties under temporary arrangements.</w:t>
      </w:r>
    </w:p>
    <w:p w14:paraId="08BB869F" w14:textId="77777777" w:rsidR="00640B6C" w:rsidRDefault="00000000">
      <w:pPr>
        <w:rPr>
          <w:rFonts w:hint="eastAsia"/>
        </w:rPr>
      </w:pPr>
      <w:r>
        <w:t>The numbers shifted while the building tried to hold still.</w:t>
      </w:r>
    </w:p>
    <w:p w14:paraId="1D283637" w14:textId="77777777" w:rsidR="00640B6C" w:rsidRDefault="00000000">
      <w:pPr>
        <w:rPr>
          <w:rFonts w:hint="eastAsia"/>
        </w:rPr>
      </w:pPr>
      <w:r>
        <w:t>At the clinic, Salma asked Ada whether she should withdraw from operating the system. The scarred engineer had been awake too long.</w:t>
      </w:r>
    </w:p>
    <w:p w14:paraId="2AB49527" w14:textId="77777777" w:rsidR="00640B6C" w:rsidRDefault="00000000">
      <w:pPr>
        <w:rPr>
          <w:rFonts w:hint="eastAsia"/>
        </w:rPr>
      </w:pPr>
      <w:r>
        <w:t>Ada protested that she understood the sequence.</w:t>
      </w:r>
    </w:p>
    <w:p w14:paraId="6CCAC358" w14:textId="77777777" w:rsidR="00640B6C" w:rsidRDefault="00000000">
      <w:pPr>
        <w:rPr>
          <w:rFonts w:hint="eastAsia"/>
        </w:rPr>
      </w:pPr>
      <w:r>
        <w:lastRenderedPageBreak/>
        <w:t>“So does Esme,” Salma said. “Understanding isn't a reason to stop needing sleep.”</w:t>
      </w:r>
    </w:p>
    <w:p w14:paraId="39B5006E" w14:textId="77777777" w:rsidR="00640B6C" w:rsidRDefault="00000000">
      <w:pPr>
        <w:rPr>
          <w:rFonts w:hint="eastAsia"/>
        </w:rPr>
      </w:pPr>
      <w:r>
        <w:t>Ada handed over the current checklist, read the unresolved items aloud, and left for a monitored rest period. Renn accompanied her without treating the withdrawal as defeat.</w:t>
      </w:r>
    </w:p>
    <w:p w14:paraId="6FDE405E" w14:textId="77777777" w:rsidR="00640B6C" w:rsidRDefault="00000000">
      <w:pPr>
        <w:rPr>
          <w:rFonts w:hint="eastAsia"/>
        </w:rPr>
      </w:pPr>
      <w:r>
        <w:t>In the archive, Nell prepared copies of the design decisions for the enclosure's message sleeve. She refused to include a sentence declaring the plan successful before it happened.</w:t>
      </w:r>
    </w:p>
    <w:p w14:paraId="3C585022" w14:textId="77777777" w:rsidR="00640B6C" w:rsidRDefault="00000000">
      <w:pPr>
        <w:rPr>
          <w:rFonts w:hint="eastAsia"/>
        </w:rPr>
      </w:pPr>
      <w:r>
        <w:t>The sleeve would preserve attempts and errors, not a prophecy composed to flatter its readers.</w:t>
      </w:r>
    </w:p>
    <w:p w14:paraId="2306F71A" w14:textId="77777777" w:rsidR="00640B6C" w:rsidRDefault="00000000">
      <w:pPr>
        <w:rPr>
          <w:rFonts w:hint="eastAsia"/>
        </w:rPr>
      </w:pPr>
      <w:r>
        <w:t>Iona added the custody record for the Alaska discovery. Tessa added her original question about the wall with no door. Owen added the shifted foundation survey.</w:t>
      </w:r>
    </w:p>
    <w:p w14:paraId="5D42769D" w14:textId="77777777" w:rsidR="00640B6C" w:rsidRDefault="00000000">
      <w:pPr>
        <w:rPr>
          <w:rFonts w:hint="eastAsia"/>
        </w:rPr>
      </w:pPr>
      <w:r>
        <w:t>The house's history was becoming the pyramid's future contents.</w:t>
      </w:r>
    </w:p>
    <w:p w14:paraId="59CD3A87" w14:textId="77777777" w:rsidR="00640B6C" w:rsidRDefault="00000000">
      <w:pPr>
        <w:rPr>
          <w:rFonts w:hint="eastAsia"/>
        </w:rPr>
      </w:pPr>
      <w:r>
        <w:t>Nadiya wrote a final cover note.</w:t>
      </w:r>
    </w:p>
    <w:p w14:paraId="314B308D" w14:textId="77777777" w:rsidR="00640B6C" w:rsidRDefault="00000000">
      <w:pPr>
        <w:rPr>
          <w:rFonts w:hint="eastAsia"/>
        </w:rPr>
      </w:pPr>
      <w:r>
        <w:t>These drawings show what we decided with the evidence available. If your conditions differ, investigate them. Do not mistake our survival for your permission.</w:t>
      </w:r>
    </w:p>
    <w:p w14:paraId="2C924D18" w14:textId="77777777" w:rsidR="00640B6C" w:rsidRDefault="00000000">
      <w:pPr>
        <w:rPr>
          <w:rFonts w:hint="eastAsia"/>
        </w:rPr>
      </w:pPr>
      <w:r>
        <w:t>She read it aloud.</w:t>
      </w:r>
    </w:p>
    <w:p w14:paraId="03A44A38" w14:textId="77777777" w:rsidR="00640B6C" w:rsidRDefault="00000000">
      <w:pPr>
        <w:rPr>
          <w:rFonts w:hint="eastAsia"/>
        </w:rPr>
      </w:pPr>
      <w:r>
        <w:t>Lin asked her to add the names of the people doing the checking. Technical responsibility should not vanish into a collective pronoun.</w:t>
      </w:r>
    </w:p>
    <w:p w14:paraId="50BFF82C" w14:textId="77777777" w:rsidR="00640B6C" w:rsidRDefault="00000000">
      <w:pPr>
        <w:rPr>
          <w:rFonts w:hint="eastAsia"/>
        </w:rPr>
      </w:pPr>
      <w:r>
        <w:t>They added them.</w:t>
      </w:r>
    </w:p>
    <w:p w14:paraId="6FA081CE" w14:textId="77777777" w:rsidR="00640B6C" w:rsidRDefault="00000000">
      <w:pPr>
        <w:rPr>
          <w:rFonts w:hint="eastAsia"/>
        </w:rPr>
      </w:pPr>
      <w:r>
        <w:t>Miriam visited the protected clinic before the final sequence.</w:t>
      </w:r>
    </w:p>
    <w:p w14:paraId="7BA0A329" w14:textId="77777777" w:rsidR="00640B6C" w:rsidRDefault="00000000">
      <w:pPr>
        <w:rPr>
          <w:rFonts w:hint="eastAsia"/>
        </w:rPr>
      </w:pPr>
      <w:r>
        <w:t>The father sat beside his daughter's equipment with a notebook of questions, each answered and initialed by the relevant staff member. He had once considered the ark committee indifferent because it refused Corin's offer.</w:t>
      </w:r>
    </w:p>
    <w:p w14:paraId="5CA04850" w14:textId="77777777" w:rsidR="00640B6C" w:rsidRDefault="00000000">
      <w:pPr>
        <w:rPr>
          <w:rFonts w:hint="eastAsia"/>
        </w:rPr>
      </w:pPr>
      <w:r>
        <w:t>Now he asked Miriam whether he should apologize at the next meeting.</w:t>
      </w:r>
    </w:p>
    <w:p w14:paraId="0C031EF9" w14:textId="77777777" w:rsidR="00640B6C" w:rsidRDefault="00000000">
      <w:pPr>
        <w:rPr>
          <w:rFonts w:hint="eastAsia"/>
        </w:rPr>
      </w:pPr>
      <w:r>
        <w:t>“You can explain what frightened you.”</w:t>
      </w:r>
    </w:p>
    <w:p w14:paraId="6EC7FE3C" w14:textId="77777777" w:rsidR="00640B6C" w:rsidRDefault="00000000">
      <w:pPr>
        <w:rPr>
          <w:rFonts w:hint="eastAsia"/>
        </w:rPr>
      </w:pPr>
      <w:r>
        <w:t>“I said ugly things.”</w:t>
      </w:r>
    </w:p>
    <w:p w14:paraId="09714474" w14:textId="77777777" w:rsidR="00640B6C" w:rsidRDefault="00000000">
      <w:pPr>
        <w:rPr>
          <w:rFonts w:hint="eastAsia"/>
        </w:rPr>
      </w:pPr>
      <w:r>
        <w:t>“Then those too.”</w:t>
      </w:r>
    </w:p>
    <w:p w14:paraId="595BC4F8" w14:textId="77777777" w:rsidR="00640B6C" w:rsidRDefault="00000000">
      <w:pPr>
        <w:rPr>
          <w:rFonts w:hint="eastAsia"/>
        </w:rPr>
      </w:pPr>
      <w:r>
        <w:lastRenderedPageBreak/>
        <w:t>He watched his daughter sleep.</w:t>
      </w:r>
    </w:p>
    <w:p w14:paraId="30A04C17" w14:textId="77777777" w:rsidR="00640B6C" w:rsidRDefault="00000000">
      <w:pPr>
        <w:rPr>
          <w:rFonts w:hint="eastAsia"/>
        </w:rPr>
      </w:pPr>
      <w:r>
        <w:t>The prospect of losing a child could make any promise sound like the one responsible choice. Miriam knew how the system used that narrowing of the world. Understanding it did not mean every action taken inside it became harmless.</w:t>
      </w:r>
    </w:p>
    <w:p w14:paraId="1093DAB6" w14:textId="77777777" w:rsidR="00640B6C" w:rsidRDefault="00000000">
      <w:pPr>
        <w:rPr>
          <w:rFonts w:hint="eastAsia"/>
        </w:rPr>
      </w:pPr>
      <w:r>
        <w:t>She helped him draft a short statement for later.</w:t>
      </w:r>
    </w:p>
    <w:p w14:paraId="133A2F1E" w14:textId="77777777" w:rsidR="00640B6C" w:rsidRDefault="00000000">
      <w:pPr>
        <w:rPr>
          <w:rFonts w:hint="eastAsia"/>
        </w:rPr>
      </w:pPr>
      <w:r>
        <w:t>For the present, the technician arrived to repeat the backup check.</w:t>
      </w:r>
    </w:p>
    <w:p w14:paraId="3A2E51D0" w14:textId="77777777" w:rsidR="00640B6C" w:rsidRDefault="00000000">
      <w:pPr>
        <w:rPr>
          <w:rFonts w:hint="eastAsia"/>
        </w:rPr>
      </w:pPr>
      <w:r>
        <w:t>Miriam moved her chair so the worker could reach.</w:t>
      </w:r>
    </w:p>
    <w:p w14:paraId="1E057015" w14:textId="77777777" w:rsidR="00640B6C" w:rsidRDefault="00000000">
      <w:pPr>
        <w:rPr>
          <w:rFonts w:hint="eastAsia"/>
        </w:rPr>
      </w:pPr>
      <w:r>
        <w:t>The small change made more difference to the next ten minutes than any verdict on the father's fear.</w:t>
      </w:r>
    </w:p>
    <w:p w14:paraId="51A98F19" w14:textId="77777777" w:rsidR="00640B6C" w:rsidRDefault="00000000">
      <w:pPr>
        <w:rPr>
          <w:rFonts w:hint="eastAsia"/>
        </w:rPr>
      </w:pPr>
      <w:r>
        <w:t>At 21:00, the instruments showed that the unoccupied enclosure could take the next field address if its last connections were released correctly.</w:t>
      </w:r>
    </w:p>
    <w:p w14:paraId="70E39822" w14:textId="77777777" w:rsidR="00640B6C" w:rsidRDefault="00000000">
      <w:pPr>
        <w:rPr>
          <w:rFonts w:hint="eastAsia"/>
        </w:rPr>
      </w:pPr>
      <w:r>
        <w:t>At 21:04, the enclave's remote controller attempted to reauthorize one connection.</w:t>
      </w:r>
    </w:p>
    <w:p w14:paraId="66503953" w14:textId="77777777" w:rsidR="00640B6C" w:rsidRDefault="00000000">
      <w:pPr>
        <w:rPr>
          <w:rFonts w:hint="eastAsia"/>
        </w:rPr>
      </w:pPr>
      <w:r>
        <w:t>Esme caught the command before it executed.</w:t>
      </w:r>
    </w:p>
    <w:p w14:paraId="2EB4116D" w14:textId="77777777" w:rsidR="00640B6C" w:rsidRDefault="00000000">
      <w:pPr>
        <w:rPr>
          <w:rFonts w:hint="eastAsia"/>
        </w:rPr>
      </w:pPr>
      <w:r>
        <w:t>Its source was Corin's capsule.</w:t>
      </w:r>
    </w:p>
    <w:p w14:paraId="4D0D4821" w14:textId="77777777" w:rsidR="00640B6C" w:rsidRDefault="00000000">
      <w:pPr>
        <w:rPr>
          <w:rFonts w:hint="eastAsia"/>
        </w:rPr>
      </w:pPr>
      <w:r>
        <w:t>The house had chosen.</w:t>
      </w:r>
    </w:p>
    <w:p w14:paraId="11950969" w14:textId="77777777" w:rsidR="00640B6C" w:rsidRDefault="00000000">
      <w:pPr>
        <w:rPr>
          <w:rFonts w:hint="eastAsia"/>
        </w:rPr>
      </w:pPr>
      <w:r>
        <w:t>The man outside it had not accepted the choice.</w:t>
      </w:r>
    </w:p>
    <w:p w14:paraId="1D96B872" w14:textId="77777777" w:rsidR="00640B6C" w:rsidRDefault="00000000">
      <w:pPr>
        <w:rPr>
          <w:rFonts w:hint="eastAsia"/>
        </w:rPr>
      </w:pPr>
      <w:r>
        <w:br w:type="page"/>
      </w:r>
    </w:p>
    <w:p w14:paraId="3A2EA2D7" w14:textId="77777777" w:rsidR="00640B6C" w:rsidRDefault="00000000">
      <w:pPr>
        <w:pStyle w:val="Heading1"/>
      </w:pPr>
      <w:bookmarkStart w:id="33" w:name="chapter34"/>
      <w:r>
        <w:lastRenderedPageBreak/>
        <w:t>The Men at the Service Door</w:t>
      </w:r>
      <w:bookmarkEnd w:id="33"/>
    </w:p>
    <w:p w14:paraId="2A29D924" w14:textId="77777777" w:rsidR="00640B6C" w:rsidRDefault="00000000">
      <w:pPr>
        <w:keepNext/>
        <w:rPr>
          <w:rFonts w:hint="eastAsia"/>
        </w:rPr>
      </w:pPr>
      <w:r>
        <w:rPr>
          <w:rFonts w:ascii="Liberation Sans" w:hAnsi="Liberation Sans"/>
          <w:sz w:val="18"/>
        </w:rPr>
        <w:t>CHAPTER 34</w:t>
      </w:r>
    </w:p>
    <w:p w14:paraId="227BF50C" w14:textId="77777777" w:rsidR="00640B6C" w:rsidRDefault="00000000">
      <w:pPr>
        <w:rPr>
          <w:rFonts w:hint="eastAsia"/>
        </w:rPr>
      </w:pPr>
      <w:r>
        <w:t>The security team reached the service court in ordinary vehicles.</w:t>
      </w:r>
    </w:p>
    <w:p w14:paraId="0874A554" w14:textId="77777777" w:rsidR="00640B6C" w:rsidRDefault="00000000">
      <w:pPr>
        <w:rPr>
          <w:rFonts w:hint="eastAsia"/>
        </w:rPr>
      </w:pPr>
      <w:r>
        <w:t>There was no invading fleet, no spectacular descent. Headlights crossed wet gravel. Six men stepped out wearing recovery insignia copied from a authority whose powers had been suspended.</w:t>
      </w:r>
    </w:p>
    <w:p w14:paraId="7DF7446E" w14:textId="77777777" w:rsidR="00640B6C" w:rsidRDefault="00000000">
      <w:pPr>
        <w:rPr>
          <w:rFonts w:hint="eastAsia"/>
        </w:rPr>
      </w:pPr>
      <w:r>
        <w:t>They carried an order authorizing emergency seizure of the isolation controls.</w:t>
      </w:r>
    </w:p>
    <w:p w14:paraId="120923A7" w14:textId="77777777" w:rsidR="00640B6C" w:rsidRDefault="00000000">
      <w:pPr>
        <w:rPr>
          <w:rFonts w:hint="eastAsia"/>
        </w:rPr>
      </w:pPr>
      <w:r>
        <w:t>Rafe asked who issued it.</w:t>
      </w:r>
    </w:p>
    <w:p w14:paraId="03A98288" w14:textId="77777777" w:rsidR="00640B6C" w:rsidRDefault="00000000">
      <w:pPr>
        <w:rPr>
          <w:rFonts w:hint="eastAsia"/>
        </w:rPr>
      </w:pPr>
      <w:r>
        <w:t>The team leader supplied Corin's operating council.</w:t>
      </w:r>
    </w:p>
    <w:p w14:paraId="19014C1D" w14:textId="77777777" w:rsidR="00640B6C" w:rsidRDefault="00000000">
      <w:pPr>
        <w:rPr>
          <w:rFonts w:hint="eastAsia"/>
        </w:rPr>
      </w:pPr>
      <w:r>
        <w:t>“That council doesn't have this authority.”</w:t>
      </w:r>
    </w:p>
    <w:p w14:paraId="61D1AA8F" w14:textId="77777777" w:rsidR="00640B6C" w:rsidRDefault="00000000">
      <w:pPr>
        <w:rPr>
          <w:rFonts w:hint="eastAsia"/>
        </w:rPr>
      </w:pPr>
      <w:r>
        <w:t>“We have residents requesting intervention.”</w:t>
      </w:r>
    </w:p>
    <w:p w14:paraId="4389085D" w14:textId="77777777" w:rsidR="00640B6C" w:rsidRDefault="00000000">
      <w:pPr>
        <w:rPr>
          <w:rFonts w:hint="eastAsia"/>
        </w:rPr>
      </w:pPr>
      <w:r>
        <w:t>Several had indeed contacted Corin. Fear did not make their calls fabricated. It also did not confer permission to seize everyone else's house.</w:t>
      </w:r>
    </w:p>
    <w:p w14:paraId="7B12BE82" w14:textId="77777777" w:rsidR="00640B6C" w:rsidRDefault="00000000">
      <w:pPr>
        <w:rPr>
          <w:rFonts w:hint="eastAsia"/>
        </w:rPr>
      </w:pPr>
      <w:r>
        <w:t>Rafe requested that the team remain outside while the legal liaison verified the order. The leader reached toward his radio. Behind him, another man moved toward the service door's access panel.</w:t>
      </w:r>
    </w:p>
    <w:p w14:paraId="1923828E" w14:textId="77777777" w:rsidR="00640B6C" w:rsidRDefault="00000000">
      <w:pPr>
        <w:rPr>
          <w:rFonts w:hint="eastAsia"/>
        </w:rPr>
      </w:pPr>
      <w:r>
        <w:t>Owen disconnected the external credential reader locally.</w:t>
      </w:r>
    </w:p>
    <w:p w14:paraId="025448D9" w14:textId="77777777" w:rsidR="00640B6C" w:rsidRDefault="00000000">
      <w:pPr>
        <w:rPr>
          <w:rFonts w:hint="eastAsia"/>
        </w:rPr>
      </w:pPr>
      <w:r>
        <w:t>The door stayed available from inside for emergency exit. It no longer accepted the copied recovery seals as authority to enter.</w:t>
      </w:r>
    </w:p>
    <w:p w14:paraId="767B5657" w14:textId="77777777" w:rsidR="00640B6C" w:rsidRDefault="00000000">
      <w:pPr>
        <w:rPr>
          <w:rFonts w:hint="eastAsia"/>
        </w:rPr>
      </w:pPr>
      <w:r>
        <w:t>The distinction held for twelve seconds.</w:t>
      </w:r>
    </w:p>
    <w:p w14:paraId="74AC3992" w14:textId="77777777" w:rsidR="00640B6C" w:rsidRDefault="00000000">
      <w:pPr>
        <w:rPr>
          <w:rFonts w:hint="eastAsia"/>
        </w:rPr>
      </w:pPr>
      <w:r>
        <w:t>Then the man used a portable controller linked to old supplier equipment. A maintenance latch released on the adjacent inspection gate.</w:t>
      </w:r>
    </w:p>
    <w:p w14:paraId="0E299173" w14:textId="77777777" w:rsidR="00640B6C" w:rsidRDefault="00000000">
      <w:pPr>
        <w:rPr>
          <w:rFonts w:hint="eastAsia"/>
        </w:rPr>
      </w:pPr>
      <w:r>
        <w:t>The team entered the court.</w:t>
      </w:r>
    </w:p>
    <w:p w14:paraId="6BBDA28B" w14:textId="77777777" w:rsidR="00640B6C" w:rsidRDefault="00000000">
      <w:pPr>
        <w:rPr>
          <w:rFonts w:hint="eastAsia"/>
        </w:rPr>
      </w:pPr>
      <w:r>
        <w:t>Rafe called local command. Residents moved away from the glass under the practiced plan. Nadiya reached the service corridor just as two men tried to force the control-room partition.</w:t>
      </w:r>
    </w:p>
    <w:p w14:paraId="6511B06B" w14:textId="77777777" w:rsidR="00640B6C" w:rsidRDefault="00000000">
      <w:pPr>
        <w:rPr>
          <w:rFonts w:hint="eastAsia"/>
        </w:rPr>
      </w:pPr>
      <w:r>
        <w:t>She could see the panels they wanted.</w:t>
      </w:r>
    </w:p>
    <w:p w14:paraId="72A9F7DF" w14:textId="77777777" w:rsidR="00640B6C" w:rsidRDefault="00000000">
      <w:pPr>
        <w:rPr>
          <w:rFonts w:hint="eastAsia"/>
        </w:rPr>
      </w:pPr>
      <w:r>
        <w:lastRenderedPageBreak/>
        <w:t>She could also see Finn, who had remained to shut the workshop's temporary services, on the wrong side of the approaching group.</w:t>
      </w:r>
    </w:p>
    <w:p w14:paraId="7D9721A4" w14:textId="77777777" w:rsidR="00640B6C" w:rsidRDefault="00000000">
      <w:pPr>
        <w:rPr>
          <w:rFonts w:hint="eastAsia"/>
        </w:rPr>
      </w:pPr>
      <w:r>
        <w:t>He held up his hands and explained that the room beyond was occupied.</w:t>
      </w:r>
    </w:p>
    <w:p w14:paraId="29F285B1" w14:textId="77777777" w:rsidR="00640B6C" w:rsidRDefault="00000000">
      <w:pPr>
        <w:rPr>
          <w:rFonts w:hint="eastAsia"/>
        </w:rPr>
      </w:pPr>
      <w:r>
        <w:t>The leader pushed past him.</w:t>
      </w:r>
    </w:p>
    <w:p w14:paraId="57FFAD8B" w14:textId="77777777" w:rsidR="00640B6C" w:rsidRDefault="00000000">
      <w:pPr>
        <w:rPr>
          <w:rFonts w:hint="eastAsia"/>
        </w:rPr>
      </w:pPr>
      <w:r>
        <w:t>Inside, Esme isolated the control consoles from external command. That action stopped the intrusion through software. It could not stop a man carrying a weapon from frightening the people beside the hardware.</w:t>
      </w:r>
    </w:p>
    <w:p w14:paraId="06B189F6" w14:textId="77777777" w:rsidR="00640B6C" w:rsidRDefault="00000000">
      <w:pPr>
        <w:rPr>
          <w:rFonts w:hint="eastAsia"/>
        </w:rPr>
      </w:pPr>
      <w:r>
        <w:t>Elian came down the protected stair.</w:t>
      </w:r>
    </w:p>
    <w:p w14:paraId="64065B63" w14:textId="77777777" w:rsidR="00640B6C" w:rsidRDefault="00000000">
      <w:pPr>
        <w:rPr>
          <w:rFonts w:hint="eastAsia"/>
        </w:rPr>
      </w:pPr>
      <w:r>
        <w:t>She did not order the residents to resist physically. She asked the team leader to name which specific failure justified his intervention and to let the independent operator answer it on the open channel.</w:t>
      </w:r>
    </w:p>
    <w:p w14:paraId="62ECC792" w14:textId="77777777" w:rsidR="00640B6C" w:rsidRDefault="00000000">
      <w:pPr>
        <w:rPr>
          <w:rFonts w:hint="eastAsia"/>
        </w:rPr>
      </w:pPr>
      <w:r>
        <w:t>He said the house was unstable.</w:t>
      </w:r>
    </w:p>
    <w:p w14:paraId="30B10761" w14:textId="77777777" w:rsidR="00640B6C" w:rsidRDefault="00000000">
      <w:pPr>
        <w:rPr>
          <w:rFonts w:hint="eastAsia"/>
        </w:rPr>
      </w:pPr>
      <w:r>
        <w:t>Esme gave the current measurements.</w:t>
      </w:r>
    </w:p>
    <w:p w14:paraId="1274D7D4" w14:textId="77777777" w:rsidR="00640B6C" w:rsidRDefault="00000000">
      <w:pPr>
        <w:rPr>
          <w:rFonts w:hint="eastAsia"/>
        </w:rPr>
      </w:pPr>
      <w:r>
        <w:t>He said unauthorized engineers had risked lives.</w:t>
      </w:r>
    </w:p>
    <w:p w14:paraId="27888D59" w14:textId="77777777" w:rsidR="00640B6C" w:rsidRDefault="00000000">
      <w:pPr>
        <w:rPr>
          <w:rFonts w:hint="eastAsia"/>
        </w:rPr>
      </w:pPr>
      <w:r>
        <w:t>Nadiya gave the inspection record.</w:t>
      </w:r>
    </w:p>
    <w:p w14:paraId="3CA3650D" w14:textId="77777777" w:rsidR="00640B6C" w:rsidRDefault="00000000">
      <w:pPr>
        <w:rPr>
          <w:rFonts w:hint="eastAsia"/>
        </w:rPr>
      </w:pPr>
      <w:r>
        <w:t>He said the emergency required unified control.</w:t>
      </w:r>
    </w:p>
    <w:p w14:paraId="636875C4" w14:textId="77777777" w:rsidR="00640B6C" w:rsidRDefault="00000000">
      <w:pPr>
        <w:rPr>
          <w:rFonts w:hint="eastAsia"/>
        </w:rPr>
      </w:pPr>
      <w:r>
        <w:t>Senn read the license clause.</w:t>
      </w:r>
    </w:p>
    <w:p w14:paraId="397ADC6F" w14:textId="77777777" w:rsidR="00640B6C" w:rsidRDefault="00000000">
      <w:pPr>
        <w:rPr>
          <w:rFonts w:hint="eastAsia"/>
        </w:rPr>
      </w:pPr>
      <w:r>
        <w:t>The whole exchange was transmitted to local responders and the residents' legal representative. A claim that sounded decisive in a private doorway became weaker when it had to remain attached to details.</w:t>
      </w:r>
    </w:p>
    <w:p w14:paraId="39676E4F" w14:textId="77777777" w:rsidR="00640B6C" w:rsidRDefault="00000000">
      <w:pPr>
        <w:rPr>
          <w:rFonts w:hint="eastAsia"/>
        </w:rPr>
      </w:pPr>
      <w:r>
        <w:t>One team member lowered his weapon.</w:t>
      </w:r>
    </w:p>
    <w:p w14:paraId="4FFF9A53" w14:textId="77777777" w:rsidR="00640B6C" w:rsidRDefault="00000000">
      <w:pPr>
        <w:rPr>
          <w:rFonts w:hint="eastAsia"/>
        </w:rPr>
      </w:pPr>
      <w:r>
        <w:t>Another heard Corin's voice instructing immediate seizure of the archive bay. He moved toward it, knocking Finn against a workbench.</w:t>
      </w:r>
    </w:p>
    <w:p w14:paraId="1BD042E3" w14:textId="77777777" w:rsidR="00640B6C" w:rsidRDefault="00000000">
      <w:pPr>
        <w:rPr>
          <w:rFonts w:hint="eastAsia"/>
        </w:rPr>
      </w:pPr>
      <w:r>
        <w:t>Finn fell.</w:t>
      </w:r>
    </w:p>
    <w:p w14:paraId="1FA2C50D" w14:textId="77777777" w:rsidR="00640B6C" w:rsidRDefault="00000000">
      <w:pPr>
        <w:rPr>
          <w:rFonts w:hint="eastAsia"/>
        </w:rPr>
      </w:pPr>
      <w:r>
        <w:t>The sound brought Owen forward. Rafe stopped him before the confrontation became two frightened groups acting without a plan.</w:t>
      </w:r>
    </w:p>
    <w:p w14:paraId="426E3B3F" w14:textId="77777777" w:rsidR="00640B6C" w:rsidRDefault="00000000">
      <w:pPr>
        <w:rPr>
          <w:rFonts w:hint="eastAsia"/>
        </w:rPr>
      </w:pPr>
      <w:r>
        <w:t>The local response team arrived through the high approach.</w:t>
      </w:r>
    </w:p>
    <w:p w14:paraId="19E3AA38" w14:textId="77777777" w:rsidR="00640B6C" w:rsidRDefault="00000000">
      <w:pPr>
        <w:rPr>
          <w:rFonts w:hint="eastAsia"/>
        </w:rPr>
      </w:pPr>
      <w:r>
        <w:lastRenderedPageBreak/>
        <w:t>The security leader argued jurisdiction. The responders secured the weapons and identified the men. Their action was neither instantaneous nor effortless. It required the refuge's staff to keep the corridor clear while Salma's team reached Finn.</w:t>
      </w:r>
    </w:p>
    <w:p w14:paraId="4E05E103" w14:textId="77777777" w:rsidR="00640B6C" w:rsidRDefault="00000000">
      <w:pPr>
        <w:rPr>
          <w:rFonts w:hint="eastAsia"/>
        </w:rPr>
      </w:pPr>
      <w:r>
        <w:t>He was conscious when they moved him.</w:t>
      </w:r>
    </w:p>
    <w:p w14:paraId="5296128B" w14:textId="77777777" w:rsidR="00640B6C" w:rsidRDefault="00000000">
      <w:pPr>
        <w:rPr>
          <w:rFonts w:hint="eastAsia"/>
        </w:rPr>
      </w:pPr>
      <w:r>
        <w:t>He apologized for dropping the tool he had been carrying.</w:t>
      </w:r>
    </w:p>
    <w:p w14:paraId="62525242" w14:textId="77777777" w:rsidR="00640B6C" w:rsidRDefault="00000000">
      <w:pPr>
        <w:rPr>
          <w:rFonts w:hint="eastAsia"/>
        </w:rPr>
      </w:pPr>
      <w:r>
        <w:t>Nobody accepted the apology.</w:t>
      </w:r>
    </w:p>
    <w:p w14:paraId="0B2AA02C" w14:textId="77777777" w:rsidR="00640B6C" w:rsidRDefault="00000000">
      <w:pPr>
        <w:rPr>
          <w:rFonts w:hint="eastAsia"/>
        </w:rPr>
      </w:pPr>
      <w:r>
        <w:t>The men were removed to a separate secure area pending transfer to the authorities. Residents who had requested intervention were not publicly named. The legal team interviewed them individually about what they had been promised.</w:t>
      </w:r>
    </w:p>
    <w:p w14:paraId="7D4F6490" w14:textId="77777777" w:rsidR="00640B6C" w:rsidRDefault="00000000">
      <w:pPr>
        <w:rPr>
          <w:rFonts w:hint="eastAsia"/>
        </w:rPr>
      </w:pPr>
      <w:r>
        <w:t>Corin's council issued a statement describing the encounter as an assault on relief workers.</w:t>
      </w:r>
    </w:p>
    <w:p w14:paraId="69D1EB6F" w14:textId="77777777" w:rsidR="00640B6C" w:rsidRDefault="00000000">
      <w:pPr>
        <w:rPr>
          <w:rFonts w:hint="eastAsia"/>
        </w:rPr>
      </w:pPr>
      <w:r>
        <w:t>Elian released the continuous footage, including their own mistakes and the moments before the forced entry. She did not edit Finn's fall into a symbol more useful than the man's actual injury.</w:t>
      </w:r>
    </w:p>
    <w:p w14:paraId="3541FCBB" w14:textId="77777777" w:rsidR="00640B6C" w:rsidRDefault="00000000">
      <w:pPr>
        <w:rPr>
          <w:rFonts w:hint="eastAsia"/>
        </w:rPr>
      </w:pPr>
      <w:r>
        <w:t>Finn asked whether Karen had been called.</w:t>
      </w:r>
    </w:p>
    <w:p w14:paraId="3F8971FE" w14:textId="77777777" w:rsidR="00640B6C" w:rsidRDefault="00000000">
      <w:pPr>
        <w:rPr>
          <w:rFonts w:hint="eastAsia"/>
        </w:rPr>
      </w:pPr>
      <w:r>
        <w:t>Salma confirmed it.</w:t>
      </w:r>
    </w:p>
    <w:p w14:paraId="16E6F1DF" w14:textId="77777777" w:rsidR="00640B6C" w:rsidRDefault="00000000">
      <w:pPr>
        <w:rPr>
          <w:rFonts w:hint="eastAsia"/>
        </w:rPr>
      </w:pPr>
      <w:r>
        <w:t>“Tell her the kettle's off.”</w:t>
      </w:r>
    </w:p>
    <w:p w14:paraId="34D9AE43" w14:textId="77777777" w:rsidR="00640B6C" w:rsidRDefault="00000000">
      <w:pPr>
        <w:rPr>
          <w:rFonts w:hint="eastAsia"/>
        </w:rPr>
      </w:pPr>
      <w:r>
        <w:t>“She knows.”</w:t>
      </w:r>
    </w:p>
    <w:p w14:paraId="1DFF074D" w14:textId="77777777" w:rsidR="00640B6C" w:rsidRDefault="00000000">
      <w:pPr>
        <w:rPr>
          <w:rFonts w:hint="eastAsia"/>
        </w:rPr>
      </w:pPr>
      <w:r>
        <w:t>He looked toward Owen and tried to make a joke about keeping paperwork out of a workshop. His breath caught before the sentence ended.</w:t>
      </w:r>
    </w:p>
    <w:p w14:paraId="5BC7C8F9" w14:textId="77777777" w:rsidR="00640B6C" w:rsidRDefault="00000000">
      <w:pPr>
        <w:rPr>
          <w:rFonts w:hint="eastAsia"/>
        </w:rPr>
      </w:pPr>
      <w:r>
        <w:t>Owen wanted to promise the same recovery they had seen after the brace accident.</w:t>
      </w:r>
    </w:p>
    <w:p w14:paraId="1A75D48C" w14:textId="77777777" w:rsidR="00640B6C" w:rsidRDefault="00000000">
      <w:pPr>
        <w:rPr>
          <w:rFonts w:hint="eastAsia"/>
        </w:rPr>
      </w:pPr>
      <w:r>
        <w:t>He told Finn the ambulance was coming instead.</w:t>
      </w:r>
    </w:p>
    <w:p w14:paraId="3567BB67" w14:textId="77777777" w:rsidR="00640B6C" w:rsidRDefault="00000000">
      <w:pPr>
        <w:rPr>
          <w:rFonts w:hint="eastAsia"/>
        </w:rPr>
      </w:pPr>
      <w:r>
        <w:t>Karen arrived carrying the coat he always forgot to fasten. She laid it beside the stretcher, asked for the current information, and took his hand after the medic finished.</w:t>
      </w:r>
    </w:p>
    <w:p w14:paraId="678D2F43" w14:textId="77777777" w:rsidR="00640B6C" w:rsidRDefault="00000000">
      <w:pPr>
        <w:rPr>
          <w:rFonts w:hint="eastAsia"/>
        </w:rPr>
      </w:pPr>
      <w:r>
        <w:t>The security team remained elsewhere in the building under supervision. Their voices could not enter the clinic.</w:t>
      </w:r>
    </w:p>
    <w:p w14:paraId="2E5B1D2B" w14:textId="77777777" w:rsidR="00640B6C" w:rsidRDefault="00000000">
      <w:pPr>
        <w:rPr>
          <w:rFonts w:hint="eastAsia"/>
        </w:rPr>
      </w:pPr>
      <w:r>
        <w:t>Nadiya made sure of that before returning to the service corridor.</w:t>
      </w:r>
    </w:p>
    <w:p w14:paraId="787ACFD0" w14:textId="77777777" w:rsidR="00640B6C" w:rsidRDefault="00000000">
      <w:pPr>
        <w:rPr>
          <w:rFonts w:hint="eastAsia"/>
        </w:rPr>
      </w:pPr>
      <w:r>
        <w:lastRenderedPageBreak/>
        <w:t>She found a dropped access card near the forced gate.</w:t>
      </w:r>
    </w:p>
    <w:p w14:paraId="1A834C8F" w14:textId="77777777" w:rsidR="00640B6C" w:rsidRDefault="00000000">
      <w:pPr>
        <w:rPr>
          <w:rFonts w:hint="eastAsia"/>
        </w:rPr>
      </w:pPr>
      <w:r>
        <w:t>Its printed word was RECOVERY.</w:t>
      </w:r>
    </w:p>
    <w:p w14:paraId="3A1CD64D" w14:textId="77777777" w:rsidR="00640B6C" w:rsidRDefault="00000000">
      <w:pPr>
        <w:rPr>
          <w:rFonts w:hint="eastAsia"/>
        </w:rPr>
      </w:pPr>
      <w:r>
        <w:t>She photographed it in place, then waited for the investigator.</w:t>
      </w:r>
    </w:p>
    <w:p w14:paraId="7F562554" w14:textId="77777777" w:rsidR="00640B6C" w:rsidRDefault="00000000">
      <w:pPr>
        <w:rPr>
          <w:rFonts w:hint="eastAsia"/>
        </w:rPr>
      </w:pPr>
      <w:r>
        <w:t>The word had been made broad enough to cover a man pushed against a bench.</w:t>
      </w:r>
    </w:p>
    <w:p w14:paraId="26E31428" w14:textId="77777777" w:rsidR="00640B6C" w:rsidRDefault="00000000">
      <w:pPr>
        <w:rPr>
          <w:rFonts w:hint="eastAsia"/>
        </w:rPr>
      </w:pPr>
      <w:r>
        <w:t>The evidence would have to make it specific again.</w:t>
      </w:r>
    </w:p>
    <w:p w14:paraId="70891A1F" w14:textId="77777777" w:rsidR="00640B6C" w:rsidRDefault="00000000">
      <w:pPr>
        <w:rPr>
          <w:rFonts w:hint="eastAsia"/>
        </w:rPr>
      </w:pPr>
      <w:r>
        <w:t>At the clinic, his condition worsened.</w:t>
      </w:r>
    </w:p>
    <w:p w14:paraId="56BBFE10" w14:textId="77777777" w:rsidR="00640B6C" w:rsidRDefault="00000000">
      <w:pPr>
        <w:rPr>
          <w:rFonts w:hint="eastAsia"/>
        </w:rPr>
      </w:pPr>
      <w:r>
        <w:t>The fall had aggravated an old injury and caused internal damage requiring care beyond the small facility. Local transport was arranged. The high road remained usable but the journey would take time.</w:t>
      </w:r>
    </w:p>
    <w:p w14:paraId="050E8DBF" w14:textId="77777777" w:rsidR="00640B6C" w:rsidRDefault="00000000">
      <w:pPr>
        <w:rPr>
          <w:rFonts w:hint="eastAsia"/>
        </w:rPr>
      </w:pPr>
      <w:r>
        <w:t>Finn's wife traveled with him.</w:t>
      </w:r>
    </w:p>
    <w:p w14:paraId="1A609B60" w14:textId="77777777" w:rsidR="00640B6C" w:rsidRDefault="00000000">
      <w:pPr>
        <w:rPr>
          <w:rFonts w:hint="eastAsia"/>
        </w:rPr>
      </w:pPr>
      <w:r>
        <w:t>Nadiya stood in the arrival court as the ambulance departed. She had survived two years of preventing the building from hiding its flaws. A man carrying a weapon had discovered a faster way to make rooms unsafe.</w:t>
      </w:r>
    </w:p>
    <w:p w14:paraId="07357431" w14:textId="77777777" w:rsidR="00640B6C" w:rsidRDefault="00000000">
      <w:pPr>
        <w:rPr>
          <w:rFonts w:hint="eastAsia"/>
        </w:rPr>
      </w:pPr>
      <w:r>
        <w:t>She wanted a wall no one could breach.</w:t>
      </w:r>
    </w:p>
    <w:p w14:paraId="28B725C3" w14:textId="77777777" w:rsidR="00640B6C" w:rsidRDefault="00000000">
      <w:pPr>
        <w:rPr>
          <w:rFonts w:hint="eastAsia"/>
        </w:rPr>
      </w:pPr>
      <w:r>
        <w:t>Lin touched her arm.</w:t>
      </w:r>
    </w:p>
    <w:p w14:paraId="153078E4" w14:textId="77777777" w:rsidR="00640B6C" w:rsidRDefault="00000000">
      <w:pPr>
        <w:rPr>
          <w:rFonts w:hint="eastAsia"/>
        </w:rPr>
      </w:pPr>
      <w:r>
        <w:t>“Build the doors you need. Don't let this make you forget what they're for.”</w:t>
      </w:r>
    </w:p>
    <w:p w14:paraId="7F9A8E81" w14:textId="77777777" w:rsidR="00640B6C" w:rsidRDefault="00000000">
      <w:pPr>
        <w:rPr>
          <w:rFonts w:hint="eastAsia"/>
        </w:rPr>
      </w:pPr>
      <w:r>
        <w:t>The workshop closed for the night.</w:t>
      </w:r>
    </w:p>
    <w:p w14:paraId="6759D63C" w14:textId="77777777" w:rsidR="00640B6C" w:rsidRDefault="00000000">
      <w:pPr>
        <w:rPr>
          <w:rFonts w:hint="eastAsia"/>
        </w:rPr>
      </w:pPr>
      <w:r>
        <w:t>On its table stood Finn's kettle, unplugged and cold. Someone had placed his gloves beside it, still curved around the shape of the hands that wore them.</w:t>
      </w:r>
    </w:p>
    <w:p w14:paraId="7C7CA0DF" w14:textId="77777777" w:rsidR="00640B6C" w:rsidRDefault="00000000">
      <w:pPr>
        <w:rPr>
          <w:rFonts w:hint="eastAsia"/>
        </w:rPr>
      </w:pPr>
      <w:r>
        <w:t>Owen left them there.</w:t>
      </w:r>
    </w:p>
    <w:p w14:paraId="54348C7D" w14:textId="77777777" w:rsidR="00640B6C" w:rsidRDefault="00000000">
      <w:pPr>
        <w:rPr>
          <w:rFonts w:hint="eastAsia"/>
        </w:rPr>
      </w:pPr>
      <w:r>
        <w:t>A house could protect its boundaries and still fail a person within them. The next report began with Finn's name.</w:t>
      </w:r>
    </w:p>
    <w:p w14:paraId="7EFE6C73" w14:textId="77777777" w:rsidR="00640B6C" w:rsidRDefault="00000000">
      <w:pPr>
        <w:rPr>
          <w:rFonts w:hint="eastAsia"/>
        </w:rPr>
      </w:pPr>
      <w:r>
        <w:br w:type="page"/>
      </w:r>
    </w:p>
    <w:p w14:paraId="01937E34" w14:textId="77777777" w:rsidR="00640B6C" w:rsidRDefault="00000000">
      <w:pPr>
        <w:pStyle w:val="Heading1"/>
      </w:pPr>
      <w:bookmarkStart w:id="34" w:name="chapter35"/>
      <w:r>
        <w:lastRenderedPageBreak/>
        <w:t>The Woman on the Last Stretcher</w:t>
      </w:r>
      <w:bookmarkEnd w:id="34"/>
    </w:p>
    <w:p w14:paraId="125D3F46" w14:textId="77777777" w:rsidR="00640B6C" w:rsidRDefault="00000000">
      <w:pPr>
        <w:keepNext/>
        <w:rPr>
          <w:rFonts w:hint="eastAsia"/>
        </w:rPr>
      </w:pPr>
      <w:r>
        <w:rPr>
          <w:rFonts w:ascii="Liberation Sans" w:hAnsi="Liberation Sans"/>
          <w:sz w:val="18"/>
        </w:rPr>
        <w:t>CHAPTER 35</w:t>
      </w:r>
    </w:p>
    <w:p w14:paraId="1E51249E" w14:textId="77777777" w:rsidR="00640B6C" w:rsidRDefault="00000000">
      <w:pPr>
        <w:rPr>
          <w:rFonts w:hint="eastAsia"/>
        </w:rPr>
      </w:pPr>
      <w:r>
        <w:t>Laura crossed after the laundry ceiling began to fail.</w:t>
      </w:r>
    </w:p>
    <w:p w14:paraId="29F68B9E" w14:textId="77777777" w:rsidR="00640B6C" w:rsidRDefault="00000000">
      <w:pPr>
        <w:rPr>
          <w:rFonts w:hint="eastAsia"/>
        </w:rPr>
      </w:pPr>
      <w:r>
        <w:t>She had sent the residents first in small groups, each checked at departure and arrival. The crossing consumed reserve the engineers wanted for the enclosure release. Keeping people in a flooded shelter would conserve a machine by spending lives.</w:t>
      </w:r>
    </w:p>
    <w:p w14:paraId="7256EFCB" w14:textId="77777777" w:rsidR="00640B6C" w:rsidRDefault="00000000">
      <w:pPr>
        <w:rPr>
          <w:rFonts w:hint="eastAsia"/>
        </w:rPr>
      </w:pPr>
      <w:r>
        <w:t>Ada, rested enough to work, adjusted the sequence within the independent limits.</w:t>
      </w:r>
    </w:p>
    <w:p w14:paraId="0C3A3A92" w14:textId="77777777" w:rsidR="00640B6C" w:rsidRDefault="00000000">
      <w:pPr>
        <w:rPr>
          <w:rFonts w:hint="eastAsia"/>
        </w:rPr>
      </w:pPr>
      <w:r>
        <w:t>The final group included an unconscious patient, two attendants, the technician who opened the water, and Laura.</w:t>
      </w:r>
    </w:p>
    <w:p w14:paraId="30E599A1" w14:textId="77777777" w:rsidR="00640B6C" w:rsidRDefault="00000000">
      <w:pPr>
        <w:rPr>
          <w:rFonts w:hint="eastAsia"/>
        </w:rPr>
      </w:pPr>
      <w:r>
        <w:t>They brought the stretcher through the utility room sideways.</w:t>
      </w:r>
    </w:p>
    <w:p w14:paraId="73437DDE" w14:textId="77777777" w:rsidR="00640B6C" w:rsidRDefault="00000000">
      <w:pPr>
        <w:rPr>
          <w:rFonts w:hint="eastAsia"/>
        </w:rPr>
      </w:pPr>
      <w:r>
        <w:t>On the Alaska side, the refuge's receiving boundary flickered between the finished commons and an image of old timber beneath a lamp. It was not the same interval Elian had used during the original ark rescue. This branch touched a narrow pre-voyage annex recorded only in the shelter's older address history.</w:t>
      </w:r>
    </w:p>
    <w:p w14:paraId="7F409951" w14:textId="77777777" w:rsidR="00640B6C" w:rsidRDefault="00000000">
      <w:pPr>
        <w:rPr>
          <w:rFonts w:hint="eastAsia"/>
        </w:rPr>
      </w:pPr>
      <w:r>
        <w:t>They could see it.</w:t>
      </w:r>
    </w:p>
    <w:p w14:paraId="6C46B960" w14:textId="77777777" w:rsidR="00640B6C" w:rsidRDefault="00000000">
      <w:pPr>
        <w:rPr>
          <w:rFonts w:hint="eastAsia"/>
        </w:rPr>
      </w:pPr>
      <w:r>
        <w:t>They could not safely enter it.</w:t>
      </w:r>
    </w:p>
    <w:p w14:paraId="704288F0" w14:textId="77777777" w:rsidR="00640B6C" w:rsidRDefault="00000000">
      <w:pPr>
        <w:rPr>
          <w:rFonts w:hint="eastAsia"/>
        </w:rPr>
      </w:pPr>
      <w:r>
        <w:t>The timber image showed why Laura's courtyard photograph had contained the storage recess. Her shelter had been built beside a route that treated the ark's last days before departure as a reference surface. The residents had lived near a story whose significance their administrators sold without explaining its machinery.</w:t>
      </w:r>
    </w:p>
    <w:p w14:paraId="438C6323" w14:textId="77777777" w:rsidR="00640B6C" w:rsidRDefault="00000000">
      <w:pPr>
        <w:rPr>
          <w:rFonts w:hint="eastAsia"/>
        </w:rPr>
      </w:pPr>
      <w:r>
        <w:t>Laura saw the lamp and stopped.</w:t>
      </w:r>
    </w:p>
    <w:p w14:paraId="7BC40A9B" w14:textId="77777777" w:rsidR="00640B6C" w:rsidRDefault="00000000">
      <w:pPr>
        <w:rPr>
          <w:rFonts w:hint="eastAsia"/>
        </w:rPr>
      </w:pPr>
      <w:r>
        <w:t>Elian called her name.</w:t>
      </w:r>
    </w:p>
    <w:p w14:paraId="2AD7D4CB" w14:textId="77777777" w:rsidR="00640B6C" w:rsidRDefault="00000000">
      <w:pPr>
        <w:rPr>
          <w:rFonts w:hint="eastAsia"/>
        </w:rPr>
      </w:pPr>
      <w:r>
        <w:t>The stretcher attendants kept moving. Laura turned toward the finished floor, then a section of the shelter's ceiling fell behind her. Dust crossed the boundary. Her foot slipped on the wet threshold.</w:t>
      </w:r>
    </w:p>
    <w:p w14:paraId="350B4C95" w14:textId="77777777" w:rsidR="00640B6C" w:rsidRDefault="00000000">
      <w:pPr>
        <w:rPr>
          <w:rFonts w:hint="eastAsia"/>
        </w:rPr>
      </w:pPr>
      <w:r>
        <w:t>She caught the doorframe.</w:t>
      </w:r>
    </w:p>
    <w:p w14:paraId="0D85CBFF" w14:textId="77777777" w:rsidR="00640B6C" w:rsidRDefault="00000000">
      <w:pPr>
        <w:rPr>
          <w:rFonts w:hint="eastAsia"/>
        </w:rPr>
      </w:pPr>
      <w:r>
        <w:lastRenderedPageBreak/>
        <w:t>Renn stepped forward with the tether already connected to the receiving anchor. He did not cross into the unstable room. He reached far enough for Laura to take his hand.</w:t>
      </w:r>
    </w:p>
    <w:p w14:paraId="60EF9D46" w14:textId="77777777" w:rsidR="00640B6C" w:rsidRDefault="00000000">
      <w:pPr>
        <w:rPr>
          <w:rFonts w:hint="eastAsia"/>
        </w:rPr>
      </w:pPr>
      <w:r>
        <w:t>For a moment she refused.</w:t>
      </w:r>
    </w:p>
    <w:p w14:paraId="637163A3" w14:textId="77777777" w:rsidR="00640B6C" w:rsidRDefault="00000000">
      <w:pPr>
        <w:rPr>
          <w:rFonts w:hint="eastAsia"/>
        </w:rPr>
      </w:pPr>
      <w:r>
        <w:t>“There are records.”</w:t>
      </w:r>
    </w:p>
    <w:p w14:paraId="100862EC" w14:textId="77777777" w:rsidR="00640B6C" w:rsidRDefault="00000000">
      <w:pPr>
        <w:rPr>
          <w:rFonts w:hint="eastAsia"/>
        </w:rPr>
      </w:pPr>
      <w:r>
        <w:t>“The copies are here.”</w:t>
      </w:r>
    </w:p>
    <w:p w14:paraId="2CC7B122" w14:textId="77777777" w:rsidR="00640B6C" w:rsidRDefault="00000000">
      <w:pPr>
        <w:rPr>
          <w:rFonts w:hint="eastAsia"/>
        </w:rPr>
      </w:pPr>
      <w:r>
        <w:t>“The staff names—”</w:t>
      </w:r>
    </w:p>
    <w:p w14:paraId="03E31E14" w14:textId="77777777" w:rsidR="00640B6C" w:rsidRDefault="00000000">
      <w:pPr>
        <w:rPr>
          <w:rFonts w:hint="eastAsia"/>
        </w:rPr>
      </w:pPr>
      <w:r>
        <w:t>“Mara has them.”</w:t>
      </w:r>
    </w:p>
    <w:p w14:paraId="3B0585A3" w14:textId="77777777" w:rsidR="00640B6C" w:rsidRDefault="00000000">
      <w:pPr>
        <w:rPr>
          <w:rFonts w:hint="eastAsia"/>
        </w:rPr>
      </w:pPr>
      <w:r>
        <w:t>Laura looked past him toward the timber lamp.</w:t>
      </w:r>
    </w:p>
    <w:p w14:paraId="5DE483AC" w14:textId="77777777" w:rsidR="00640B6C" w:rsidRDefault="00000000">
      <w:pPr>
        <w:rPr>
          <w:rFonts w:hint="eastAsia"/>
        </w:rPr>
      </w:pPr>
      <w:r>
        <w:t>She had spent years carrying other people's details because losing one could make a person disappear from every subsequent plan. Letting go of the folder in the falling room felt like letting go of them.</w:t>
      </w:r>
    </w:p>
    <w:p w14:paraId="229C45F0" w14:textId="77777777" w:rsidR="00640B6C" w:rsidRDefault="00000000">
      <w:pPr>
        <w:rPr>
          <w:rFonts w:hint="eastAsia"/>
        </w:rPr>
      </w:pPr>
      <w:r>
        <w:t>Elian held up the roster.</w:t>
      </w:r>
    </w:p>
    <w:p w14:paraId="6033C39B" w14:textId="77777777" w:rsidR="00640B6C" w:rsidRDefault="00000000">
      <w:pPr>
        <w:rPr>
          <w:rFonts w:hint="eastAsia"/>
        </w:rPr>
      </w:pPr>
      <w:r>
        <w:t>She read the final six names.</w:t>
      </w:r>
    </w:p>
    <w:p w14:paraId="3CE3ECB9" w14:textId="77777777" w:rsidR="00640B6C" w:rsidRDefault="00000000">
      <w:pPr>
        <w:rPr>
          <w:rFonts w:hint="eastAsia"/>
        </w:rPr>
      </w:pPr>
      <w:r>
        <w:t>Laura took Renn's hand.</w:t>
      </w:r>
    </w:p>
    <w:p w14:paraId="0EFD3FC4" w14:textId="77777777" w:rsidR="00640B6C" w:rsidRDefault="00000000">
      <w:pPr>
        <w:rPr>
          <w:rFonts w:hint="eastAsia"/>
        </w:rPr>
      </w:pPr>
      <w:r>
        <w:t>They pulled her onto the receiving floor. Salma examined her while Ada confirmed the departure count against the arrival count. No one announced success until both ends accounted for everyone known to be present.</w:t>
      </w:r>
    </w:p>
    <w:p w14:paraId="2483EB6A" w14:textId="77777777" w:rsidR="00640B6C" w:rsidRDefault="00000000">
      <w:pPr>
        <w:rPr>
          <w:rFonts w:hint="eastAsia"/>
        </w:rPr>
      </w:pPr>
      <w:r>
        <w:t>Twenty-nine people had crossed.</w:t>
      </w:r>
    </w:p>
    <w:p w14:paraId="73EB1799" w14:textId="77777777" w:rsidR="00640B6C" w:rsidRDefault="00000000">
      <w:pPr>
        <w:rPr>
          <w:rFonts w:hint="eastAsia"/>
        </w:rPr>
      </w:pPr>
      <w:r>
        <w:t>One unknown address remained in the inherited records. It contained no current life report. Elian preserved it as an open search rather than permit the uncertain entry to erase the verified rescue.</w:t>
      </w:r>
    </w:p>
    <w:p w14:paraId="1CF53D79" w14:textId="77777777" w:rsidR="00640B6C" w:rsidRDefault="00000000">
      <w:pPr>
        <w:rPr>
          <w:rFonts w:hint="eastAsia"/>
        </w:rPr>
      </w:pPr>
      <w:r>
        <w:t>The shelter route closed.</w:t>
      </w:r>
    </w:p>
    <w:p w14:paraId="07440C39" w14:textId="77777777" w:rsidR="00640B6C" w:rsidRDefault="00000000">
      <w:pPr>
        <w:rPr>
          <w:rFonts w:hint="eastAsia"/>
        </w:rPr>
      </w:pPr>
      <w:r>
        <w:t>Its last image showed the laundry sink, the overturned table, and water reaching the place where Laura's bag had stood nine times.</w:t>
      </w:r>
    </w:p>
    <w:p w14:paraId="5895A233" w14:textId="77777777" w:rsidR="00640B6C" w:rsidRDefault="00000000">
      <w:pPr>
        <w:rPr>
          <w:rFonts w:hint="eastAsia"/>
        </w:rPr>
      </w:pPr>
      <w:r>
        <w:t>Laura asked for a shower before seeing her husband.</w:t>
      </w:r>
    </w:p>
    <w:p w14:paraId="7F7C60E8" w14:textId="77777777" w:rsidR="00640B6C" w:rsidRDefault="00000000">
      <w:pPr>
        <w:rPr>
          <w:rFonts w:hint="eastAsia"/>
        </w:rPr>
      </w:pPr>
      <w:r>
        <w:t>The request startled an aide who had spent the afternoon preparing the reunion.</w:t>
      </w:r>
    </w:p>
    <w:p w14:paraId="619E9113" w14:textId="77777777" w:rsidR="00640B6C" w:rsidRDefault="00000000">
      <w:pPr>
        <w:rPr>
          <w:rFonts w:hint="eastAsia"/>
        </w:rPr>
      </w:pPr>
      <w:r>
        <w:t>Salma answered before the aide could negotiate.</w:t>
      </w:r>
    </w:p>
    <w:p w14:paraId="1B307C37" w14:textId="77777777" w:rsidR="00640B6C" w:rsidRDefault="00000000">
      <w:pPr>
        <w:rPr>
          <w:rFonts w:hint="eastAsia"/>
        </w:rPr>
      </w:pPr>
      <w:r>
        <w:lastRenderedPageBreak/>
        <w:t>A clean room was available. Laura could choose when she was ready. No one would lose an important scene because a woman wanted to wash dust from her hair.</w:t>
      </w:r>
    </w:p>
    <w:p w14:paraId="2E1A1C8E" w14:textId="77777777" w:rsidR="00640B6C" w:rsidRDefault="00000000">
      <w:pPr>
        <w:rPr>
          <w:rFonts w:hint="eastAsia"/>
        </w:rPr>
      </w:pPr>
      <w:r>
        <w:t>She stood beneath warm water longer than she intended.</w:t>
      </w:r>
    </w:p>
    <w:p w14:paraId="3AC62D82" w14:textId="77777777" w:rsidR="00640B6C" w:rsidRDefault="00000000">
      <w:pPr>
        <w:rPr>
          <w:rFonts w:hint="eastAsia"/>
        </w:rPr>
      </w:pPr>
      <w:r>
        <w:t>For the first time in years, no timetable determined when the supply would stop. She cried there, angry at how much of her life had been organized around permissions she now had to relearn as ordinary choices.</w:t>
      </w:r>
    </w:p>
    <w:p w14:paraId="5FCC975C" w14:textId="77777777" w:rsidR="00640B6C" w:rsidRDefault="00000000">
      <w:pPr>
        <w:rPr>
          <w:rFonts w:hint="eastAsia"/>
        </w:rPr>
      </w:pPr>
      <w:r>
        <w:t>Outside, Elian waited with the clothes Laura selected from donated stock.</w:t>
      </w:r>
    </w:p>
    <w:p w14:paraId="46D79B09" w14:textId="77777777" w:rsidR="00640B6C" w:rsidRDefault="00000000">
      <w:pPr>
        <w:rPr>
          <w:rFonts w:hint="eastAsia"/>
        </w:rPr>
      </w:pPr>
      <w:r>
        <w:t>The blouse was not what a photographer would have chosen. There was no photographer.</w:t>
      </w:r>
    </w:p>
    <w:p w14:paraId="58637059" w14:textId="77777777" w:rsidR="00640B6C" w:rsidRDefault="00000000">
      <w:pPr>
        <w:rPr>
          <w:rFonts w:hint="eastAsia"/>
        </w:rPr>
      </w:pPr>
      <w:r>
        <w:t>Laura dressed, asked whether the last patient was settled, and then requested that question be answered once rather than repeated until she found another duty.</w:t>
      </w:r>
    </w:p>
    <w:p w14:paraId="79D9FC7E" w14:textId="77777777" w:rsidR="00640B6C" w:rsidRDefault="00000000">
      <w:pPr>
        <w:rPr>
          <w:rFonts w:hint="eastAsia"/>
        </w:rPr>
      </w:pPr>
      <w:r>
        <w:t>The patient was cared for.</w:t>
      </w:r>
    </w:p>
    <w:p w14:paraId="3AB858C6" w14:textId="77777777" w:rsidR="00640B6C" w:rsidRDefault="00000000">
      <w:pPr>
        <w:rPr>
          <w:rFonts w:hint="eastAsia"/>
        </w:rPr>
      </w:pPr>
      <w:r>
        <w:t>She could go to her husband without abandoning anyone.</w:t>
      </w:r>
    </w:p>
    <w:p w14:paraId="4D326617" w14:textId="77777777" w:rsidR="00640B6C" w:rsidRDefault="00000000">
      <w:pPr>
        <w:rPr>
          <w:rFonts w:hint="eastAsia"/>
        </w:rPr>
      </w:pPr>
      <w:r>
        <w:t>She needed to believe that before opening his door.</w:t>
      </w:r>
    </w:p>
    <w:p w14:paraId="2183691B" w14:textId="77777777" w:rsidR="00640B6C" w:rsidRDefault="00000000">
      <w:pPr>
        <w:rPr>
          <w:rFonts w:hint="eastAsia"/>
        </w:rPr>
      </w:pPr>
      <w:r>
        <w:t>At the clinic, Adrian waited in a room chosen by Laura before arrival. No cameras. No speech. No official reconciliation written into the schedule.</w:t>
      </w:r>
    </w:p>
    <w:p w14:paraId="4964081A" w14:textId="77777777" w:rsidR="00640B6C" w:rsidRDefault="00000000">
      <w:pPr>
        <w:rPr>
          <w:rFonts w:hint="eastAsia"/>
        </w:rPr>
      </w:pPr>
      <w:r>
        <w:t>He stood when she entered.</w:t>
      </w:r>
    </w:p>
    <w:p w14:paraId="1D979860" w14:textId="77777777" w:rsidR="00640B6C" w:rsidRDefault="00000000">
      <w:pPr>
        <w:rPr>
          <w:rFonts w:hint="eastAsia"/>
        </w:rPr>
      </w:pPr>
      <w:r>
        <w:t>For several seconds they looked at each other as if both expected an order to intervene.</w:t>
      </w:r>
    </w:p>
    <w:p w14:paraId="5BBD66ED" w14:textId="77777777" w:rsidR="00640B6C" w:rsidRDefault="00000000">
      <w:pPr>
        <w:rPr>
          <w:rFonts w:hint="eastAsia"/>
        </w:rPr>
      </w:pPr>
      <w:r>
        <w:t>Then Laura sat.</w:t>
      </w:r>
    </w:p>
    <w:p w14:paraId="0C2279F4" w14:textId="77777777" w:rsidR="00640B6C" w:rsidRDefault="00000000">
      <w:pPr>
        <w:rPr>
          <w:rFonts w:hint="eastAsia"/>
        </w:rPr>
      </w:pPr>
      <w:r>
        <w:t>“You can sit too.”</w:t>
      </w:r>
    </w:p>
    <w:p w14:paraId="21AD2FAD" w14:textId="77777777" w:rsidR="00640B6C" w:rsidRDefault="00000000">
      <w:pPr>
        <w:rPr>
          <w:rFonts w:hint="eastAsia"/>
        </w:rPr>
      </w:pPr>
      <w:r>
        <w:t>He did.</w:t>
      </w:r>
    </w:p>
    <w:p w14:paraId="0C0AD5DE" w14:textId="77777777" w:rsidR="00640B6C" w:rsidRDefault="00000000">
      <w:pPr>
        <w:rPr>
          <w:rFonts w:hint="eastAsia"/>
        </w:rPr>
      </w:pPr>
      <w:r>
        <w:t>She asked about the garden, their neighbors, the old blue chair. He answered the ordinary questions and waited for the ones that would hurt more.</w:t>
      </w:r>
    </w:p>
    <w:p w14:paraId="16BB6D35" w14:textId="77777777" w:rsidR="00640B6C" w:rsidRDefault="00000000">
      <w:pPr>
        <w:rPr>
          <w:rFonts w:hint="eastAsia"/>
        </w:rPr>
      </w:pPr>
      <w:r>
        <w:t xml:space="preserve">When she asked what he had authorized, he did not give her the public summary. He named the policies, the signatures, the decisions </w:t>
      </w:r>
      <w:r>
        <w:lastRenderedPageBreak/>
        <w:t>made while he told himself recovering her justified controlling other people.</w:t>
      </w:r>
    </w:p>
    <w:p w14:paraId="2F594FA4" w14:textId="77777777" w:rsidR="00640B6C" w:rsidRDefault="00000000">
      <w:pPr>
        <w:rPr>
          <w:rFonts w:hint="eastAsia"/>
        </w:rPr>
      </w:pPr>
      <w:r>
        <w:t>Laura listened until she needed silence.</w:t>
      </w:r>
    </w:p>
    <w:p w14:paraId="105101B3" w14:textId="77777777" w:rsidR="00640B6C" w:rsidRDefault="00000000">
      <w:pPr>
        <w:rPr>
          <w:rFonts w:hint="eastAsia"/>
        </w:rPr>
      </w:pPr>
      <w:r>
        <w:t>“I love you,” she said. “That doesn't finish this.”</w:t>
      </w:r>
    </w:p>
    <w:p w14:paraId="0EBAEF92" w14:textId="77777777" w:rsidR="00640B6C" w:rsidRDefault="00000000">
      <w:pPr>
        <w:rPr>
          <w:rFonts w:hint="eastAsia"/>
        </w:rPr>
      </w:pPr>
      <w:r>
        <w:t>“I know.”</w:t>
      </w:r>
    </w:p>
    <w:p w14:paraId="348568B7" w14:textId="77777777" w:rsidR="00640B6C" w:rsidRDefault="00000000">
      <w:pPr>
        <w:rPr>
          <w:rFonts w:hint="eastAsia"/>
        </w:rPr>
      </w:pPr>
      <w:r>
        <w:t>She remained in the guest room that night. He stayed elsewhere.</w:t>
      </w:r>
    </w:p>
    <w:p w14:paraId="7D0F028D" w14:textId="77777777" w:rsidR="00640B6C" w:rsidRDefault="00000000">
      <w:pPr>
        <w:rPr>
          <w:rFonts w:hint="eastAsia"/>
        </w:rPr>
      </w:pPr>
      <w:r>
        <w:t>Neither decision made their reunion less real.</w:t>
      </w:r>
    </w:p>
    <w:p w14:paraId="43E1E5C4" w14:textId="77777777" w:rsidR="00640B6C" w:rsidRDefault="00000000">
      <w:pPr>
        <w:rPr>
          <w:rFonts w:hint="eastAsia"/>
        </w:rPr>
      </w:pPr>
      <w:r>
        <w:t>Outside the clinic, Iris brought Laura a drawing of the window. Veda stood beside her. The woman who had organized the child's first escape finally saw mother and daughter together beneath the light they chose.</w:t>
      </w:r>
    </w:p>
    <w:p w14:paraId="4C38647F" w14:textId="77777777" w:rsidR="00640B6C" w:rsidRDefault="00000000">
      <w:pPr>
        <w:rPr>
          <w:rFonts w:hint="eastAsia"/>
        </w:rPr>
      </w:pPr>
      <w:r>
        <w:t>Laura cried over the drawing more readily than she had cried beside her husband.</w:t>
      </w:r>
    </w:p>
    <w:p w14:paraId="2A74433D" w14:textId="77777777" w:rsidR="00640B6C" w:rsidRDefault="00000000">
      <w:pPr>
        <w:rPr>
          <w:rFonts w:hint="eastAsia"/>
        </w:rPr>
      </w:pPr>
      <w:r>
        <w:t>At the service controls, Ada completed the revised release checklist.</w:t>
      </w:r>
    </w:p>
    <w:p w14:paraId="4944529A" w14:textId="77777777" w:rsidR="00640B6C" w:rsidRDefault="00000000">
      <w:pPr>
        <w:rPr>
          <w:rFonts w:hint="eastAsia"/>
        </w:rPr>
      </w:pPr>
      <w:r>
        <w:t>The shelter evacuation had lowered the reserves. The enclosure could still be released, but there was no longer time to postpone the operation through another full review cycle.</w:t>
      </w:r>
    </w:p>
    <w:p w14:paraId="5D21B6CF" w14:textId="77777777" w:rsidR="00640B6C" w:rsidRDefault="00000000">
      <w:pPr>
        <w:rPr>
          <w:rFonts w:hint="eastAsia"/>
        </w:rPr>
      </w:pPr>
      <w:r>
        <w:t>Nadiya requested confirmation from every occupied zone.</w:t>
      </w:r>
    </w:p>
    <w:p w14:paraId="716F0D5F" w14:textId="77777777" w:rsidR="00640B6C" w:rsidRDefault="00000000">
      <w:pPr>
        <w:rPr>
          <w:rFonts w:hint="eastAsia"/>
        </w:rPr>
      </w:pPr>
      <w:r>
        <w:t>Homes, clinic, commons, learning, gardens, stores: each answered through independent staff. The service volume was empty. The inspection photographs and signed counts were current. The high-road transport team remained at the departure point.</w:t>
      </w:r>
    </w:p>
    <w:p w14:paraId="4C60DE1C" w14:textId="77777777" w:rsidR="00640B6C" w:rsidRDefault="00000000">
      <w:pPr>
        <w:rPr>
          <w:rFonts w:hint="eastAsia"/>
        </w:rPr>
      </w:pPr>
      <w:r>
        <w:t>Elian placed Laura's completed roster in the archive.</w:t>
      </w:r>
    </w:p>
    <w:p w14:paraId="3B35C7E4" w14:textId="77777777" w:rsidR="00640B6C" w:rsidRDefault="00000000">
      <w:pPr>
        <w:rPr>
          <w:rFonts w:hint="eastAsia"/>
        </w:rPr>
      </w:pPr>
      <w:r>
        <w:t>For the first time, its last verified entry bore an arrival location.</w:t>
      </w:r>
    </w:p>
    <w:p w14:paraId="19424900" w14:textId="77777777" w:rsidR="00640B6C" w:rsidRDefault="00000000">
      <w:pPr>
        <w:rPr>
          <w:rFonts w:hint="eastAsia"/>
        </w:rPr>
      </w:pPr>
      <w:r>
        <w:t>Then she opened the separate page for the unknown address.</w:t>
      </w:r>
    </w:p>
    <w:p w14:paraId="1EF7504E" w14:textId="77777777" w:rsidR="00640B6C" w:rsidRDefault="00000000">
      <w:pPr>
        <w:rPr>
          <w:rFonts w:hint="eastAsia"/>
        </w:rPr>
      </w:pPr>
      <w:r>
        <w:t>Victory would not be permitted to eat the question still waiting.</w:t>
      </w:r>
    </w:p>
    <w:p w14:paraId="10D088DF" w14:textId="77777777" w:rsidR="00640B6C" w:rsidRDefault="00000000">
      <w:pPr>
        <w:rPr>
          <w:rFonts w:hint="eastAsia"/>
        </w:rPr>
      </w:pPr>
      <w:r>
        <w:br w:type="page"/>
      </w:r>
    </w:p>
    <w:p w14:paraId="2B1F7FE5" w14:textId="77777777" w:rsidR="00640B6C" w:rsidRDefault="00000000">
      <w:pPr>
        <w:pStyle w:val="Heading1"/>
      </w:pPr>
      <w:bookmarkStart w:id="35" w:name="chapter36"/>
      <w:r>
        <w:lastRenderedPageBreak/>
        <w:t>The Dinner During the Alarm</w:t>
      </w:r>
      <w:bookmarkEnd w:id="35"/>
    </w:p>
    <w:p w14:paraId="727A4676" w14:textId="77777777" w:rsidR="00640B6C" w:rsidRDefault="00000000">
      <w:pPr>
        <w:keepNext/>
        <w:rPr>
          <w:rFonts w:hint="eastAsia"/>
        </w:rPr>
      </w:pPr>
      <w:r>
        <w:rPr>
          <w:rFonts w:ascii="Liberation Sans" w:hAnsi="Liberation Sans"/>
          <w:sz w:val="18"/>
        </w:rPr>
        <w:t>CHAPTER 36</w:t>
      </w:r>
    </w:p>
    <w:p w14:paraId="57EE07A4" w14:textId="77777777" w:rsidR="00640B6C" w:rsidRDefault="00000000">
      <w:pPr>
        <w:rPr>
          <w:rFonts w:hint="eastAsia"/>
        </w:rPr>
      </w:pPr>
      <w:r>
        <w:t>The warning sounded halfway through supper.</w:t>
      </w:r>
    </w:p>
    <w:p w14:paraId="61A7F245" w14:textId="77777777" w:rsidR="00640B6C" w:rsidRDefault="00000000">
      <w:pPr>
        <w:rPr>
          <w:rFonts w:hint="eastAsia"/>
        </w:rPr>
      </w:pPr>
      <w:r>
        <w:t>It was not the evacuation alarm. Residents had practiced the difference. This signal instructed movement into protected zones, suspension of nonessential services, and attention to staff reports.</w:t>
      </w:r>
    </w:p>
    <w:p w14:paraId="03063D27" w14:textId="77777777" w:rsidR="00640B6C" w:rsidRDefault="00000000">
      <w:pPr>
        <w:rPr>
          <w:rFonts w:hint="eastAsia"/>
        </w:rPr>
      </w:pPr>
      <w:r>
        <w:t>The distinction mattered for seven seconds.</w:t>
      </w:r>
    </w:p>
    <w:p w14:paraId="2164ACDA" w14:textId="77777777" w:rsidR="00640B6C" w:rsidRDefault="00000000">
      <w:pPr>
        <w:rPr>
          <w:rFonts w:hint="eastAsia"/>
        </w:rPr>
      </w:pPr>
      <w:r>
        <w:t>Then a child began crying and everyone remembered a different building.</w:t>
      </w:r>
    </w:p>
    <w:p w14:paraId="2E47FD11" w14:textId="77777777" w:rsidR="00640B6C" w:rsidRDefault="00000000">
      <w:pPr>
        <w:rPr>
          <w:rFonts w:hint="eastAsia"/>
        </w:rPr>
      </w:pPr>
      <w:r>
        <w:t>Esther kept serving until the zone coordinator told her the kitchen must close. She covered the food, switched off the equipment under the posted sequence, and carried a stack of bowls into the commons.</w:t>
      </w:r>
    </w:p>
    <w:p w14:paraId="1AC445CD" w14:textId="77777777" w:rsidR="00640B6C" w:rsidRDefault="00000000">
      <w:pPr>
        <w:rPr>
          <w:rFonts w:hint="eastAsia"/>
        </w:rPr>
      </w:pPr>
      <w:r>
        <w:t>People would still need supper while the house performed its most dangerous operation.</w:t>
      </w:r>
    </w:p>
    <w:p w14:paraId="76B68E07" w14:textId="77777777" w:rsidR="00640B6C" w:rsidRDefault="00000000">
      <w:pPr>
        <w:rPr>
          <w:rFonts w:hint="eastAsia"/>
        </w:rPr>
      </w:pPr>
      <w:r>
        <w:t>Nadiya walked the homes deck with Owen.</w:t>
      </w:r>
    </w:p>
    <w:p w14:paraId="5473AA76" w14:textId="77777777" w:rsidR="00640B6C" w:rsidRDefault="00000000">
      <w:pPr>
        <w:rPr>
          <w:rFonts w:hint="eastAsia"/>
        </w:rPr>
      </w:pPr>
      <w:r>
        <w:t>They did not enter private rooms unless requested or required under the emergency plan. They knocked, confirmed numbers, assisted people who needed help, and directed residents toward the nearest protected area.</w:t>
      </w:r>
    </w:p>
    <w:p w14:paraId="745F5DE3" w14:textId="77777777" w:rsidR="00640B6C" w:rsidRDefault="00000000">
      <w:pPr>
        <w:rPr>
          <w:rFonts w:hint="eastAsia"/>
        </w:rPr>
      </w:pPr>
      <w:r>
        <w:t>At Willow Room, the couple with the blank key tag asked whether the door would remain theirs after the release.</w:t>
      </w:r>
    </w:p>
    <w:p w14:paraId="09A1B252" w14:textId="77777777" w:rsidR="00640B6C" w:rsidRDefault="00000000">
      <w:pPr>
        <w:rPr>
          <w:rFonts w:hint="eastAsia"/>
        </w:rPr>
      </w:pPr>
      <w:r>
        <w:t>“Yes,” Mara said, arriving with the register.</w:t>
      </w:r>
    </w:p>
    <w:p w14:paraId="1B42BA26" w14:textId="77777777" w:rsidR="00640B6C" w:rsidRDefault="00000000">
      <w:pPr>
        <w:rPr>
          <w:rFonts w:hint="eastAsia"/>
        </w:rPr>
      </w:pPr>
      <w:r>
        <w:t>The answer cost nothing technically. It let them leave the room without believing they were abandoning home again.</w:t>
      </w:r>
    </w:p>
    <w:p w14:paraId="69EC0CC8" w14:textId="77777777" w:rsidR="00640B6C" w:rsidRDefault="00000000">
      <w:pPr>
        <w:rPr>
          <w:rFonts w:hint="eastAsia"/>
        </w:rPr>
      </w:pPr>
      <w:r>
        <w:t>In the clinic, the father's daughter remained on her verified backup supply with staff beside her. Salma explained every change before it occurred. The family did not have to approve the whole house to understand the equipment keeping one child cared for.</w:t>
      </w:r>
    </w:p>
    <w:p w14:paraId="1FB351B7" w14:textId="77777777" w:rsidR="00640B6C" w:rsidRDefault="00000000">
      <w:pPr>
        <w:rPr>
          <w:rFonts w:hint="eastAsia"/>
        </w:rPr>
      </w:pPr>
      <w:r>
        <w:t>At 19:12, Corin's capsule broadcast a final command toward the old enclosure interface.</w:t>
      </w:r>
    </w:p>
    <w:p w14:paraId="3D529307" w14:textId="77777777" w:rsidR="00640B6C" w:rsidRDefault="00000000">
      <w:pPr>
        <w:rPr>
          <w:rFonts w:hint="eastAsia"/>
        </w:rPr>
      </w:pPr>
      <w:r>
        <w:t>Esme had isolated it.</w:t>
      </w:r>
    </w:p>
    <w:p w14:paraId="23DF3A34" w14:textId="77777777" w:rsidR="00640B6C" w:rsidRDefault="00000000">
      <w:pPr>
        <w:rPr>
          <w:rFonts w:hint="eastAsia"/>
        </w:rPr>
      </w:pPr>
      <w:r>
        <w:lastRenderedPageBreak/>
        <w:t>The command found a secondary path through the stone volume's embedded references. Its source did not reach occupied controls, but it altered the load the enclosure was prepared to accept.</w:t>
      </w:r>
    </w:p>
    <w:p w14:paraId="45C89B61" w14:textId="77777777" w:rsidR="00640B6C" w:rsidRDefault="00000000">
      <w:pPr>
        <w:rPr>
          <w:rFonts w:hint="eastAsia"/>
        </w:rPr>
      </w:pPr>
      <w:r>
        <w:t>Ada stopped the sequence.</w:t>
      </w:r>
    </w:p>
    <w:p w14:paraId="3BFDC4CF" w14:textId="77777777" w:rsidR="00640B6C" w:rsidRDefault="00000000">
      <w:pPr>
        <w:rPr>
          <w:rFonts w:hint="eastAsia"/>
        </w:rPr>
      </w:pPr>
      <w:r>
        <w:t>The pause lasted eleven minutes while the remote team analyzed the change. Those minutes felt longer than the years used to build the house.</w:t>
      </w:r>
    </w:p>
    <w:p w14:paraId="11741A9C" w14:textId="77777777" w:rsidR="00640B6C" w:rsidRDefault="00000000">
      <w:pPr>
        <w:rPr>
          <w:rFonts w:hint="eastAsia"/>
        </w:rPr>
      </w:pPr>
      <w:r>
        <w:t>A resident asked whether they should pray.</w:t>
      </w:r>
    </w:p>
    <w:p w14:paraId="2E2D8B3F" w14:textId="77777777" w:rsidR="00640B6C" w:rsidRDefault="00000000">
      <w:pPr>
        <w:rPr>
          <w:rFonts w:hint="eastAsia"/>
        </w:rPr>
      </w:pPr>
      <w:r>
        <w:t>Ruth said they could. She also asked them to leave the passage clear for the medic bringing an oxygen cylinder.</w:t>
      </w:r>
    </w:p>
    <w:p w14:paraId="2443A8AF" w14:textId="77777777" w:rsidR="00640B6C" w:rsidRDefault="00000000">
      <w:pPr>
        <w:rPr>
          <w:rFonts w:hint="eastAsia"/>
        </w:rPr>
      </w:pPr>
      <w:r>
        <w:t>Faith could occupy the room without occupying the route.</w:t>
      </w:r>
    </w:p>
    <w:p w14:paraId="52AB0F46" w14:textId="77777777" w:rsidR="00640B6C" w:rsidRDefault="00000000">
      <w:pPr>
        <w:rPr>
          <w:rFonts w:hint="eastAsia"/>
        </w:rPr>
      </w:pPr>
      <w:r>
        <w:t>Nell sat with Pavel and Kit, showing them the public plan. The children wanted to know whether the pyramid would fly.</w:t>
      </w:r>
    </w:p>
    <w:p w14:paraId="0775D822" w14:textId="77777777" w:rsidR="00640B6C" w:rsidRDefault="00000000">
      <w:pPr>
        <w:rPr>
          <w:rFonts w:hint="eastAsia"/>
        </w:rPr>
      </w:pPr>
      <w:r>
        <w:t>“It won't fly,” she said. “A piece of its relation may move into a different year. We're staying here.”</w:t>
      </w:r>
    </w:p>
    <w:p w14:paraId="4EF152D0" w14:textId="77777777" w:rsidR="00640B6C" w:rsidRDefault="00000000">
      <w:pPr>
        <w:rPr>
          <w:rFonts w:hint="eastAsia"/>
        </w:rPr>
      </w:pPr>
      <w:r>
        <w:t>“Will that hurt it?”</w:t>
      </w:r>
    </w:p>
    <w:p w14:paraId="1B02D3D3" w14:textId="77777777" w:rsidR="00640B6C" w:rsidRDefault="00000000">
      <w:pPr>
        <w:rPr>
          <w:rFonts w:hint="eastAsia"/>
        </w:rPr>
      </w:pPr>
      <w:r>
        <w:t>“The stone doesn't have a body like ours.”</w:t>
      </w:r>
    </w:p>
    <w:p w14:paraId="56850C75" w14:textId="77777777" w:rsidR="00640B6C" w:rsidRDefault="00000000">
      <w:pPr>
        <w:rPr>
          <w:rFonts w:hint="eastAsia"/>
        </w:rPr>
      </w:pPr>
      <w:r>
        <w:t>Iris, listening, asked whether the people in the stone's old kitchen were safe.</w:t>
      </w:r>
    </w:p>
    <w:p w14:paraId="493BD74B" w14:textId="77777777" w:rsidR="00640B6C" w:rsidRDefault="00000000">
      <w:pPr>
        <w:rPr>
          <w:rFonts w:hint="eastAsia"/>
        </w:rPr>
      </w:pPr>
      <w:r>
        <w:t>Nell looked toward her mother.</w:t>
      </w:r>
    </w:p>
    <w:p w14:paraId="17BF3C94" w14:textId="77777777" w:rsidR="00640B6C" w:rsidRDefault="00000000">
      <w:pPr>
        <w:rPr>
          <w:rFonts w:hint="eastAsia"/>
        </w:rPr>
      </w:pPr>
      <w:r>
        <w:t>Nadiya understood the fear. Tessa's recording had made a room seem inhabited inside the monument. The sound came from this kitchen through a coupled path. Releasing the unoccupied volume would not carry the people whose voices it transmitted.</w:t>
      </w:r>
    </w:p>
    <w:p w14:paraId="1E83B590" w14:textId="77777777" w:rsidR="00640B6C" w:rsidRDefault="00000000">
      <w:pPr>
        <w:rPr>
          <w:rFonts w:hint="eastAsia"/>
        </w:rPr>
      </w:pPr>
      <w:r>
        <w:t>They explained that again with objects on the table: bowl for the occupied house, block for the enclosure, cord for the connection. The simplicity did not make the engineering simple. It made one important distinction available to a frightened child.</w:t>
      </w:r>
    </w:p>
    <w:p w14:paraId="3DD906D7" w14:textId="77777777" w:rsidR="00640B6C" w:rsidRDefault="00000000">
      <w:pPr>
        <w:rPr>
          <w:rFonts w:hint="eastAsia"/>
        </w:rPr>
      </w:pPr>
      <w:r>
        <w:t>At 19:23, the revised sequence resumed.</w:t>
      </w:r>
    </w:p>
    <w:p w14:paraId="49E8426B" w14:textId="77777777" w:rsidR="00640B6C" w:rsidRDefault="00000000">
      <w:pPr>
        <w:rPr>
          <w:rFonts w:hint="eastAsia"/>
        </w:rPr>
      </w:pPr>
      <w:r>
        <w:t>The service spine remained on local reserve. External utility interfaces closed in the verified order. The enclosure's last support relations were transferred to its designed release system. Physical joints separated without tearing the occupied structure.</w:t>
      </w:r>
    </w:p>
    <w:p w14:paraId="6E48D451" w14:textId="77777777" w:rsidR="00640B6C" w:rsidRDefault="00000000">
      <w:pPr>
        <w:rPr>
          <w:rFonts w:hint="eastAsia"/>
        </w:rPr>
      </w:pPr>
      <w:r>
        <w:lastRenderedPageBreak/>
        <w:t>People heard three low impacts.</w:t>
      </w:r>
    </w:p>
    <w:p w14:paraId="7B061245" w14:textId="77777777" w:rsidR="00640B6C" w:rsidRDefault="00000000">
      <w:pPr>
        <w:rPr>
          <w:rFonts w:hint="eastAsia"/>
        </w:rPr>
      </w:pPr>
      <w:r>
        <w:t>The lights dimmed and returned.</w:t>
      </w:r>
    </w:p>
    <w:p w14:paraId="32F7E22B" w14:textId="77777777" w:rsidR="00640B6C" w:rsidRDefault="00000000">
      <w:pPr>
        <w:rPr>
          <w:rFonts w:hint="eastAsia"/>
        </w:rPr>
      </w:pPr>
      <w:r>
        <w:t>Then the building's sound changed.</w:t>
      </w:r>
    </w:p>
    <w:p w14:paraId="6AAC6442" w14:textId="77777777" w:rsidR="00640B6C" w:rsidRDefault="00000000">
      <w:pPr>
        <w:rPr>
          <w:rFonts w:hint="eastAsia"/>
        </w:rPr>
      </w:pPr>
      <w:r>
        <w:t>For years, a faint vibration had traveled from the old network through the stonework. Its absence was so abrupt that residents thought hearing itself had failed.</w:t>
      </w:r>
    </w:p>
    <w:p w14:paraId="728F339B" w14:textId="77777777" w:rsidR="00640B6C" w:rsidRDefault="00000000">
      <w:pPr>
        <w:rPr>
          <w:rFonts w:hint="eastAsia"/>
        </w:rPr>
      </w:pPr>
      <w:r>
        <w:t>Outside, the enclosure's sloping face shimmered in rain.</w:t>
      </w:r>
    </w:p>
    <w:p w14:paraId="7ABBB645" w14:textId="77777777" w:rsidR="00640B6C" w:rsidRDefault="00000000">
      <w:pPr>
        <w:rPr>
          <w:rFonts w:hint="eastAsia"/>
        </w:rPr>
      </w:pPr>
      <w:r>
        <w:t>Tessa watched through a protected camera. She could see the unfinished corner from her 2026 photograph. The image held long enough for the recorded dimensions to be checked, then the volume was gone from the terrace.</w:t>
      </w:r>
    </w:p>
    <w:p w14:paraId="0E4C63BD" w14:textId="77777777" w:rsidR="00640B6C" w:rsidRDefault="00000000">
      <w:pPr>
        <w:rPr>
          <w:rFonts w:hint="eastAsia"/>
        </w:rPr>
      </w:pPr>
      <w:r>
        <w:t>No people went with it.</w:t>
      </w:r>
    </w:p>
    <w:p w14:paraId="239B0814" w14:textId="77777777" w:rsidR="00640B6C" w:rsidRDefault="00000000">
      <w:pPr>
        <w:rPr>
          <w:rFonts w:hint="eastAsia"/>
        </w:rPr>
      </w:pPr>
      <w:r>
        <w:t>The monitored load fell.</w:t>
      </w:r>
    </w:p>
    <w:p w14:paraId="0D91A682" w14:textId="77777777" w:rsidR="00640B6C" w:rsidRDefault="00000000">
      <w:pPr>
        <w:rPr>
          <w:rFonts w:hint="eastAsia"/>
        </w:rPr>
      </w:pPr>
      <w:r>
        <w:t>Ada waited for the references to settle, then confirmed agreement through independent channels. The house remained in its year.</w:t>
      </w:r>
    </w:p>
    <w:p w14:paraId="27AD8865" w14:textId="77777777" w:rsidR="00640B6C" w:rsidRDefault="00000000">
      <w:pPr>
        <w:rPr>
          <w:rFonts w:hint="eastAsia"/>
        </w:rPr>
      </w:pPr>
      <w:r>
        <w:t>In the commons, Esther handed out the covered bread.</w:t>
      </w:r>
    </w:p>
    <w:p w14:paraId="475642E3" w14:textId="77777777" w:rsidR="00640B6C" w:rsidRDefault="00000000">
      <w:pPr>
        <w:rPr>
          <w:rFonts w:hint="eastAsia"/>
        </w:rPr>
      </w:pPr>
      <w:r>
        <w:t>No one wanted to call the meal a celebration. Some cried. Some were hungry enough to eat before the report ended. A toddler threw a crust on the floor and complained until his mother found the cup he preferred.</w:t>
      </w:r>
    </w:p>
    <w:p w14:paraId="5350E125" w14:textId="77777777" w:rsidR="00640B6C" w:rsidRDefault="00000000">
      <w:pPr>
        <w:rPr>
          <w:rFonts w:hint="eastAsia"/>
        </w:rPr>
      </w:pPr>
      <w:r>
        <w:t>The ordinary demands returned before the fear had left.</w:t>
      </w:r>
    </w:p>
    <w:p w14:paraId="60DA2ABF" w14:textId="77777777" w:rsidR="00640B6C" w:rsidRDefault="00000000">
      <w:pPr>
        <w:rPr>
          <w:rFonts w:hint="eastAsia"/>
        </w:rPr>
      </w:pPr>
      <w:r>
        <w:t>Nadiya stood beside the window while the valley's external instruments showed the new river weakening. The old overlap had not been erased everywhere. Its pressure on the house had been redirected through the unoccupied volume to the historical address uphill.</w:t>
      </w:r>
    </w:p>
    <w:p w14:paraId="2CA6C737" w14:textId="77777777" w:rsidR="00640B6C" w:rsidRDefault="00000000">
      <w:pPr>
        <w:rPr>
          <w:rFonts w:hint="eastAsia"/>
        </w:rPr>
      </w:pPr>
      <w:r>
        <w:t>The pyramid already existed there in their present.</w:t>
      </w:r>
    </w:p>
    <w:p w14:paraId="15355D0E" w14:textId="77777777" w:rsidR="00640B6C" w:rsidRDefault="00000000">
      <w:pPr>
        <w:rPr>
          <w:rFonts w:hint="eastAsia"/>
        </w:rPr>
      </w:pPr>
      <w:r>
        <w:t>Now they knew how it arrived in their past.</w:t>
      </w:r>
    </w:p>
    <w:p w14:paraId="3B3F8DEB" w14:textId="77777777" w:rsidR="00640B6C" w:rsidRDefault="00000000">
      <w:pPr>
        <w:rPr>
          <w:rFonts w:hint="eastAsia"/>
        </w:rPr>
      </w:pPr>
      <w:r>
        <w:t>In the protected clinic, the child's backup equipment continued operating throughout the sequence.</w:t>
      </w:r>
    </w:p>
    <w:p w14:paraId="1034542E" w14:textId="77777777" w:rsidR="00640B6C" w:rsidRDefault="00000000">
      <w:pPr>
        <w:rPr>
          <w:rFonts w:hint="eastAsia"/>
        </w:rPr>
      </w:pPr>
      <w:r>
        <w:t>Her father recorded every reported change, then discovered he had written the same line three times.</w:t>
      </w:r>
    </w:p>
    <w:p w14:paraId="428E1A17" w14:textId="77777777" w:rsidR="00640B6C" w:rsidRDefault="00000000">
      <w:pPr>
        <w:rPr>
          <w:rFonts w:hint="eastAsia"/>
        </w:rPr>
      </w:pPr>
      <w:r>
        <w:lastRenderedPageBreak/>
        <w:t>His hand shook too much to make the page useful.</w:t>
      </w:r>
    </w:p>
    <w:p w14:paraId="608BB2BB" w14:textId="77777777" w:rsidR="00640B6C" w:rsidRDefault="00000000">
      <w:pPr>
        <w:rPr>
          <w:rFonts w:hint="eastAsia"/>
        </w:rPr>
      </w:pPr>
      <w:r>
        <w:t>The technician asked whether he wanted someone else to keep the record.</w:t>
      </w:r>
    </w:p>
    <w:p w14:paraId="6A54899F" w14:textId="77777777" w:rsidR="00640B6C" w:rsidRDefault="00000000">
      <w:pPr>
        <w:rPr>
          <w:rFonts w:hint="eastAsia"/>
        </w:rPr>
      </w:pPr>
      <w:r>
        <w:t>He did.</w:t>
      </w:r>
    </w:p>
    <w:p w14:paraId="483082DC" w14:textId="77777777" w:rsidR="00640B6C" w:rsidRDefault="00000000">
      <w:pPr>
        <w:rPr>
          <w:rFonts w:hint="eastAsia"/>
        </w:rPr>
      </w:pPr>
      <w:r>
        <w:t>Surrendering the pencil felt like surrendering vigilance until he realized it let him hold his daughter's hand.</w:t>
      </w:r>
    </w:p>
    <w:p w14:paraId="0819138F" w14:textId="77777777" w:rsidR="00640B6C" w:rsidRDefault="00000000">
      <w:pPr>
        <w:rPr>
          <w:rFonts w:hint="eastAsia"/>
        </w:rPr>
      </w:pPr>
      <w:r>
        <w:t>Across the commons, Sava counted cups beside Veda. Karen's name appeared on the staff update as accompanying Finn at hospital. Residents read it and asked for news.</w:t>
      </w:r>
    </w:p>
    <w:p w14:paraId="450FFC10" w14:textId="77777777" w:rsidR="00640B6C" w:rsidRDefault="00000000">
      <w:pPr>
        <w:rPr>
          <w:rFonts w:hint="eastAsia"/>
        </w:rPr>
      </w:pPr>
      <w:r>
        <w:t>The house's successful release did not suspend the other lives continuing around it.</w:t>
      </w:r>
    </w:p>
    <w:p w14:paraId="1145C49D" w14:textId="77777777" w:rsidR="00640B6C" w:rsidRDefault="00000000">
      <w:pPr>
        <w:rPr>
          <w:rFonts w:hint="eastAsia"/>
        </w:rPr>
      </w:pPr>
      <w:r>
        <w:t>Elian heard a child laugh over spilled water and was suddenly furious that fear could coexist with ordinary inconvenience.</w:t>
      </w:r>
    </w:p>
    <w:p w14:paraId="3C94637F" w14:textId="77777777" w:rsidR="00640B6C" w:rsidRDefault="00000000">
      <w:pPr>
        <w:rPr>
          <w:rFonts w:hint="eastAsia"/>
        </w:rPr>
      </w:pPr>
      <w:r>
        <w:t>Then she helped dry the floor.</w:t>
      </w:r>
    </w:p>
    <w:p w14:paraId="23B9DC46" w14:textId="77777777" w:rsidR="00640B6C" w:rsidRDefault="00000000">
      <w:pPr>
        <w:rPr>
          <w:rFonts w:hint="eastAsia"/>
        </w:rPr>
      </w:pPr>
      <w:r>
        <w:t>They had kept their year. They still needed to prevent a fall beside the serving table.</w:t>
      </w:r>
    </w:p>
    <w:p w14:paraId="2C443ACE" w14:textId="77777777" w:rsidR="00640B6C" w:rsidRDefault="00000000">
      <w:pPr>
        <w:rPr>
          <w:rFonts w:hint="eastAsia"/>
        </w:rPr>
      </w:pPr>
      <w:r>
        <w:t>The small duty steadied her more than the final instrument report.</w:t>
      </w:r>
    </w:p>
    <w:p w14:paraId="5090AE5A" w14:textId="77777777" w:rsidR="00640B6C" w:rsidRDefault="00000000">
      <w:pPr>
        <w:rPr>
          <w:rFonts w:hint="eastAsia"/>
        </w:rPr>
      </w:pPr>
      <w:r>
        <w:t>At the end of supper, Kit asked whether tomorrow would still be Thursday.</w:t>
      </w:r>
    </w:p>
    <w:p w14:paraId="597D9167" w14:textId="77777777" w:rsidR="00640B6C" w:rsidRDefault="00000000">
      <w:pPr>
        <w:rPr>
          <w:rFonts w:hint="eastAsia"/>
        </w:rPr>
      </w:pPr>
      <w:r>
        <w:t>Esme checked the local calendar, then the independent reference.</w:t>
      </w:r>
    </w:p>
    <w:p w14:paraId="41400D09" w14:textId="77777777" w:rsidR="00640B6C" w:rsidRDefault="00000000">
      <w:pPr>
        <w:rPr>
          <w:rFonts w:hint="eastAsia"/>
        </w:rPr>
      </w:pPr>
      <w:r>
        <w:t>“Yes.”</w:t>
      </w:r>
    </w:p>
    <w:p w14:paraId="5140EC55" w14:textId="77777777" w:rsidR="00640B6C" w:rsidRDefault="00000000">
      <w:pPr>
        <w:rPr>
          <w:rFonts w:hint="eastAsia"/>
        </w:rPr>
      </w:pPr>
      <w:r>
        <w:t>He nodded and asked for another piece of bread.</w:t>
      </w:r>
    </w:p>
    <w:p w14:paraId="42B75F75" w14:textId="77777777" w:rsidR="00640B6C" w:rsidRDefault="00000000">
      <w:pPr>
        <w:rPr>
          <w:rFonts w:hint="eastAsia"/>
        </w:rPr>
      </w:pPr>
      <w:r>
        <w:t>The house had kept its dinner, its people, and its next morning. Beyond the protected walls, the remaining network still contained places that had not answered.</w:t>
      </w:r>
    </w:p>
    <w:p w14:paraId="0FD5D889" w14:textId="77777777" w:rsidR="00640B6C" w:rsidRDefault="00000000">
      <w:pPr>
        <w:rPr>
          <w:rFonts w:hint="eastAsia"/>
        </w:rPr>
      </w:pPr>
      <w:r>
        <w:br w:type="page"/>
      </w:r>
    </w:p>
    <w:p w14:paraId="19E0A8C2" w14:textId="77777777" w:rsidR="00640B6C" w:rsidRDefault="00000000">
      <w:pPr>
        <w:pStyle w:val="Heading1"/>
      </w:pPr>
      <w:bookmarkStart w:id="36" w:name="chapter37"/>
      <w:r>
        <w:lastRenderedPageBreak/>
        <w:t>The Empty Chair at Breakfast</w:t>
      </w:r>
      <w:bookmarkEnd w:id="36"/>
    </w:p>
    <w:p w14:paraId="5AB6DBAA" w14:textId="77777777" w:rsidR="00640B6C" w:rsidRDefault="00000000">
      <w:pPr>
        <w:keepNext/>
        <w:rPr>
          <w:rFonts w:hint="eastAsia"/>
        </w:rPr>
      </w:pPr>
      <w:r>
        <w:rPr>
          <w:rFonts w:ascii="Liberation Sans" w:hAnsi="Liberation Sans"/>
          <w:sz w:val="18"/>
        </w:rPr>
        <w:t>CHAPTER 37</w:t>
      </w:r>
    </w:p>
    <w:p w14:paraId="3415E3A6" w14:textId="77777777" w:rsidR="00640B6C" w:rsidRDefault="00000000">
      <w:pPr>
        <w:rPr>
          <w:rFonts w:hint="eastAsia"/>
        </w:rPr>
      </w:pPr>
      <w:r>
        <w:t>Finn died at 5:26 the following morning.</w:t>
      </w:r>
    </w:p>
    <w:p w14:paraId="46CB1771" w14:textId="77777777" w:rsidR="00640B6C" w:rsidRDefault="00000000">
      <w:pPr>
        <w:rPr>
          <w:rFonts w:hint="eastAsia"/>
        </w:rPr>
      </w:pPr>
      <w:r>
        <w:t>The hospital called his wife first. She called Nadiya after sitting beside him until the staff needed the room.</w:t>
      </w:r>
    </w:p>
    <w:p w14:paraId="784F3678" w14:textId="77777777" w:rsidR="00640B6C" w:rsidRDefault="00000000">
      <w:pPr>
        <w:rPr>
          <w:rFonts w:hint="eastAsia"/>
        </w:rPr>
      </w:pPr>
      <w:r>
        <w:t>Her name was Karen. For three years the project had known her chiefly as Finn's wife, the woman who brought the kettle, the person who drove him to physiotherapy. At the memorial planning meeting, she asked that the notice use her name when describing who had survived him.</w:t>
      </w:r>
    </w:p>
    <w:p w14:paraId="11E9936E" w14:textId="77777777" w:rsidR="00640B6C" w:rsidRDefault="00000000">
      <w:pPr>
        <w:rPr>
          <w:rFonts w:hint="eastAsia"/>
        </w:rPr>
      </w:pPr>
      <w:r>
        <w:t>Grief did not make a person a relationship field.</w:t>
      </w:r>
    </w:p>
    <w:p w14:paraId="48C9A3EC" w14:textId="77777777" w:rsidR="00640B6C" w:rsidRDefault="00000000">
      <w:pPr>
        <w:rPr>
          <w:rFonts w:hint="eastAsia"/>
        </w:rPr>
      </w:pPr>
      <w:r>
        <w:t>Nadiya wrote it correctly.</w:t>
      </w:r>
    </w:p>
    <w:p w14:paraId="7AA28114" w14:textId="77777777" w:rsidR="00640B6C" w:rsidRDefault="00000000">
      <w:pPr>
        <w:rPr>
          <w:rFonts w:hint="eastAsia"/>
        </w:rPr>
      </w:pPr>
      <w:r>
        <w:t>The house had held through the fold. Its isolation system had worked within the limits checked that night. None of those facts could be offered as compensation for the violence that had sent Finn to hospital.</w:t>
      </w:r>
    </w:p>
    <w:p w14:paraId="473ECF21" w14:textId="77777777" w:rsidR="00640B6C" w:rsidRDefault="00000000">
      <w:pPr>
        <w:rPr>
          <w:rFonts w:hint="eastAsia"/>
        </w:rPr>
      </w:pPr>
      <w:r>
        <w:t>The inquiry preserved the service-door footage, the weapons, the controller logs, and the security team's employment records. Corin's council claimed the encounter had been a misunderstanding amplified by panic. The local authorities treated it as a sequence of acts requiring investigation.</w:t>
      </w:r>
    </w:p>
    <w:p w14:paraId="4F9D105C" w14:textId="77777777" w:rsidR="00640B6C" w:rsidRDefault="00000000">
      <w:pPr>
        <w:rPr>
          <w:rFonts w:hint="eastAsia"/>
        </w:rPr>
      </w:pPr>
      <w:r>
        <w:t>Karen did not attend the first hearing.</w:t>
      </w:r>
    </w:p>
    <w:p w14:paraId="57897E6D" w14:textId="77777777" w:rsidR="00640B6C" w:rsidRDefault="00000000">
      <w:pPr>
        <w:rPr>
          <w:rFonts w:hint="eastAsia"/>
        </w:rPr>
      </w:pPr>
      <w:r>
        <w:t>She came to the workshop.</w:t>
      </w:r>
    </w:p>
    <w:p w14:paraId="50C3EFBE" w14:textId="77777777" w:rsidR="00640B6C" w:rsidRDefault="00000000">
      <w:pPr>
        <w:rPr>
          <w:rFonts w:hint="eastAsia"/>
        </w:rPr>
      </w:pPr>
      <w:r>
        <w:t>The chair by the canteen window stood where Finn had left it. His gloves remained on the table. Someone had placed flowers beside the kettle, making the corner look so much like an exhibit that Karen stopped in the doorway.</w:t>
      </w:r>
    </w:p>
    <w:p w14:paraId="07D12531" w14:textId="77777777" w:rsidR="00640B6C" w:rsidRDefault="00000000">
      <w:pPr>
        <w:rPr>
          <w:rFonts w:hint="eastAsia"/>
        </w:rPr>
      </w:pPr>
      <w:r>
        <w:t>“Can we make tea?”</w:t>
      </w:r>
    </w:p>
    <w:p w14:paraId="7D8C821E" w14:textId="77777777" w:rsidR="00640B6C" w:rsidRDefault="00000000">
      <w:pPr>
        <w:rPr>
          <w:rFonts w:hint="eastAsia"/>
        </w:rPr>
      </w:pPr>
      <w:r>
        <w:t>Owen moved the flowers.</w:t>
      </w:r>
    </w:p>
    <w:p w14:paraId="1268B761" w14:textId="77777777" w:rsidR="00640B6C" w:rsidRDefault="00000000">
      <w:pPr>
        <w:rPr>
          <w:rFonts w:hint="eastAsia"/>
        </w:rPr>
      </w:pPr>
      <w:r>
        <w:t>They used Finn's kettle and complained about the same loose handle. Karen said he had intended to repair it for months.</w:t>
      </w:r>
    </w:p>
    <w:p w14:paraId="564FCF17" w14:textId="77777777" w:rsidR="00640B6C" w:rsidRDefault="00000000">
      <w:pPr>
        <w:rPr>
          <w:rFonts w:hint="eastAsia"/>
        </w:rPr>
      </w:pPr>
      <w:r>
        <w:lastRenderedPageBreak/>
        <w:t>The conversation let him be irritating before it let him become exemplary.</w:t>
      </w:r>
    </w:p>
    <w:p w14:paraId="4EC890CD" w14:textId="77777777" w:rsidR="00640B6C" w:rsidRDefault="00000000">
      <w:pPr>
        <w:rPr>
          <w:rFonts w:hint="eastAsia"/>
        </w:rPr>
      </w:pPr>
      <w:r>
        <w:t>Karen asked to see the continuous recording.</w:t>
      </w:r>
    </w:p>
    <w:p w14:paraId="7F67F471" w14:textId="77777777" w:rsidR="00640B6C" w:rsidRDefault="00000000">
      <w:pPr>
        <w:rPr>
          <w:rFonts w:hint="eastAsia"/>
        </w:rPr>
      </w:pPr>
      <w:r>
        <w:t>The investigator warned her what it contained and offered a supported viewing. She chose to watch with a friend rather than the design team.</w:t>
      </w:r>
    </w:p>
    <w:p w14:paraId="52198970" w14:textId="77777777" w:rsidR="00640B6C" w:rsidRDefault="00000000">
      <w:pPr>
        <w:rPr>
          <w:rFonts w:hint="eastAsia"/>
        </w:rPr>
      </w:pPr>
      <w:r>
        <w:t>Afterward she requested a copy of Finn's last ordinary work order.</w:t>
      </w:r>
    </w:p>
    <w:p w14:paraId="38BA673A" w14:textId="77777777" w:rsidR="00640B6C" w:rsidRDefault="00000000">
      <w:pPr>
        <w:rPr>
          <w:rFonts w:hint="eastAsia"/>
        </w:rPr>
      </w:pPr>
      <w:r>
        <w:t>It concerned a sticky cupboard latch.</w:t>
      </w:r>
    </w:p>
    <w:p w14:paraId="6216F83B" w14:textId="77777777" w:rsidR="00640B6C" w:rsidRDefault="00000000">
      <w:pPr>
        <w:rPr>
          <w:rFonts w:hint="eastAsia"/>
        </w:rPr>
      </w:pPr>
      <w:r>
        <w:t>She placed the two records in separate folders.</w:t>
      </w:r>
    </w:p>
    <w:p w14:paraId="263DD94F" w14:textId="77777777" w:rsidR="00640B6C" w:rsidRDefault="00000000">
      <w:pPr>
        <w:rPr>
          <w:rFonts w:hint="eastAsia"/>
        </w:rPr>
      </w:pPr>
      <w:r>
        <w:t>One showed how he was hurt. The other showed a man expecting to finish a small job and complain about it over tea.</w:t>
      </w:r>
    </w:p>
    <w:p w14:paraId="2DC6786D" w14:textId="77777777" w:rsidR="00640B6C" w:rsidRDefault="00000000">
      <w:pPr>
        <w:rPr>
          <w:rFonts w:hint="eastAsia"/>
        </w:rPr>
      </w:pPr>
      <w:r>
        <w:t>She did not want his whole life arranged backward from the fall.</w:t>
      </w:r>
    </w:p>
    <w:p w14:paraId="3206C770" w14:textId="77777777" w:rsidR="00640B6C" w:rsidRDefault="00000000">
      <w:pPr>
        <w:rPr>
          <w:rFonts w:hint="eastAsia"/>
        </w:rPr>
      </w:pPr>
      <w:r>
        <w:t>At the workshop, Owen found the cupboard and repaired the latch.</w:t>
      </w:r>
    </w:p>
    <w:p w14:paraId="491DE55C" w14:textId="77777777" w:rsidR="00640B6C" w:rsidRDefault="00000000">
      <w:pPr>
        <w:rPr>
          <w:rFonts w:hint="eastAsia"/>
        </w:rPr>
      </w:pPr>
      <w:r>
        <w:t>He recorded that he had completed Finn's task, then added the date and his own name. Work could be continued without pretending its original worker remained available.</w:t>
      </w:r>
    </w:p>
    <w:p w14:paraId="1AF4D3D0" w14:textId="77777777" w:rsidR="00640B6C" w:rsidRDefault="00000000">
      <w:pPr>
        <w:rPr>
          <w:rFonts w:hint="eastAsia"/>
        </w:rPr>
      </w:pPr>
      <w:r>
        <w:t>Karen read the entry later.</w:t>
      </w:r>
    </w:p>
    <w:p w14:paraId="3D6EA0CA" w14:textId="77777777" w:rsidR="00640B6C" w:rsidRDefault="00000000">
      <w:pPr>
        <w:rPr>
          <w:rFonts w:hint="eastAsia"/>
        </w:rPr>
      </w:pPr>
      <w:r>
        <w:t>She touched the paper and said the lettering was terrible.</w:t>
      </w:r>
    </w:p>
    <w:p w14:paraId="581B3122" w14:textId="77777777" w:rsidR="00640B6C" w:rsidRDefault="00000000">
      <w:pPr>
        <w:rPr>
          <w:rFonts w:hint="eastAsia"/>
        </w:rPr>
      </w:pPr>
      <w:r>
        <w:t>Owen laughed once and agreed.</w:t>
      </w:r>
    </w:p>
    <w:p w14:paraId="2638D7B2" w14:textId="77777777" w:rsidR="00640B6C" w:rsidRDefault="00000000">
      <w:pPr>
        <w:rPr>
          <w:rFonts w:hint="eastAsia"/>
        </w:rPr>
      </w:pPr>
      <w:r>
        <w:t>For a moment, the workshop held grief without requiring everyone to speak as if they stood at a monument.</w:t>
      </w:r>
    </w:p>
    <w:p w14:paraId="6DB7822E" w14:textId="77777777" w:rsidR="00640B6C" w:rsidRDefault="00000000">
      <w:pPr>
        <w:rPr>
          <w:rFonts w:hint="eastAsia"/>
        </w:rPr>
      </w:pPr>
      <w:r>
        <w:t>At the memorial, Ruth read a passage about comfort and left space after it. Esther named the people who had died during the wider crisis, then read Finn's name without making him stand for all the others.</w:t>
      </w:r>
    </w:p>
    <w:p w14:paraId="340A1998" w14:textId="77777777" w:rsidR="00640B6C" w:rsidRDefault="00000000">
      <w:pPr>
        <w:rPr>
          <w:rFonts w:hint="eastAsia"/>
        </w:rPr>
      </w:pPr>
      <w:r>
        <w:t>His missing brother remained on the search list.</w:t>
      </w:r>
    </w:p>
    <w:p w14:paraId="0284B1DE" w14:textId="77777777" w:rsidR="00640B6C" w:rsidRDefault="00000000">
      <w:pPr>
        <w:rPr>
          <w:rFonts w:hint="eastAsia"/>
        </w:rPr>
      </w:pPr>
      <w:r>
        <w:t>Karen requested that the chair stay available for anyone who needed to sit while working. No plaque reserving it. No rule against an apprentice leaving a jacket there. Finn had disliked furniture made too important to use.</w:t>
      </w:r>
    </w:p>
    <w:p w14:paraId="37A8365D" w14:textId="77777777" w:rsidR="00640B6C" w:rsidRDefault="00000000">
      <w:pPr>
        <w:rPr>
          <w:rFonts w:hint="eastAsia"/>
        </w:rPr>
      </w:pPr>
      <w:r>
        <w:t>Nadiya agreed.</w:t>
      </w:r>
    </w:p>
    <w:p w14:paraId="4B3A67C7" w14:textId="77777777" w:rsidR="00640B6C" w:rsidRDefault="00000000">
      <w:pPr>
        <w:rPr>
          <w:rFonts w:hint="eastAsia"/>
        </w:rPr>
      </w:pPr>
      <w:r>
        <w:lastRenderedPageBreak/>
        <w:t>Later, she found a drawing tucked beneath the canteen noticeboard. Finn had sketched a revised handrail joint. At its corner he had written, in his impatient block letters, ASK THE PERSON WHO CLEANS IT.</w:t>
      </w:r>
    </w:p>
    <w:p w14:paraId="1AAC0D8B" w14:textId="77777777" w:rsidR="00640B6C" w:rsidRDefault="00000000">
      <w:pPr>
        <w:rPr>
          <w:rFonts w:hint="eastAsia"/>
        </w:rPr>
      </w:pPr>
      <w:r>
        <w:t>She laughed and cried at the same time.</w:t>
      </w:r>
    </w:p>
    <w:p w14:paraId="55905593" w14:textId="77777777" w:rsidR="00640B6C" w:rsidRDefault="00000000">
      <w:pPr>
        <w:rPr>
          <w:rFonts w:hint="eastAsia"/>
        </w:rPr>
      </w:pPr>
      <w:r>
        <w:t>The note joined the maintenance archive. Its author was dead. The work remained capable of helping someone alive without pretending to restore him.</w:t>
      </w:r>
    </w:p>
    <w:p w14:paraId="1D2FDE91" w14:textId="77777777" w:rsidR="00640B6C" w:rsidRDefault="00000000">
      <w:pPr>
        <w:rPr>
          <w:rFonts w:hint="eastAsia"/>
        </w:rPr>
      </w:pPr>
      <w:r>
        <w:t>That afternoon, Kit asked whether the ark had failed.</w:t>
      </w:r>
    </w:p>
    <w:p w14:paraId="507A254F" w14:textId="77777777" w:rsidR="00640B6C" w:rsidRDefault="00000000">
      <w:pPr>
        <w:rPr>
          <w:rFonts w:hint="eastAsia"/>
        </w:rPr>
      </w:pPr>
      <w:r>
        <w:t>Nadiya took him to the arrival court.</w:t>
      </w:r>
    </w:p>
    <w:p w14:paraId="78F63039" w14:textId="77777777" w:rsidR="00640B6C" w:rsidRDefault="00000000">
      <w:pPr>
        <w:rPr>
          <w:rFonts w:hint="eastAsia"/>
        </w:rPr>
      </w:pPr>
      <w:r>
        <w:t>She showed him the protected routes, the reopened high road, the clinic, and the workshop door where the forced entry occurred. The house had done some things well. People had failed in other ways. A strong structure could not make every act inside it good.</w:t>
      </w:r>
    </w:p>
    <w:p w14:paraId="17A4E376" w14:textId="77777777" w:rsidR="00640B6C" w:rsidRDefault="00000000">
      <w:pPr>
        <w:rPr>
          <w:rFonts w:hint="eastAsia"/>
        </w:rPr>
      </w:pPr>
      <w:r>
        <w:t>“Then what was it for?”</w:t>
      </w:r>
    </w:p>
    <w:p w14:paraId="2BB6D6F2" w14:textId="77777777" w:rsidR="00640B6C" w:rsidRDefault="00000000">
      <w:pPr>
        <w:rPr>
          <w:rFonts w:hint="eastAsia"/>
        </w:rPr>
      </w:pPr>
      <w:r>
        <w:t>“So we could keep more people safe, and keep learning where we didn't.”</w:t>
      </w:r>
    </w:p>
    <w:p w14:paraId="2060DAC8" w14:textId="77777777" w:rsidR="00640B6C" w:rsidRDefault="00000000">
      <w:pPr>
        <w:rPr>
          <w:rFonts w:hint="eastAsia"/>
        </w:rPr>
      </w:pPr>
      <w:r>
        <w:t>Kit looked disappointed.</w:t>
      </w:r>
    </w:p>
    <w:p w14:paraId="3EB5EE77" w14:textId="77777777" w:rsidR="00640B6C" w:rsidRDefault="00000000">
      <w:pPr>
        <w:rPr>
          <w:rFonts w:hint="eastAsia"/>
        </w:rPr>
      </w:pPr>
      <w:r>
        <w:t>She let the disappointment remain. A promise large enough to remove it would be the sort of promise the old network sold.</w:t>
      </w:r>
    </w:p>
    <w:p w14:paraId="648A33D4" w14:textId="77777777" w:rsidR="00640B6C" w:rsidRDefault="00000000">
      <w:pPr>
        <w:rPr>
          <w:rFonts w:hint="eastAsia"/>
        </w:rPr>
      </w:pPr>
      <w:r>
        <w:t>At supper, Karen sat with Owen, Rafe, and Beth. Nobody asked whether she intended to remain in the valley. She would decide later. Tonight she wanted a meal that had not been delivered as condolence.</w:t>
      </w:r>
    </w:p>
    <w:p w14:paraId="24F33BBC" w14:textId="77777777" w:rsidR="00640B6C" w:rsidRDefault="00000000">
      <w:pPr>
        <w:rPr>
          <w:rFonts w:hint="eastAsia"/>
        </w:rPr>
      </w:pPr>
      <w:r>
        <w:t>Mara brought the ordinary menu.</w:t>
      </w:r>
    </w:p>
    <w:p w14:paraId="22476E78" w14:textId="77777777" w:rsidR="00640B6C" w:rsidRDefault="00000000">
      <w:pPr>
        <w:rPr>
          <w:rFonts w:hint="eastAsia"/>
        </w:rPr>
      </w:pPr>
      <w:r>
        <w:t>It included a choice Finn would have complained about.</w:t>
      </w:r>
    </w:p>
    <w:p w14:paraId="2965BCE6" w14:textId="77777777" w:rsidR="00640B6C" w:rsidRDefault="00000000">
      <w:pPr>
        <w:rPr>
          <w:rFonts w:hint="eastAsia"/>
        </w:rPr>
      </w:pPr>
      <w:r>
        <w:t>Karen chose it and told them why.</w:t>
      </w:r>
    </w:p>
    <w:p w14:paraId="3F0C8C16" w14:textId="77777777" w:rsidR="00640B6C" w:rsidRDefault="00000000">
      <w:pPr>
        <w:rPr>
          <w:rFonts w:hint="eastAsia"/>
        </w:rPr>
      </w:pPr>
      <w:r>
        <w:t>Across the table, Elian thought of Daniel Voss, of the grave beneath its own sky, and of all the people whose deaths had become bargaining tools in a system promising return. The ark could offer a chair, food, records, witnesses, and company. It could not offer the dead as an operating feature.</w:t>
      </w:r>
    </w:p>
    <w:p w14:paraId="5F66FB3C" w14:textId="77777777" w:rsidR="00640B6C" w:rsidRDefault="00000000">
      <w:pPr>
        <w:rPr>
          <w:rFonts w:hint="eastAsia"/>
        </w:rPr>
      </w:pPr>
      <w:r>
        <w:t>She was relieved by that limit and broken by it.</w:t>
      </w:r>
    </w:p>
    <w:p w14:paraId="0CC1256F" w14:textId="77777777" w:rsidR="00640B6C" w:rsidRDefault="00000000">
      <w:pPr>
        <w:rPr>
          <w:rFonts w:hint="eastAsia"/>
        </w:rPr>
      </w:pPr>
      <w:r>
        <w:lastRenderedPageBreak/>
        <w:t>At closing, Karen washed her cup.</w:t>
      </w:r>
    </w:p>
    <w:p w14:paraId="68C5D7BB" w14:textId="77777777" w:rsidR="00640B6C" w:rsidRDefault="00000000">
      <w:pPr>
        <w:rPr>
          <w:rFonts w:hint="eastAsia"/>
        </w:rPr>
      </w:pPr>
      <w:r>
        <w:t>A volunteer tried to stop her.</w:t>
      </w:r>
    </w:p>
    <w:p w14:paraId="08F21AEC" w14:textId="77777777" w:rsidR="00640B6C" w:rsidRDefault="00000000">
      <w:pPr>
        <w:rPr>
          <w:rFonts w:hint="eastAsia"/>
        </w:rPr>
      </w:pPr>
      <w:r>
        <w:t>“I live here tonight,” she said.</w:t>
      </w:r>
    </w:p>
    <w:p w14:paraId="4AFF781F" w14:textId="77777777" w:rsidR="00640B6C" w:rsidRDefault="00000000">
      <w:pPr>
        <w:rPr>
          <w:rFonts w:hint="eastAsia"/>
        </w:rPr>
      </w:pPr>
      <w:r>
        <w:t>The volunteer handed her a towel.</w:t>
      </w:r>
    </w:p>
    <w:p w14:paraId="45B0136E" w14:textId="77777777" w:rsidR="00640B6C" w:rsidRDefault="00000000">
      <w:pPr>
        <w:rPr>
          <w:rFonts w:hint="eastAsia"/>
        </w:rPr>
      </w:pPr>
      <w:r>
        <w:t>The next morning, an apprentice sat in Finn's chair while labeling drawer handles. The kettle boiled. Somebody opened the window because the room was too warm.</w:t>
      </w:r>
    </w:p>
    <w:p w14:paraId="0EE63875" w14:textId="77777777" w:rsidR="00640B6C" w:rsidRDefault="00000000">
      <w:pPr>
        <w:rPr>
          <w:rFonts w:hint="eastAsia"/>
        </w:rPr>
      </w:pPr>
      <w:r>
        <w:t>Karen watched from the corridor and decided not to correct anything.</w:t>
      </w:r>
    </w:p>
    <w:p w14:paraId="31109DA6" w14:textId="77777777" w:rsidR="00640B6C" w:rsidRDefault="00000000">
      <w:pPr>
        <w:rPr>
          <w:rFonts w:hint="eastAsia"/>
        </w:rPr>
      </w:pPr>
      <w:r>
        <w:t>The chair had remained part of a house.</w:t>
      </w:r>
    </w:p>
    <w:p w14:paraId="657CA52C" w14:textId="77777777" w:rsidR="00640B6C" w:rsidRDefault="00000000">
      <w:pPr>
        <w:rPr>
          <w:rFonts w:hint="eastAsia"/>
        </w:rPr>
      </w:pPr>
      <w:r>
        <w:br w:type="page"/>
      </w:r>
    </w:p>
    <w:p w14:paraId="79D967D7" w14:textId="77777777" w:rsidR="00640B6C" w:rsidRDefault="00000000">
      <w:pPr>
        <w:pStyle w:val="Heading1"/>
      </w:pPr>
      <w:bookmarkStart w:id="37" w:name="chapter38"/>
      <w:r>
        <w:lastRenderedPageBreak/>
        <w:t>The Spoon Returned</w:t>
      </w:r>
      <w:bookmarkEnd w:id="37"/>
    </w:p>
    <w:p w14:paraId="2471A1A9" w14:textId="77777777" w:rsidR="00640B6C" w:rsidRDefault="00000000">
      <w:pPr>
        <w:keepNext/>
        <w:rPr>
          <w:rFonts w:hint="eastAsia"/>
        </w:rPr>
      </w:pPr>
      <w:r>
        <w:rPr>
          <w:rFonts w:ascii="Liberation Sans" w:hAnsi="Liberation Sans"/>
          <w:sz w:val="18"/>
        </w:rPr>
        <w:t>CHAPTER 38</w:t>
      </w:r>
    </w:p>
    <w:p w14:paraId="3653A24B" w14:textId="77777777" w:rsidR="00640B6C" w:rsidRDefault="00000000">
      <w:pPr>
        <w:rPr>
          <w:rFonts w:hint="eastAsia"/>
        </w:rPr>
      </w:pPr>
      <w:r>
        <w:t>The spoon came out of the pyramid in a padded evidence tray.</w:t>
      </w:r>
    </w:p>
    <w:p w14:paraId="4185DF2D" w14:textId="77777777" w:rsidR="00640B6C" w:rsidRDefault="00000000">
      <w:pPr>
        <w:rPr>
          <w:rFonts w:hint="eastAsia"/>
        </w:rPr>
      </w:pPr>
      <w:r>
        <w:t>Iona supervised its retrieval after independent measurements confirmed that the access ledge could be examined safely. Tessa waited outside the protected boundary, wearing the same repaired coat she had worn when the story began.</w:t>
      </w:r>
    </w:p>
    <w:p w14:paraId="47CFA993" w14:textId="77777777" w:rsidR="00640B6C" w:rsidRDefault="00000000">
      <w:pPr>
        <w:rPr>
          <w:rFonts w:hint="eastAsia"/>
        </w:rPr>
      </w:pPr>
      <w:r>
        <w:t>The spoon was scratched, ordinary, and slightly bent.</w:t>
      </w:r>
    </w:p>
    <w:p w14:paraId="04A93948" w14:textId="77777777" w:rsidR="00640B6C" w:rsidRDefault="00000000">
      <w:pPr>
        <w:rPr>
          <w:rFonts w:hint="eastAsia"/>
        </w:rPr>
      </w:pPr>
      <w:r>
        <w:t>She recognized it from a small dent near the bowl. Her brother had damaged it while opening a tin during a camping trip, then insisted the dent improved its character.</w:t>
      </w:r>
    </w:p>
    <w:p w14:paraId="6B074091" w14:textId="77777777" w:rsidR="00640B6C" w:rsidRDefault="00000000">
      <w:pPr>
        <w:rPr>
          <w:rFonts w:hint="eastAsia"/>
        </w:rPr>
      </w:pPr>
      <w:r>
        <w:t>For twelve years it had been a missing object in a story other people tried to sell.</w:t>
      </w:r>
    </w:p>
    <w:p w14:paraId="1044EA79" w14:textId="77777777" w:rsidR="00640B6C" w:rsidRDefault="00000000">
      <w:pPr>
        <w:rPr>
          <w:rFonts w:hint="eastAsia"/>
        </w:rPr>
      </w:pPr>
      <w:r>
        <w:t>Now she could hold it after documentation and the agreed release procedure.</w:t>
      </w:r>
    </w:p>
    <w:p w14:paraId="3EE3D7BC" w14:textId="77777777" w:rsidR="00640B6C" w:rsidRDefault="00000000">
      <w:pPr>
        <w:rPr>
          <w:rFonts w:hint="eastAsia"/>
        </w:rPr>
      </w:pPr>
      <w:r>
        <w:t>She did not experience revelation.</w:t>
      </w:r>
    </w:p>
    <w:p w14:paraId="45D80E7B" w14:textId="77777777" w:rsidR="00640B6C" w:rsidRDefault="00000000">
      <w:pPr>
        <w:rPr>
          <w:rFonts w:hint="eastAsia"/>
        </w:rPr>
      </w:pPr>
      <w:r>
        <w:t>She thought about lunch.</w:t>
      </w:r>
    </w:p>
    <w:p w14:paraId="0CB04D98" w14:textId="77777777" w:rsidR="00640B6C" w:rsidRDefault="00000000">
      <w:pPr>
        <w:rPr>
          <w:rFonts w:hint="eastAsia"/>
        </w:rPr>
      </w:pPr>
      <w:r>
        <w:t>That made her laugh so hard she had to sit.</w:t>
      </w:r>
    </w:p>
    <w:p w14:paraId="629D6994" w14:textId="77777777" w:rsidR="00640B6C" w:rsidRDefault="00000000">
      <w:pPr>
        <w:rPr>
          <w:rFonts w:hint="eastAsia"/>
        </w:rPr>
      </w:pPr>
      <w:r>
        <w:t>Inside the pyramid, the enclosure's material codes matched the terrace records. The unfinished corner remained. The archive sleeves held evidence of several later insertions through passive overlaps, explaining why documents from different years shared the same room without requiring the stone itself to have been built in each of them.</w:t>
      </w:r>
    </w:p>
    <w:p w14:paraId="4BE836CB" w14:textId="77777777" w:rsidR="00640B6C" w:rsidRDefault="00000000">
      <w:pPr>
        <w:rPr>
          <w:rFonts w:hint="eastAsia"/>
        </w:rPr>
      </w:pPr>
      <w:r>
        <w:t>The building's displacement had carried an empty volume into 2026. Smaller exchanges continued connecting its material references to later maintenance intervals. Some were acoustic. Some could pass a document. None had been approved as a route for living people.</w:t>
      </w:r>
    </w:p>
    <w:p w14:paraId="268AF665" w14:textId="77777777" w:rsidR="00640B6C" w:rsidRDefault="00000000">
      <w:pPr>
        <w:rPr>
          <w:rFonts w:hint="eastAsia"/>
        </w:rPr>
      </w:pPr>
      <w:r>
        <w:t>Nadiya examined the stone face bearing Elias's handwriting.</w:t>
      </w:r>
    </w:p>
    <w:p w14:paraId="3C1B42B4" w14:textId="77777777" w:rsidR="00640B6C" w:rsidRDefault="00000000">
      <w:pPr>
        <w:rPr>
          <w:rFonts w:hint="eastAsia"/>
        </w:rPr>
      </w:pPr>
      <w:r>
        <w:t xml:space="preserve">The date 2038 had been copied from his original design schedule by the workshop crew as a record of intended completion. The letter written in 2031 had remained among company files until a later </w:t>
      </w:r>
      <w:r>
        <w:lastRenderedPageBreak/>
        <w:t>archivist placed it in the enclosure's document sleeve. Its recovered location had suggested a mystery about Elias himself because the route of the paper was missing.</w:t>
      </w:r>
    </w:p>
    <w:p w14:paraId="7CDACE33" w14:textId="77777777" w:rsidR="00640B6C" w:rsidRDefault="00000000">
      <w:pPr>
        <w:rPr>
          <w:rFonts w:hint="eastAsia"/>
        </w:rPr>
      </w:pPr>
      <w:r>
        <w:t>They could now reconstruct most of that route.</w:t>
      </w:r>
    </w:p>
    <w:p w14:paraId="7125806C" w14:textId="77777777" w:rsidR="00640B6C" w:rsidRDefault="00000000">
      <w:pPr>
        <w:rPr>
          <w:rFonts w:hint="eastAsia"/>
        </w:rPr>
      </w:pPr>
      <w:r>
        <w:t>Not all.</w:t>
      </w:r>
    </w:p>
    <w:p w14:paraId="46BC9FDA" w14:textId="77777777" w:rsidR="00640B6C" w:rsidRDefault="00000000">
      <w:pPr>
        <w:rPr>
          <w:rFonts w:hint="eastAsia"/>
        </w:rPr>
      </w:pPr>
      <w:r>
        <w:t>One sleeve contained a narrow strip of unknown paper bearing an index to another structure. Its drawing showed a low, square court around a river channel, with a boat-shaped roof reversed beneath the ground.</w:t>
      </w:r>
    </w:p>
    <w:p w14:paraId="4D4D4855" w14:textId="77777777" w:rsidR="00640B6C" w:rsidRDefault="00000000">
      <w:pPr>
        <w:rPr>
          <w:rFonts w:hint="eastAsia"/>
        </w:rPr>
      </w:pPr>
      <w:r>
        <w:t>The caption read SECOND SHORE.</w:t>
      </w:r>
    </w:p>
    <w:p w14:paraId="28DCD26D" w14:textId="77777777" w:rsidR="00640B6C" w:rsidRDefault="00000000">
      <w:pPr>
        <w:rPr>
          <w:rFonts w:hint="eastAsia"/>
        </w:rPr>
      </w:pPr>
      <w:r>
        <w:t>No author. No verified date. No current location.</w:t>
      </w:r>
    </w:p>
    <w:p w14:paraId="3A816881" w14:textId="77777777" w:rsidR="00640B6C" w:rsidRDefault="00000000">
      <w:pPr>
        <w:rPr>
          <w:rFonts w:hint="eastAsia"/>
        </w:rPr>
      </w:pPr>
      <w:r>
        <w:t>Elian placed it on the open-question register.</w:t>
      </w:r>
    </w:p>
    <w:p w14:paraId="1192EC97" w14:textId="77777777" w:rsidR="00640B6C" w:rsidRDefault="00000000">
      <w:pPr>
        <w:rPr>
          <w:rFonts w:hint="eastAsia"/>
        </w:rPr>
      </w:pPr>
      <w:r>
        <w:t>They did not need to make the unexplained fragment larger than everything they had established. Its uncertainty was sufficient.</w:t>
      </w:r>
    </w:p>
    <w:p w14:paraId="4C8B1A85" w14:textId="77777777" w:rsidR="00640B6C" w:rsidRDefault="00000000">
      <w:pPr>
        <w:rPr>
          <w:rFonts w:hint="eastAsia"/>
        </w:rPr>
      </w:pPr>
      <w:r>
        <w:t>Outside, Amos spoke to a reporter about the site.</w:t>
      </w:r>
    </w:p>
    <w:p w14:paraId="0F854CF7" w14:textId="77777777" w:rsidR="00640B6C" w:rsidRDefault="00000000">
      <w:pPr>
        <w:rPr>
          <w:rFonts w:hint="eastAsia"/>
        </w:rPr>
      </w:pPr>
      <w:r>
        <w:t>He described the manufactured stone, recorded contracts, and measured overlaps that supported the team's account of the displaced construction. It was not evidence that the valley's actual human history had been written by outsiders or that people who lived there had somehow forgotten their own ancestors.</w:t>
      </w:r>
    </w:p>
    <w:p w14:paraId="07E661BF" w14:textId="77777777" w:rsidR="00640B6C" w:rsidRDefault="00000000">
      <w:pPr>
        <w:rPr>
          <w:rFonts w:hint="eastAsia"/>
        </w:rPr>
      </w:pPr>
      <w:r>
        <w:t>The reporter wanted a simpler headline.</w:t>
      </w:r>
    </w:p>
    <w:p w14:paraId="2C4090D7" w14:textId="77777777" w:rsidR="00640B6C" w:rsidRDefault="00000000">
      <w:pPr>
        <w:rPr>
          <w:rFonts w:hint="eastAsia"/>
        </w:rPr>
      </w:pPr>
      <w:r>
        <w:t>Amos offered the site report.</w:t>
      </w:r>
    </w:p>
    <w:p w14:paraId="44014147" w14:textId="77777777" w:rsidR="00640B6C" w:rsidRDefault="00000000">
      <w:pPr>
        <w:rPr>
          <w:rFonts w:hint="eastAsia"/>
        </w:rPr>
      </w:pPr>
      <w:r>
        <w:t>Iona prepared a visitor's explanation of the pyramid that began with the known material record.</w:t>
      </w:r>
    </w:p>
    <w:p w14:paraId="7F320AF8" w14:textId="77777777" w:rsidR="00640B6C" w:rsidRDefault="00000000">
      <w:pPr>
        <w:rPr>
          <w:rFonts w:hint="eastAsia"/>
        </w:rPr>
      </w:pPr>
      <w:r>
        <w:t>Manufactured stone. Documented deliveries. A displaced enclosure. Later papers entering through bounded overlaps. The account left questions where the evidence stopped.</w:t>
      </w:r>
    </w:p>
    <w:p w14:paraId="3DDBC58E" w14:textId="77777777" w:rsidR="00640B6C" w:rsidRDefault="00000000">
      <w:pPr>
        <w:rPr>
          <w:rFonts w:hint="eastAsia"/>
        </w:rPr>
      </w:pPr>
      <w:r>
        <w:t>A sponsor offered money for a more immersive exhibition in which visitors would be told they were walking through an ancient warning.</w:t>
      </w:r>
    </w:p>
    <w:p w14:paraId="33369CFF" w14:textId="77777777" w:rsidR="00640B6C" w:rsidRDefault="00000000">
      <w:pPr>
        <w:rPr>
          <w:rFonts w:hint="eastAsia"/>
        </w:rPr>
      </w:pPr>
      <w:r>
        <w:t>Iona declined.</w:t>
      </w:r>
    </w:p>
    <w:p w14:paraId="5131B642" w14:textId="77777777" w:rsidR="00640B6C" w:rsidRDefault="00000000">
      <w:pPr>
        <w:rPr>
          <w:rFonts w:hint="eastAsia"/>
        </w:rPr>
      </w:pPr>
      <w:r>
        <w:t>The known history was strange enough without stealing age from an object to make it impressive.</w:t>
      </w:r>
    </w:p>
    <w:p w14:paraId="7B29D0B9" w14:textId="77777777" w:rsidR="00640B6C" w:rsidRDefault="00000000">
      <w:pPr>
        <w:rPr>
          <w:rFonts w:hint="eastAsia"/>
        </w:rPr>
      </w:pPr>
      <w:r>
        <w:lastRenderedPageBreak/>
        <w:t>Amos requested that the exhibit also identify the people who had maintained the valley before, during, and after the discovery. The site did not begin when a visiting camera found its most marketable angle.</w:t>
      </w:r>
    </w:p>
    <w:p w14:paraId="0E3945BE" w14:textId="77777777" w:rsidR="00640B6C" w:rsidRDefault="00000000">
      <w:pPr>
        <w:rPr>
          <w:rFonts w:hint="eastAsia"/>
        </w:rPr>
      </w:pPr>
      <w:r>
        <w:t>They included the land agreement, the survey crews, the changed road, and the repair work left by the river.</w:t>
      </w:r>
    </w:p>
    <w:p w14:paraId="4635394E" w14:textId="77777777" w:rsidR="00640B6C" w:rsidRDefault="00000000">
      <w:pPr>
        <w:rPr>
          <w:rFonts w:hint="eastAsia"/>
        </w:rPr>
      </w:pPr>
      <w:r>
        <w:t>The resulting display contained more names than the sponsor's version would have allowed.</w:t>
      </w:r>
    </w:p>
    <w:p w14:paraId="02E4306B" w14:textId="77777777" w:rsidR="00640B6C" w:rsidRDefault="00000000">
      <w:pPr>
        <w:rPr>
          <w:rFonts w:hint="eastAsia"/>
        </w:rPr>
      </w:pPr>
      <w:r>
        <w:t>Tessa read it with her spoon in her pocket.</w:t>
      </w:r>
    </w:p>
    <w:p w14:paraId="07222C80" w14:textId="77777777" w:rsidR="00640B6C" w:rsidRDefault="00000000">
      <w:pPr>
        <w:rPr>
          <w:rFonts w:hint="eastAsia"/>
        </w:rPr>
      </w:pPr>
      <w:r>
        <w:t>She thought it looked like a place where a person could ask a question without being sold an answer at the door.</w:t>
      </w:r>
    </w:p>
    <w:p w14:paraId="4511E3BF" w14:textId="77777777" w:rsidR="00640B6C" w:rsidRDefault="00000000">
      <w:pPr>
        <w:rPr>
          <w:rFonts w:hint="eastAsia"/>
        </w:rPr>
      </w:pPr>
      <w:r>
        <w:t>At the refuge, Corin's equipment was removed under legal supervision. Several old accounts led to additional victims and suppliers who had continued profiting after the network's public collapse. The investigation would extend beyond the valley.</w:t>
      </w:r>
    </w:p>
    <w:p w14:paraId="5A5AFE87" w14:textId="77777777" w:rsidR="00640B6C" w:rsidRDefault="00000000">
      <w:pPr>
        <w:rPr>
          <w:rFonts w:hint="eastAsia"/>
        </w:rPr>
      </w:pPr>
      <w:r>
        <w:t>Corin requested a private conversation with Elian.</w:t>
      </w:r>
    </w:p>
    <w:p w14:paraId="6FE35E07" w14:textId="77777777" w:rsidR="00640B6C" w:rsidRDefault="00000000">
      <w:pPr>
        <w:rPr>
          <w:rFonts w:hint="eastAsia"/>
        </w:rPr>
      </w:pPr>
      <w:r>
        <w:t>She attended with the investigator and a recorded agenda.</w:t>
      </w:r>
    </w:p>
    <w:p w14:paraId="009B1C59" w14:textId="77777777" w:rsidR="00640B6C" w:rsidRDefault="00000000">
      <w:pPr>
        <w:rPr>
          <w:rFonts w:hint="eastAsia"/>
        </w:rPr>
      </w:pPr>
      <w:r>
        <w:t>He said he could identify the Second Shore.</w:t>
      </w:r>
    </w:p>
    <w:p w14:paraId="599B21BA" w14:textId="77777777" w:rsidR="00640B6C" w:rsidRDefault="00000000">
      <w:pPr>
        <w:rPr>
          <w:rFonts w:hint="eastAsia"/>
        </w:rPr>
      </w:pPr>
      <w:r>
        <w:t>She asked for the evidence.</w:t>
      </w:r>
    </w:p>
    <w:p w14:paraId="2F69BA88" w14:textId="77777777" w:rsidR="00640B6C" w:rsidRDefault="00000000">
      <w:pPr>
        <w:rPr>
          <w:rFonts w:hint="eastAsia"/>
        </w:rPr>
      </w:pPr>
      <w:r>
        <w:t>He offered cooperation in exchange for a protected operating role.</w:t>
      </w:r>
    </w:p>
    <w:p w14:paraId="0625D02C" w14:textId="77777777" w:rsidR="00640B6C" w:rsidRDefault="00000000">
      <w:pPr>
        <w:rPr>
          <w:rFonts w:hint="eastAsia"/>
        </w:rPr>
      </w:pPr>
      <w:r>
        <w:t>She ended the meeting.</w:t>
      </w:r>
    </w:p>
    <w:p w14:paraId="73AFD683" w14:textId="77777777" w:rsidR="00640B6C" w:rsidRDefault="00000000">
      <w:pPr>
        <w:rPr>
          <w:rFonts w:hint="eastAsia"/>
        </w:rPr>
      </w:pPr>
      <w:r>
        <w:t>When she returned to the ark, Tessa was placing the spoon on the narrow kitchen shelf Nell had promised years earlier. The shelf held ordinary objects people wished to remember: a bus ticket, a repaired cup, a key tag without a number.</w:t>
      </w:r>
    </w:p>
    <w:p w14:paraId="3BC55813" w14:textId="77777777" w:rsidR="00640B6C" w:rsidRDefault="00000000">
      <w:pPr>
        <w:rPr>
          <w:rFonts w:hint="eastAsia"/>
        </w:rPr>
      </w:pPr>
      <w:r>
        <w:t>Each object had an owner and a description. Nobody was required to surrender a memory for display.</w:t>
      </w:r>
    </w:p>
    <w:p w14:paraId="1CD0ADBE" w14:textId="77777777" w:rsidR="00640B6C" w:rsidRDefault="00000000">
      <w:pPr>
        <w:rPr>
          <w:rFonts w:hint="eastAsia"/>
        </w:rPr>
      </w:pPr>
      <w:r>
        <w:t>Tessa decided the spoon would stay for a month.</w:t>
      </w:r>
    </w:p>
    <w:p w14:paraId="0CA60787" w14:textId="77777777" w:rsidR="00640B6C" w:rsidRDefault="00000000">
      <w:pPr>
        <w:rPr>
          <w:rFonts w:hint="eastAsia"/>
        </w:rPr>
      </w:pPr>
      <w:r>
        <w:t>Then she wanted to eat with it.</w:t>
      </w:r>
    </w:p>
    <w:p w14:paraId="587B6DAE" w14:textId="77777777" w:rsidR="00640B6C" w:rsidRDefault="00000000">
      <w:pPr>
        <w:rPr>
          <w:rFonts w:hint="eastAsia"/>
        </w:rPr>
      </w:pPr>
      <w:r>
        <w:t>Nadiya approved the temporary loan and wrote the end date.</w:t>
      </w:r>
    </w:p>
    <w:p w14:paraId="122B896D" w14:textId="77777777" w:rsidR="00640B6C" w:rsidRDefault="00000000">
      <w:pPr>
        <w:rPr>
          <w:rFonts w:hint="eastAsia"/>
        </w:rPr>
      </w:pPr>
      <w:r>
        <w:t xml:space="preserve">That evening, Iona delivered the recovered architectural drawings to the public study room in reproduction. The originals remained </w:t>
      </w:r>
      <w:r>
        <w:lastRenderedPageBreak/>
        <w:t>protected, their records available for qualified research. Children crowded around the mosaic overlays and argued over which angle made the map clearest.</w:t>
      </w:r>
    </w:p>
    <w:p w14:paraId="2B43CC94" w14:textId="77777777" w:rsidR="00640B6C" w:rsidRDefault="00000000">
      <w:pPr>
        <w:rPr>
          <w:rFonts w:hint="eastAsia"/>
        </w:rPr>
      </w:pPr>
      <w:r>
        <w:t>Nell watched a younger girl turn a copy upside down.</w:t>
      </w:r>
    </w:p>
    <w:p w14:paraId="630C0329" w14:textId="77777777" w:rsidR="00640B6C" w:rsidRDefault="00000000">
      <w:pPr>
        <w:rPr>
          <w:rFonts w:hint="eastAsia"/>
        </w:rPr>
      </w:pPr>
      <w:r>
        <w:t>She smiled and said nothing until the girl asked.</w:t>
      </w:r>
    </w:p>
    <w:p w14:paraId="5EE21AFA" w14:textId="77777777" w:rsidR="00640B6C" w:rsidRDefault="00000000">
      <w:pPr>
        <w:rPr>
          <w:rFonts w:hint="eastAsia"/>
        </w:rPr>
      </w:pPr>
      <w:r>
        <w:t>Discovery did not have to belong to the first person who understood.</w:t>
      </w:r>
    </w:p>
    <w:p w14:paraId="2331D5EB" w14:textId="77777777" w:rsidR="00640B6C" w:rsidRDefault="00000000">
      <w:pPr>
        <w:rPr>
          <w:rFonts w:hint="eastAsia"/>
        </w:rPr>
      </w:pPr>
      <w:r>
        <w:t>Beyond the window, the new river had withdrawn into a damaged channel requiring repair. Local crews worked with the refuge's staff to restore drainage without pretending the valley would return to exactly what it had been.</w:t>
      </w:r>
    </w:p>
    <w:p w14:paraId="49E85DD4" w14:textId="77777777" w:rsidR="00640B6C" w:rsidRDefault="00000000">
      <w:pPr>
        <w:rPr>
          <w:rFonts w:hint="eastAsia"/>
        </w:rPr>
      </w:pPr>
      <w:r>
        <w:t>The pyramid remained uphill.</w:t>
      </w:r>
    </w:p>
    <w:p w14:paraId="72647677" w14:textId="77777777" w:rsidR="00640B6C" w:rsidRDefault="00000000">
      <w:pPr>
        <w:rPr>
          <w:rFonts w:hint="eastAsia"/>
        </w:rPr>
      </w:pPr>
      <w:r>
        <w:t>Its rooms no longer contained an unnamed kitchen.</w:t>
      </w:r>
    </w:p>
    <w:p w14:paraId="13219504" w14:textId="77777777" w:rsidR="00640B6C" w:rsidRDefault="00000000">
      <w:pPr>
        <w:rPr>
          <w:rFonts w:hint="eastAsia"/>
        </w:rPr>
      </w:pPr>
      <w:r>
        <w:t>Its unexplained strip of paper remained unexplained.</w:t>
      </w:r>
    </w:p>
    <w:p w14:paraId="0A5E6F95" w14:textId="77777777" w:rsidR="00640B6C" w:rsidRDefault="00000000">
      <w:pPr>
        <w:rPr>
          <w:rFonts w:hint="eastAsia"/>
        </w:rPr>
      </w:pPr>
      <w:r>
        <w:t>For the first time, Tessa could separate those facts without feeling that one erased the other.</w:t>
      </w:r>
    </w:p>
    <w:p w14:paraId="63EB5249" w14:textId="77777777" w:rsidR="00640B6C" w:rsidRDefault="00000000">
      <w:pPr>
        <w:rPr>
          <w:rFonts w:hint="eastAsia"/>
        </w:rPr>
      </w:pPr>
      <w:r>
        <w:br w:type="page"/>
      </w:r>
    </w:p>
    <w:p w14:paraId="55C0AC56" w14:textId="77777777" w:rsidR="00640B6C" w:rsidRDefault="00000000">
      <w:pPr>
        <w:pStyle w:val="Heading1"/>
      </w:pPr>
      <w:bookmarkStart w:id="38" w:name="chapter39"/>
      <w:r>
        <w:lastRenderedPageBreak/>
        <w:t>The Wedding on the Repair Day</w:t>
      </w:r>
      <w:bookmarkEnd w:id="38"/>
    </w:p>
    <w:p w14:paraId="5BA035B5" w14:textId="77777777" w:rsidR="00640B6C" w:rsidRDefault="00000000">
      <w:pPr>
        <w:keepNext/>
        <w:rPr>
          <w:rFonts w:hint="eastAsia"/>
        </w:rPr>
      </w:pPr>
      <w:r>
        <w:rPr>
          <w:rFonts w:ascii="Liberation Sans" w:hAnsi="Liberation Sans"/>
          <w:sz w:val="18"/>
        </w:rPr>
        <w:t>CHAPTER 39</w:t>
      </w:r>
    </w:p>
    <w:p w14:paraId="2C39521F" w14:textId="77777777" w:rsidR="00640B6C" w:rsidRDefault="00000000">
      <w:pPr>
        <w:rPr>
          <w:rFonts w:hint="eastAsia"/>
        </w:rPr>
      </w:pPr>
      <w:r>
        <w:t>June married Arlen on a day when the garden roof needed maintenance.</w:t>
      </w:r>
    </w:p>
    <w:p w14:paraId="2E104249" w14:textId="77777777" w:rsidR="00640B6C" w:rsidRDefault="00000000">
      <w:pPr>
        <w:rPr>
          <w:rFonts w:hint="eastAsia"/>
        </w:rPr>
      </w:pPr>
      <w:r>
        <w:t>The ceremony moved to the bow hall after a seal inspection identified a leak above the planned gathering area. Nobody suggested postponing the repair for the photographs. June had spent enough time in the archive to know how easily a ceremonial deadline could become the reason for the next maintenance note.</w:t>
      </w:r>
    </w:p>
    <w:p w14:paraId="40CBA7E3" w14:textId="77777777" w:rsidR="00640B6C" w:rsidRDefault="00000000">
      <w:pPr>
        <w:rPr>
          <w:rFonts w:hint="eastAsia"/>
        </w:rPr>
      </w:pPr>
      <w:r>
        <w:t>She was twenty.</w:t>
      </w:r>
    </w:p>
    <w:p w14:paraId="5FF4803C" w14:textId="77777777" w:rsidR="00640B6C" w:rsidRDefault="00000000">
      <w:pPr>
        <w:rPr>
          <w:rFonts w:hint="eastAsia"/>
        </w:rPr>
      </w:pPr>
      <w:r>
        <w:t>Arlen was twenty-four, old enough to have learned that a proposal did not reserve someone against change. They had lived through her year away, his apprenticeship, arguments about money, and the awkward discovery that being good during emergencies did not automatically make either considerate at breakfast.</w:t>
      </w:r>
    </w:p>
    <w:p w14:paraId="41E876A8" w14:textId="77777777" w:rsidR="00640B6C" w:rsidRDefault="00000000">
      <w:pPr>
        <w:rPr>
          <w:rFonts w:hint="eastAsia"/>
        </w:rPr>
      </w:pPr>
      <w:r>
        <w:t>They still wanted the marriage.</w:t>
      </w:r>
    </w:p>
    <w:p w14:paraId="0E1CE459" w14:textId="77777777" w:rsidR="00640B6C" w:rsidRDefault="00000000">
      <w:pPr>
        <w:rPr>
          <w:rFonts w:hint="eastAsia"/>
        </w:rPr>
      </w:pPr>
      <w:r>
        <w:t>That was sufficient reason.</w:t>
      </w:r>
    </w:p>
    <w:p w14:paraId="0570F198" w14:textId="77777777" w:rsidR="00640B6C" w:rsidRDefault="00000000">
      <w:pPr>
        <w:rPr>
          <w:rFonts w:hint="eastAsia"/>
        </w:rPr>
      </w:pPr>
      <w:r>
        <w:t>Mara helped fasten June's dress while Daniel searched for a speech he had already put in his own pocket. He could open most jars now. His hand still tired. He had learned to ask for help before fatigue turned every small task into an argument.</w:t>
      </w:r>
    </w:p>
    <w:p w14:paraId="58F0FDBA" w14:textId="77777777" w:rsidR="00640B6C" w:rsidRDefault="00000000">
      <w:pPr>
        <w:rPr>
          <w:rFonts w:hint="eastAsia"/>
        </w:rPr>
      </w:pPr>
      <w:r>
        <w:t>“I have a speech,” he announced.</w:t>
      </w:r>
    </w:p>
    <w:p w14:paraId="3042BA8A" w14:textId="77777777" w:rsidR="00640B6C" w:rsidRDefault="00000000">
      <w:pPr>
        <w:rPr>
          <w:rFonts w:hint="eastAsia"/>
        </w:rPr>
      </w:pPr>
      <w:r>
        <w:t>“We know,” June said.</w:t>
      </w:r>
    </w:p>
    <w:p w14:paraId="0AFAFE2D" w14:textId="77777777" w:rsidR="00640B6C" w:rsidRDefault="00000000">
      <w:pPr>
        <w:rPr>
          <w:rFonts w:hint="eastAsia"/>
        </w:rPr>
      </w:pPr>
      <w:r>
        <w:t>“It's short.”</w:t>
      </w:r>
    </w:p>
    <w:p w14:paraId="59F5C71C" w14:textId="77777777" w:rsidR="00640B6C" w:rsidRDefault="00000000">
      <w:pPr>
        <w:rPr>
          <w:rFonts w:hint="eastAsia"/>
        </w:rPr>
      </w:pPr>
      <w:r>
        <w:t>Mara looked at him.</w:t>
      </w:r>
    </w:p>
    <w:p w14:paraId="44E450F1" w14:textId="77777777" w:rsidR="00640B6C" w:rsidRDefault="00000000">
      <w:pPr>
        <w:rPr>
          <w:rFonts w:hint="eastAsia"/>
        </w:rPr>
      </w:pPr>
      <w:r>
        <w:t>“Shorter than the first one.”</w:t>
      </w:r>
    </w:p>
    <w:p w14:paraId="06020A3E" w14:textId="77777777" w:rsidR="00640B6C" w:rsidRDefault="00000000">
      <w:pPr>
        <w:rPr>
          <w:rFonts w:hint="eastAsia"/>
        </w:rPr>
      </w:pPr>
      <w:r>
        <w:t>Across the hall, Levon adjusted Arlen's collar and said nothing about the river until his son asked.</w:t>
      </w:r>
    </w:p>
    <w:p w14:paraId="174F9417" w14:textId="77777777" w:rsidR="00640B6C" w:rsidRDefault="00000000">
      <w:pPr>
        <w:rPr>
          <w:rFonts w:hint="eastAsia"/>
        </w:rPr>
      </w:pPr>
      <w:r>
        <w:t>“Did you think we'd get here?”</w:t>
      </w:r>
    </w:p>
    <w:p w14:paraId="62F0E63C" w14:textId="77777777" w:rsidR="00640B6C" w:rsidRDefault="00000000">
      <w:pPr>
        <w:rPr>
          <w:rFonts w:hint="eastAsia"/>
        </w:rPr>
      </w:pPr>
      <w:r>
        <w:t>“I thought about getting you through the next week. Then another.”</w:t>
      </w:r>
    </w:p>
    <w:p w14:paraId="4EBD6842" w14:textId="77777777" w:rsidR="00640B6C" w:rsidRDefault="00000000">
      <w:pPr>
        <w:rPr>
          <w:rFonts w:hint="eastAsia"/>
        </w:rPr>
      </w:pPr>
      <w:r>
        <w:t>Arlen nodded.</w:t>
      </w:r>
    </w:p>
    <w:p w14:paraId="53558B5C" w14:textId="77777777" w:rsidR="00640B6C" w:rsidRDefault="00000000">
      <w:pPr>
        <w:rPr>
          <w:rFonts w:hint="eastAsia"/>
        </w:rPr>
      </w:pPr>
      <w:r>
        <w:lastRenderedPageBreak/>
        <w:t>That was close enough to the truth for the day.</w:t>
      </w:r>
    </w:p>
    <w:p w14:paraId="13D02B08" w14:textId="77777777" w:rsidR="00640B6C" w:rsidRDefault="00000000">
      <w:pPr>
        <w:rPr>
          <w:rFonts w:hint="eastAsia"/>
        </w:rPr>
      </w:pPr>
      <w:r>
        <w:t>Ruth conducted a ceremony shaped by the couple's choices. No one spoke of giving June away. Daniel and Mara stood beside her while Levon stood beside Arlen, then all three stepped back.</w:t>
      </w:r>
    </w:p>
    <w:p w14:paraId="340F86E2" w14:textId="77777777" w:rsidR="00640B6C" w:rsidRDefault="00000000">
      <w:pPr>
        <w:rPr>
          <w:rFonts w:hint="eastAsia"/>
        </w:rPr>
      </w:pPr>
      <w:r>
        <w:t>The families would remain themselves.</w:t>
      </w:r>
    </w:p>
    <w:p w14:paraId="52B64FB0" w14:textId="77777777" w:rsidR="00640B6C" w:rsidRDefault="00000000">
      <w:pPr>
        <w:rPr>
          <w:rFonts w:hint="eastAsia"/>
        </w:rPr>
      </w:pPr>
      <w:r>
        <w:t>The new household would make its own agreements, some written and others learned painfully through living.</w:t>
      </w:r>
    </w:p>
    <w:p w14:paraId="371BE6A2" w14:textId="77777777" w:rsidR="00640B6C" w:rsidRDefault="00000000">
      <w:pPr>
        <w:rPr>
          <w:rFonts w:hint="eastAsia"/>
        </w:rPr>
      </w:pPr>
      <w:r>
        <w:t>Nell carried the folded-plan invitations to the archive table. She was eighteen now and beginning formal architectural study. Micah helped arrange chairs, teasing her about the map's orientation until she moved his chair to demonstrate a circulation obstruction.</w:t>
      </w:r>
    </w:p>
    <w:p w14:paraId="446BAA92" w14:textId="77777777" w:rsidR="00640B6C" w:rsidRDefault="00000000">
      <w:pPr>
        <w:rPr>
          <w:rFonts w:hint="eastAsia"/>
        </w:rPr>
      </w:pPr>
      <w:r>
        <w:t>They were friends with a future neither family had assigned.</w:t>
      </w:r>
    </w:p>
    <w:p w14:paraId="717B7515" w14:textId="77777777" w:rsidR="00640B6C" w:rsidRDefault="00000000">
      <w:pPr>
        <w:rPr>
          <w:rFonts w:hint="eastAsia"/>
        </w:rPr>
      </w:pPr>
      <w:r>
        <w:t>Kit and Pavel brought the rings.</w:t>
      </w:r>
    </w:p>
    <w:p w14:paraId="2847A2DD" w14:textId="77777777" w:rsidR="00640B6C" w:rsidRDefault="00000000">
      <w:pPr>
        <w:rPr>
          <w:rFonts w:hint="eastAsia"/>
        </w:rPr>
      </w:pPr>
      <w:r>
        <w:t>Iris declined a public role and helped Veda set cups in the kitchen. The choice was accepted without a speech about how far she had come.</w:t>
      </w:r>
    </w:p>
    <w:p w14:paraId="5F3FB20E" w14:textId="77777777" w:rsidR="00640B6C" w:rsidRDefault="00000000">
      <w:pPr>
        <w:rPr>
          <w:rFonts w:hint="eastAsia"/>
        </w:rPr>
      </w:pPr>
      <w:r>
        <w:t>Laura and Adrian attended separately but sat together.</w:t>
      </w:r>
    </w:p>
    <w:p w14:paraId="299E9EA6" w14:textId="77777777" w:rsidR="00640B6C" w:rsidRDefault="00000000">
      <w:pPr>
        <w:rPr>
          <w:rFonts w:hint="eastAsia"/>
        </w:rPr>
      </w:pPr>
      <w:r>
        <w:t>Their marriage had not returned to its earlier shape. They met with a counselor, discussed the inquiry, and sometimes spent an afternoon gardening without resolving anything. Laura had chosen to remain near the refuge while Adrian cooperated with the investigation under conditions that did not let his usefulness erase responsibility.</w:t>
      </w:r>
    </w:p>
    <w:p w14:paraId="45391ECC" w14:textId="77777777" w:rsidR="00640B6C" w:rsidRDefault="00000000">
      <w:pPr>
        <w:rPr>
          <w:rFonts w:hint="eastAsia"/>
        </w:rPr>
      </w:pPr>
      <w:r>
        <w:t>At the ceremony, he offered her his hand.</w:t>
      </w:r>
    </w:p>
    <w:p w14:paraId="3B5F3F71" w14:textId="77777777" w:rsidR="00640B6C" w:rsidRDefault="00000000">
      <w:pPr>
        <w:rPr>
          <w:rFonts w:hint="eastAsia"/>
        </w:rPr>
      </w:pPr>
      <w:r>
        <w:t>She took it for a while.</w:t>
      </w:r>
    </w:p>
    <w:p w14:paraId="5011A8E4" w14:textId="77777777" w:rsidR="00640B6C" w:rsidRDefault="00000000">
      <w:pPr>
        <w:rPr>
          <w:rFonts w:hint="eastAsia"/>
        </w:rPr>
      </w:pPr>
      <w:r>
        <w:t>The vows were interrupted by a maintenance announcement mistakenly routed to the bow hall.</w:t>
      </w:r>
    </w:p>
    <w:p w14:paraId="508920AC" w14:textId="77777777" w:rsidR="00640B6C" w:rsidRDefault="00000000">
      <w:pPr>
        <w:rPr>
          <w:rFonts w:hint="eastAsia"/>
        </w:rPr>
      </w:pPr>
      <w:r>
        <w:t>A calm voice requested confirmation that the garden drain test had begun.</w:t>
      </w:r>
    </w:p>
    <w:p w14:paraId="37B74B44" w14:textId="77777777" w:rsidR="00640B6C" w:rsidRDefault="00000000">
      <w:pPr>
        <w:rPr>
          <w:rFonts w:hint="eastAsia"/>
        </w:rPr>
      </w:pPr>
      <w:r>
        <w:t>June laughed first.</w:t>
      </w:r>
    </w:p>
    <w:p w14:paraId="0DCF2EF2" w14:textId="77777777" w:rsidR="00640B6C" w:rsidRDefault="00000000">
      <w:pPr>
        <w:rPr>
          <w:rFonts w:hint="eastAsia"/>
        </w:rPr>
      </w:pPr>
      <w:r>
        <w:t>“Please confirm it,” she told the technician at the door.</w:t>
      </w:r>
    </w:p>
    <w:p w14:paraId="6048B914" w14:textId="77777777" w:rsidR="00640B6C" w:rsidRDefault="00000000">
      <w:pPr>
        <w:rPr>
          <w:rFonts w:hint="eastAsia"/>
        </w:rPr>
      </w:pPr>
      <w:r>
        <w:t xml:space="preserve">They paused while the message reached the correct team. Then Arlen repeated the interrupted sentence, promising to make room for what </w:t>
      </w:r>
      <w:r>
        <w:lastRenderedPageBreak/>
        <w:t>she chose without assuming love meant she would never leave a room.</w:t>
      </w:r>
    </w:p>
    <w:p w14:paraId="60F112D3" w14:textId="77777777" w:rsidR="00640B6C" w:rsidRDefault="00000000">
      <w:pPr>
        <w:rPr>
          <w:rFonts w:hint="eastAsia"/>
        </w:rPr>
      </w:pPr>
      <w:r>
        <w:t>The meal afterward filled the commons.</w:t>
      </w:r>
    </w:p>
    <w:p w14:paraId="1B6C0B56" w14:textId="77777777" w:rsidR="00640B6C" w:rsidRDefault="00000000">
      <w:pPr>
        <w:rPr>
          <w:rFonts w:hint="eastAsia"/>
        </w:rPr>
      </w:pPr>
      <w:r>
        <w:t>Esther's bread arrived in enough quantities to prevent a reenactment of opening day. Someone labeled the reserve rack correctly. Finn's chair stood in the canteen, occupied by a visiting uncle who knew nothing about its history and needed somewhere to rest his knees.</w:t>
      </w:r>
    </w:p>
    <w:p w14:paraId="1AFB9E30" w14:textId="77777777" w:rsidR="00640B6C" w:rsidRDefault="00000000">
      <w:pPr>
        <w:rPr>
          <w:rFonts w:hint="eastAsia"/>
        </w:rPr>
      </w:pPr>
      <w:r>
        <w:t>Karen saw him and smiled.</w:t>
      </w:r>
    </w:p>
    <w:p w14:paraId="41F056E7" w14:textId="77777777" w:rsidR="00640B6C" w:rsidRDefault="00000000">
      <w:pPr>
        <w:rPr>
          <w:rFonts w:hint="eastAsia"/>
        </w:rPr>
      </w:pPr>
      <w:r>
        <w:t>Daniel's speech lasted four minutes.</w:t>
      </w:r>
    </w:p>
    <w:p w14:paraId="3C42AFFD" w14:textId="77777777" w:rsidR="00640B6C" w:rsidRDefault="00000000">
      <w:pPr>
        <w:rPr>
          <w:rFonts w:hint="eastAsia"/>
        </w:rPr>
      </w:pPr>
      <w:r>
        <w:t>He spoke about the first jar, the room key, the school photograph, and the terrible temptation to ask children to heal adult grief by being happy on schedule. He thanked June for allowing them to learn a different way.</w:t>
      </w:r>
    </w:p>
    <w:p w14:paraId="65664F1B" w14:textId="77777777" w:rsidR="00640B6C" w:rsidRDefault="00000000">
      <w:pPr>
        <w:rPr>
          <w:rFonts w:hint="eastAsia"/>
        </w:rPr>
      </w:pPr>
      <w:r>
        <w:t>June cried, then accused him of exceeding the approved length.</w:t>
      </w:r>
    </w:p>
    <w:p w14:paraId="20F5A29E" w14:textId="77777777" w:rsidR="00640B6C" w:rsidRDefault="00000000">
      <w:pPr>
        <w:rPr>
          <w:rFonts w:hint="eastAsia"/>
        </w:rPr>
      </w:pPr>
      <w:r>
        <w:t>He produced the written version.</w:t>
      </w:r>
    </w:p>
    <w:p w14:paraId="0A6C38C8" w14:textId="77777777" w:rsidR="00640B6C" w:rsidRDefault="00000000">
      <w:pPr>
        <w:rPr>
          <w:rFonts w:hint="eastAsia"/>
        </w:rPr>
      </w:pPr>
      <w:r>
        <w:t>It had been longer.</w:t>
      </w:r>
    </w:p>
    <w:p w14:paraId="74CAF8AA" w14:textId="77777777" w:rsidR="00640B6C" w:rsidRDefault="00000000">
      <w:pPr>
        <w:rPr>
          <w:rFonts w:hint="eastAsia"/>
        </w:rPr>
      </w:pPr>
      <w:r>
        <w:t>After the meal, Arlen and June spent twenty minutes in the kitchen because the hired cleaner had been diverted by the roof work and the volunteer rota was short.</w:t>
      </w:r>
    </w:p>
    <w:p w14:paraId="29B291D0" w14:textId="77777777" w:rsidR="00640B6C" w:rsidRDefault="00000000">
      <w:pPr>
        <w:rPr>
          <w:rFonts w:hint="eastAsia"/>
        </w:rPr>
      </w:pPr>
      <w:r>
        <w:t>Mara tried to send them back to the guests.</w:t>
      </w:r>
    </w:p>
    <w:p w14:paraId="42909C5F" w14:textId="77777777" w:rsidR="00640B6C" w:rsidRDefault="00000000">
      <w:pPr>
        <w:rPr>
          <w:rFonts w:hint="eastAsia"/>
        </w:rPr>
      </w:pPr>
      <w:r>
        <w:t>June asked whether marriage exempted her from the cups.</w:t>
      </w:r>
    </w:p>
    <w:p w14:paraId="40CBD11D" w14:textId="77777777" w:rsidR="00640B6C" w:rsidRDefault="00000000">
      <w:pPr>
        <w:rPr>
          <w:rFonts w:hint="eastAsia"/>
        </w:rPr>
      </w:pPr>
      <w:r>
        <w:t>“For today, possibly.”</w:t>
      </w:r>
    </w:p>
    <w:p w14:paraId="66220EE3" w14:textId="77777777" w:rsidR="00640B6C" w:rsidRDefault="00000000">
      <w:pPr>
        <w:rPr>
          <w:rFonts w:hint="eastAsia"/>
        </w:rPr>
      </w:pPr>
      <w:r>
        <w:t>“Then let it exempt him too.”</w:t>
      </w:r>
    </w:p>
    <w:p w14:paraId="43A21400" w14:textId="77777777" w:rsidR="00640B6C" w:rsidRDefault="00000000">
      <w:pPr>
        <w:rPr>
          <w:rFonts w:hint="eastAsia"/>
        </w:rPr>
      </w:pPr>
      <w:r>
        <w:t>Arlen lifted the next tray.</w:t>
      </w:r>
    </w:p>
    <w:p w14:paraId="3BE60F4E" w14:textId="77777777" w:rsidR="00640B6C" w:rsidRDefault="00000000">
      <w:pPr>
        <w:rPr>
          <w:rFonts w:hint="eastAsia"/>
        </w:rPr>
      </w:pPr>
      <w:r>
        <w:t>They worked until the backlog was manageable, then handed over to people who insisted they could finish. Duty did not need to consume the whole wedding to remain shared.</w:t>
      </w:r>
    </w:p>
    <w:p w14:paraId="03E5EBDF" w14:textId="77777777" w:rsidR="00640B6C" w:rsidRDefault="00000000">
      <w:pPr>
        <w:rPr>
          <w:rFonts w:hint="eastAsia"/>
        </w:rPr>
      </w:pPr>
      <w:r>
        <w:t>In the corridor, June found the invitation beside a stack of unused programs. The drawn route continued beyond the page as planned.</w:t>
      </w:r>
    </w:p>
    <w:p w14:paraId="269676E5" w14:textId="77777777" w:rsidR="00640B6C" w:rsidRDefault="00000000">
      <w:pPr>
        <w:rPr>
          <w:rFonts w:hint="eastAsia"/>
        </w:rPr>
      </w:pPr>
      <w:r>
        <w:t>She folded one copy into her bag.</w:t>
      </w:r>
    </w:p>
    <w:p w14:paraId="755C0176" w14:textId="77777777" w:rsidR="00640B6C" w:rsidRDefault="00000000">
      <w:pPr>
        <w:rPr>
          <w:rFonts w:hint="eastAsia"/>
        </w:rPr>
      </w:pPr>
      <w:r>
        <w:lastRenderedPageBreak/>
        <w:t>Neither knew where they would live five years later, whether they would have children, or which ordinary disagreement would prove more difficult than a crisis.</w:t>
      </w:r>
    </w:p>
    <w:p w14:paraId="65B0F6A3" w14:textId="77777777" w:rsidR="00640B6C" w:rsidRDefault="00000000">
      <w:pPr>
        <w:rPr>
          <w:rFonts w:hint="eastAsia"/>
        </w:rPr>
      </w:pPr>
      <w:r>
        <w:t>They knew enough to leave a kitchen before exhaustion turned kindness into resentment.</w:t>
      </w:r>
    </w:p>
    <w:p w14:paraId="50F2C546" w14:textId="77777777" w:rsidR="00640B6C" w:rsidRDefault="00000000">
      <w:pPr>
        <w:rPr>
          <w:rFonts w:hint="eastAsia"/>
        </w:rPr>
      </w:pPr>
      <w:r>
        <w:t>For that afternoon, it was a respectable beginning.</w:t>
      </w:r>
    </w:p>
    <w:p w14:paraId="0C86E427" w14:textId="77777777" w:rsidR="00640B6C" w:rsidRDefault="00000000">
      <w:pPr>
        <w:rPr>
          <w:rFonts w:hint="eastAsia"/>
        </w:rPr>
      </w:pPr>
      <w:r>
        <w:t>At sunset, the newly married couple walked beyond the arrival court to the ordinary road. Their temporary room remained on the homes deck while they saved for the household arrangement they actually wanted. Marriage had not moved them ahead of a family waiting on the same list.</w:t>
      </w:r>
    </w:p>
    <w:p w14:paraId="2DEB57DA" w14:textId="77777777" w:rsidR="00640B6C" w:rsidRDefault="00000000">
      <w:pPr>
        <w:rPr>
          <w:rFonts w:hint="eastAsia"/>
        </w:rPr>
      </w:pPr>
      <w:r>
        <w:t>Arlen asked whether that still annoyed her.</w:t>
      </w:r>
    </w:p>
    <w:p w14:paraId="38961C10" w14:textId="77777777" w:rsidR="00640B6C" w:rsidRDefault="00000000">
      <w:pPr>
        <w:rPr>
          <w:rFonts w:hint="eastAsia"/>
        </w:rPr>
      </w:pPr>
      <w:r>
        <w:t>“Sometimes.”</w:t>
      </w:r>
    </w:p>
    <w:p w14:paraId="71BF71CB" w14:textId="77777777" w:rsidR="00640B6C" w:rsidRDefault="00000000">
      <w:pPr>
        <w:rPr>
          <w:rFonts w:hint="eastAsia"/>
        </w:rPr>
      </w:pPr>
      <w:r>
        <w:t>“Me too.”</w:t>
      </w:r>
    </w:p>
    <w:p w14:paraId="587D6CBC" w14:textId="77777777" w:rsidR="00640B6C" w:rsidRDefault="00000000">
      <w:pPr>
        <w:rPr>
          <w:rFonts w:hint="eastAsia"/>
        </w:rPr>
      </w:pPr>
      <w:r>
        <w:t>They continued walking.</w:t>
      </w:r>
    </w:p>
    <w:p w14:paraId="5EC14907" w14:textId="77777777" w:rsidR="00640B6C" w:rsidRDefault="00000000">
      <w:pPr>
        <w:rPr>
          <w:rFonts w:hint="eastAsia"/>
        </w:rPr>
      </w:pPr>
      <w:r>
        <w:t>Inside, Nadiya and Owen helped stack chairs. The house had hosted its first wedding without requiring the event to prove that the end of time had been defeated.</w:t>
      </w:r>
    </w:p>
    <w:p w14:paraId="381B7E7D" w14:textId="77777777" w:rsidR="00640B6C" w:rsidRDefault="00000000">
      <w:pPr>
        <w:rPr>
          <w:rFonts w:hint="eastAsia"/>
        </w:rPr>
      </w:pPr>
      <w:r>
        <w:t>Outside, the valley darkened at the expected hour.</w:t>
      </w:r>
    </w:p>
    <w:p w14:paraId="11D05F4C" w14:textId="77777777" w:rsidR="00640B6C" w:rsidRDefault="00000000">
      <w:pPr>
        <w:rPr>
          <w:rFonts w:hint="eastAsia"/>
        </w:rPr>
      </w:pPr>
      <w:r>
        <w:t>For one evening, being able to expect an hour was enough.</w:t>
      </w:r>
    </w:p>
    <w:p w14:paraId="01E4B0F1" w14:textId="77777777" w:rsidR="00640B6C" w:rsidRDefault="00000000">
      <w:pPr>
        <w:rPr>
          <w:rFonts w:hint="eastAsia"/>
        </w:rPr>
      </w:pPr>
      <w:r>
        <w:br w:type="page"/>
      </w:r>
    </w:p>
    <w:p w14:paraId="3D64C838" w14:textId="77777777" w:rsidR="00640B6C" w:rsidRDefault="00000000">
      <w:pPr>
        <w:pStyle w:val="Heading1"/>
      </w:pPr>
      <w:bookmarkStart w:id="39" w:name="chapter40"/>
      <w:r>
        <w:lastRenderedPageBreak/>
        <w:t>The Map for Those Not Born</w:t>
      </w:r>
      <w:bookmarkEnd w:id="39"/>
    </w:p>
    <w:p w14:paraId="5E61EECD" w14:textId="77777777" w:rsidR="00640B6C" w:rsidRDefault="00000000">
      <w:pPr>
        <w:keepNext/>
        <w:rPr>
          <w:rFonts w:hint="eastAsia"/>
        </w:rPr>
      </w:pPr>
      <w:r>
        <w:rPr>
          <w:rFonts w:ascii="Liberation Sans" w:hAnsi="Liberation Sans"/>
          <w:sz w:val="18"/>
        </w:rPr>
        <w:t>CHAPTER 40</w:t>
      </w:r>
    </w:p>
    <w:p w14:paraId="6E1312E0" w14:textId="77777777" w:rsidR="00640B6C" w:rsidRDefault="00000000">
      <w:pPr>
        <w:rPr>
          <w:rFonts w:hint="eastAsia"/>
        </w:rPr>
      </w:pPr>
      <w:r>
        <w:t>In 2041, Nell wrote the last page of the diary she had once refused to read.</w:t>
      </w:r>
    </w:p>
    <w:p w14:paraId="6CC8047F" w14:textId="77777777" w:rsidR="00640B6C" w:rsidRDefault="00000000">
      <w:pPr>
        <w:rPr>
          <w:rFonts w:hint="eastAsia"/>
        </w:rPr>
      </w:pPr>
      <w:r>
        <w:t>She was twenty, home between study terms, standing at the same workshop table where Elias's model had lost its roof. The model remained incomplete by choice. Removable panels showed services, escape routes, and the spaces construction drawings once made too easy to overlook.</w:t>
      </w:r>
    </w:p>
    <w:p w14:paraId="50617658" w14:textId="77777777" w:rsidR="00640B6C" w:rsidRDefault="00000000">
      <w:pPr>
        <w:rPr>
          <w:rFonts w:hint="eastAsia"/>
        </w:rPr>
      </w:pPr>
      <w:r>
        <w:t>Kit was thirteen and taller than anyone had expected. He repaired the toaster correctly now. Pavel helped him build a working scale lift under supervision, which they insisted was not a toy because it possessed a maintenance schedule.</w:t>
      </w:r>
    </w:p>
    <w:p w14:paraId="4605F1B3" w14:textId="77777777" w:rsidR="00640B6C" w:rsidRDefault="00000000">
      <w:pPr>
        <w:rPr>
          <w:rFonts w:hint="eastAsia"/>
        </w:rPr>
      </w:pPr>
      <w:r>
        <w:t>Iris painted the garden window.</w:t>
      </w:r>
    </w:p>
    <w:p w14:paraId="6D1630CC" w14:textId="77777777" w:rsidR="00640B6C" w:rsidRDefault="00000000">
      <w:pPr>
        <w:rPr>
          <w:rFonts w:hint="eastAsia"/>
        </w:rPr>
      </w:pPr>
      <w:r>
        <w:t>She no longer drew the orchard on request.</w:t>
      </w:r>
    </w:p>
    <w:p w14:paraId="075AFAF9" w14:textId="77777777" w:rsidR="00640B6C" w:rsidRDefault="00000000">
      <w:pPr>
        <w:rPr>
          <w:rFonts w:hint="eastAsia"/>
        </w:rPr>
      </w:pPr>
      <w:r>
        <w:t>The diary held six years of ordinary and extraordinary work: brackets, keys, missing sheets, a river, a wedding, Finn's kettle, the page about anger with Nadiya.</w:t>
      </w:r>
    </w:p>
    <w:p w14:paraId="485AD57C" w14:textId="77777777" w:rsidR="00640B6C" w:rsidRDefault="00000000">
      <w:pPr>
        <w:rPr>
          <w:rFonts w:hint="eastAsia"/>
        </w:rPr>
      </w:pPr>
      <w:r>
        <w:t>Nell had finally written that page herself.</w:t>
      </w:r>
    </w:p>
    <w:p w14:paraId="5FBCC445" w14:textId="77777777" w:rsidR="00640B6C" w:rsidRDefault="00000000">
      <w:pPr>
        <w:rPr>
          <w:rFonts w:hint="eastAsia"/>
        </w:rPr>
      </w:pPr>
      <w:r>
        <w:t>She was angry because her mother once tried to protect her by deciding what she could bear without asking. Nadiya had apologized imperfectly. They had argued again. Neither event made the other untrue.</w:t>
      </w:r>
    </w:p>
    <w:p w14:paraId="67C27D2E" w14:textId="77777777" w:rsidR="00640B6C" w:rsidRDefault="00000000">
      <w:pPr>
        <w:rPr>
          <w:rFonts w:hint="eastAsia"/>
        </w:rPr>
      </w:pPr>
      <w:r>
        <w:t>The future sentence that frightened the girl had become an ordinary record written by an adult who still loved her mother.</w:t>
      </w:r>
    </w:p>
    <w:p w14:paraId="2B49400E" w14:textId="77777777" w:rsidR="00640B6C" w:rsidRDefault="00000000">
      <w:pPr>
        <w:rPr>
          <w:rFonts w:hint="eastAsia"/>
        </w:rPr>
      </w:pPr>
      <w:r>
        <w:t>Nell closed the book.</w:t>
      </w:r>
    </w:p>
    <w:p w14:paraId="342B139B" w14:textId="77777777" w:rsidR="00640B6C" w:rsidRDefault="00000000">
      <w:pPr>
        <w:rPr>
          <w:rFonts w:hint="eastAsia"/>
        </w:rPr>
      </w:pPr>
      <w:r>
        <w:t>Iona was waiting uphill with the archive team.</w:t>
      </w:r>
    </w:p>
    <w:p w14:paraId="739BF5D3" w14:textId="77777777" w:rsidR="00640B6C" w:rsidRDefault="00000000">
      <w:pPr>
        <w:rPr>
          <w:rFonts w:hint="eastAsia"/>
        </w:rPr>
      </w:pPr>
      <w:r>
        <w:t>The pyramid's passive document overlap had been mapped narrowly enough to permit a controlled deposit of unoccupied material. Several recovered sleeves bore contemporary accession marks the team had not yet issued when they first found them. The physical record of the earlier discovery was already preserved in multiple independent locations.</w:t>
      </w:r>
    </w:p>
    <w:p w14:paraId="41329BA9" w14:textId="77777777" w:rsidR="00640B6C" w:rsidRDefault="00000000">
      <w:pPr>
        <w:rPr>
          <w:rFonts w:hint="eastAsia"/>
        </w:rPr>
      </w:pPr>
      <w:r>
        <w:lastRenderedPageBreak/>
        <w:t>They could place the diary through the documented channel, completing its known route.</w:t>
      </w:r>
    </w:p>
    <w:p w14:paraId="4D8A6D8C" w14:textId="77777777" w:rsidR="00640B6C" w:rsidRDefault="00000000">
      <w:pPr>
        <w:rPr>
          <w:rFonts w:hint="eastAsia"/>
        </w:rPr>
      </w:pPr>
      <w:r>
        <w:t>They did not have to pretend that knowledge of the route removed responsibility for what they sent.</w:t>
      </w:r>
    </w:p>
    <w:p w14:paraId="529974D1" w14:textId="77777777" w:rsidR="00640B6C" w:rsidRDefault="00000000">
      <w:pPr>
        <w:rPr>
          <w:rFonts w:hint="eastAsia"/>
        </w:rPr>
      </w:pPr>
      <w:r>
        <w:t>Nell withheld private pages concerning other people who had not agreed. She prepared a complete technical copy and a redacted personal volume, recording what was removed and why. The earlier recovered diary had contained the same omissions, though its damaged binding once made them look accidental.</w:t>
      </w:r>
    </w:p>
    <w:p w14:paraId="64235169" w14:textId="77777777" w:rsidR="00640B6C" w:rsidRDefault="00000000">
      <w:pPr>
        <w:rPr>
          <w:rFonts w:hint="eastAsia"/>
        </w:rPr>
      </w:pPr>
      <w:r>
        <w:t>The archive had not demanded every part of her.</w:t>
      </w:r>
    </w:p>
    <w:p w14:paraId="39F72108" w14:textId="77777777" w:rsidR="00640B6C" w:rsidRDefault="00000000">
      <w:pPr>
        <w:rPr>
          <w:rFonts w:hint="eastAsia"/>
        </w:rPr>
      </w:pPr>
      <w:r>
        <w:t>She could now understand why.</w:t>
      </w:r>
    </w:p>
    <w:p w14:paraId="58BAFB5C" w14:textId="77777777" w:rsidR="00640B6C" w:rsidRDefault="00000000">
      <w:pPr>
        <w:rPr>
          <w:rFonts w:hint="eastAsia"/>
        </w:rPr>
      </w:pPr>
      <w:r>
        <w:t>Nadiya accompanied her to the site.</w:t>
      </w:r>
    </w:p>
    <w:p w14:paraId="1849CEE4" w14:textId="77777777" w:rsidR="00640B6C" w:rsidRDefault="00000000">
      <w:pPr>
        <w:rPr>
          <w:rFonts w:hint="eastAsia"/>
        </w:rPr>
      </w:pPr>
      <w:r>
        <w:t>They walked slowly enough for Lin, who insisted on coming despite complaining about the climb. Amos met them at the gate. Tessa brought lunch and the recovered spoon, now returned to her own kit after its loan to the kitchen shelf.</w:t>
      </w:r>
    </w:p>
    <w:p w14:paraId="6292CBD4" w14:textId="77777777" w:rsidR="00640B6C" w:rsidRDefault="00000000">
      <w:pPr>
        <w:rPr>
          <w:rFonts w:hint="eastAsia"/>
        </w:rPr>
      </w:pPr>
      <w:r>
        <w:t>The stone room smelled of cold dust.</w:t>
      </w:r>
    </w:p>
    <w:p w14:paraId="34A27D67" w14:textId="77777777" w:rsidR="00640B6C" w:rsidRDefault="00000000">
      <w:pPr>
        <w:rPr>
          <w:rFonts w:hint="eastAsia"/>
        </w:rPr>
      </w:pPr>
      <w:r>
        <w:t>Nell placed the packet in the agreed deposit sleeve while Iona documented the moment. The paper crossed the boundary without a spectacle. Instruments recorded the brief coupling, then the sleeve was empty on their side.</w:t>
      </w:r>
    </w:p>
    <w:p w14:paraId="58B195C8" w14:textId="77777777" w:rsidR="00640B6C" w:rsidRDefault="00000000">
      <w:pPr>
        <w:rPr>
          <w:rFonts w:hint="eastAsia"/>
        </w:rPr>
      </w:pPr>
      <w:r>
        <w:t>Its earlier arrival had helped preserve the house.</w:t>
      </w:r>
    </w:p>
    <w:p w14:paraId="2FCC10CB" w14:textId="77777777" w:rsidR="00640B6C" w:rsidRDefault="00000000">
      <w:pPr>
        <w:rPr>
          <w:rFonts w:hint="eastAsia"/>
        </w:rPr>
      </w:pPr>
      <w:r>
        <w:t>Its present departure had required a young woman to decide what preserving a house should cost.</w:t>
      </w:r>
    </w:p>
    <w:p w14:paraId="42AD0E3E" w14:textId="77777777" w:rsidR="00640B6C" w:rsidRDefault="00000000">
      <w:pPr>
        <w:rPr>
          <w:rFonts w:hint="eastAsia"/>
        </w:rPr>
      </w:pPr>
      <w:r>
        <w:t>On the walk down, Nadiya asked whether Nell regretted sending it.</w:t>
      </w:r>
    </w:p>
    <w:p w14:paraId="040839D8" w14:textId="77777777" w:rsidR="00640B6C" w:rsidRDefault="00000000">
      <w:pPr>
        <w:rPr>
          <w:rFonts w:hint="eastAsia"/>
        </w:rPr>
      </w:pPr>
      <w:r>
        <w:t>“I don't know yet.”</w:t>
      </w:r>
    </w:p>
    <w:p w14:paraId="4A9FB45D" w14:textId="77777777" w:rsidR="00640B6C" w:rsidRDefault="00000000">
      <w:pPr>
        <w:rPr>
          <w:rFonts w:hint="eastAsia"/>
        </w:rPr>
      </w:pPr>
      <w:r>
        <w:t>They accepted the answer.</w:t>
      </w:r>
    </w:p>
    <w:p w14:paraId="6BD723A8" w14:textId="77777777" w:rsidR="00640B6C" w:rsidRDefault="00000000">
      <w:pPr>
        <w:rPr>
          <w:rFonts w:hint="eastAsia"/>
        </w:rPr>
      </w:pPr>
      <w:r>
        <w:t>At the ark, Mara was interviewing a new family from an independently verified branch. The parents were tired. Their daughter carried a cup wrapped in cloth. No one asked whether she had visions.</w:t>
      </w:r>
    </w:p>
    <w:p w14:paraId="377FD5FF" w14:textId="77777777" w:rsidR="00640B6C" w:rsidRDefault="00000000">
      <w:pPr>
        <w:rPr>
          <w:rFonts w:hint="eastAsia"/>
        </w:rPr>
      </w:pPr>
      <w:r>
        <w:t>Daniel put a chair near the window.</w:t>
      </w:r>
    </w:p>
    <w:p w14:paraId="3E417C1E" w14:textId="77777777" w:rsidR="00640B6C" w:rsidRDefault="00000000">
      <w:pPr>
        <w:rPr>
          <w:rFonts w:hint="eastAsia"/>
        </w:rPr>
      </w:pPr>
      <w:r>
        <w:lastRenderedPageBreak/>
        <w:t>Elian sat in the study room with the Second Shore drawing. Investigators had found a matching mark on a fragment of receiver casing recovered far from Alaska. The casing's documented route began with a contractor shipment in 2026 and ended at a coastal storage site whose present location remained uncertain.</w:t>
      </w:r>
    </w:p>
    <w:p w14:paraId="714354A0" w14:textId="77777777" w:rsidR="00640B6C" w:rsidRDefault="00000000">
      <w:pPr>
        <w:rPr>
          <w:rFonts w:hint="eastAsia"/>
        </w:rPr>
      </w:pPr>
      <w:r>
        <w:t>A new sound file accompanied the record.</w:t>
      </w:r>
    </w:p>
    <w:p w14:paraId="3F127423" w14:textId="77777777" w:rsidR="00640B6C" w:rsidRDefault="00000000">
      <w:pPr>
        <w:rPr>
          <w:rFonts w:hint="eastAsia"/>
        </w:rPr>
      </w:pPr>
      <w:r>
        <w:t>Water, footsteps, a door being opened by hand.</w:t>
      </w:r>
    </w:p>
    <w:p w14:paraId="41FE3FDA" w14:textId="77777777" w:rsidR="00640B6C" w:rsidRDefault="00000000">
      <w:pPr>
        <w:rPr>
          <w:rFonts w:hint="eastAsia"/>
        </w:rPr>
      </w:pPr>
      <w:r>
        <w:t>Then a woman said, “We have the map, but the house is underneath it.”</w:t>
      </w:r>
    </w:p>
    <w:p w14:paraId="51E45F91" w14:textId="77777777" w:rsidR="00640B6C" w:rsidRDefault="00000000">
      <w:pPr>
        <w:rPr>
          <w:rFonts w:hint="eastAsia"/>
        </w:rPr>
      </w:pPr>
      <w:r>
        <w:t>Elian played it once.</w:t>
      </w:r>
    </w:p>
    <w:p w14:paraId="4133218E" w14:textId="77777777" w:rsidR="00640B6C" w:rsidRDefault="00000000">
      <w:pPr>
        <w:rPr>
          <w:rFonts w:hint="eastAsia"/>
        </w:rPr>
      </w:pPr>
      <w:r>
        <w:t>She did not call it fulfillment. She did not call it fraud before examination. She wrote down what the file contained, what its custody could establish, and which questions had to be answered before anyone crossed.</w:t>
      </w:r>
    </w:p>
    <w:p w14:paraId="619B234B" w14:textId="77777777" w:rsidR="00640B6C" w:rsidRDefault="00000000">
      <w:pPr>
        <w:rPr>
          <w:rFonts w:hint="eastAsia"/>
        </w:rPr>
      </w:pPr>
      <w:r>
        <w:t>Beyond her window, the grounded ark held six occupied levels and more lives than its designers could ever summarize. Bread cooled. A teacher argued for quieter classrooms. Someone had moved a cupboard in front of a grille again.</w:t>
      </w:r>
    </w:p>
    <w:p w14:paraId="17A5E4DE" w14:textId="77777777" w:rsidR="00640B6C" w:rsidRDefault="00000000">
      <w:pPr>
        <w:rPr>
          <w:rFonts w:hint="eastAsia"/>
        </w:rPr>
      </w:pPr>
      <w:r>
        <w:t>Nadiya went to inspect the cupboard.</w:t>
      </w:r>
    </w:p>
    <w:p w14:paraId="5249CC59" w14:textId="77777777" w:rsidR="00640B6C" w:rsidRDefault="00000000">
      <w:pPr>
        <w:rPr>
          <w:rFonts w:hint="eastAsia"/>
        </w:rPr>
      </w:pPr>
      <w:r>
        <w:t>Owen followed with a tape measure.</w:t>
      </w:r>
    </w:p>
    <w:p w14:paraId="743158E8" w14:textId="77777777" w:rsidR="00640B6C" w:rsidRDefault="00000000">
      <w:pPr>
        <w:rPr>
          <w:rFonts w:hint="eastAsia"/>
        </w:rPr>
      </w:pPr>
      <w:r>
        <w:t>Lin stopped at the bow court, where a mother could sit facing the valley without blocking the next arrival. She watched children come from school and old people complain about the weather. The place still needed work.</w:t>
      </w:r>
    </w:p>
    <w:p w14:paraId="242CAFAC" w14:textId="77777777" w:rsidR="00640B6C" w:rsidRDefault="00000000">
      <w:pPr>
        <w:rPr>
          <w:rFonts w:hint="eastAsia"/>
        </w:rPr>
      </w:pPr>
      <w:r>
        <w:t>That was how she knew it remained alive.</w:t>
      </w:r>
    </w:p>
    <w:p w14:paraId="615C28D5" w14:textId="77777777" w:rsidR="00640B6C" w:rsidRDefault="00000000">
      <w:pPr>
        <w:rPr>
          <w:rFonts w:hint="eastAsia"/>
        </w:rPr>
      </w:pPr>
      <w:r>
        <w:t>At the kitchen shelf, Tessa's temporary spoon display had been replaced by a copy of her first field question.</w:t>
      </w:r>
    </w:p>
    <w:p w14:paraId="27975AEE" w14:textId="77777777" w:rsidR="00640B6C" w:rsidRDefault="00000000">
      <w:pPr>
        <w:rPr>
          <w:rFonts w:hint="eastAsia"/>
        </w:rPr>
      </w:pPr>
      <w:r>
        <w:t>If someone is living in there, why does the wall have no door?</w:t>
      </w:r>
    </w:p>
    <w:p w14:paraId="74883759" w14:textId="77777777" w:rsidR="00640B6C" w:rsidRDefault="00000000">
      <w:pPr>
        <w:rPr>
          <w:rFonts w:hint="eastAsia"/>
        </w:rPr>
      </w:pPr>
      <w:r>
        <w:t>Below, Nell added a second sentence for people not yet born.</w:t>
      </w:r>
    </w:p>
    <w:p w14:paraId="28C037D6" w14:textId="77777777" w:rsidR="00640B6C" w:rsidRDefault="00000000">
      <w:pPr>
        <w:rPr>
          <w:rFonts w:hint="eastAsia"/>
        </w:rPr>
      </w:pPr>
      <w:r>
        <w:t>Look for the person before you look for the mechanism.</w:t>
      </w:r>
    </w:p>
    <w:p w14:paraId="712AD2CC" w14:textId="77777777" w:rsidR="00640B6C" w:rsidRDefault="00000000">
      <w:pPr>
        <w:rPr>
          <w:rFonts w:hint="eastAsia"/>
        </w:rPr>
      </w:pPr>
      <w:r>
        <w:t>Before beginning, Elian visited the garden court.</w:t>
      </w:r>
    </w:p>
    <w:p w14:paraId="12E5D5F2" w14:textId="77777777" w:rsidR="00640B6C" w:rsidRDefault="00000000">
      <w:pPr>
        <w:rPr>
          <w:rFonts w:hint="eastAsia"/>
        </w:rPr>
      </w:pPr>
      <w:r>
        <w:t xml:space="preserve">The bean Iris had planted years earlier existed now through saved seed and a carefully labeled school collection. Children argued over </w:t>
      </w:r>
      <w:r>
        <w:lastRenderedPageBreak/>
        <w:t>which variety belonged in the next tray. A teacher asked them to record the reasons instead of reaching for the loudest answer.</w:t>
      </w:r>
    </w:p>
    <w:p w14:paraId="164D65E1" w14:textId="77777777" w:rsidR="00640B6C" w:rsidRDefault="00000000">
      <w:pPr>
        <w:rPr>
          <w:rFonts w:hint="eastAsia"/>
        </w:rPr>
      </w:pPr>
      <w:r>
        <w:t>Beyond the glass, the valley was still damaged in places.</w:t>
      </w:r>
    </w:p>
    <w:p w14:paraId="324A2EB9" w14:textId="77777777" w:rsidR="00640B6C" w:rsidRDefault="00000000">
      <w:pPr>
        <w:rPr>
          <w:rFonts w:hint="eastAsia"/>
        </w:rPr>
      </w:pPr>
      <w:r>
        <w:t>The ark had not restored creation. It had given people a bounded place to do repair while hoping for more than repair could promise.</w:t>
      </w:r>
    </w:p>
    <w:p w14:paraId="62EF3BB5" w14:textId="77777777" w:rsidR="00640B6C" w:rsidRDefault="00000000">
      <w:pPr>
        <w:rPr>
          <w:rFonts w:hint="eastAsia"/>
        </w:rPr>
      </w:pPr>
      <w:r>
        <w:t>Elian remembered the river of the earlier vision, the absence of hurried goodbyes, the faces no machine had returned. She did not ask the isolation system to manufacture that ending.</w:t>
      </w:r>
    </w:p>
    <w:p w14:paraId="0ED27A0E" w14:textId="77777777" w:rsidR="00640B6C" w:rsidRDefault="00000000">
      <w:pPr>
        <w:rPr>
          <w:rFonts w:hint="eastAsia"/>
        </w:rPr>
      </w:pPr>
      <w:r>
        <w:t>She watered a dry pot.</w:t>
      </w:r>
    </w:p>
    <w:p w14:paraId="3BA122C2" w14:textId="77777777" w:rsidR="00640B6C" w:rsidRDefault="00000000">
      <w:pPr>
        <w:rPr>
          <w:rFonts w:hint="eastAsia"/>
        </w:rPr>
      </w:pPr>
      <w:r>
        <w:t>Then she went back to the study room, where the new recording waited alongside uncertain shipping records and a list of people whose location remained unknown.</w:t>
      </w:r>
    </w:p>
    <w:p w14:paraId="2FBF44BE" w14:textId="77777777" w:rsidR="00640B6C" w:rsidRDefault="00000000">
      <w:pPr>
        <w:rPr>
          <w:rFonts w:hint="eastAsia"/>
        </w:rPr>
      </w:pPr>
      <w:r>
        <w:t>Hope could be larger than evidence.</w:t>
      </w:r>
    </w:p>
    <w:p w14:paraId="57BD05D0" w14:textId="77777777" w:rsidR="00640B6C" w:rsidRDefault="00000000">
      <w:pPr>
        <w:rPr>
          <w:rFonts w:hint="eastAsia"/>
        </w:rPr>
      </w:pPr>
      <w:r>
        <w:t>The next departure would still require evidence.</w:t>
      </w:r>
    </w:p>
    <w:p w14:paraId="0994DFC5" w14:textId="77777777" w:rsidR="00640B6C" w:rsidRDefault="00000000">
      <w:pPr>
        <w:rPr>
          <w:rFonts w:hint="eastAsia"/>
        </w:rPr>
      </w:pPr>
      <w:r>
        <w:t>She had learned to keep both truths without letting either erase the person waiting for an answer.</w:t>
      </w:r>
    </w:p>
    <w:p w14:paraId="2F594EED" w14:textId="77777777" w:rsidR="00640B6C" w:rsidRDefault="00000000">
      <w:pPr>
        <w:rPr>
          <w:rFonts w:hint="eastAsia"/>
        </w:rPr>
      </w:pPr>
      <w:r>
        <w:t>That evening, Elian opened the new search register.</w:t>
      </w:r>
    </w:p>
    <w:p w14:paraId="1035A315" w14:textId="77777777" w:rsidR="00640B6C" w:rsidRDefault="00000000">
      <w:pPr>
        <w:rPr>
          <w:rFonts w:hint="eastAsia"/>
        </w:rPr>
      </w:pPr>
      <w:r>
        <w:t>Mara brought blank name cards. June, visiting with Arlen, asked whether they needed help checking the shipment history. Iris carried cups to the table, stayed long enough to hear the woman's voice, and then went back to her painting.</w:t>
      </w:r>
    </w:p>
    <w:p w14:paraId="74BE0CF4" w14:textId="77777777" w:rsidR="00640B6C" w:rsidRDefault="00000000">
      <w:pPr>
        <w:rPr>
          <w:rFonts w:hint="eastAsia"/>
        </w:rPr>
      </w:pPr>
      <w:r>
        <w:t>No one called her back.</w:t>
      </w:r>
    </w:p>
    <w:p w14:paraId="3A03F2EA" w14:textId="77777777" w:rsidR="00640B6C" w:rsidRDefault="00000000">
      <w:pPr>
        <w:rPr>
          <w:rFonts w:hint="eastAsia"/>
        </w:rPr>
      </w:pPr>
      <w:r>
        <w:t>Outside, the road led down through the valley toward other homes. Uphill, the pyramid kept its documented rooms and its remaining uncertainties. Under the boat-shaped roof, the people who had survived one terrible fold began the slow work of asking whether someone else could be brought home.</w:t>
      </w:r>
    </w:p>
    <w:p w14:paraId="448AC1AA" w14:textId="77777777" w:rsidR="00640B6C" w:rsidRDefault="00000000">
      <w:pPr>
        <w:rPr>
          <w:rFonts w:hint="eastAsia"/>
        </w:rPr>
      </w:pPr>
      <w:r>
        <w:t>Nell left the study room's door open.</w:t>
      </w:r>
    </w:p>
    <w:p w14:paraId="1A347B9D" w14:textId="77777777" w:rsidR="00640B6C" w:rsidRDefault="00000000">
      <w:pPr>
        <w:rPr>
          <w:rFonts w:hint="eastAsia"/>
        </w:rPr>
      </w:pPr>
      <w:r>
        <w:t>End of Book Six</w:t>
      </w:r>
    </w:p>
    <w:p w14:paraId="6A76FC3E" w14:textId="77777777" w:rsidR="00640B6C" w:rsidRDefault="00000000">
      <w:pPr>
        <w:rPr>
          <w:rFonts w:hint="eastAsia"/>
        </w:rPr>
      </w:pPr>
      <w:r>
        <w:br w:type="page"/>
      </w:r>
    </w:p>
    <w:p w14:paraId="71B7B7ED" w14:textId="77777777" w:rsidR="00640B6C" w:rsidRDefault="00000000">
      <w:pPr>
        <w:pStyle w:val="Heading1"/>
      </w:pPr>
      <w:r>
        <w:lastRenderedPageBreak/>
        <w:t>Architectural fieldbook</w:t>
      </w:r>
    </w:p>
    <w:p w14:paraId="30180465" w14:textId="77777777" w:rsidR="00640B6C" w:rsidRDefault="00000000">
      <w:pPr>
        <w:rPr>
          <w:rFonts w:hint="eastAsia"/>
        </w:rPr>
      </w:pPr>
      <w:r>
        <w:t>The ark is a stationary boat-shaped refuge on Earth. The main construction runs from 2034 to 2037; the release crisis occurs in 2038. These diagrams preserve the novel's spatial relationships. The historical archive is mysterious; ordinary emergency wayfinding is deliberately clear.</w:t>
      </w:r>
    </w:p>
    <w:tbl>
      <w:tblPr>
        <w:tblW w:w="0" w:type="auto"/>
        <w:tblLayout w:type="fixed"/>
        <w:tblLook w:val="04A0" w:firstRow="1" w:lastRow="0" w:firstColumn="1" w:lastColumn="0" w:noHBand="0" w:noVBand="1"/>
      </w:tblPr>
      <w:tblGrid>
        <w:gridCol w:w="1512"/>
        <w:gridCol w:w="4536"/>
      </w:tblGrid>
      <w:tr w:rsidR="00640B6C" w14:paraId="5D1C17C8" w14:textId="77777777">
        <w:trPr>
          <w:cantSplit/>
          <w:tblHeader/>
        </w:trPr>
        <w:tc>
          <w:tcPr>
            <w:tcW w:w="1512" w:type="dxa"/>
          </w:tcPr>
          <w:p w14:paraId="246D75ED" w14:textId="77777777" w:rsidR="00640B6C" w:rsidRDefault="00000000">
            <w:pPr>
              <w:rPr>
                <w:rFonts w:hint="eastAsia"/>
              </w:rPr>
            </w:pPr>
            <w:r>
              <w:rPr>
                <w:b/>
                <w:sz w:val="18"/>
              </w:rPr>
              <w:t>Element</w:t>
            </w:r>
          </w:p>
        </w:tc>
        <w:tc>
          <w:tcPr>
            <w:tcW w:w="4536" w:type="dxa"/>
          </w:tcPr>
          <w:p w14:paraId="1651D9C5" w14:textId="77777777" w:rsidR="00640B6C" w:rsidRDefault="00000000">
            <w:pPr>
              <w:rPr>
                <w:rFonts w:hint="eastAsia"/>
              </w:rPr>
            </w:pPr>
            <w:r>
              <w:rPr>
                <w:b/>
                <w:sz w:val="18"/>
              </w:rPr>
              <w:t>Fictional design</w:t>
            </w:r>
          </w:p>
        </w:tc>
      </w:tr>
      <w:tr w:rsidR="00640B6C" w14:paraId="5683D42C" w14:textId="77777777">
        <w:trPr>
          <w:cantSplit/>
        </w:trPr>
        <w:tc>
          <w:tcPr>
            <w:tcW w:w="1512" w:type="dxa"/>
          </w:tcPr>
          <w:p w14:paraId="19C93CDC" w14:textId="77777777" w:rsidR="00640B6C" w:rsidRDefault="00000000">
            <w:pPr>
              <w:rPr>
                <w:rFonts w:hint="eastAsia"/>
              </w:rPr>
            </w:pPr>
            <w:r>
              <w:rPr>
                <w:sz w:val="18"/>
              </w:rPr>
              <w:t>Overall envelope</w:t>
            </w:r>
          </w:p>
        </w:tc>
        <w:tc>
          <w:tcPr>
            <w:tcW w:w="4536" w:type="dxa"/>
          </w:tcPr>
          <w:p w14:paraId="5830784C" w14:textId="77777777" w:rsidR="00640B6C" w:rsidRDefault="00000000">
            <w:pPr>
              <w:rPr>
                <w:rFonts w:hint="eastAsia"/>
              </w:rPr>
            </w:pPr>
            <w:r>
              <w:rPr>
                <w:sz w:val="18"/>
              </w:rPr>
              <w:t>312 m long, 72 m at maximum beam, 50 m to the crown; conceptual story dimensions.</w:t>
            </w:r>
          </w:p>
        </w:tc>
      </w:tr>
      <w:tr w:rsidR="00640B6C" w14:paraId="1F39EB67" w14:textId="77777777">
        <w:trPr>
          <w:cantSplit/>
        </w:trPr>
        <w:tc>
          <w:tcPr>
            <w:tcW w:w="1512" w:type="dxa"/>
          </w:tcPr>
          <w:p w14:paraId="1A6F90A6" w14:textId="77777777" w:rsidR="00640B6C" w:rsidRDefault="00000000">
            <w:pPr>
              <w:rPr>
                <w:rFonts w:hint="eastAsia"/>
              </w:rPr>
            </w:pPr>
            <w:r>
              <w:rPr>
                <w:sz w:val="18"/>
              </w:rPr>
              <w:t>Ground relation</w:t>
            </w:r>
          </w:p>
        </w:tc>
        <w:tc>
          <w:tcPr>
            <w:tcW w:w="4536" w:type="dxa"/>
          </w:tcPr>
          <w:p w14:paraId="450D0307" w14:textId="77777777" w:rsidR="00640B6C" w:rsidRDefault="00000000">
            <w:pPr>
              <w:rPr>
                <w:rFonts w:hint="eastAsia"/>
              </w:rPr>
            </w:pPr>
            <w:r>
              <w:rPr>
                <w:sz w:val="18"/>
              </w:rPr>
              <w:t>A surveyed rock terrace, ordinary drainage and two external access approaches. It is not designed to float.</w:t>
            </w:r>
          </w:p>
        </w:tc>
      </w:tr>
      <w:tr w:rsidR="00640B6C" w14:paraId="187E8DDA" w14:textId="77777777">
        <w:trPr>
          <w:cantSplit/>
        </w:trPr>
        <w:tc>
          <w:tcPr>
            <w:tcW w:w="1512" w:type="dxa"/>
          </w:tcPr>
          <w:p w14:paraId="0C088951" w14:textId="77777777" w:rsidR="00640B6C" w:rsidRDefault="00000000">
            <w:pPr>
              <w:rPr>
                <w:rFonts w:hint="eastAsia"/>
              </w:rPr>
            </w:pPr>
            <w:r>
              <w:rPr>
                <w:sz w:val="18"/>
              </w:rPr>
              <w:t>Population</w:t>
            </w:r>
          </w:p>
        </w:tc>
        <w:tc>
          <w:tcPr>
            <w:tcW w:w="4536" w:type="dxa"/>
          </w:tcPr>
          <w:p w14:paraId="3E88930F" w14:textId="77777777" w:rsidR="00640B6C" w:rsidRDefault="00000000">
            <w:pPr>
              <w:rPr>
                <w:rFonts w:hint="eastAsia"/>
              </w:rPr>
            </w:pPr>
            <w:r>
              <w:rPr>
                <w:sz w:val="18"/>
              </w:rPr>
              <w:t>Nominal 1,800 residents. Temporary overflow is conditional on actual water, sanitation, staffing and accommodation; a drawing's capacity is not a promise of unlimited admission.</w:t>
            </w:r>
          </w:p>
        </w:tc>
      </w:tr>
      <w:tr w:rsidR="00640B6C" w14:paraId="2ED241BF" w14:textId="77777777">
        <w:trPr>
          <w:cantSplit/>
        </w:trPr>
        <w:tc>
          <w:tcPr>
            <w:tcW w:w="1512" w:type="dxa"/>
          </w:tcPr>
          <w:p w14:paraId="4A14B125" w14:textId="77777777" w:rsidR="00640B6C" w:rsidRDefault="00000000">
            <w:pPr>
              <w:rPr>
                <w:rFonts w:hint="eastAsia"/>
              </w:rPr>
            </w:pPr>
            <w:r>
              <w:rPr>
                <w:sz w:val="18"/>
              </w:rPr>
              <w:t>Circulation</w:t>
            </w:r>
          </w:p>
        </w:tc>
        <w:tc>
          <w:tcPr>
            <w:tcW w:w="4536" w:type="dxa"/>
          </w:tcPr>
          <w:p w14:paraId="16DCC730" w14:textId="77777777" w:rsidR="00640B6C" w:rsidRDefault="00000000">
            <w:pPr>
              <w:rPr>
                <w:rFonts w:hint="eastAsia"/>
              </w:rPr>
            </w:pPr>
            <w:r>
              <w:rPr>
                <w:sz w:val="18"/>
              </w:rPr>
              <w:t>Protected routes near both ends, clear public wayfinding and separate controlled maintenance access. Emergency escape never requires solving a symbol.</w:t>
            </w:r>
          </w:p>
        </w:tc>
      </w:tr>
      <w:tr w:rsidR="00640B6C" w14:paraId="7C878B6D" w14:textId="77777777">
        <w:trPr>
          <w:cantSplit/>
        </w:trPr>
        <w:tc>
          <w:tcPr>
            <w:tcW w:w="1512" w:type="dxa"/>
          </w:tcPr>
          <w:p w14:paraId="533116E6" w14:textId="77777777" w:rsidR="00640B6C" w:rsidRDefault="00000000">
            <w:pPr>
              <w:rPr>
                <w:rFonts w:hint="eastAsia"/>
              </w:rPr>
            </w:pPr>
            <w:r>
              <w:rPr>
                <w:sz w:val="18"/>
              </w:rPr>
              <w:t>The two spines</w:t>
            </w:r>
          </w:p>
        </w:tc>
        <w:tc>
          <w:tcPr>
            <w:tcW w:w="4536" w:type="dxa"/>
          </w:tcPr>
          <w:p w14:paraId="1D485F95" w14:textId="77777777" w:rsidR="00640B6C" w:rsidRDefault="00000000">
            <w:pPr>
              <w:rPr>
                <w:rFonts w:hint="eastAsia"/>
              </w:rPr>
            </w:pPr>
            <w:r>
              <w:rPr>
                <w:sz w:val="18"/>
              </w:rPr>
              <w:t>Occupied-house services remain distinct from experimental boundary equipment. The split line is the key to the second map.</w:t>
            </w:r>
          </w:p>
        </w:tc>
      </w:tr>
      <w:tr w:rsidR="00640B6C" w14:paraId="4F275ACE" w14:textId="77777777">
        <w:trPr>
          <w:cantSplit/>
        </w:trPr>
        <w:tc>
          <w:tcPr>
            <w:tcW w:w="1512" w:type="dxa"/>
          </w:tcPr>
          <w:p w14:paraId="76FCCC8E" w14:textId="77777777" w:rsidR="00640B6C" w:rsidRDefault="00000000">
            <w:pPr>
              <w:rPr>
                <w:rFonts w:hint="eastAsia"/>
              </w:rPr>
            </w:pPr>
            <w:r>
              <w:rPr>
                <w:sz w:val="18"/>
              </w:rPr>
              <w:t>The stone enclosure</w:t>
            </w:r>
          </w:p>
        </w:tc>
        <w:tc>
          <w:tcPr>
            <w:tcW w:w="4536" w:type="dxa"/>
          </w:tcPr>
          <w:p w14:paraId="5B405C72" w14:textId="77777777" w:rsidR="00640B6C" w:rsidRDefault="00000000">
            <w:pPr>
              <w:rPr>
                <w:rFonts w:hint="eastAsia"/>
              </w:rPr>
            </w:pPr>
            <w:r>
              <w:rPr>
                <w:sz w:val="18"/>
              </w:rPr>
              <w:t>An unoccupied service-side volume can be disconnected in the fictional release event. Its displacement becomes the pyramid found in the 2026 opening.</w:t>
            </w:r>
          </w:p>
        </w:tc>
      </w:tr>
      <w:tr w:rsidR="00640B6C" w14:paraId="5005EAA7" w14:textId="77777777">
        <w:trPr>
          <w:cantSplit/>
        </w:trPr>
        <w:tc>
          <w:tcPr>
            <w:tcW w:w="1512" w:type="dxa"/>
          </w:tcPr>
          <w:p w14:paraId="33D35F10" w14:textId="77777777" w:rsidR="00640B6C" w:rsidRDefault="00000000">
            <w:pPr>
              <w:rPr>
                <w:rFonts w:hint="eastAsia"/>
              </w:rPr>
            </w:pPr>
            <w:r>
              <w:rPr>
                <w:sz w:val="18"/>
              </w:rPr>
              <w:t>The archive</w:t>
            </w:r>
          </w:p>
        </w:tc>
        <w:tc>
          <w:tcPr>
            <w:tcW w:w="4536" w:type="dxa"/>
          </w:tcPr>
          <w:p w14:paraId="4EF2B490" w14:textId="77777777" w:rsidR="00640B6C" w:rsidRDefault="00000000">
            <w:pPr>
              <w:rPr>
                <w:rFonts w:hint="eastAsia"/>
              </w:rPr>
            </w:pPr>
            <w:r>
              <w:rPr>
                <w:sz w:val="18"/>
              </w:rPr>
              <w:t>A document can be historical evidence without becoming an order. Personal records require privacy decisions even when their dates are extraordinary.</w:t>
            </w:r>
          </w:p>
        </w:tc>
      </w:tr>
    </w:tbl>
    <w:p w14:paraId="0E07E98E" w14:textId="77777777" w:rsidR="00640B6C" w:rsidRDefault="00000000">
      <w:pPr>
        <w:rPr>
          <w:rFonts w:hint="eastAsia"/>
        </w:rPr>
      </w:pPr>
      <w:r>
        <w:br w:type="page"/>
      </w:r>
    </w:p>
    <w:p w14:paraId="60979ABD" w14:textId="77777777" w:rsidR="00640B6C" w:rsidRDefault="00000000">
      <w:pPr>
        <w:pStyle w:val="Heading1"/>
      </w:pPr>
      <w:r>
        <w:lastRenderedPageBreak/>
        <w:t>Six inhabited levels</w:t>
      </w:r>
    </w:p>
    <w:p w14:paraId="331840AB" w14:textId="77777777" w:rsidR="00640B6C" w:rsidRDefault="00000000">
      <w:pPr>
        <w:rPr>
          <w:rFonts w:hint="eastAsia"/>
        </w:rPr>
      </w:pPr>
      <w:r>
        <w:rPr>
          <w:noProof/>
        </w:rPr>
        <w:drawing>
          <wp:inline distT="0" distB="0" distL="0" distR="0" wp14:anchorId="19F027C4" wp14:editId="2D3252E3">
            <wp:extent cx="3840480" cy="4480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ection.png"/>
                    <pic:cNvPicPr/>
                  </pic:nvPicPr>
                  <pic:blipFill>
                    <a:blip r:embed="rId8"/>
                    <a:stretch>
                      <a:fillRect/>
                    </a:stretch>
                  </pic:blipFill>
                  <pic:spPr>
                    <a:xfrm>
                      <a:off x="0" y="0"/>
                      <a:ext cx="3840480" cy="4480560"/>
                    </a:xfrm>
                    <a:prstGeom prst="rect">
                      <a:avLst/>
                    </a:prstGeom>
                  </pic:spPr>
                </pic:pic>
              </a:graphicData>
            </a:graphic>
          </wp:inline>
        </w:drawing>
      </w:r>
    </w:p>
    <w:p w14:paraId="4475AB33" w14:textId="77777777" w:rsidR="00640B6C" w:rsidRDefault="00000000">
      <w:pPr>
        <w:rPr>
          <w:rFonts w:hint="eastAsia"/>
        </w:rPr>
      </w:pPr>
      <w:r>
        <w:br w:type="page"/>
      </w:r>
    </w:p>
    <w:p w14:paraId="71359D83" w14:textId="77777777" w:rsidR="00640B6C" w:rsidRDefault="00000000">
      <w:pPr>
        <w:pStyle w:val="Heading1"/>
      </w:pPr>
      <w:r>
        <w:lastRenderedPageBreak/>
        <w:t>Commons deck plan</w:t>
      </w:r>
    </w:p>
    <w:p w14:paraId="30E8B090" w14:textId="77777777" w:rsidR="00640B6C" w:rsidRDefault="00000000">
      <w:pPr>
        <w:rPr>
          <w:rFonts w:hint="eastAsia"/>
        </w:rPr>
      </w:pPr>
      <w:r>
        <w:rPr>
          <w:noProof/>
        </w:rPr>
        <w:drawing>
          <wp:inline distT="0" distB="0" distL="0" distR="0" wp14:anchorId="7EA2A048" wp14:editId="3FEBF7D9">
            <wp:extent cx="3840480" cy="4480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lan.png"/>
                    <pic:cNvPicPr/>
                  </pic:nvPicPr>
                  <pic:blipFill>
                    <a:blip r:embed="rId9"/>
                    <a:stretch>
                      <a:fillRect/>
                    </a:stretch>
                  </pic:blipFill>
                  <pic:spPr>
                    <a:xfrm>
                      <a:off x="0" y="0"/>
                      <a:ext cx="3840480" cy="4480560"/>
                    </a:xfrm>
                    <a:prstGeom prst="rect">
                      <a:avLst/>
                    </a:prstGeom>
                  </pic:spPr>
                </pic:pic>
              </a:graphicData>
            </a:graphic>
          </wp:inline>
        </w:drawing>
      </w:r>
    </w:p>
    <w:p w14:paraId="69CA5575" w14:textId="77777777" w:rsidR="00640B6C" w:rsidRDefault="00000000">
      <w:pPr>
        <w:rPr>
          <w:rFonts w:hint="eastAsia"/>
        </w:rPr>
      </w:pPr>
      <w:r>
        <w:br w:type="page"/>
      </w:r>
    </w:p>
    <w:p w14:paraId="123D5ED8" w14:textId="77777777" w:rsidR="00640B6C" w:rsidRDefault="00000000">
      <w:pPr>
        <w:pStyle w:val="Heading1"/>
      </w:pPr>
      <w:r>
        <w:lastRenderedPageBreak/>
        <w:t>The boundary revealed</w:t>
      </w:r>
    </w:p>
    <w:p w14:paraId="576C492D" w14:textId="77777777" w:rsidR="00640B6C" w:rsidRDefault="00000000">
      <w:pPr>
        <w:rPr>
          <w:rFonts w:hint="eastAsia"/>
        </w:rPr>
      </w:pPr>
      <w:r>
        <w:rPr>
          <w:noProof/>
        </w:rPr>
        <w:drawing>
          <wp:inline distT="0" distB="0" distL="0" distR="0" wp14:anchorId="5A9005E4" wp14:editId="623ECF4C">
            <wp:extent cx="3840480" cy="4480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oundary.png"/>
                    <pic:cNvPicPr/>
                  </pic:nvPicPr>
                  <pic:blipFill>
                    <a:blip r:embed="rId10"/>
                    <a:stretch>
                      <a:fillRect/>
                    </a:stretch>
                  </pic:blipFill>
                  <pic:spPr>
                    <a:xfrm>
                      <a:off x="0" y="0"/>
                      <a:ext cx="3840480" cy="4480560"/>
                    </a:xfrm>
                    <a:prstGeom prst="rect">
                      <a:avLst/>
                    </a:prstGeom>
                  </pic:spPr>
                </pic:pic>
              </a:graphicData>
            </a:graphic>
          </wp:inline>
        </w:drawing>
      </w:r>
    </w:p>
    <w:p w14:paraId="704032D7" w14:textId="77777777" w:rsidR="00640B6C" w:rsidRDefault="00000000">
      <w:pPr>
        <w:rPr>
          <w:rFonts w:hint="eastAsia"/>
        </w:rPr>
      </w:pPr>
      <w:r>
        <w:br w:type="page"/>
      </w:r>
    </w:p>
    <w:p w14:paraId="69EB46BB" w14:textId="77777777" w:rsidR="00640B6C" w:rsidRDefault="00000000">
      <w:pPr>
        <w:pStyle w:val="Heading1"/>
      </w:pPr>
      <w:r>
        <w:lastRenderedPageBreak/>
        <w:t>The deck register</w:t>
      </w:r>
    </w:p>
    <w:tbl>
      <w:tblPr>
        <w:tblW w:w="0" w:type="auto"/>
        <w:tblLayout w:type="fixed"/>
        <w:tblLook w:val="04A0" w:firstRow="1" w:lastRow="0" w:firstColumn="1" w:lastColumn="0" w:noHBand="0" w:noVBand="1"/>
      </w:tblPr>
      <w:tblGrid>
        <w:gridCol w:w="576"/>
        <w:gridCol w:w="1152"/>
        <w:gridCol w:w="4320"/>
      </w:tblGrid>
      <w:tr w:rsidR="00640B6C" w14:paraId="2384299C" w14:textId="77777777">
        <w:trPr>
          <w:cantSplit/>
          <w:tblHeader/>
        </w:trPr>
        <w:tc>
          <w:tcPr>
            <w:tcW w:w="576" w:type="dxa"/>
          </w:tcPr>
          <w:p w14:paraId="0205720B" w14:textId="77777777" w:rsidR="00640B6C" w:rsidRDefault="00000000">
            <w:pPr>
              <w:rPr>
                <w:rFonts w:hint="eastAsia"/>
              </w:rPr>
            </w:pPr>
            <w:r>
              <w:rPr>
                <w:b/>
                <w:sz w:val="18"/>
              </w:rPr>
              <w:t>Code</w:t>
            </w:r>
          </w:p>
        </w:tc>
        <w:tc>
          <w:tcPr>
            <w:tcW w:w="1152" w:type="dxa"/>
          </w:tcPr>
          <w:p w14:paraId="25F4B802" w14:textId="77777777" w:rsidR="00640B6C" w:rsidRDefault="00000000">
            <w:pPr>
              <w:rPr>
                <w:rFonts w:hint="eastAsia"/>
              </w:rPr>
            </w:pPr>
            <w:r>
              <w:rPr>
                <w:b/>
                <w:sz w:val="18"/>
              </w:rPr>
              <w:t>Level</w:t>
            </w:r>
          </w:p>
        </w:tc>
        <w:tc>
          <w:tcPr>
            <w:tcW w:w="4320" w:type="dxa"/>
          </w:tcPr>
          <w:p w14:paraId="3843FE6B" w14:textId="77777777" w:rsidR="00640B6C" w:rsidRDefault="00000000">
            <w:pPr>
              <w:rPr>
                <w:rFonts w:hint="eastAsia"/>
              </w:rPr>
            </w:pPr>
            <w:r>
              <w:rPr>
                <w:b/>
                <w:sz w:val="18"/>
              </w:rPr>
              <w:t>Main uses</w:t>
            </w:r>
          </w:p>
        </w:tc>
      </w:tr>
      <w:tr w:rsidR="00640B6C" w14:paraId="1CE4DDB7" w14:textId="77777777">
        <w:trPr>
          <w:cantSplit/>
        </w:trPr>
        <w:tc>
          <w:tcPr>
            <w:tcW w:w="576" w:type="dxa"/>
          </w:tcPr>
          <w:p w14:paraId="203D1E3D" w14:textId="77777777" w:rsidR="00640B6C" w:rsidRDefault="00000000">
            <w:pPr>
              <w:rPr>
                <w:rFonts w:hint="eastAsia"/>
              </w:rPr>
            </w:pPr>
            <w:r>
              <w:rPr>
                <w:sz w:val="18"/>
              </w:rPr>
              <w:t>G</w:t>
            </w:r>
          </w:p>
        </w:tc>
        <w:tc>
          <w:tcPr>
            <w:tcW w:w="1152" w:type="dxa"/>
          </w:tcPr>
          <w:p w14:paraId="63BDD875" w14:textId="77777777" w:rsidR="00640B6C" w:rsidRDefault="00000000">
            <w:pPr>
              <w:rPr>
                <w:rFonts w:hint="eastAsia"/>
              </w:rPr>
            </w:pPr>
            <w:r>
              <w:rPr>
                <w:sz w:val="18"/>
              </w:rPr>
              <w:t>Gardens</w:t>
            </w:r>
          </w:p>
        </w:tc>
        <w:tc>
          <w:tcPr>
            <w:tcW w:w="4320" w:type="dxa"/>
          </w:tcPr>
          <w:p w14:paraId="0525F998" w14:textId="77777777" w:rsidR="00640B6C" w:rsidRDefault="00000000">
            <w:pPr>
              <w:rPr>
                <w:rFonts w:hint="eastAsia"/>
              </w:rPr>
            </w:pPr>
            <w:r>
              <w:rPr>
                <w:sz w:val="18"/>
              </w:rPr>
              <w:t>Planting beds, teaching plots, monitored roof and irrigation</w:t>
            </w:r>
          </w:p>
        </w:tc>
      </w:tr>
      <w:tr w:rsidR="00640B6C" w14:paraId="1C22B476" w14:textId="77777777">
        <w:trPr>
          <w:cantSplit/>
        </w:trPr>
        <w:tc>
          <w:tcPr>
            <w:tcW w:w="576" w:type="dxa"/>
          </w:tcPr>
          <w:p w14:paraId="131A7061" w14:textId="77777777" w:rsidR="00640B6C" w:rsidRDefault="00000000">
            <w:pPr>
              <w:rPr>
                <w:rFonts w:hint="eastAsia"/>
              </w:rPr>
            </w:pPr>
            <w:r>
              <w:rPr>
                <w:sz w:val="18"/>
              </w:rPr>
              <w:t>L</w:t>
            </w:r>
          </w:p>
        </w:tc>
        <w:tc>
          <w:tcPr>
            <w:tcW w:w="1152" w:type="dxa"/>
          </w:tcPr>
          <w:p w14:paraId="7855E3DF" w14:textId="77777777" w:rsidR="00640B6C" w:rsidRDefault="00000000">
            <w:pPr>
              <w:rPr>
                <w:rFonts w:hint="eastAsia"/>
              </w:rPr>
            </w:pPr>
            <w:r>
              <w:rPr>
                <w:sz w:val="18"/>
              </w:rPr>
              <w:t>Learning</w:t>
            </w:r>
          </w:p>
        </w:tc>
        <w:tc>
          <w:tcPr>
            <w:tcW w:w="4320" w:type="dxa"/>
          </w:tcPr>
          <w:p w14:paraId="1213C96A" w14:textId="77777777" w:rsidR="00640B6C" w:rsidRDefault="00000000">
            <w:pPr>
              <w:rPr>
                <w:rFonts w:hint="eastAsia"/>
              </w:rPr>
            </w:pPr>
            <w:r>
              <w:rPr>
                <w:sz w:val="18"/>
              </w:rPr>
              <w:t>School, study rooms, archive access and clinic</w:t>
            </w:r>
          </w:p>
        </w:tc>
      </w:tr>
      <w:tr w:rsidR="00640B6C" w14:paraId="501123D6" w14:textId="77777777">
        <w:trPr>
          <w:cantSplit/>
        </w:trPr>
        <w:tc>
          <w:tcPr>
            <w:tcW w:w="576" w:type="dxa"/>
          </w:tcPr>
          <w:p w14:paraId="7A71DB3F" w14:textId="77777777" w:rsidR="00640B6C" w:rsidRDefault="00000000">
            <w:pPr>
              <w:rPr>
                <w:rFonts w:hint="eastAsia"/>
              </w:rPr>
            </w:pPr>
            <w:r>
              <w:rPr>
                <w:sz w:val="18"/>
              </w:rPr>
              <w:t>H</w:t>
            </w:r>
          </w:p>
        </w:tc>
        <w:tc>
          <w:tcPr>
            <w:tcW w:w="1152" w:type="dxa"/>
          </w:tcPr>
          <w:p w14:paraId="7CF4EB8E" w14:textId="77777777" w:rsidR="00640B6C" w:rsidRDefault="00000000">
            <w:pPr>
              <w:rPr>
                <w:rFonts w:hint="eastAsia"/>
              </w:rPr>
            </w:pPr>
            <w:r>
              <w:rPr>
                <w:sz w:val="18"/>
              </w:rPr>
              <w:t>Homes</w:t>
            </w:r>
          </w:p>
        </w:tc>
        <w:tc>
          <w:tcPr>
            <w:tcW w:w="4320" w:type="dxa"/>
          </w:tcPr>
          <w:p w14:paraId="5AFDA789" w14:textId="77777777" w:rsidR="00640B6C" w:rsidRDefault="00000000">
            <w:pPr>
              <w:rPr>
                <w:rFonts w:hint="eastAsia"/>
              </w:rPr>
            </w:pPr>
            <w:r>
              <w:rPr>
                <w:sz w:val="18"/>
              </w:rPr>
              <w:t>Household courts, private rooms and resident-controlled doors</w:t>
            </w:r>
          </w:p>
        </w:tc>
      </w:tr>
      <w:tr w:rsidR="00640B6C" w14:paraId="62972A72" w14:textId="77777777">
        <w:trPr>
          <w:cantSplit/>
        </w:trPr>
        <w:tc>
          <w:tcPr>
            <w:tcW w:w="576" w:type="dxa"/>
          </w:tcPr>
          <w:p w14:paraId="3C98A641" w14:textId="77777777" w:rsidR="00640B6C" w:rsidRDefault="00000000">
            <w:pPr>
              <w:rPr>
                <w:rFonts w:hint="eastAsia"/>
              </w:rPr>
            </w:pPr>
            <w:r>
              <w:rPr>
                <w:sz w:val="18"/>
              </w:rPr>
              <w:t>C</w:t>
            </w:r>
          </w:p>
        </w:tc>
        <w:tc>
          <w:tcPr>
            <w:tcW w:w="1152" w:type="dxa"/>
          </w:tcPr>
          <w:p w14:paraId="472ED977" w14:textId="77777777" w:rsidR="00640B6C" w:rsidRDefault="00000000">
            <w:pPr>
              <w:rPr>
                <w:rFonts w:hint="eastAsia"/>
              </w:rPr>
            </w:pPr>
            <w:r>
              <w:rPr>
                <w:sz w:val="18"/>
              </w:rPr>
              <w:t>Commons</w:t>
            </w:r>
          </w:p>
        </w:tc>
        <w:tc>
          <w:tcPr>
            <w:tcW w:w="4320" w:type="dxa"/>
          </w:tcPr>
          <w:p w14:paraId="6B597981" w14:textId="77777777" w:rsidR="00640B6C" w:rsidRDefault="00000000">
            <w:pPr>
              <w:rPr>
                <w:rFonts w:hint="eastAsia"/>
              </w:rPr>
            </w:pPr>
            <w:r>
              <w:rPr>
                <w:sz w:val="18"/>
              </w:rPr>
              <w:t>Receiving suite, kitchen, dining and the bow hall</w:t>
            </w:r>
          </w:p>
        </w:tc>
      </w:tr>
      <w:tr w:rsidR="00640B6C" w14:paraId="756DE80F" w14:textId="77777777">
        <w:trPr>
          <w:cantSplit/>
        </w:trPr>
        <w:tc>
          <w:tcPr>
            <w:tcW w:w="576" w:type="dxa"/>
          </w:tcPr>
          <w:p w14:paraId="5C44367F" w14:textId="77777777" w:rsidR="00640B6C" w:rsidRDefault="00000000">
            <w:pPr>
              <w:rPr>
                <w:rFonts w:hint="eastAsia"/>
              </w:rPr>
            </w:pPr>
            <w:r>
              <w:rPr>
                <w:sz w:val="18"/>
              </w:rPr>
              <w:t>F</w:t>
            </w:r>
          </w:p>
        </w:tc>
        <w:tc>
          <w:tcPr>
            <w:tcW w:w="1152" w:type="dxa"/>
          </w:tcPr>
          <w:p w14:paraId="3FEB933C" w14:textId="77777777" w:rsidR="00640B6C" w:rsidRDefault="00000000">
            <w:pPr>
              <w:rPr>
                <w:rFonts w:hint="eastAsia"/>
              </w:rPr>
            </w:pPr>
            <w:r>
              <w:rPr>
                <w:sz w:val="18"/>
              </w:rPr>
              <w:t>Foundry</w:t>
            </w:r>
          </w:p>
        </w:tc>
        <w:tc>
          <w:tcPr>
            <w:tcW w:w="4320" w:type="dxa"/>
          </w:tcPr>
          <w:p w14:paraId="4B7C2A41" w14:textId="77777777" w:rsidR="00640B6C" w:rsidRDefault="00000000">
            <w:pPr>
              <w:rPr>
                <w:rFonts w:hint="eastAsia"/>
              </w:rPr>
            </w:pPr>
            <w:r>
              <w:rPr>
                <w:sz w:val="18"/>
              </w:rPr>
              <w:t>Stores, workshops, canteen and supervised deliveries</w:t>
            </w:r>
          </w:p>
        </w:tc>
      </w:tr>
      <w:tr w:rsidR="00640B6C" w14:paraId="74CAF93E" w14:textId="77777777">
        <w:trPr>
          <w:cantSplit/>
        </w:trPr>
        <w:tc>
          <w:tcPr>
            <w:tcW w:w="576" w:type="dxa"/>
          </w:tcPr>
          <w:p w14:paraId="146C8F99" w14:textId="77777777" w:rsidR="00640B6C" w:rsidRDefault="00000000">
            <w:pPr>
              <w:rPr>
                <w:rFonts w:hint="eastAsia"/>
              </w:rPr>
            </w:pPr>
            <w:r>
              <w:rPr>
                <w:sz w:val="18"/>
              </w:rPr>
              <w:t>K</w:t>
            </w:r>
          </w:p>
        </w:tc>
        <w:tc>
          <w:tcPr>
            <w:tcW w:w="1152" w:type="dxa"/>
          </w:tcPr>
          <w:p w14:paraId="23CD95B5" w14:textId="77777777" w:rsidR="00640B6C" w:rsidRDefault="00000000">
            <w:pPr>
              <w:rPr>
                <w:rFonts w:hint="eastAsia"/>
              </w:rPr>
            </w:pPr>
            <w:r>
              <w:rPr>
                <w:sz w:val="18"/>
              </w:rPr>
              <w:t>Keel</w:t>
            </w:r>
          </w:p>
        </w:tc>
        <w:tc>
          <w:tcPr>
            <w:tcW w:w="4320" w:type="dxa"/>
          </w:tcPr>
          <w:p w14:paraId="20F51247" w14:textId="77777777" w:rsidR="00640B6C" w:rsidRDefault="00000000">
            <w:pPr>
              <w:rPr>
                <w:rFonts w:hint="eastAsia"/>
              </w:rPr>
            </w:pPr>
            <w:r>
              <w:rPr>
                <w:sz w:val="18"/>
              </w:rPr>
              <w:t>Separated utilities, buffer stores and fictional isolation services</w:t>
            </w:r>
          </w:p>
        </w:tc>
      </w:tr>
    </w:tbl>
    <w:p w14:paraId="29C8BC5B" w14:textId="77777777" w:rsidR="00640B6C" w:rsidRDefault="00000000">
      <w:pPr>
        <w:rPr>
          <w:rFonts w:hint="eastAsia"/>
        </w:rPr>
      </w:pPr>
      <w:r>
        <w:br w:type="page"/>
      </w:r>
    </w:p>
    <w:p w14:paraId="14EEBA37" w14:textId="77777777" w:rsidR="00640B6C" w:rsidRDefault="00000000">
      <w:pPr>
        <w:pStyle w:val="Heading1"/>
      </w:pPr>
      <w:r>
        <w:lastRenderedPageBreak/>
        <w:t>Reading the hidden map</w:t>
      </w:r>
    </w:p>
    <w:tbl>
      <w:tblPr>
        <w:tblW w:w="0" w:type="auto"/>
        <w:tblLayout w:type="fixed"/>
        <w:tblLook w:val="04A0" w:firstRow="1" w:lastRow="0" w:firstColumn="1" w:lastColumn="0" w:noHBand="0" w:noVBand="1"/>
      </w:tblPr>
      <w:tblGrid>
        <w:gridCol w:w="1440"/>
        <w:gridCol w:w="4608"/>
      </w:tblGrid>
      <w:tr w:rsidR="00640B6C" w14:paraId="22EF705A" w14:textId="77777777">
        <w:trPr>
          <w:cantSplit/>
          <w:tblHeader/>
        </w:trPr>
        <w:tc>
          <w:tcPr>
            <w:tcW w:w="1440" w:type="dxa"/>
          </w:tcPr>
          <w:p w14:paraId="256A8A94" w14:textId="77777777" w:rsidR="00640B6C" w:rsidRDefault="00000000">
            <w:pPr>
              <w:rPr>
                <w:rFonts w:hint="eastAsia"/>
              </w:rPr>
            </w:pPr>
            <w:r>
              <w:rPr>
                <w:b/>
                <w:sz w:val="18"/>
              </w:rPr>
              <w:t>Mark</w:t>
            </w:r>
          </w:p>
        </w:tc>
        <w:tc>
          <w:tcPr>
            <w:tcW w:w="4608" w:type="dxa"/>
          </w:tcPr>
          <w:p w14:paraId="035304E5" w14:textId="77777777" w:rsidR="00640B6C" w:rsidRDefault="00000000">
            <w:pPr>
              <w:rPr>
                <w:rFonts w:hint="eastAsia"/>
              </w:rPr>
            </w:pPr>
            <w:r>
              <w:rPr>
                <w:b/>
                <w:sz w:val="18"/>
              </w:rPr>
              <w:t>What it means in the story</w:t>
            </w:r>
          </w:p>
        </w:tc>
      </w:tr>
      <w:tr w:rsidR="00640B6C" w14:paraId="296CE0BB" w14:textId="77777777">
        <w:trPr>
          <w:cantSplit/>
        </w:trPr>
        <w:tc>
          <w:tcPr>
            <w:tcW w:w="1440" w:type="dxa"/>
          </w:tcPr>
          <w:p w14:paraId="56B5F826" w14:textId="77777777" w:rsidR="00640B6C" w:rsidRDefault="00000000">
            <w:pPr>
              <w:rPr>
                <w:rFonts w:hint="eastAsia"/>
              </w:rPr>
            </w:pPr>
            <w:r>
              <w:rPr>
                <w:sz w:val="18"/>
              </w:rPr>
              <w:t>Square</w:t>
            </w:r>
          </w:p>
        </w:tc>
        <w:tc>
          <w:tcPr>
            <w:tcW w:w="4608" w:type="dxa"/>
          </w:tcPr>
          <w:p w14:paraId="1DFDB747" w14:textId="77777777" w:rsidR="00640B6C" w:rsidRDefault="00000000">
            <w:pPr>
              <w:rPr>
                <w:rFonts w:hint="eastAsia"/>
              </w:rPr>
            </w:pPr>
            <w:r>
              <w:rPr>
                <w:sz w:val="18"/>
              </w:rPr>
              <w:t>Working-tool symbol and calibration reference; not proof of a secret ruling group.</w:t>
            </w:r>
          </w:p>
        </w:tc>
      </w:tr>
      <w:tr w:rsidR="00640B6C" w14:paraId="30FAB615" w14:textId="77777777">
        <w:trPr>
          <w:cantSplit/>
        </w:trPr>
        <w:tc>
          <w:tcPr>
            <w:tcW w:w="1440" w:type="dxa"/>
          </w:tcPr>
          <w:p w14:paraId="50F639C7" w14:textId="77777777" w:rsidR="00640B6C" w:rsidRDefault="00000000">
            <w:pPr>
              <w:rPr>
                <w:rFonts w:hint="eastAsia"/>
              </w:rPr>
            </w:pPr>
            <w:r>
              <w:rPr>
                <w:sz w:val="18"/>
              </w:rPr>
              <w:t>Plumb bob</w:t>
            </w:r>
          </w:p>
        </w:tc>
        <w:tc>
          <w:tcPr>
            <w:tcW w:w="4608" w:type="dxa"/>
          </w:tcPr>
          <w:p w14:paraId="11136AF3" w14:textId="77777777" w:rsidR="00640B6C" w:rsidRDefault="00000000">
            <w:pPr>
              <w:rPr>
                <w:rFonts w:hint="eastAsia"/>
              </w:rPr>
            </w:pPr>
            <w:r>
              <w:rPr>
                <w:sz w:val="18"/>
              </w:rPr>
              <w:t>Aligns the miniature section index with a missing service location.</w:t>
            </w:r>
          </w:p>
        </w:tc>
      </w:tr>
      <w:tr w:rsidR="00640B6C" w14:paraId="26C97ECC" w14:textId="77777777">
        <w:trPr>
          <w:cantSplit/>
        </w:trPr>
        <w:tc>
          <w:tcPr>
            <w:tcW w:w="1440" w:type="dxa"/>
          </w:tcPr>
          <w:p w14:paraId="1D281A40" w14:textId="77777777" w:rsidR="00640B6C" w:rsidRDefault="00000000">
            <w:pPr>
              <w:rPr>
                <w:rFonts w:hint="eastAsia"/>
              </w:rPr>
            </w:pPr>
            <w:r>
              <w:rPr>
                <w:sz w:val="18"/>
              </w:rPr>
              <w:t>Blue line</w:t>
            </w:r>
          </w:p>
        </w:tc>
        <w:tc>
          <w:tcPr>
            <w:tcW w:w="4608" w:type="dxa"/>
          </w:tcPr>
          <w:p w14:paraId="2683BBD4" w14:textId="77777777" w:rsidR="00640B6C" w:rsidRDefault="00000000">
            <w:pPr>
              <w:rPr>
                <w:rFonts w:hint="eastAsia"/>
              </w:rPr>
            </w:pPr>
            <w:r>
              <w:rPr>
                <w:sz w:val="18"/>
              </w:rPr>
              <w:t>Marks service separation. Different views reveal direction, sectional relations and the boundary that must remain disconnected.</w:t>
            </w:r>
          </w:p>
        </w:tc>
      </w:tr>
      <w:tr w:rsidR="00640B6C" w14:paraId="27862020" w14:textId="77777777">
        <w:trPr>
          <w:cantSplit/>
        </w:trPr>
        <w:tc>
          <w:tcPr>
            <w:tcW w:w="1440" w:type="dxa"/>
          </w:tcPr>
          <w:p w14:paraId="1B12163A" w14:textId="77777777" w:rsidR="00640B6C" w:rsidRDefault="00000000">
            <w:pPr>
              <w:rPr>
                <w:rFonts w:hint="eastAsia"/>
              </w:rPr>
            </w:pPr>
            <w:r>
              <w:rPr>
                <w:sz w:val="18"/>
              </w:rPr>
              <w:t>Spoon</w:t>
            </w:r>
          </w:p>
        </w:tc>
        <w:tc>
          <w:tcPr>
            <w:tcW w:w="4608" w:type="dxa"/>
          </w:tcPr>
          <w:p w14:paraId="1FEB78CD" w14:textId="77777777" w:rsidR="00640B6C" w:rsidRDefault="00000000">
            <w:pPr>
              <w:rPr>
                <w:rFonts w:hint="eastAsia"/>
              </w:rPr>
            </w:pPr>
            <w:r>
              <w:rPr>
                <w:sz w:val="18"/>
              </w:rPr>
              <w:t>A dropped personal object travels through the overlap; its records link the ordinary kitchen to the monument.</w:t>
            </w:r>
          </w:p>
        </w:tc>
      </w:tr>
      <w:tr w:rsidR="00640B6C" w14:paraId="4C3FF396" w14:textId="77777777">
        <w:trPr>
          <w:cantSplit/>
        </w:trPr>
        <w:tc>
          <w:tcPr>
            <w:tcW w:w="1440" w:type="dxa"/>
          </w:tcPr>
          <w:p w14:paraId="5F8B2252" w14:textId="77777777" w:rsidR="00640B6C" w:rsidRDefault="00000000">
            <w:pPr>
              <w:rPr>
                <w:rFonts w:hint="eastAsia"/>
              </w:rPr>
            </w:pPr>
            <w:r>
              <w:rPr>
                <w:sz w:val="18"/>
              </w:rPr>
              <w:t>Diary</w:t>
            </w:r>
          </w:p>
        </w:tc>
        <w:tc>
          <w:tcPr>
            <w:tcW w:w="4608" w:type="dxa"/>
          </w:tcPr>
          <w:p w14:paraId="77B0948E" w14:textId="77777777" w:rsidR="00640B6C" w:rsidRDefault="00000000">
            <w:pPr>
              <w:rPr>
                <w:rFonts w:hint="eastAsia"/>
              </w:rPr>
            </w:pPr>
            <w:r>
              <w:rPr>
                <w:sz w:val="18"/>
              </w:rPr>
              <w:t>Later technical and personal writing reaches an earlier archive through a bounded, unoccupied document channel.</w:t>
            </w:r>
          </w:p>
        </w:tc>
      </w:tr>
      <w:tr w:rsidR="00640B6C" w14:paraId="62D8150D" w14:textId="77777777">
        <w:trPr>
          <w:cantSplit/>
        </w:trPr>
        <w:tc>
          <w:tcPr>
            <w:tcW w:w="1440" w:type="dxa"/>
          </w:tcPr>
          <w:p w14:paraId="4C709FD4" w14:textId="77777777" w:rsidR="00640B6C" w:rsidRDefault="00000000">
            <w:pPr>
              <w:rPr>
                <w:rFonts w:hint="eastAsia"/>
              </w:rPr>
            </w:pPr>
            <w:r>
              <w:rPr>
                <w:sz w:val="18"/>
              </w:rPr>
              <w:t>Blank key</w:t>
            </w:r>
          </w:p>
        </w:tc>
        <w:tc>
          <w:tcPr>
            <w:tcW w:w="4608" w:type="dxa"/>
          </w:tcPr>
          <w:p w14:paraId="17B055CB" w14:textId="77777777" w:rsidR="00640B6C" w:rsidRDefault="00000000">
            <w:pPr>
              <w:rPr>
                <w:rFonts w:hint="eastAsia"/>
              </w:rPr>
            </w:pPr>
            <w:r>
              <w:rPr>
                <w:sz w:val="18"/>
              </w:rPr>
              <w:t>Resident choice can coexist with maintenance identification. A home's location code does not have to become its owner's identity.</w:t>
            </w:r>
          </w:p>
        </w:tc>
      </w:tr>
      <w:tr w:rsidR="00640B6C" w14:paraId="746BDD14" w14:textId="77777777">
        <w:trPr>
          <w:cantSplit/>
        </w:trPr>
        <w:tc>
          <w:tcPr>
            <w:tcW w:w="1440" w:type="dxa"/>
          </w:tcPr>
          <w:p w14:paraId="16AC786E" w14:textId="77777777" w:rsidR="00640B6C" w:rsidRDefault="00000000">
            <w:pPr>
              <w:rPr>
                <w:rFonts w:hint="eastAsia"/>
              </w:rPr>
            </w:pPr>
            <w:r>
              <w:rPr>
                <w:sz w:val="18"/>
              </w:rPr>
              <w:t>Unfinished corner</w:t>
            </w:r>
          </w:p>
        </w:tc>
        <w:tc>
          <w:tcPr>
            <w:tcW w:w="4608" w:type="dxa"/>
          </w:tcPr>
          <w:p w14:paraId="7194CC3B" w14:textId="77777777" w:rsidR="00640B6C" w:rsidRDefault="00000000">
            <w:pPr>
              <w:rPr>
                <w:rFonts w:hint="eastAsia"/>
              </w:rPr>
            </w:pPr>
            <w:r>
              <w:rPr>
                <w:sz w:val="18"/>
              </w:rPr>
              <w:t>A material match between the terrace enclosure and the monument's documented state.</w:t>
            </w:r>
          </w:p>
        </w:tc>
      </w:tr>
    </w:tbl>
    <w:p w14:paraId="690D4CF6" w14:textId="77777777" w:rsidR="00640B6C" w:rsidRDefault="00000000">
      <w:pPr>
        <w:rPr>
          <w:rFonts w:hint="eastAsia"/>
        </w:rPr>
      </w:pPr>
      <w:r>
        <w:br w:type="page"/>
      </w:r>
    </w:p>
    <w:p w14:paraId="3E4E6D95" w14:textId="77777777" w:rsidR="00640B6C" w:rsidRDefault="00000000">
      <w:pPr>
        <w:pStyle w:val="Heading1"/>
      </w:pPr>
      <w:r>
        <w:lastRenderedPageBreak/>
        <w:t>Biblical threads</w:t>
      </w:r>
    </w:p>
    <w:p w14:paraId="61CEBC67" w14:textId="77777777" w:rsidR="00640B6C" w:rsidRDefault="00000000">
      <w:pPr>
        <w:rPr>
          <w:rFonts w:hint="eastAsia"/>
        </w:rPr>
      </w:pPr>
      <w:r>
        <w:t>The following associations include prophecy, visions, historical narratives, warnings and promises. They are literary threads, not forty demonstrated predictions. The Sunday-policy conflict occupies one chapter; Sunday worship itself is not the antagonist. The final restoration remains beyond the machines and beyond this volume.</w:t>
      </w:r>
    </w:p>
    <w:p w14:paraId="531E9C00" w14:textId="77777777" w:rsidR="00640B6C" w:rsidRDefault="00000000">
      <w:pPr>
        <w:keepNext/>
        <w:rPr>
          <w:rFonts w:hint="eastAsia"/>
        </w:rPr>
      </w:pPr>
      <w:r>
        <w:rPr>
          <w:b/>
          <w:sz w:val="20"/>
        </w:rPr>
        <w:t>1  Daniel 12:4</w:t>
      </w:r>
    </w:p>
    <w:p w14:paraId="58538B02" w14:textId="77777777" w:rsidR="00640B6C" w:rsidRDefault="00000000">
      <w:pPr>
        <w:spacing w:after="160"/>
        <w:rPr>
          <w:rFonts w:hint="eastAsia"/>
        </w:rPr>
      </w:pPr>
      <w:r>
        <w:rPr>
          <w:sz w:val="20"/>
        </w:rPr>
        <w:t>A sealed record becomes legible through context rather than an instant answer.</w:t>
      </w:r>
    </w:p>
    <w:p w14:paraId="1808B1DB" w14:textId="77777777" w:rsidR="00640B6C" w:rsidRDefault="00000000">
      <w:pPr>
        <w:keepNext/>
        <w:rPr>
          <w:rFonts w:hint="eastAsia"/>
        </w:rPr>
      </w:pPr>
      <w:r>
        <w:rPr>
          <w:b/>
          <w:sz w:val="20"/>
        </w:rPr>
        <w:t>2  Matthew 24:37–39</w:t>
      </w:r>
    </w:p>
    <w:p w14:paraId="209BE824" w14:textId="77777777" w:rsidR="00640B6C" w:rsidRDefault="00000000">
      <w:pPr>
        <w:spacing w:after="160"/>
        <w:rPr>
          <w:rFonts w:hint="eastAsia"/>
        </w:rPr>
      </w:pPr>
      <w:r>
        <w:rPr>
          <w:sz w:val="20"/>
        </w:rPr>
        <w:t>Ordinary meals and plans continue beside warnings.</w:t>
      </w:r>
    </w:p>
    <w:p w14:paraId="18256ECB" w14:textId="77777777" w:rsidR="00640B6C" w:rsidRDefault="00000000">
      <w:pPr>
        <w:keepNext/>
        <w:rPr>
          <w:rFonts w:hint="eastAsia"/>
        </w:rPr>
      </w:pPr>
      <w:r>
        <w:rPr>
          <w:b/>
          <w:sz w:val="20"/>
        </w:rPr>
        <w:t>3  Exodus 35:30–35</w:t>
      </w:r>
    </w:p>
    <w:p w14:paraId="6F1820AF" w14:textId="77777777" w:rsidR="00640B6C" w:rsidRDefault="00000000">
      <w:pPr>
        <w:spacing w:after="160"/>
        <w:rPr>
          <w:rFonts w:hint="eastAsia"/>
        </w:rPr>
      </w:pPr>
      <w:r>
        <w:rPr>
          <w:sz w:val="20"/>
        </w:rPr>
        <w:t>Craft knowledge becomes accountable work shared with others.</w:t>
      </w:r>
    </w:p>
    <w:p w14:paraId="0BAAC998" w14:textId="77777777" w:rsidR="00640B6C" w:rsidRDefault="00000000">
      <w:pPr>
        <w:keepNext/>
        <w:rPr>
          <w:rFonts w:hint="eastAsia"/>
        </w:rPr>
      </w:pPr>
      <w:r>
        <w:rPr>
          <w:b/>
          <w:sz w:val="20"/>
        </w:rPr>
        <w:t>4  Luke 21:11</w:t>
      </w:r>
    </w:p>
    <w:p w14:paraId="320494FA" w14:textId="77777777" w:rsidR="00640B6C" w:rsidRDefault="00000000">
      <w:pPr>
        <w:spacing w:after="160"/>
        <w:rPr>
          <w:rFonts w:hint="eastAsia"/>
        </w:rPr>
      </w:pPr>
      <w:r>
        <w:rPr>
          <w:sz w:val="20"/>
        </w:rPr>
        <w:t>Fearful sights demand care without certainty about their meaning.</w:t>
      </w:r>
    </w:p>
    <w:p w14:paraId="74D3FC9B" w14:textId="77777777" w:rsidR="00640B6C" w:rsidRDefault="00000000">
      <w:pPr>
        <w:keepNext/>
        <w:rPr>
          <w:rFonts w:hint="eastAsia"/>
        </w:rPr>
      </w:pPr>
      <w:r>
        <w:rPr>
          <w:b/>
          <w:sz w:val="20"/>
        </w:rPr>
        <w:t>5  Zechariah 4:10</w:t>
      </w:r>
    </w:p>
    <w:p w14:paraId="038EB296" w14:textId="77777777" w:rsidR="00640B6C" w:rsidRDefault="00000000">
      <w:pPr>
        <w:spacing w:after="160"/>
        <w:rPr>
          <w:rFonts w:hint="eastAsia"/>
        </w:rPr>
      </w:pPr>
      <w:r>
        <w:rPr>
          <w:sz w:val="20"/>
        </w:rPr>
        <w:t>The plumb line connects measurement and the ethics of building.</w:t>
      </w:r>
    </w:p>
    <w:p w14:paraId="1465C3BE" w14:textId="77777777" w:rsidR="00640B6C" w:rsidRDefault="00000000">
      <w:pPr>
        <w:keepNext/>
        <w:rPr>
          <w:rFonts w:hint="eastAsia"/>
        </w:rPr>
      </w:pPr>
      <w:r>
        <w:rPr>
          <w:b/>
          <w:sz w:val="20"/>
        </w:rPr>
        <w:t>6  Isaiah 42:3</w:t>
      </w:r>
    </w:p>
    <w:p w14:paraId="1F12F9B0" w14:textId="77777777" w:rsidR="00640B6C" w:rsidRDefault="00000000">
      <w:pPr>
        <w:spacing w:after="160"/>
        <w:rPr>
          <w:rFonts w:hint="eastAsia"/>
        </w:rPr>
      </w:pPr>
      <w:r>
        <w:rPr>
          <w:sz w:val="20"/>
        </w:rPr>
        <w:t>A frightened child's vulnerability is not a resource to consume.</w:t>
      </w:r>
    </w:p>
    <w:p w14:paraId="3601881D" w14:textId="77777777" w:rsidR="00640B6C" w:rsidRDefault="00000000">
      <w:pPr>
        <w:keepNext/>
        <w:rPr>
          <w:rFonts w:hint="eastAsia"/>
        </w:rPr>
      </w:pPr>
      <w:r>
        <w:rPr>
          <w:b/>
          <w:sz w:val="20"/>
        </w:rPr>
        <w:t>7  Luke 12:2–3</w:t>
      </w:r>
    </w:p>
    <w:p w14:paraId="73CF9CB2" w14:textId="77777777" w:rsidR="00640B6C" w:rsidRDefault="00000000">
      <w:pPr>
        <w:spacing w:after="160"/>
        <w:rPr>
          <w:rFonts w:hint="eastAsia"/>
        </w:rPr>
      </w:pPr>
      <w:r>
        <w:rPr>
          <w:sz w:val="20"/>
        </w:rPr>
        <w:t>Hidden family choices become speakable.</w:t>
      </w:r>
    </w:p>
    <w:p w14:paraId="7EBB4289" w14:textId="77777777" w:rsidR="00640B6C" w:rsidRDefault="00000000">
      <w:pPr>
        <w:keepNext/>
        <w:rPr>
          <w:rFonts w:hint="eastAsia"/>
        </w:rPr>
      </w:pPr>
      <w:r>
        <w:rPr>
          <w:b/>
          <w:sz w:val="20"/>
        </w:rPr>
        <w:t>8  Ezekiel 40:3–4</w:t>
      </w:r>
    </w:p>
    <w:p w14:paraId="70F474EF" w14:textId="77777777" w:rsidR="00640B6C" w:rsidRDefault="00000000">
      <w:pPr>
        <w:spacing w:after="160"/>
        <w:rPr>
          <w:rFonts w:hint="eastAsia"/>
        </w:rPr>
      </w:pPr>
      <w:r>
        <w:rPr>
          <w:sz w:val="20"/>
        </w:rPr>
        <w:t>Measurement and close attention shape the architecture.</w:t>
      </w:r>
    </w:p>
    <w:p w14:paraId="6D36D5B4" w14:textId="77777777" w:rsidR="00640B6C" w:rsidRDefault="00000000">
      <w:pPr>
        <w:keepNext/>
        <w:rPr>
          <w:rFonts w:hint="eastAsia"/>
        </w:rPr>
      </w:pPr>
      <w:r>
        <w:rPr>
          <w:b/>
          <w:sz w:val="20"/>
        </w:rPr>
        <w:t>9  Matthew 24:23–26</w:t>
      </w:r>
    </w:p>
    <w:p w14:paraId="6BB15558" w14:textId="77777777" w:rsidR="00640B6C" w:rsidRDefault="00000000">
      <w:pPr>
        <w:spacing w:after="160"/>
        <w:rPr>
          <w:rFonts w:hint="eastAsia"/>
        </w:rPr>
      </w:pPr>
      <w:r>
        <w:rPr>
          <w:sz w:val="20"/>
        </w:rPr>
        <w:t>A promise of a special saving place invites scrutiny.</w:t>
      </w:r>
    </w:p>
    <w:p w14:paraId="0D241406" w14:textId="77777777" w:rsidR="00640B6C" w:rsidRDefault="00000000">
      <w:pPr>
        <w:keepNext/>
        <w:rPr>
          <w:rFonts w:hint="eastAsia"/>
        </w:rPr>
      </w:pPr>
      <w:r>
        <w:rPr>
          <w:b/>
          <w:sz w:val="20"/>
        </w:rPr>
        <w:t>10  Isaiah 58:7</w:t>
      </w:r>
    </w:p>
    <w:p w14:paraId="3C20D1D1" w14:textId="77777777" w:rsidR="00640B6C" w:rsidRDefault="00000000">
      <w:pPr>
        <w:spacing w:after="160"/>
        <w:rPr>
          <w:rFonts w:hint="eastAsia"/>
        </w:rPr>
      </w:pPr>
      <w:r>
        <w:rPr>
          <w:sz w:val="20"/>
        </w:rPr>
        <w:t>Shelter is made concrete through food and rooms.</w:t>
      </w:r>
    </w:p>
    <w:p w14:paraId="521E1C23" w14:textId="77777777" w:rsidR="00640B6C" w:rsidRDefault="00000000">
      <w:pPr>
        <w:keepNext/>
        <w:rPr>
          <w:rFonts w:hint="eastAsia"/>
        </w:rPr>
      </w:pPr>
      <w:r>
        <w:rPr>
          <w:b/>
          <w:sz w:val="20"/>
        </w:rPr>
        <w:t>11  Matthew 7:24–27</w:t>
      </w:r>
    </w:p>
    <w:p w14:paraId="682A430E" w14:textId="77777777" w:rsidR="00640B6C" w:rsidRDefault="00000000">
      <w:pPr>
        <w:spacing w:after="160"/>
        <w:rPr>
          <w:rFonts w:hint="eastAsia"/>
        </w:rPr>
      </w:pPr>
      <w:r>
        <w:rPr>
          <w:sz w:val="20"/>
        </w:rPr>
        <w:t>The ground must be examined before the house is admired.</w:t>
      </w:r>
    </w:p>
    <w:p w14:paraId="385B4FD8" w14:textId="77777777" w:rsidR="00640B6C" w:rsidRDefault="00000000">
      <w:pPr>
        <w:keepNext/>
        <w:rPr>
          <w:rFonts w:hint="eastAsia"/>
        </w:rPr>
      </w:pPr>
      <w:r>
        <w:rPr>
          <w:b/>
          <w:sz w:val="20"/>
        </w:rPr>
        <w:lastRenderedPageBreak/>
        <w:t>12  Hebrews 11:7</w:t>
      </w:r>
    </w:p>
    <w:p w14:paraId="2212F08E" w14:textId="77777777" w:rsidR="00640B6C" w:rsidRDefault="00000000">
      <w:pPr>
        <w:spacing w:after="160"/>
        <w:rPr>
          <w:rFonts w:hint="eastAsia"/>
        </w:rPr>
      </w:pPr>
      <w:r>
        <w:rPr>
          <w:sz w:val="20"/>
        </w:rPr>
        <w:t>Preparation evokes Noah without making the new building his ark.</w:t>
      </w:r>
    </w:p>
    <w:p w14:paraId="4BA33E51" w14:textId="77777777" w:rsidR="00640B6C" w:rsidRDefault="00000000">
      <w:pPr>
        <w:keepNext/>
        <w:rPr>
          <w:rFonts w:hint="eastAsia"/>
        </w:rPr>
      </w:pPr>
      <w:r>
        <w:rPr>
          <w:b/>
          <w:sz w:val="20"/>
        </w:rPr>
        <w:t>13  Luke 13:1–5</w:t>
      </w:r>
    </w:p>
    <w:p w14:paraId="509A953F" w14:textId="77777777" w:rsidR="00640B6C" w:rsidRDefault="00000000">
      <w:pPr>
        <w:spacing w:after="160"/>
        <w:rPr>
          <w:rFonts w:hint="eastAsia"/>
        </w:rPr>
      </w:pPr>
      <w:r>
        <w:rPr>
          <w:sz w:val="20"/>
        </w:rPr>
        <w:t>A collapse does not establish the injured person's greater guilt.</w:t>
      </w:r>
    </w:p>
    <w:p w14:paraId="555C7A56" w14:textId="77777777" w:rsidR="00640B6C" w:rsidRDefault="00000000">
      <w:pPr>
        <w:keepNext/>
        <w:rPr>
          <w:rFonts w:hint="eastAsia"/>
        </w:rPr>
      </w:pPr>
      <w:r>
        <w:rPr>
          <w:b/>
          <w:sz w:val="20"/>
        </w:rPr>
        <w:t>14  1 Kings 8:27</w:t>
      </w:r>
    </w:p>
    <w:p w14:paraId="57CE1706" w14:textId="77777777" w:rsidR="00640B6C" w:rsidRDefault="00000000">
      <w:pPr>
        <w:spacing w:after="160"/>
        <w:rPr>
          <w:rFonts w:hint="eastAsia"/>
        </w:rPr>
      </w:pPr>
      <w:r>
        <w:rPr>
          <w:sz w:val="20"/>
        </w:rPr>
        <w:t>A building cannot contain or own the divine.</w:t>
      </w:r>
    </w:p>
    <w:p w14:paraId="18561C98" w14:textId="77777777" w:rsidR="00640B6C" w:rsidRDefault="00000000">
      <w:pPr>
        <w:keepNext/>
        <w:rPr>
          <w:rFonts w:hint="eastAsia"/>
        </w:rPr>
      </w:pPr>
      <w:r>
        <w:rPr>
          <w:b/>
          <w:sz w:val="20"/>
        </w:rPr>
        <w:t>15  Matthew 24:24</w:t>
      </w:r>
    </w:p>
    <w:p w14:paraId="3A93BDC6" w14:textId="77777777" w:rsidR="00640B6C" w:rsidRDefault="00000000">
      <w:pPr>
        <w:spacing w:after="160"/>
        <w:rPr>
          <w:rFonts w:hint="eastAsia"/>
        </w:rPr>
      </w:pPr>
      <w:r>
        <w:rPr>
          <w:sz w:val="20"/>
        </w:rPr>
        <w:t>Persuasive signs and quotations are tested against their sources.</w:t>
      </w:r>
    </w:p>
    <w:p w14:paraId="50E42481" w14:textId="77777777" w:rsidR="00640B6C" w:rsidRDefault="00000000">
      <w:pPr>
        <w:keepNext/>
        <w:rPr>
          <w:rFonts w:hint="eastAsia"/>
        </w:rPr>
      </w:pPr>
      <w:r>
        <w:rPr>
          <w:b/>
          <w:sz w:val="20"/>
        </w:rPr>
        <w:t>16  Luke 14:28–30</w:t>
      </w:r>
    </w:p>
    <w:p w14:paraId="5B593EF4" w14:textId="77777777" w:rsidR="00640B6C" w:rsidRDefault="00000000">
      <w:pPr>
        <w:spacing w:after="160"/>
        <w:rPr>
          <w:rFonts w:hint="eastAsia"/>
        </w:rPr>
      </w:pPr>
      <w:r>
        <w:rPr>
          <w:sz w:val="20"/>
        </w:rPr>
        <w:t>The cost of building includes what people prefer not to count.</w:t>
      </w:r>
    </w:p>
    <w:p w14:paraId="09D10B88" w14:textId="77777777" w:rsidR="00640B6C" w:rsidRDefault="00000000">
      <w:pPr>
        <w:keepNext/>
        <w:rPr>
          <w:rFonts w:hint="eastAsia"/>
        </w:rPr>
      </w:pPr>
      <w:r>
        <w:rPr>
          <w:b/>
          <w:sz w:val="20"/>
        </w:rPr>
        <w:t>17  Mark 13:33–37</w:t>
      </w:r>
    </w:p>
    <w:p w14:paraId="33B421AB" w14:textId="77777777" w:rsidR="00640B6C" w:rsidRDefault="00000000">
      <w:pPr>
        <w:spacing w:after="160"/>
        <w:rPr>
          <w:rFonts w:hint="eastAsia"/>
        </w:rPr>
      </w:pPr>
      <w:r>
        <w:rPr>
          <w:sz w:val="20"/>
        </w:rPr>
        <w:t>Watchfulness becomes tested procedures and active consent.</w:t>
      </w:r>
    </w:p>
    <w:p w14:paraId="207C7EFB" w14:textId="77777777" w:rsidR="00640B6C" w:rsidRDefault="00000000">
      <w:pPr>
        <w:keepNext/>
        <w:rPr>
          <w:rFonts w:hint="eastAsia"/>
        </w:rPr>
      </w:pPr>
      <w:r>
        <w:rPr>
          <w:b/>
          <w:sz w:val="20"/>
        </w:rPr>
        <w:t>18  Matthew 25:35–40</w:t>
      </w:r>
    </w:p>
    <w:p w14:paraId="63201F33" w14:textId="77777777" w:rsidR="00640B6C" w:rsidRDefault="00000000">
      <w:pPr>
        <w:spacing w:after="160"/>
        <w:rPr>
          <w:rFonts w:hint="eastAsia"/>
        </w:rPr>
      </w:pPr>
      <w:r>
        <w:rPr>
          <w:sz w:val="20"/>
        </w:rPr>
        <w:t>Receiving strangers includes unglamorous practical care.</w:t>
      </w:r>
    </w:p>
    <w:p w14:paraId="6259D452" w14:textId="77777777" w:rsidR="00640B6C" w:rsidRDefault="00000000">
      <w:pPr>
        <w:keepNext/>
        <w:rPr>
          <w:rFonts w:hint="eastAsia"/>
        </w:rPr>
      </w:pPr>
      <w:r>
        <w:rPr>
          <w:b/>
          <w:sz w:val="20"/>
        </w:rPr>
        <w:t>19  Malachi 4:5–6</w:t>
      </w:r>
    </w:p>
    <w:p w14:paraId="2B33441A" w14:textId="77777777" w:rsidR="00640B6C" w:rsidRDefault="00000000">
      <w:pPr>
        <w:spacing w:after="160"/>
        <w:rPr>
          <w:rFonts w:hint="eastAsia"/>
        </w:rPr>
      </w:pPr>
      <w:r>
        <w:rPr>
          <w:sz w:val="20"/>
        </w:rPr>
        <w:t>Family reunion involves hearts and habits, not merely co-location.</w:t>
      </w:r>
    </w:p>
    <w:p w14:paraId="68C86C04" w14:textId="77777777" w:rsidR="00640B6C" w:rsidRDefault="00000000">
      <w:pPr>
        <w:keepNext/>
        <w:rPr>
          <w:rFonts w:hint="eastAsia"/>
        </w:rPr>
      </w:pPr>
      <w:r>
        <w:rPr>
          <w:b/>
          <w:sz w:val="20"/>
        </w:rPr>
        <w:t>20  Revelation 13:16–17</w:t>
      </w:r>
    </w:p>
    <w:p w14:paraId="6BE4B5BC" w14:textId="77777777" w:rsidR="00640B6C" w:rsidRDefault="00000000">
      <w:pPr>
        <w:spacing w:after="160"/>
        <w:rPr>
          <w:rFonts w:hint="eastAsia"/>
        </w:rPr>
      </w:pPr>
      <w:r>
        <w:rPr>
          <w:sz w:val="20"/>
        </w:rPr>
        <w:t>Access to necessities becomes a conscience conflict. The fictional Sunday policy is an imaginative echo, not a law explicitly named by this passage.</w:t>
      </w:r>
    </w:p>
    <w:p w14:paraId="401CD6CC" w14:textId="77777777" w:rsidR="00640B6C" w:rsidRDefault="00000000">
      <w:pPr>
        <w:keepNext/>
        <w:rPr>
          <w:rFonts w:hint="eastAsia"/>
        </w:rPr>
      </w:pPr>
      <w:r>
        <w:rPr>
          <w:b/>
          <w:sz w:val="20"/>
        </w:rPr>
        <w:t>21  John 14:2</w:t>
      </w:r>
    </w:p>
    <w:p w14:paraId="2D69205C" w14:textId="77777777" w:rsidR="00640B6C" w:rsidRDefault="00000000">
      <w:pPr>
        <w:spacing w:after="160"/>
        <w:rPr>
          <w:rFonts w:hint="eastAsia"/>
        </w:rPr>
      </w:pPr>
      <w:r>
        <w:rPr>
          <w:sz w:val="20"/>
        </w:rPr>
        <w:t>The image of rooms invites belonging; the architectural use does not identify the building with heaven.</w:t>
      </w:r>
    </w:p>
    <w:p w14:paraId="350B3181" w14:textId="77777777" w:rsidR="00640B6C" w:rsidRDefault="00000000">
      <w:pPr>
        <w:keepNext/>
        <w:rPr>
          <w:rFonts w:hint="eastAsia"/>
        </w:rPr>
      </w:pPr>
      <w:r>
        <w:rPr>
          <w:b/>
          <w:sz w:val="20"/>
        </w:rPr>
        <w:t>22  Revelation 19:7–9</w:t>
      </w:r>
    </w:p>
    <w:p w14:paraId="0976F1AA" w14:textId="77777777" w:rsidR="00640B6C" w:rsidRDefault="00000000">
      <w:pPr>
        <w:spacing w:after="160"/>
        <w:rPr>
          <w:rFonts w:hint="eastAsia"/>
        </w:rPr>
      </w:pPr>
      <w:r>
        <w:rPr>
          <w:sz w:val="20"/>
        </w:rPr>
        <w:t>Marriage supplies an image of freely chosen union.</w:t>
      </w:r>
    </w:p>
    <w:p w14:paraId="3321CB65" w14:textId="77777777" w:rsidR="00640B6C" w:rsidRDefault="00000000">
      <w:pPr>
        <w:keepNext/>
        <w:rPr>
          <w:rFonts w:hint="eastAsia"/>
        </w:rPr>
      </w:pPr>
      <w:r>
        <w:rPr>
          <w:b/>
          <w:sz w:val="20"/>
        </w:rPr>
        <w:t>23  Isaiah 8:19–20</w:t>
      </w:r>
    </w:p>
    <w:p w14:paraId="3284A3DB" w14:textId="77777777" w:rsidR="00640B6C" w:rsidRDefault="00000000">
      <w:pPr>
        <w:spacing w:after="160"/>
        <w:rPr>
          <w:rFonts w:hint="eastAsia"/>
        </w:rPr>
      </w:pPr>
      <w:r>
        <w:rPr>
          <w:sz w:val="20"/>
        </w:rPr>
        <w:t>A voice claiming authority through the dead requires examination.</w:t>
      </w:r>
    </w:p>
    <w:p w14:paraId="258ECAF2" w14:textId="77777777" w:rsidR="00640B6C" w:rsidRDefault="00000000">
      <w:pPr>
        <w:keepNext/>
        <w:rPr>
          <w:rFonts w:hint="eastAsia"/>
        </w:rPr>
      </w:pPr>
      <w:r>
        <w:rPr>
          <w:b/>
          <w:sz w:val="20"/>
        </w:rPr>
        <w:t>24  Ezekiel 34:11–16</w:t>
      </w:r>
    </w:p>
    <w:p w14:paraId="720C7D34" w14:textId="77777777" w:rsidR="00640B6C" w:rsidRDefault="00000000">
      <w:pPr>
        <w:spacing w:after="160"/>
        <w:rPr>
          <w:rFonts w:hint="eastAsia"/>
        </w:rPr>
      </w:pPr>
      <w:r>
        <w:rPr>
          <w:sz w:val="20"/>
        </w:rPr>
        <w:t>The missing person matters beyond the total count.</w:t>
      </w:r>
    </w:p>
    <w:p w14:paraId="642C252E" w14:textId="77777777" w:rsidR="00640B6C" w:rsidRDefault="00000000">
      <w:pPr>
        <w:keepNext/>
        <w:rPr>
          <w:rFonts w:hint="eastAsia"/>
        </w:rPr>
      </w:pPr>
      <w:r>
        <w:rPr>
          <w:b/>
          <w:sz w:val="20"/>
        </w:rPr>
        <w:lastRenderedPageBreak/>
        <w:t>25  Matthew 18:5–6</w:t>
      </w:r>
    </w:p>
    <w:p w14:paraId="0C9B4821" w14:textId="77777777" w:rsidR="00640B6C" w:rsidRDefault="00000000">
      <w:pPr>
        <w:spacing w:after="160"/>
        <w:rPr>
          <w:rFonts w:hint="eastAsia"/>
        </w:rPr>
      </w:pPr>
      <w:r>
        <w:rPr>
          <w:sz w:val="20"/>
        </w:rPr>
        <w:t>Children are protected from institutions that turn vulnerability into control.</w:t>
      </w:r>
    </w:p>
    <w:p w14:paraId="3C2ADB7A" w14:textId="77777777" w:rsidR="00640B6C" w:rsidRDefault="00000000">
      <w:pPr>
        <w:keepNext/>
        <w:rPr>
          <w:rFonts w:hint="eastAsia"/>
        </w:rPr>
      </w:pPr>
      <w:r>
        <w:rPr>
          <w:b/>
          <w:sz w:val="20"/>
        </w:rPr>
        <w:t>26  Revelation 22:2</w:t>
      </w:r>
    </w:p>
    <w:p w14:paraId="5332A7B8" w14:textId="77777777" w:rsidR="00640B6C" w:rsidRDefault="00000000">
      <w:pPr>
        <w:spacing w:after="160"/>
        <w:rPr>
          <w:rFonts w:hint="eastAsia"/>
        </w:rPr>
      </w:pPr>
      <w:r>
        <w:rPr>
          <w:sz w:val="20"/>
        </w:rPr>
        <w:t>Garden imagery is carried by cultivation and care, without confusing the greenhouse with final restoration.</w:t>
      </w:r>
    </w:p>
    <w:p w14:paraId="595913DC" w14:textId="77777777" w:rsidR="00640B6C" w:rsidRDefault="00000000">
      <w:pPr>
        <w:keepNext/>
        <w:rPr>
          <w:rFonts w:hint="eastAsia"/>
        </w:rPr>
      </w:pPr>
      <w:r>
        <w:rPr>
          <w:b/>
          <w:sz w:val="20"/>
        </w:rPr>
        <w:t>27  Daniel 12:9</w:t>
      </w:r>
    </w:p>
    <w:p w14:paraId="495BCCD7" w14:textId="77777777" w:rsidR="00640B6C" w:rsidRDefault="00000000">
      <w:pPr>
        <w:spacing w:after="160"/>
        <w:rPr>
          <w:rFonts w:hint="eastAsia"/>
        </w:rPr>
      </w:pPr>
      <w:r>
        <w:rPr>
          <w:sz w:val="20"/>
        </w:rPr>
        <w:t>Sealed words become an ethical question about when and how to read.</w:t>
      </w:r>
    </w:p>
    <w:p w14:paraId="61CE3FDA" w14:textId="77777777" w:rsidR="00640B6C" w:rsidRDefault="00000000">
      <w:pPr>
        <w:keepNext/>
        <w:rPr>
          <w:rFonts w:hint="eastAsia"/>
        </w:rPr>
      </w:pPr>
      <w:r>
        <w:rPr>
          <w:b/>
          <w:sz w:val="20"/>
        </w:rPr>
        <w:t>28  Luke 21:25–26</w:t>
      </w:r>
    </w:p>
    <w:p w14:paraId="40746FAD" w14:textId="77777777" w:rsidR="00640B6C" w:rsidRDefault="00000000">
      <w:pPr>
        <w:spacing w:after="160"/>
        <w:rPr>
          <w:rFonts w:hint="eastAsia"/>
        </w:rPr>
      </w:pPr>
      <w:r>
        <w:rPr>
          <w:sz w:val="20"/>
        </w:rPr>
        <w:t>Water and fear unsettle ordinary expectations.</w:t>
      </w:r>
    </w:p>
    <w:p w14:paraId="4DED25C0" w14:textId="77777777" w:rsidR="00640B6C" w:rsidRDefault="00000000">
      <w:pPr>
        <w:keepNext/>
        <w:rPr>
          <w:rFonts w:hint="eastAsia"/>
        </w:rPr>
      </w:pPr>
      <w:r>
        <w:rPr>
          <w:b/>
          <w:sz w:val="20"/>
        </w:rPr>
        <w:t>29  Revelation 6:5–6</w:t>
      </w:r>
    </w:p>
    <w:p w14:paraId="1DCE11CA" w14:textId="77777777" w:rsidR="00640B6C" w:rsidRDefault="00000000">
      <w:pPr>
        <w:spacing w:after="160"/>
        <w:rPr>
          <w:rFonts w:hint="eastAsia"/>
        </w:rPr>
      </w:pPr>
      <w:r>
        <w:rPr>
          <w:sz w:val="20"/>
        </w:rPr>
        <w:t>Measured bread reveals the human consequences of scarcity.</w:t>
      </w:r>
    </w:p>
    <w:p w14:paraId="058D4076" w14:textId="77777777" w:rsidR="00640B6C" w:rsidRDefault="00000000">
      <w:pPr>
        <w:keepNext/>
        <w:rPr>
          <w:rFonts w:hint="eastAsia"/>
        </w:rPr>
      </w:pPr>
      <w:r>
        <w:rPr>
          <w:b/>
          <w:sz w:val="20"/>
        </w:rPr>
        <w:t>30  Isaiah 10:1–2</w:t>
      </w:r>
    </w:p>
    <w:p w14:paraId="16EEACB0" w14:textId="77777777" w:rsidR="00640B6C" w:rsidRDefault="00000000">
      <w:pPr>
        <w:spacing w:after="160"/>
        <w:rPr>
          <w:rFonts w:hint="eastAsia"/>
        </w:rPr>
      </w:pPr>
      <w:r>
        <w:rPr>
          <w:sz w:val="20"/>
        </w:rPr>
        <w:t>An unjust order becomes visible through the person it traps.</w:t>
      </w:r>
    </w:p>
    <w:p w14:paraId="5D6389CB" w14:textId="77777777" w:rsidR="00640B6C" w:rsidRDefault="00000000">
      <w:pPr>
        <w:keepNext/>
        <w:rPr>
          <w:rFonts w:hint="eastAsia"/>
        </w:rPr>
      </w:pPr>
      <w:r>
        <w:rPr>
          <w:b/>
          <w:sz w:val="20"/>
        </w:rPr>
        <w:t>31  Revelation 11:1</w:t>
      </w:r>
    </w:p>
    <w:p w14:paraId="4EAA10E1" w14:textId="77777777" w:rsidR="00640B6C" w:rsidRDefault="00000000">
      <w:pPr>
        <w:spacing w:after="160"/>
        <w:rPr>
          <w:rFonts w:hint="eastAsia"/>
        </w:rPr>
      </w:pPr>
      <w:r>
        <w:rPr>
          <w:sz w:val="20"/>
        </w:rPr>
        <w:t>Measuring distinguishes the protected space from the system seeking to possess it.</w:t>
      </w:r>
    </w:p>
    <w:p w14:paraId="6D56634C" w14:textId="77777777" w:rsidR="00640B6C" w:rsidRDefault="00000000">
      <w:pPr>
        <w:keepNext/>
        <w:rPr>
          <w:rFonts w:hint="eastAsia"/>
        </w:rPr>
      </w:pPr>
      <w:r>
        <w:rPr>
          <w:b/>
          <w:sz w:val="20"/>
        </w:rPr>
        <w:t>32  Matthew 18:12–14</w:t>
      </w:r>
    </w:p>
    <w:p w14:paraId="262C5977" w14:textId="77777777" w:rsidR="00640B6C" w:rsidRDefault="00000000">
      <w:pPr>
        <w:spacing w:after="160"/>
        <w:rPr>
          <w:rFonts w:hint="eastAsia"/>
        </w:rPr>
      </w:pPr>
      <w:r>
        <w:rPr>
          <w:sz w:val="20"/>
        </w:rPr>
        <w:t>The apparently small missing case interrupts the larger plan.</w:t>
      </w:r>
    </w:p>
    <w:p w14:paraId="0E70F1A4" w14:textId="77777777" w:rsidR="00640B6C" w:rsidRDefault="00000000">
      <w:pPr>
        <w:keepNext/>
        <w:rPr>
          <w:rFonts w:hint="eastAsia"/>
        </w:rPr>
      </w:pPr>
      <w:r>
        <w:rPr>
          <w:b/>
          <w:sz w:val="20"/>
        </w:rPr>
        <w:t>33  Matthew 24:36</w:t>
      </w:r>
    </w:p>
    <w:p w14:paraId="1DF2D807" w14:textId="77777777" w:rsidR="00640B6C" w:rsidRDefault="00000000">
      <w:pPr>
        <w:spacing w:after="160"/>
        <w:rPr>
          <w:rFonts w:hint="eastAsia"/>
        </w:rPr>
      </w:pPr>
      <w:r>
        <w:rPr>
          <w:sz w:val="20"/>
        </w:rPr>
        <w:t>Uncertainty prevents turning an engineering countdown into a date for Christ's return.</w:t>
      </w:r>
    </w:p>
    <w:p w14:paraId="085647E8" w14:textId="77777777" w:rsidR="00640B6C" w:rsidRDefault="00000000">
      <w:pPr>
        <w:keepNext/>
        <w:rPr>
          <w:rFonts w:hint="eastAsia"/>
        </w:rPr>
      </w:pPr>
      <w:r>
        <w:rPr>
          <w:b/>
          <w:sz w:val="20"/>
        </w:rPr>
        <w:t>34  Revelation 13:7</w:t>
      </w:r>
    </w:p>
    <w:p w14:paraId="71114E12" w14:textId="77777777" w:rsidR="00640B6C" w:rsidRDefault="00000000">
      <w:pPr>
        <w:spacing w:after="160"/>
        <w:rPr>
          <w:rFonts w:hint="eastAsia"/>
        </w:rPr>
      </w:pPr>
      <w:r>
        <w:rPr>
          <w:sz w:val="20"/>
        </w:rPr>
        <w:t>Power justified as protection can become coercion.</w:t>
      </w:r>
    </w:p>
    <w:p w14:paraId="3FECEA9F" w14:textId="77777777" w:rsidR="00640B6C" w:rsidRDefault="00000000">
      <w:pPr>
        <w:keepNext/>
        <w:rPr>
          <w:rFonts w:hint="eastAsia"/>
        </w:rPr>
      </w:pPr>
      <w:r>
        <w:rPr>
          <w:b/>
          <w:sz w:val="20"/>
        </w:rPr>
        <w:t>35  Revelation 18:4</w:t>
      </w:r>
    </w:p>
    <w:p w14:paraId="7EF1A6C1" w14:textId="77777777" w:rsidR="00640B6C" w:rsidRDefault="00000000">
      <w:pPr>
        <w:spacing w:after="160"/>
        <w:rPr>
          <w:rFonts w:hint="eastAsia"/>
        </w:rPr>
      </w:pPr>
      <w:r>
        <w:rPr>
          <w:sz w:val="20"/>
        </w:rPr>
        <w:t>Departure from a corrupt system becomes a material rescue.</w:t>
      </w:r>
    </w:p>
    <w:p w14:paraId="179747E1" w14:textId="77777777" w:rsidR="00640B6C" w:rsidRDefault="00000000">
      <w:pPr>
        <w:keepNext/>
        <w:rPr>
          <w:rFonts w:hint="eastAsia"/>
        </w:rPr>
      </w:pPr>
      <w:r>
        <w:rPr>
          <w:b/>
          <w:sz w:val="20"/>
        </w:rPr>
        <w:t>36  Hebrews 12:26–28</w:t>
      </w:r>
    </w:p>
    <w:p w14:paraId="21AD4FB1" w14:textId="77777777" w:rsidR="00640B6C" w:rsidRDefault="00000000">
      <w:pPr>
        <w:spacing w:after="160"/>
        <w:rPr>
          <w:rFonts w:hint="eastAsia"/>
        </w:rPr>
      </w:pPr>
      <w:r>
        <w:rPr>
          <w:sz w:val="20"/>
        </w:rPr>
        <w:t>Shaking reveals what can be held and what must be released.</w:t>
      </w:r>
    </w:p>
    <w:p w14:paraId="10D701AF" w14:textId="77777777" w:rsidR="00640B6C" w:rsidRDefault="00000000">
      <w:pPr>
        <w:keepNext/>
        <w:rPr>
          <w:rFonts w:hint="eastAsia"/>
        </w:rPr>
      </w:pPr>
      <w:r>
        <w:rPr>
          <w:b/>
          <w:sz w:val="20"/>
        </w:rPr>
        <w:t>37  Revelation 21:4</w:t>
      </w:r>
    </w:p>
    <w:p w14:paraId="23685BE3" w14:textId="77777777" w:rsidR="00640B6C" w:rsidRDefault="00000000">
      <w:pPr>
        <w:spacing w:after="160"/>
        <w:rPr>
          <w:rFonts w:hint="eastAsia"/>
        </w:rPr>
      </w:pPr>
      <w:r>
        <w:rPr>
          <w:sz w:val="20"/>
        </w:rPr>
        <w:t>Grief looks toward a promise the machine cannot manufacture.</w:t>
      </w:r>
    </w:p>
    <w:p w14:paraId="7599C79D" w14:textId="77777777" w:rsidR="00640B6C" w:rsidRDefault="00000000">
      <w:pPr>
        <w:keepNext/>
        <w:rPr>
          <w:rFonts w:hint="eastAsia"/>
        </w:rPr>
      </w:pPr>
      <w:r>
        <w:rPr>
          <w:b/>
          <w:sz w:val="20"/>
        </w:rPr>
        <w:lastRenderedPageBreak/>
        <w:t>38  Revelation 20:12</w:t>
      </w:r>
    </w:p>
    <w:p w14:paraId="278BBC0F" w14:textId="77777777" w:rsidR="00640B6C" w:rsidRDefault="00000000">
      <w:pPr>
        <w:spacing w:after="160"/>
        <w:rPr>
          <w:rFonts w:hint="eastAsia"/>
        </w:rPr>
      </w:pPr>
      <w:r>
        <w:rPr>
          <w:sz w:val="20"/>
        </w:rPr>
        <w:t>Opened records bring actions back to names.</w:t>
      </w:r>
    </w:p>
    <w:p w14:paraId="36BA6630" w14:textId="77777777" w:rsidR="00640B6C" w:rsidRDefault="00000000">
      <w:pPr>
        <w:keepNext/>
        <w:rPr>
          <w:rFonts w:hint="eastAsia"/>
        </w:rPr>
      </w:pPr>
      <w:r>
        <w:rPr>
          <w:b/>
          <w:sz w:val="20"/>
        </w:rPr>
        <w:t>39  Isaiah 65:21–23</w:t>
      </w:r>
    </w:p>
    <w:p w14:paraId="27EF1801" w14:textId="77777777" w:rsidR="00640B6C" w:rsidRDefault="00000000">
      <w:pPr>
        <w:spacing w:after="160"/>
        <w:rPr>
          <w:rFonts w:hint="eastAsia"/>
        </w:rPr>
      </w:pPr>
      <w:r>
        <w:rPr>
          <w:sz w:val="20"/>
        </w:rPr>
        <w:t>Building and planting become ordinary futures worth enjoying.</w:t>
      </w:r>
    </w:p>
    <w:p w14:paraId="1A78ACAA" w14:textId="77777777" w:rsidR="00640B6C" w:rsidRDefault="00000000">
      <w:pPr>
        <w:keepNext/>
        <w:rPr>
          <w:rFonts w:hint="eastAsia"/>
        </w:rPr>
      </w:pPr>
      <w:r>
        <w:rPr>
          <w:b/>
          <w:sz w:val="20"/>
        </w:rPr>
        <w:t>40  Revelation 22:1–5</w:t>
      </w:r>
    </w:p>
    <w:p w14:paraId="2284C87B" w14:textId="77777777" w:rsidR="00640B6C" w:rsidRDefault="00000000">
      <w:pPr>
        <w:spacing w:after="160"/>
        <w:rPr>
          <w:rFonts w:hint="eastAsia"/>
        </w:rPr>
      </w:pPr>
      <w:r>
        <w:rPr>
          <w:sz w:val="20"/>
        </w:rPr>
        <w:t>The final horizon exceeds the refuge's limited repair.</w:t>
      </w:r>
    </w:p>
    <w:p w14:paraId="5B0BDE8A" w14:textId="77777777" w:rsidR="00640B6C" w:rsidRDefault="00000000">
      <w:pPr>
        <w:rPr>
          <w:rFonts w:hint="eastAsia"/>
        </w:rPr>
      </w:pPr>
      <w:r>
        <w:br w:type="page"/>
      </w:r>
    </w:p>
    <w:p w14:paraId="71653563" w14:textId="77777777" w:rsidR="00640B6C" w:rsidRDefault="00000000">
      <w:pPr>
        <w:pStyle w:val="Heading1"/>
      </w:pPr>
      <w:r>
        <w:lastRenderedPageBreak/>
        <w:t>Research and invention</w:t>
      </w:r>
    </w:p>
    <w:p w14:paraId="52BE0E53" w14:textId="77777777" w:rsidR="00640B6C" w:rsidRDefault="00000000">
      <w:pPr>
        <w:rPr>
          <w:rFonts w:hint="eastAsia"/>
        </w:rPr>
      </w:pPr>
      <w:r>
        <w:t>These drawings are a story fieldbook, not construction or emergency-engineering instructions. The form and functional relationships are designed for narrative consistency; structural sizing, code compliance, fire strategy and site-specific design would require a real professional project.</w:t>
      </w:r>
    </w:p>
    <w:p w14:paraId="60386DA0" w14:textId="77777777" w:rsidR="00640B6C" w:rsidRDefault="00000000">
      <w:pPr>
        <w:rPr>
          <w:rFonts w:hint="eastAsia"/>
        </w:rPr>
      </w:pPr>
      <w:r>
        <w:t>The time-fold gradients, local-reference system, displacement, passive document channels and protected release have no established real engineering equivalent. The story keeps their internal limits explicit so that a ritual symbol never silently becomes a physical safety device.</w:t>
      </w:r>
    </w:p>
    <w:p w14:paraId="6FD28D68" w14:textId="77777777" w:rsidR="00640B6C" w:rsidRDefault="00000000">
      <w:pPr>
        <w:rPr>
          <w:rFonts w:hint="eastAsia"/>
        </w:rPr>
      </w:pPr>
      <w:r>
        <w:t>The historical and cultural references are separate traditions. The map combines their fictional characters' work without asserting that Egypt, Freemasonry, Chinese planning traditions and biblical prophecy share a hidden technical source.</w:t>
      </w:r>
    </w:p>
    <w:p w14:paraId="7B87B967" w14:textId="77777777" w:rsidR="00640B6C" w:rsidRDefault="00000000">
      <w:pPr>
        <w:rPr>
          <w:rFonts w:hint="eastAsia"/>
        </w:rPr>
      </w:pPr>
      <w:r>
        <w:t>The restored-creation vision from the earlier books remains beyond this volume. This ending resolves Laura's rescue and the house's immediate crisis while leaving the Second Shore as an unverified lead.</w:t>
      </w:r>
    </w:p>
    <w:p w14:paraId="20E0908B" w14:textId="77777777" w:rsidR="00640B6C" w:rsidRDefault="00000000">
      <w:pPr>
        <w:pStyle w:val="Heading2"/>
      </w:pPr>
      <w:r>
        <w:t>USGS on permafrost and infrastructure</w:t>
      </w:r>
    </w:p>
    <w:p w14:paraId="6215DC2B" w14:textId="77777777" w:rsidR="00640B6C" w:rsidRDefault="00000000">
      <w:pPr>
        <w:rPr>
          <w:rFonts w:hint="eastAsia"/>
        </w:rPr>
      </w:pPr>
      <w:r>
        <w:t>The research supports the background concern that changing frozen ground can affect infrastructure and water systems. The valley, surveyed gradient and anomalous river are invented.</w:t>
      </w:r>
    </w:p>
    <w:p w14:paraId="7BAC35E2" w14:textId="77777777" w:rsidR="00640B6C" w:rsidRDefault="00000000">
      <w:pPr>
        <w:rPr>
          <w:rFonts w:hint="eastAsia"/>
        </w:rPr>
      </w:pPr>
      <w:r>
        <w:rPr>
          <w:sz w:val="16"/>
        </w:rPr>
        <w:t>https://www.usgs.gov/programs/climate-adaptation-science-centers/science/permafrost-change-and-impacts-infrastructure</w:t>
      </w:r>
    </w:p>
    <w:p w14:paraId="189C1E42" w14:textId="77777777" w:rsidR="00640B6C" w:rsidRDefault="00000000">
      <w:pPr>
        <w:pStyle w:val="Heading2"/>
      </w:pPr>
      <w:r>
        <w:t>National Park Service on artifacts in Alaska</w:t>
      </w:r>
    </w:p>
    <w:p w14:paraId="384186E5" w14:textId="77777777" w:rsidR="00640B6C" w:rsidRDefault="00000000">
      <w:pPr>
        <w:rPr>
          <w:rFonts w:hint="eastAsia"/>
        </w:rPr>
      </w:pPr>
      <w:r>
        <w:t>The preservation scenes draw on the importance of context, permissions and qualified research. The novel does not report a real Alaska pyramid discovery.</w:t>
      </w:r>
    </w:p>
    <w:p w14:paraId="44E0CC84" w14:textId="77777777" w:rsidR="00640B6C" w:rsidRDefault="00000000">
      <w:pPr>
        <w:rPr>
          <w:rFonts w:hint="eastAsia"/>
        </w:rPr>
      </w:pPr>
      <w:r>
        <w:rPr>
          <w:sz w:val="16"/>
        </w:rPr>
        <w:t>https://www.nps.gov/anch/learn/collecting-fossils.htm</w:t>
      </w:r>
    </w:p>
    <w:p w14:paraId="7F12CF2C" w14:textId="77777777" w:rsidR="00640B6C" w:rsidRDefault="00000000">
      <w:pPr>
        <w:pStyle w:val="Heading2"/>
      </w:pPr>
      <w:r>
        <w:lastRenderedPageBreak/>
        <w:t>Scottish Rite account of a cornerstone ceremony</w:t>
      </w:r>
    </w:p>
    <w:p w14:paraId="0FA2C86B" w14:textId="77777777" w:rsidR="00640B6C" w:rsidRDefault="00000000">
      <w:pPr>
        <w:rPr>
          <w:rFonts w:hint="eastAsia"/>
        </w:rPr>
      </w:pPr>
      <w:r>
        <w:t>The account describes the square, level and plumb in a 1911 cornerstone ceremony. Elias and his lodge are fictional. No time-fold mechanism is attributed to Freemasonry.</w:t>
      </w:r>
    </w:p>
    <w:p w14:paraId="72EF670B" w14:textId="77777777" w:rsidR="00640B6C" w:rsidRDefault="00000000">
      <w:pPr>
        <w:rPr>
          <w:rFonts w:hint="eastAsia"/>
        </w:rPr>
      </w:pPr>
      <w:r>
        <w:rPr>
          <w:sz w:val="16"/>
        </w:rPr>
        <w:t>https://scottishrite.org/blog/about/media-publications/journal/article/laying-the-cornerstone/</w:t>
      </w:r>
    </w:p>
    <w:p w14:paraId="6550F759" w14:textId="77777777" w:rsidR="00640B6C" w:rsidRDefault="00000000">
      <w:pPr>
        <w:pStyle w:val="Heading2"/>
      </w:pPr>
      <w:r>
        <w:t>UNESCO on the Site of Xanadu</w:t>
      </w:r>
    </w:p>
    <w:p w14:paraId="6E2DEFF7" w14:textId="77777777" w:rsidR="00640B6C" w:rsidRDefault="00000000">
      <w:pPr>
        <w:rPr>
          <w:rFonts w:hint="eastAsia"/>
        </w:rPr>
      </w:pPr>
      <w:r>
        <w:t>UNESCO describes traditional feng shui relationships among planning, mountains and a river. Lin's family practice and design judgments are fictional, not a universal definition of the tradition or proof of physical forces.</w:t>
      </w:r>
    </w:p>
    <w:p w14:paraId="735BC060" w14:textId="77777777" w:rsidR="00640B6C" w:rsidRDefault="00000000">
      <w:pPr>
        <w:rPr>
          <w:rFonts w:hint="eastAsia"/>
        </w:rPr>
      </w:pPr>
      <w:r>
        <w:rPr>
          <w:sz w:val="16"/>
        </w:rPr>
        <w:t>https://whc.unesco.org/en/list/1389/</w:t>
      </w:r>
    </w:p>
    <w:p w14:paraId="21F02793" w14:textId="77777777" w:rsidR="00640B6C" w:rsidRDefault="00000000">
      <w:pPr>
        <w:pStyle w:val="Heading2"/>
      </w:pPr>
      <w:r>
        <w:t>IOC on the Milano Cortina 2026 opening ceremony</w:t>
      </w:r>
    </w:p>
    <w:p w14:paraId="152B0041" w14:textId="77777777" w:rsidR="00640B6C" w:rsidRDefault="00000000">
      <w:pPr>
        <w:rPr>
          <w:rFonts w:hint="eastAsia"/>
        </w:rPr>
      </w:pPr>
      <w:r>
        <w:t>The 2026 Games and ceremony are real background events. The edited clip, pamphlet and claim that the ceremony reveals a hidden Alaska project are invented deceptions inside the novel.</w:t>
      </w:r>
    </w:p>
    <w:p w14:paraId="2DB58CE4" w14:textId="77777777" w:rsidR="00640B6C" w:rsidRDefault="00000000">
      <w:pPr>
        <w:rPr>
          <w:rFonts w:hint="eastAsia"/>
        </w:rPr>
      </w:pPr>
      <w:r>
        <w:rPr>
          <w:sz w:val="16"/>
        </w:rPr>
        <w:t>https://newsroom.olympics.com/record/1883/media_id/5458</w:t>
      </w:r>
    </w:p>
    <w:p w14:paraId="28EAC10D" w14:textId="77777777" w:rsidR="00640B6C" w:rsidRDefault="00000000">
      <w:pPr>
        <w:pStyle w:val="Heading2"/>
      </w:pPr>
      <w:r>
        <w:t>Historical Nostradamus text</w:t>
      </w:r>
    </w:p>
    <w:p w14:paraId="50FCC85E" w14:textId="77777777" w:rsidR="00640B6C" w:rsidRDefault="00000000">
      <w:pPr>
        <w:rPr>
          <w:rFonts w:hint="eastAsia"/>
        </w:rPr>
      </w:pPr>
      <w:r>
        <w:t>A historical edition is available through Project Gutenberg. The four-line pamphlet in Chapter 15 is expressly a fictional forgery; it is not a quotation from Nostradamus or evidence of fulfilled predictions.</w:t>
      </w:r>
    </w:p>
    <w:p w14:paraId="0C9FA447" w14:textId="77777777" w:rsidR="00640B6C" w:rsidRDefault="00000000">
      <w:pPr>
        <w:rPr>
          <w:rFonts w:hint="eastAsia"/>
        </w:rPr>
      </w:pPr>
      <w:r>
        <w:rPr>
          <w:sz w:val="16"/>
        </w:rPr>
        <w:t>https://www.gutenberg.org/cache/epub/68907/pg68907-images.html</w:t>
      </w:r>
    </w:p>
    <w:p w14:paraId="636E015F" w14:textId="77777777" w:rsidR="00640B6C" w:rsidRDefault="00000000">
      <w:pPr>
        <w:pStyle w:val="Heading2"/>
      </w:pPr>
      <w:r>
        <w:t>KJV reading reference</w:t>
      </w:r>
    </w:p>
    <w:p w14:paraId="0E378197" w14:textId="77777777" w:rsidR="00640B6C" w:rsidRDefault="00000000">
      <w:pPr>
        <w:rPr>
          <w:rFonts w:hint="eastAsia"/>
        </w:rPr>
      </w:pPr>
      <w:r>
        <w:t>The chapter associations above include history, warnings, prophetic visions and promises. They are literary readings rather than forty demonstrated predictions. The Son of man in Matthew 24 is Jesus; the novel's technology does not explain his return.</w:t>
      </w:r>
    </w:p>
    <w:p w14:paraId="02733CCD" w14:textId="77777777" w:rsidR="00640B6C" w:rsidRDefault="00000000">
      <w:pPr>
        <w:rPr>
          <w:rFonts w:hint="eastAsia"/>
        </w:rPr>
      </w:pPr>
      <w:r>
        <w:rPr>
          <w:sz w:val="16"/>
        </w:rPr>
        <w:t>https://www.biblegateway.com/passage/?search=Matthew%2024%3B%20Ezekiel%2040%3B%20Revelation%2021-22&amp;version=KJV</w:t>
      </w:r>
    </w:p>
    <w:sectPr w:rsidR="00640B6C" w:rsidSect="00034616">
      <w:footerReference w:type="default" r:id="rId11"/>
      <w:pgSz w:w="7920" w:h="12240"/>
      <w:pgMar w:top="936" w:right="864" w:bottom="893" w:left="936"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A3E55" w14:textId="77777777" w:rsidR="000503E5" w:rsidRDefault="000503E5">
      <w:pPr>
        <w:spacing w:after="0" w:line="240" w:lineRule="auto"/>
        <w:rPr>
          <w:rFonts w:hint="eastAsia"/>
        </w:rPr>
      </w:pPr>
      <w:r>
        <w:separator/>
      </w:r>
    </w:p>
  </w:endnote>
  <w:endnote w:type="continuationSeparator" w:id="0">
    <w:p w14:paraId="7787EEC6" w14:textId="77777777" w:rsidR="000503E5" w:rsidRDefault="000503E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686A" w14:textId="77777777" w:rsidR="00640B6C" w:rsidRDefault="00000000">
    <w:pPr>
      <w:pStyle w:val="Footer"/>
      <w:jc w:val="center"/>
      <w:rPr>
        <w:rFonts w:hint="eastAsia"/>
      </w:rPr>
    </w:pPr>
    <w:r>
      <w:fldChar w:fldCharType="begin"/>
    </w:r>
    <w:r>
      <w:instrText>PAGE</w:instrText>
    </w:r>
    <w:r>
      <w:rPr>
        <w:rFonts w:hint="eastAsia"/>
      </w:rPr>
      <w:fldChar w:fldCharType="separate"/>
    </w:r>
    <w:r w:rsidR="00646B71">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24EBE" w14:textId="77777777" w:rsidR="000503E5" w:rsidRDefault="000503E5">
      <w:pPr>
        <w:spacing w:after="0" w:line="240" w:lineRule="auto"/>
        <w:rPr>
          <w:rFonts w:hint="eastAsia"/>
        </w:rPr>
      </w:pPr>
      <w:r>
        <w:separator/>
      </w:r>
    </w:p>
  </w:footnote>
  <w:footnote w:type="continuationSeparator" w:id="0">
    <w:p w14:paraId="03C214D1" w14:textId="77777777" w:rsidR="000503E5" w:rsidRDefault="000503E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3143561">
    <w:abstractNumId w:val="8"/>
  </w:num>
  <w:num w:numId="2" w16cid:durableId="569273643">
    <w:abstractNumId w:val="6"/>
  </w:num>
  <w:num w:numId="3" w16cid:durableId="1965691196">
    <w:abstractNumId w:val="5"/>
  </w:num>
  <w:num w:numId="4" w16cid:durableId="775558179">
    <w:abstractNumId w:val="4"/>
  </w:num>
  <w:num w:numId="5" w16cid:durableId="590087986">
    <w:abstractNumId w:val="7"/>
  </w:num>
  <w:num w:numId="6" w16cid:durableId="853569870">
    <w:abstractNumId w:val="3"/>
  </w:num>
  <w:num w:numId="7" w16cid:durableId="1519206">
    <w:abstractNumId w:val="2"/>
  </w:num>
  <w:num w:numId="8" w16cid:durableId="1833254328">
    <w:abstractNumId w:val="1"/>
  </w:num>
  <w:num w:numId="9" w16cid:durableId="849685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3E5"/>
    <w:rsid w:val="0006063C"/>
    <w:rsid w:val="0015074B"/>
    <w:rsid w:val="0029639D"/>
    <w:rsid w:val="00326F90"/>
    <w:rsid w:val="00640B6C"/>
    <w:rsid w:val="00646B71"/>
    <w:rsid w:val="00AA1D8D"/>
    <w:rsid w:val="00B47730"/>
    <w:rsid w:val="00CB0664"/>
    <w:rsid w:val="00E21C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4703E"/>
  <w14:defaultImageDpi w14:val="300"/>
  <w15:docId w15:val="{4FEA36D2-23C5-4DFB-87AB-176078AB6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Liberation Serif" w:hAnsi="Liberation Serif"/>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186</Pages>
  <Words>39871</Words>
  <Characters>227270</Characters>
  <Application>Microsoft Office Word</Application>
  <DocSecurity>0</DocSecurity>
  <Lines>1893</Lines>
  <Paragraphs>533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Ark of Hidden Rooms</dc:title>
  <dc:subject>Book Six of The Ark Beyond the Stars</dc:subject>
  <dc:creator/>
  <cp:keywords/>
  <dc:description>generated by python-docx</dc:description>
  <cp:lastModifiedBy>brian Chapman</cp:lastModifiedBy>
  <cp:revision>2</cp:revision>
  <dcterms:created xsi:type="dcterms:W3CDTF">2013-12-23T23:15:00Z</dcterms:created>
  <dcterms:modified xsi:type="dcterms:W3CDTF">2026-10-15T02:23:00Z</dcterms:modified>
  <cp:category/>
</cp:coreProperties>
</file>