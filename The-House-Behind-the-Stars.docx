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16DC" w14:textId="77777777" w:rsidR="0080000E" w:rsidRDefault="00000000">
      <w:pPr>
        <w:pStyle w:val="Title"/>
      </w:pPr>
      <w:r>
        <w:t>The House Behind the Stars</w:t>
      </w:r>
    </w:p>
    <w:p w14:paraId="4A43B35C" w14:textId="77777777" w:rsidR="00DF05F8" w:rsidRDefault="00DF05F8">
      <w:r>
        <w:t xml:space="preserve">By Brian Chapman </w:t>
      </w:r>
    </w:p>
    <w:p w14:paraId="3B9DFE11" w14:textId="155A74E8" w:rsidR="0080000E" w:rsidRDefault="00000000">
      <w:pPr>
        <w:rPr>
          <w:rFonts w:hint="eastAsia"/>
        </w:rPr>
      </w:pPr>
      <w:r>
        <w:t>Book Seven of The Ark Beyond the Stars</w:t>
      </w:r>
    </w:p>
    <w:p w14:paraId="3728ADAA" w14:textId="77777777" w:rsidR="0080000E" w:rsidRDefault="00000000">
      <w:pPr>
        <w:rPr>
          <w:rFonts w:hint="eastAsia"/>
        </w:rPr>
      </w:pPr>
      <w:r>
        <w:t>A forty chapter science fantasy</w:t>
      </w:r>
    </w:p>
    <w:p w14:paraId="2E9B2448" w14:textId="77777777" w:rsidR="0080000E" w:rsidRDefault="00000000">
      <w:pPr>
        <w:spacing w:before="480"/>
        <w:rPr>
          <w:rFonts w:hint="eastAsia"/>
        </w:rPr>
      </w:pPr>
      <w:r>
        <w:t>40,491 story words</w:t>
      </w:r>
    </w:p>
    <w:p w14:paraId="10CBA99D" w14:textId="77777777" w:rsidR="0080000E" w:rsidRDefault="00000000">
      <w:pPr>
        <w:rPr>
          <w:rFonts w:hint="eastAsia"/>
        </w:rPr>
      </w:pPr>
      <w:r>
        <w:t>A voice beneath a coastal map leads Elian Voss to an inhabited refuge and the machinery behind its night. Every discovery changes the rescue, and every answer leaves someone whose home must be considered.</w:t>
      </w:r>
    </w:p>
    <w:p w14:paraId="70369C23" w14:textId="77777777" w:rsidR="0080000E" w:rsidRDefault="00000000">
      <w:pPr>
        <w:rPr>
          <w:rFonts w:hint="eastAsia"/>
        </w:rPr>
      </w:pPr>
      <w:r>
        <w:t>An original science fantasy continuing The Ark of Hidden Rooms. The constructed sky, temporal interfaces, controlled fields and hidden habitats belong to this fictional world. They are not claims about actual Earth or established technology.</w:t>
      </w:r>
    </w:p>
    <w:p w14:paraId="7A10DC14" w14:textId="77777777" w:rsidR="0080000E" w:rsidRDefault="00000000">
      <w:pPr>
        <w:pStyle w:val="Heading1"/>
        <w:pageBreakBefore/>
      </w:pPr>
      <w:r>
        <w:lastRenderedPageBreak/>
        <w:t>Before you enter</w:t>
      </w:r>
    </w:p>
    <w:p w14:paraId="73D7E4B9" w14:textId="77777777" w:rsidR="0080000E" w:rsidRDefault="00000000">
      <w:pPr>
        <w:rPr>
          <w:rFonts w:hint="eastAsia"/>
        </w:rPr>
      </w:pPr>
      <w:r>
        <w:t>The previous book ends in 2041 with Elian opening a search register for Second Shore. Nell Calder is twenty, Kit is thirteen, and North Terrace remains on its Alaskan rock foundation. Sava is still looking for his missing brother. A recorded woman has said that the house is underneath the map.</w:t>
      </w:r>
    </w:p>
    <w:p w14:paraId="3C6E77FB" w14:textId="77777777" w:rsidR="0080000E" w:rsidRDefault="00000000">
      <w:pPr>
        <w:rPr>
          <w:rFonts w:hint="eastAsia"/>
        </w:rPr>
      </w:pPr>
      <w:r>
        <w:t>This book begins with that recording. You do not need to remember every archive detail to follow the journey. The people and their immediate choices will lead you through the hidden structure.</w:t>
      </w:r>
    </w:p>
    <w:p w14:paraId="74FDABE0" w14:textId="77777777" w:rsidR="0080000E" w:rsidRDefault="00000000">
      <w:pPr>
        <w:rPr>
          <w:rFonts w:hint="eastAsia"/>
        </w:rPr>
      </w:pPr>
      <w:r>
        <w:t>This is a complete forty chapter sequel. The immediate rescue reaches its conclusion, while the larger world remains open for further exploration.</w:t>
      </w:r>
    </w:p>
    <w:p w14:paraId="42B7AC75" w14:textId="77777777" w:rsidR="0080000E" w:rsidRDefault="00000000">
      <w:pPr>
        <w:pStyle w:val="Heading1"/>
        <w:pageBreakBefore/>
      </w:pPr>
      <w:r>
        <w:lastRenderedPageBreak/>
        <w:t>Contents</w:t>
      </w:r>
    </w:p>
    <w:p w14:paraId="1B5FD68E" w14:textId="77777777" w:rsidR="0080000E" w:rsidRDefault="00000000">
      <w:pPr>
        <w:tabs>
          <w:tab w:val="right" w:leader="dot" w:pos="6019"/>
        </w:tabs>
        <w:spacing w:after="120"/>
        <w:rPr>
          <w:rFonts w:hint="eastAsia"/>
        </w:rPr>
      </w:pPr>
      <w:hyperlink w:anchor="chapter1">
        <w:r>
          <w:rPr>
            <w:sz w:val="19"/>
          </w:rPr>
          <w:t>1 The Woman Under the Map</w:t>
        </w:r>
        <w:r>
          <w:rPr>
            <w:sz w:val="19"/>
          </w:rPr>
          <w:tab/>
          <w:t>5</w:t>
        </w:r>
      </w:hyperlink>
    </w:p>
    <w:p w14:paraId="46B6B517" w14:textId="77777777" w:rsidR="0080000E" w:rsidRDefault="00000000">
      <w:pPr>
        <w:tabs>
          <w:tab w:val="right" w:leader="dot" w:pos="6019"/>
        </w:tabs>
        <w:spacing w:after="120"/>
        <w:rPr>
          <w:rFonts w:hint="eastAsia"/>
        </w:rPr>
      </w:pPr>
      <w:hyperlink w:anchor="chapter2">
        <w:r>
          <w:rPr>
            <w:sz w:val="19"/>
          </w:rPr>
          <w:t>2 The Coast That Would Not Fit</w:t>
        </w:r>
        <w:r>
          <w:rPr>
            <w:sz w:val="19"/>
          </w:rPr>
          <w:tab/>
          <w:t>9</w:t>
        </w:r>
      </w:hyperlink>
    </w:p>
    <w:p w14:paraId="6A4E1356" w14:textId="77777777" w:rsidR="0080000E" w:rsidRDefault="00000000">
      <w:pPr>
        <w:tabs>
          <w:tab w:val="right" w:leader="dot" w:pos="6019"/>
        </w:tabs>
        <w:spacing w:after="120"/>
        <w:rPr>
          <w:rFonts w:hint="eastAsia"/>
        </w:rPr>
      </w:pPr>
      <w:hyperlink w:anchor="chapter3">
        <w:r>
          <w:rPr>
            <w:sz w:val="19"/>
          </w:rPr>
          <w:t>3 The Man Repairing a Star</w:t>
        </w:r>
        <w:r>
          <w:rPr>
            <w:sz w:val="19"/>
          </w:rPr>
          <w:tab/>
          <w:t>13</w:t>
        </w:r>
      </w:hyperlink>
    </w:p>
    <w:p w14:paraId="5048BE3B" w14:textId="77777777" w:rsidR="0080000E" w:rsidRDefault="00000000">
      <w:pPr>
        <w:tabs>
          <w:tab w:val="right" w:leader="dot" w:pos="6019"/>
        </w:tabs>
        <w:spacing w:after="120"/>
        <w:rPr>
          <w:rFonts w:hint="eastAsia"/>
        </w:rPr>
      </w:pPr>
      <w:hyperlink w:anchor="chapter4">
        <w:r>
          <w:rPr>
            <w:sz w:val="19"/>
          </w:rPr>
          <w:t>4 The Weight of the Ceiling</w:t>
        </w:r>
        <w:r>
          <w:rPr>
            <w:sz w:val="19"/>
          </w:rPr>
          <w:tab/>
          <w:t>17</w:t>
        </w:r>
      </w:hyperlink>
    </w:p>
    <w:p w14:paraId="11B6BE2B" w14:textId="77777777" w:rsidR="0080000E" w:rsidRDefault="00000000">
      <w:pPr>
        <w:tabs>
          <w:tab w:val="right" w:leader="dot" w:pos="6019"/>
        </w:tabs>
        <w:spacing w:after="120"/>
        <w:rPr>
          <w:rFonts w:hint="eastAsia"/>
        </w:rPr>
      </w:pPr>
      <w:hyperlink w:anchor="chapter5">
        <w:r>
          <w:rPr>
            <w:sz w:val="19"/>
          </w:rPr>
          <w:t>5 The Ship With Hospital Windows</w:t>
        </w:r>
        <w:r>
          <w:rPr>
            <w:sz w:val="19"/>
          </w:rPr>
          <w:tab/>
          <w:t>21</w:t>
        </w:r>
      </w:hyperlink>
    </w:p>
    <w:p w14:paraId="2AAA3E35" w14:textId="77777777" w:rsidR="0080000E" w:rsidRDefault="00000000">
      <w:pPr>
        <w:tabs>
          <w:tab w:val="right" w:leader="dot" w:pos="6019"/>
        </w:tabs>
        <w:spacing w:after="120"/>
        <w:rPr>
          <w:rFonts w:hint="eastAsia"/>
        </w:rPr>
      </w:pPr>
      <w:hyperlink w:anchor="chapter6">
        <w:r>
          <w:rPr>
            <w:sz w:val="19"/>
          </w:rPr>
          <w:t>6 Eight Years in a Cup of Tea</w:t>
        </w:r>
        <w:r>
          <w:rPr>
            <w:sz w:val="19"/>
          </w:rPr>
          <w:tab/>
          <w:t>26</w:t>
        </w:r>
      </w:hyperlink>
    </w:p>
    <w:p w14:paraId="60212EC6" w14:textId="77777777" w:rsidR="0080000E" w:rsidRDefault="00000000">
      <w:pPr>
        <w:tabs>
          <w:tab w:val="right" w:leader="dot" w:pos="6019"/>
        </w:tabs>
        <w:spacing w:after="120"/>
        <w:rPr>
          <w:rFonts w:hint="eastAsia"/>
        </w:rPr>
      </w:pPr>
      <w:hyperlink w:anchor="chapter7">
        <w:r>
          <w:rPr>
            <w:sz w:val="19"/>
          </w:rPr>
          <w:t>7 The Missing Country</w:t>
        </w:r>
        <w:r>
          <w:rPr>
            <w:sz w:val="19"/>
          </w:rPr>
          <w:tab/>
          <w:t>31</w:t>
        </w:r>
      </w:hyperlink>
    </w:p>
    <w:p w14:paraId="740C529E" w14:textId="77777777" w:rsidR="0080000E" w:rsidRDefault="00000000">
      <w:pPr>
        <w:tabs>
          <w:tab w:val="right" w:leader="dot" w:pos="6019"/>
        </w:tabs>
        <w:spacing w:after="120"/>
        <w:rPr>
          <w:rFonts w:hint="eastAsia"/>
        </w:rPr>
      </w:pPr>
      <w:hyperlink w:anchor="chapter8">
        <w:r>
          <w:rPr>
            <w:sz w:val="19"/>
          </w:rPr>
          <w:t>8 The House That Chose to Stay</w:t>
        </w:r>
        <w:r>
          <w:rPr>
            <w:sz w:val="19"/>
          </w:rPr>
          <w:tab/>
          <w:t>35</w:t>
        </w:r>
      </w:hyperlink>
    </w:p>
    <w:p w14:paraId="17CA7ECC" w14:textId="77777777" w:rsidR="0080000E" w:rsidRDefault="00000000">
      <w:pPr>
        <w:tabs>
          <w:tab w:val="right" w:leader="dot" w:pos="6019"/>
        </w:tabs>
        <w:spacing w:after="120"/>
        <w:rPr>
          <w:rFonts w:hint="eastAsia"/>
        </w:rPr>
      </w:pPr>
      <w:hyperlink w:anchor="chapter9">
        <w:r>
          <w:rPr>
            <w:sz w:val="19"/>
          </w:rPr>
          <w:t>9 The Brother Who Had a Daughter</w:t>
        </w:r>
        <w:r>
          <w:rPr>
            <w:sz w:val="19"/>
          </w:rPr>
          <w:tab/>
          <w:t>40</w:t>
        </w:r>
      </w:hyperlink>
    </w:p>
    <w:p w14:paraId="4E6F1447" w14:textId="77777777" w:rsidR="0080000E" w:rsidRDefault="00000000">
      <w:pPr>
        <w:tabs>
          <w:tab w:val="right" w:leader="dot" w:pos="6019"/>
        </w:tabs>
        <w:spacing w:after="120"/>
        <w:rPr>
          <w:rFonts w:hint="eastAsia"/>
        </w:rPr>
      </w:pPr>
      <w:hyperlink w:anchor="chapter10">
        <w:r>
          <w:rPr>
            <w:sz w:val="19"/>
          </w:rPr>
          <w:t>10 Earth Return</w:t>
        </w:r>
        <w:r>
          <w:rPr>
            <w:sz w:val="19"/>
          </w:rPr>
          <w:tab/>
          <w:t>44</w:t>
        </w:r>
      </w:hyperlink>
    </w:p>
    <w:p w14:paraId="1669BC2A" w14:textId="77777777" w:rsidR="0080000E" w:rsidRDefault="00000000">
      <w:pPr>
        <w:tabs>
          <w:tab w:val="right" w:leader="dot" w:pos="6019"/>
        </w:tabs>
        <w:spacing w:after="120"/>
        <w:rPr>
          <w:rFonts w:hint="eastAsia"/>
        </w:rPr>
      </w:pPr>
      <w:hyperlink w:anchor="chapter11">
        <w:r>
          <w:rPr>
            <w:sz w:val="19"/>
          </w:rPr>
          <w:t>11 The Garden in the Air Duct</w:t>
        </w:r>
        <w:r>
          <w:rPr>
            <w:sz w:val="19"/>
          </w:rPr>
          <w:tab/>
          <w:t>49</w:t>
        </w:r>
      </w:hyperlink>
    </w:p>
    <w:p w14:paraId="71645EF6" w14:textId="77777777" w:rsidR="0080000E" w:rsidRDefault="00000000">
      <w:pPr>
        <w:tabs>
          <w:tab w:val="right" w:leader="dot" w:pos="6019"/>
        </w:tabs>
        <w:spacing w:after="120"/>
        <w:rPr>
          <w:rFonts w:hint="eastAsia"/>
        </w:rPr>
      </w:pPr>
      <w:hyperlink w:anchor="chapter12">
        <w:r>
          <w:rPr>
            <w:sz w:val="19"/>
          </w:rPr>
          <w:t>12 Down Was a Direction They Made</w:t>
        </w:r>
        <w:r>
          <w:rPr>
            <w:sz w:val="19"/>
          </w:rPr>
          <w:tab/>
          <w:t>54</w:t>
        </w:r>
      </w:hyperlink>
    </w:p>
    <w:p w14:paraId="329BFD0D" w14:textId="77777777" w:rsidR="0080000E" w:rsidRDefault="00000000">
      <w:pPr>
        <w:tabs>
          <w:tab w:val="right" w:leader="dot" w:pos="6019"/>
        </w:tabs>
        <w:spacing w:after="120"/>
        <w:rPr>
          <w:rFonts w:hint="eastAsia"/>
        </w:rPr>
      </w:pPr>
      <w:hyperlink w:anchor="chapter13">
        <w:r>
          <w:rPr>
            <w:sz w:val="19"/>
          </w:rPr>
          <w:t>13 The Far Side of Moonrise</w:t>
        </w:r>
        <w:r>
          <w:rPr>
            <w:sz w:val="19"/>
          </w:rPr>
          <w:tab/>
          <w:t>58</w:t>
        </w:r>
      </w:hyperlink>
    </w:p>
    <w:p w14:paraId="2547B4F7" w14:textId="77777777" w:rsidR="0080000E" w:rsidRDefault="00000000">
      <w:pPr>
        <w:tabs>
          <w:tab w:val="right" w:leader="dot" w:pos="6019"/>
        </w:tabs>
        <w:spacing w:after="120"/>
        <w:rPr>
          <w:rFonts w:hint="eastAsia"/>
        </w:rPr>
      </w:pPr>
      <w:hyperlink w:anchor="chapter14">
        <w:r>
          <w:rPr>
            <w:sz w:val="19"/>
          </w:rPr>
          <w:t>14 The Road Behind the Moon</w:t>
        </w:r>
        <w:r>
          <w:rPr>
            <w:sz w:val="19"/>
          </w:rPr>
          <w:tab/>
          <w:t>62</w:t>
        </w:r>
      </w:hyperlink>
    </w:p>
    <w:p w14:paraId="4AF62805" w14:textId="77777777" w:rsidR="0080000E" w:rsidRDefault="00000000">
      <w:pPr>
        <w:tabs>
          <w:tab w:val="right" w:leader="dot" w:pos="6019"/>
        </w:tabs>
        <w:spacing w:after="120"/>
        <w:rPr>
          <w:rFonts w:hint="eastAsia"/>
        </w:rPr>
      </w:pPr>
      <w:hyperlink w:anchor="chapter15">
        <w:r>
          <w:rPr>
            <w:sz w:val="19"/>
          </w:rPr>
          <w:t>15 The Voice That Was Not Her Father</w:t>
        </w:r>
        <w:r>
          <w:rPr>
            <w:sz w:val="19"/>
          </w:rPr>
          <w:tab/>
          <w:t>66</w:t>
        </w:r>
      </w:hyperlink>
    </w:p>
    <w:p w14:paraId="606A1BCF" w14:textId="77777777" w:rsidR="0080000E" w:rsidRDefault="00000000">
      <w:pPr>
        <w:tabs>
          <w:tab w:val="right" w:leader="dot" w:pos="6019"/>
        </w:tabs>
        <w:spacing w:after="120"/>
        <w:rPr>
          <w:rFonts w:hint="eastAsia"/>
        </w:rPr>
      </w:pPr>
      <w:hyperlink w:anchor="chapter16">
        <w:r>
          <w:rPr>
            <w:sz w:val="19"/>
          </w:rPr>
          <w:t>16 The History With Its Pages Moved</w:t>
        </w:r>
        <w:r>
          <w:rPr>
            <w:sz w:val="19"/>
          </w:rPr>
          <w:tab/>
          <w:t>70</w:t>
        </w:r>
      </w:hyperlink>
    </w:p>
    <w:p w14:paraId="61B9C5CA" w14:textId="77777777" w:rsidR="0080000E" w:rsidRDefault="00000000">
      <w:pPr>
        <w:tabs>
          <w:tab w:val="right" w:leader="dot" w:pos="6019"/>
        </w:tabs>
        <w:spacing w:after="120"/>
        <w:rPr>
          <w:rFonts w:hint="eastAsia"/>
        </w:rPr>
      </w:pPr>
      <w:hyperlink w:anchor="chapter17">
        <w:r>
          <w:rPr>
            <w:sz w:val="19"/>
          </w:rPr>
          <w:t>17 The World on Its Bearings</w:t>
        </w:r>
        <w:r>
          <w:rPr>
            <w:sz w:val="19"/>
          </w:rPr>
          <w:tab/>
          <w:t>74</w:t>
        </w:r>
      </w:hyperlink>
    </w:p>
    <w:p w14:paraId="2EE5BE4F" w14:textId="77777777" w:rsidR="0080000E" w:rsidRDefault="00000000">
      <w:pPr>
        <w:tabs>
          <w:tab w:val="right" w:leader="dot" w:pos="6019"/>
        </w:tabs>
        <w:spacing w:after="120"/>
        <w:rPr>
          <w:rFonts w:hint="eastAsia"/>
        </w:rPr>
      </w:pPr>
      <w:hyperlink w:anchor="chapter18">
        <w:r>
          <w:rPr>
            <w:sz w:val="19"/>
          </w:rPr>
          <w:t>18 The Ocean Above the Night</w:t>
        </w:r>
        <w:r>
          <w:rPr>
            <w:sz w:val="19"/>
          </w:rPr>
          <w:tab/>
          <w:t>78</w:t>
        </w:r>
      </w:hyperlink>
    </w:p>
    <w:p w14:paraId="3EC2B411" w14:textId="77777777" w:rsidR="0080000E" w:rsidRDefault="00000000">
      <w:pPr>
        <w:tabs>
          <w:tab w:val="right" w:leader="dot" w:pos="6019"/>
        </w:tabs>
        <w:spacing w:after="120"/>
        <w:rPr>
          <w:rFonts w:hint="eastAsia"/>
        </w:rPr>
      </w:pPr>
      <w:hyperlink w:anchor="chapter19">
        <w:r>
          <w:rPr>
            <w:sz w:val="19"/>
          </w:rPr>
          <w:t>19 The Names Behind the Numbers</w:t>
        </w:r>
        <w:r>
          <w:rPr>
            <w:sz w:val="19"/>
          </w:rPr>
          <w:tab/>
          <w:t>82</w:t>
        </w:r>
      </w:hyperlink>
    </w:p>
    <w:p w14:paraId="4E82C212" w14:textId="77777777" w:rsidR="0080000E" w:rsidRDefault="00000000">
      <w:pPr>
        <w:tabs>
          <w:tab w:val="right" w:leader="dot" w:pos="6019"/>
        </w:tabs>
        <w:spacing w:after="120"/>
        <w:rPr>
          <w:rFonts w:hint="eastAsia"/>
        </w:rPr>
      </w:pPr>
      <w:hyperlink w:anchor="chapter20">
        <w:r>
          <w:rPr>
            <w:sz w:val="19"/>
          </w:rPr>
          <w:t>20 The Room Where the Ship Was Born</w:t>
        </w:r>
        <w:r>
          <w:rPr>
            <w:sz w:val="19"/>
          </w:rPr>
          <w:tab/>
          <w:t>86</w:t>
        </w:r>
      </w:hyperlink>
    </w:p>
    <w:p w14:paraId="095C1AD6" w14:textId="77777777" w:rsidR="0080000E" w:rsidRDefault="00000000">
      <w:pPr>
        <w:pStyle w:val="Heading1"/>
        <w:pageBreakBefore/>
      </w:pPr>
      <w:r>
        <w:lastRenderedPageBreak/>
        <w:t>Contents continued</w:t>
      </w:r>
    </w:p>
    <w:p w14:paraId="2D7E459B" w14:textId="77777777" w:rsidR="0080000E" w:rsidRDefault="00000000">
      <w:pPr>
        <w:tabs>
          <w:tab w:val="right" w:leader="dot" w:pos="6019"/>
        </w:tabs>
        <w:spacing w:after="120"/>
        <w:rPr>
          <w:rFonts w:hint="eastAsia"/>
        </w:rPr>
      </w:pPr>
      <w:hyperlink w:anchor="chapter21">
        <w:r>
          <w:rPr>
            <w:sz w:val="19"/>
          </w:rPr>
          <w:t>21 A Crack in the Constellation</w:t>
        </w:r>
        <w:r>
          <w:rPr>
            <w:sz w:val="19"/>
          </w:rPr>
          <w:tab/>
          <w:t>90</w:t>
        </w:r>
      </w:hyperlink>
    </w:p>
    <w:p w14:paraId="6041182F" w14:textId="77777777" w:rsidR="0080000E" w:rsidRDefault="00000000">
      <w:pPr>
        <w:tabs>
          <w:tab w:val="right" w:leader="dot" w:pos="6019"/>
        </w:tabs>
        <w:spacing w:after="120"/>
        <w:rPr>
          <w:rFonts w:hint="eastAsia"/>
        </w:rPr>
      </w:pPr>
      <w:hyperlink w:anchor="chapter22">
        <w:r>
          <w:rPr>
            <w:sz w:val="19"/>
          </w:rPr>
          <w:t>22 What a House Could Carry</w:t>
        </w:r>
        <w:r>
          <w:rPr>
            <w:sz w:val="19"/>
          </w:rPr>
          <w:tab/>
          <w:t>94</w:t>
        </w:r>
      </w:hyperlink>
    </w:p>
    <w:p w14:paraId="3C49AADA" w14:textId="77777777" w:rsidR="0080000E" w:rsidRDefault="00000000">
      <w:pPr>
        <w:tabs>
          <w:tab w:val="right" w:leader="dot" w:pos="6019"/>
        </w:tabs>
        <w:spacing w:after="120"/>
        <w:rPr>
          <w:rFonts w:hint="eastAsia"/>
        </w:rPr>
      </w:pPr>
      <w:hyperlink w:anchor="chapter23">
        <w:r>
          <w:rPr>
            <w:sz w:val="19"/>
          </w:rPr>
          <w:t>23 A Thousand Other Mornings</w:t>
        </w:r>
        <w:r>
          <w:rPr>
            <w:sz w:val="19"/>
          </w:rPr>
          <w:tab/>
          <w:t>98</w:t>
        </w:r>
      </w:hyperlink>
    </w:p>
    <w:p w14:paraId="712C369F" w14:textId="77777777" w:rsidR="0080000E" w:rsidRDefault="00000000">
      <w:pPr>
        <w:tabs>
          <w:tab w:val="right" w:leader="dot" w:pos="6019"/>
        </w:tabs>
        <w:spacing w:after="120"/>
        <w:rPr>
          <w:rFonts w:hint="eastAsia"/>
        </w:rPr>
      </w:pPr>
      <w:hyperlink w:anchor="chapter24">
        <w:r>
          <w:rPr>
            <w:sz w:val="19"/>
          </w:rPr>
          <w:t>24 The Machine That Had No Enemy</w:t>
        </w:r>
        <w:r>
          <w:rPr>
            <w:sz w:val="19"/>
          </w:rPr>
          <w:tab/>
          <w:t>102</w:t>
        </w:r>
      </w:hyperlink>
    </w:p>
    <w:p w14:paraId="48387243" w14:textId="77777777" w:rsidR="0080000E" w:rsidRDefault="00000000">
      <w:pPr>
        <w:tabs>
          <w:tab w:val="right" w:leader="dot" w:pos="6019"/>
        </w:tabs>
        <w:spacing w:after="120"/>
        <w:rPr>
          <w:rFonts w:hint="eastAsia"/>
        </w:rPr>
      </w:pPr>
      <w:hyperlink w:anchor="chapter25">
        <w:r>
          <w:rPr>
            <w:sz w:val="19"/>
          </w:rPr>
          <w:t>25 The Furnace That Borrowed a Sun</w:t>
        </w:r>
        <w:r>
          <w:rPr>
            <w:sz w:val="19"/>
          </w:rPr>
          <w:tab/>
          <w:t>106</w:t>
        </w:r>
      </w:hyperlink>
    </w:p>
    <w:p w14:paraId="388461F6" w14:textId="77777777" w:rsidR="0080000E" w:rsidRDefault="00000000">
      <w:pPr>
        <w:tabs>
          <w:tab w:val="right" w:leader="dot" w:pos="6019"/>
        </w:tabs>
        <w:spacing w:after="120"/>
        <w:rPr>
          <w:rFonts w:hint="eastAsia"/>
        </w:rPr>
      </w:pPr>
      <w:hyperlink w:anchor="chapter26">
        <w:r>
          <w:rPr>
            <w:sz w:val="19"/>
          </w:rPr>
          <w:t>26 A Warning in Nell's Hand</w:t>
        </w:r>
        <w:r>
          <w:rPr>
            <w:sz w:val="19"/>
          </w:rPr>
          <w:tab/>
          <w:t>111</w:t>
        </w:r>
      </w:hyperlink>
    </w:p>
    <w:p w14:paraId="49AEEA3E" w14:textId="77777777" w:rsidR="0080000E" w:rsidRDefault="00000000">
      <w:pPr>
        <w:tabs>
          <w:tab w:val="right" w:leader="dot" w:pos="6019"/>
        </w:tabs>
        <w:spacing w:after="120"/>
        <w:rPr>
          <w:rFonts w:hint="eastAsia"/>
        </w:rPr>
      </w:pPr>
      <w:hyperlink w:anchor="chapter27">
        <w:r>
          <w:rPr>
            <w:sz w:val="19"/>
          </w:rPr>
          <w:t>27 The Mother's Original Plan</w:t>
        </w:r>
        <w:r>
          <w:rPr>
            <w:sz w:val="19"/>
          </w:rPr>
          <w:tab/>
          <w:t>115</w:t>
        </w:r>
      </w:hyperlink>
    </w:p>
    <w:p w14:paraId="565D1820" w14:textId="77777777" w:rsidR="0080000E" w:rsidRDefault="00000000">
      <w:pPr>
        <w:tabs>
          <w:tab w:val="right" w:leader="dot" w:pos="6019"/>
        </w:tabs>
        <w:spacing w:after="120"/>
        <w:rPr>
          <w:rFonts w:hint="eastAsia"/>
        </w:rPr>
      </w:pPr>
      <w:hyperlink w:anchor="chapter28">
        <w:r>
          <w:rPr>
            <w:sz w:val="19"/>
          </w:rPr>
          <w:t>28 The First Room They Lost</w:t>
        </w:r>
        <w:r>
          <w:rPr>
            <w:sz w:val="19"/>
          </w:rPr>
          <w:tab/>
          <w:t>119</w:t>
        </w:r>
      </w:hyperlink>
    </w:p>
    <w:p w14:paraId="4C736807" w14:textId="77777777" w:rsidR="0080000E" w:rsidRDefault="00000000">
      <w:pPr>
        <w:tabs>
          <w:tab w:val="right" w:leader="dot" w:pos="6019"/>
        </w:tabs>
        <w:spacing w:after="120"/>
        <w:rPr>
          <w:rFonts w:hint="eastAsia"/>
        </w:rPr>
      </w:pPr>
      <w:hyperlink w:anchor="chapter29">
        <w:r>
          <w:rPr>
            <w:sz w:val="19"/>
          </w:rPr>
          <w:t>29 Navigation Without a Sky</w:t>
        </w:r>
        <w:r>
          <w:rPr>
            <w:sz w:val="19"/>
          </w:rPr>
          <w:tab/>
          <w:t>123</w:t>
        </w:r>
      </w:hyperlink>
    </w:p>
    <w:p w14:paraId="026ABDAC" w14:textId="77777777" w:rsidR="0080000E" w:rsidRDefault="00000000">
      <w:pPr>
        <w:tabs>
          <w:tab w:val="right" w:leader="dot" w:pos="6019"/>
        </w:tabs>
        <w:spacing w:after="120"/>
        <w:rPr>
          <w:rFonts w:hint="eastAsia"/>
        </w:rPr>
      </w:pPr>
      <w:hyperlink w:anchor="chapter30">
        <w:r>
          <w:rPr>
            <w:sz w:val="19"/>
          </w:rPr>
          <w:t>30 The House Already at the Door</w:t>
        </w:r>
        <w:r>
          <w:rPr>
            <w:sz w:val="19"/>
          </w:rPr>
          <w:tab/>
          <w:t>127</w:t>
        </w:r>
      </w:hyperlink>
    </w:p>
    <w:p w14:paraId="53FB1CE4" w14:textId="77777777" w:rsidR="0080000E" w:rsidRDefault="00000000">
      <w:pPr>
        <w:tabs>
          <w:tab w:val="right" w:leader="dot" w:pos="6019"/>
        </w:tabs>
        <w:spacing w:after="120"/>
        <w:rPr>
          <w:rFonts w:hint="eastAsia"/>
        </w:rPr>
      </w:pPr>
      <w:hyperlink w:anchor="chapter31">
        <w:r>
          <w:rPr>
            <w:sz w:val="19"/>
          </w:rPr>
          <w:t>31 When the Stars Went Out</w:t>
        </w:r>
        <w:r>
          <w:rPr>
            <w:sz w:val="19"/>
          </w:rPr>
          <w:tab/>
          <w:t>131</w:t>
        </w:r>
      </w:hyperlink>
    </w:p>
    <w:p w14:paraId="63903384" w14:textId="77777777" w:rsidR="0080000E" w:rsidRDefault="00000000">
      <w:pPr>
        <w:tabs>
          <w:tab w:val="right" w:leader="dot" w:pos="6019"/>
        </w:tabs>
        <w:spacing w:after="120"/>
        <w:rPr>
          <w:rFonts w:hint="eastAsia"/>
        </w:rPr>
      </w:pPr>
      <w:hyperlink w:anchor="chapter32">
        <w:r>
          <w:rPr>
            <w:sz w:val="19"/>
          </w:rPr>
          <w:t>32 The Sea Beneath the Bearings</w:t>
        </w:r>
        <w:r>
          <w:rPr>
            <w:sz w:val="19"/>
          </w:rPr>
          <w:tab/>
          <w:t>134</w:t>
        </w:r>
      </w:hyperlink>
    </w:p>
    <w:p w14:paraId="2E1533E2" w14:textId="77777777" w:rsidR="0080000E" w:rsidRDefault="00000000">
      <w:pPr>
        <w:tabs>
          <w:tab w:val="right" w:leader="dot" w:pos="6019"/>
        </w:tabs>
        <w:spacing w:after="120"/>
        <w:rPr>
          <w:rFonts w:hint="eastAsia"/>
        </w:rPr>
      </w:pPr>
      <w:hyperlink w:anchor="chapter33">
        <w:r>
          <w:rPr>
            <w:sz w:val="19"/>
          </w:rPr>
          <w:t>33 The Four Minutes That Continued</w:t>
        </w:r>
        <w:r>
          <w:rPr>
            <w:sz w:val="19"/>
          </w:rPr>
          <w:tab/>
          <w:t>138</w:t>
        </w:r>
      </w:hyperlink>
    </w:p>
    <w:p w14:paraId="7E743246" w14:textId="77777777" w:rsidR="0080000E" w:rsidRDefault="00000000">
      <w:pPr>
        <w:tabs>
          <w:tab w:val="right" w:leader="dot" w:pos="6019"/>
        </w:tabs>
        <w:spacing w:after="120"/>
        <w:rPr>
          <w:rFonts w:hint="eastAsia"/>
        </w:rPr>
      </w:pPr>
      <w:hyperlink w:anchor="chapter34">
        <w:r>
          <w:rPr>
            <w:sz w:val="19"/>
          </w:rPr>
          <w:t>34 The Door They Opened by Hand</w:t>
        </w:r>
        <w:r>
          <w:rPr>
            <w:sz w:val="19"/>
          </w:rPr>
          <w:tab/>
          <w:t>142</w:t>
        </w:r>
      </w:hyperlink>
    </w:p>
    <w:p w14:paraId="4AB9AB14" w14:textId="77777777" w:rsidR="0080000E" w:rsidRDefault="00000000">
      <w:pPr>
        <w:tabs>
          <w:tab w:val="right" w:leader="dot" w:pos="6019"/>
        </w:tabs>
        <w:spacing w:after="120"/>
        <w:rPr>
          <w:rFonts w:hint="eastAsia"/>
        </w:rPr>
      </w:pPr>
      <w:hyperlink w:anchor="chapter35">
        <w:r>
          <w:rPr>
            <w:sz w:val="19"/>
          </w:rPr>
          <w:t>35 The Window Beyond the Ocean</w:t>
        </w:r>
        <w:r>
          <w:rPr>
            <w:sz w:val="19"/>
          </w:rPr>
          <w:tab/>
          <w:t>147</w:t>
        </w:r>
      </w:hyperlink>
    </w:p>
    <w:p w14:paraId="4FE4FDA6" w14:textId="77777777" w:rsidR="0080000E" w:rsidRDefault="00000000">
      <w:pPr>
        <w:tabs>
          <w:tab w:val="right" w:leader="dot" w:pos="6019"/>
        </w:tabs>
        <w:spacing w:after="120"/>
        <w:rPr>
          <w:rFonts w:hint="eastAsia"/>
        </w:rPr>
      </w:pPr>
      <w:hyperlink w:anchor="chapter36">
        <w:r>
          <w:rPr>
            <w:sz w:val="19"/>
          </w:rPr>
          <w:t>36 The People at West Orchard</w:t>
        </w:r>
        <w:r>
          <w:rPr>
            <w:sz w:val="19"/>
          </w:rPr>
          <w:tab/>
          <w:t>151</w:t>
        </w:r>
      </w:hyperlink>
    </w:p>
    <w:p w14:paraId="1EE3ABEA" w14:textId="77777777" w:rsidR="0080000E" w:rsidRDefault="00000000">
      <w:pPr>
        <w:tabs>
          <w:tab w:val="right" w:leader="dot" w:pos="6019"/>
        </w:tabs>
        <w:spacing w:after="120"/>
        <w:rPr>
          <w:rFonts w:hint="eastAsia"/>
        </w:rPr>
      </w:pPr>
      <w:hyperlink w:anchor="chapter37">
        <w:r>
          <w:rPr>
            <w:sz w:val="19"/>
          </w:rPr>
          <w:t>37 The Light Nobody Had Programmed</w:t>
        </w:r>
        <w:r>
          <w:rPr>
            <w:sz w:val="19"/>
          </w:rPr>
          <w:tab/>
          <w:t>155</w:t>
        </w:r>
      </w:hyperlink>
    </w:p>
    <w:p w14:paraId="1F46E4FC" w14:textId="77777777" w:rsidR="0080000E" w:rsidRDefault="00000000">
      <w:pPr>
        <w:tabs>
          <w:tab w:val="right" w:leader="dot" w:pos="6019"/>
        </w:tabs>
        <w:spacing w:after="120"/>
        <w:rPr>
          <w:rFonts w:hint="eastAsia"/>
        </w:rPr>
      </w:pPr>
      <w:hyperlink w:anchor="chapter38">
        <w:r>
          <w:rPr>
            <w:sz w:val="19"/>
          </w:rPr>
          <w:t>38 The Instructions the Builders Left</w:t>
        </w:r>
        <w:r>
          <w:rPr>
            <w:sz w:val="19"/>
          </w:rPr>
          <w:tab/>
          <w:t>158</w:t>
        </w:r>
      </w:hyperlink>
    </w:p>
    <w:p w14:paraId="7DCB5B21" w14:textId="77777777" w:rsidR="0080000E" w:rsidRDefault="00000000">
      <w:pPr>
        <w:tabs>
          <w:tab w:val="right" w:leader="dot" w:pos="6019"/>
        </w:tabs>
        <w:spacing w:after="120"/>
        <w:rPr>
          <w:rFonts w:hint="eastAsia"/>
        </w:rPr>
      </w:pPr>
      <w:hyperlink w:anchor="chapter39">
        <w:r>
          <w:rPr>
            <w:sz w:val="19"/>
          </w:rPr>
          <w:t>39 The Roof Elias Left Open</w:t>
        </w:r>
        <w:r>
          <w:rPr>
            <w:sz w:val="19"/>
          </w:rPr>
          <w:tab/>
          <w:t>162</w:t>
        </w:r>
      </w:hyperlink>
    </w:p>
    <w:p w14:paraId="7D73FB0B" w14:textId="77777777" w:rsidR="0080000E" w:rsidRDefault="00000000">
      <w:pPr>
        <w:tabs>
          <w:tab w:val="right" w:leader="dot" w:pos="6019"/>
        </w:tabs>
        <w:spacing w:after="120"/>
        <w:rPr>
          <w:rFonts w:hint="eastAsia"/>
        </w:rPr>
      </w:pPr>
      <w:hyperlink w:anchor="chapter40">
        <w:r>
          <w:rPr>
            <w:sz w:val="19"/>
          </w:rPr>
          <w:t>40 A Shore They Could Answer</w:t>
        </w:r>
        <w:r>
          <w:rPr>
            <w:sz w:val="19"/>
          </w:rPr>
          <w:tab/>
          <w:t>166</w:t>
        </w:r>
      </w:hyperlink>
    </w:p>
    <w:p w14:paraId="6572D126" w14:textId="77777777" w:rsidR="0080000E" w:rsidRDefault="00000000">
      <w:pPr>
        <w:pStyle w:val="Heading1"/>
        <w:pageBreakBefore/>
      </w:pPr>
      <w:bookmarkStart w:id="0" w:name="chapter1"/>
      <w:r>
        <w:lastRenderedPageBreak/>
        <w:t>The Woman Under the Map</w:t>
      </w:r>
      <w:bookmarkEnd w:id="0"/>
    </w:p>
    <w:p w14:paraId="00CE9E43" w14:textId="77777777" w:rsidR="0080000E" w:rsidRDefault="00000000">
      <w:pPr>
        <w:keepNext/>
        <w:rPr>
          <w:rFonts w:hint="eastAsia"/>
        </w:rPr>
      </w:pPr>
      <w:r>
        <w:rPr>
          <w:rFonts w:ascii="Liberation Sans" w:hAnsi="Liberation Sans"/>
          <w:sz w:val="18"/>
        </w:rPr>
        <w:t>CHAPTER 1</w:t>
      </w:r>
    </w:p>
    <w:p w14:paraId="119A22B2" w14:textId="77777777" w:rsidR="0080000E" w:rsidRDefault="00000000">
      <w:pPr>
        <w:rPr>
          <w:rFonts w:hint="eastAsia"/>
        </w:rPr>
      </w:pPr>
      <w:r>
        <w:t>The second time Elian listened to the woman's recording, she heard a spoon fall.</w:t>
      </w:r>
    </w:p>
    <w:p w14:paraId="6131BC89" w14:textId="77777777" w:rsidR="0080000E" w:rsidRDefault="00000000">
      <w:pPr>
        <w:rPr>
          <w:rFonts w:hint="eastAsia"/>
        </w:rPr>
      </w:pPr>
      <w:r>
        <w:t>It struck something hollow, rolled, and stopped against a surface with the faint ringing sound of a tin plate. Water ran behind the woman's breathing. Someone far away asked whether the children had eaten. The question was answered too softly for the microphone, and then the woman spoke the sentence that had brought six people into the ark's study room after supper.</w:t>
      </w:r>
    </w:p>
    <w:p w14:paraId="4C1AD01D" w14:textId="77777777" w:rsidR="0080000E" w:rsidRDefault="00000000">
      <w:pPr>
        <w:rPr>
          <w:rFonts w:hint="eastAsia"/>
        </w:rPr>
      </w:pPr>
      <w:r>
        <w:t>“We have the map, but the house is underneath it.”</w:t>
      </w:r>
    </w:p>
    <w:p w14:paraId="3BAEBFC1" w14:textId="77777777" w:rsidR="0080000E" w:rsidRDefault="00000000">
      <w:pPr>
        <w:rPr>
          <w:rFonts w:hint="eastAsia"/>
        </w:rPr>
      </w:pPr>
      <w:r>
        <w:t>Elian stopped the recording before the scrape at the end. Around the table, people waited for her to explain a door she had not yet found. She had spent enough years arriving late to other people's emergencies to dislike the authority that silence sometimes gave her.</w:t>
      </w:r>
    </w:p>
    <w:p w14:paraId="39FF1313" w14:textId="77777777" w:rsidR="0080000E" w:rsidRDefault="00000000">
      <w:pPr>
        <w:rPr>
          <w:rFonts w:hint="eastAsia"/>
        </w:rPr>
      </w:pPr>
      <w:r>
        <w:t>“A kitchen,” she said. “Or somewhere meals are being carried through. We should begin with that.”</w:t>
      </w:r>
    </w:p>
    <w:p w14:paraId="098B9014" w14:textId="77777777" w:rsidR="0080000E" w:rsidRDefault="00000000">
      <w:pPr>
        <w:rPr>
          <w:rFonts w:hint="eastAsia"/>
        </w:rPr>
      </w:pPr>
      <w:r>
        <w:t>June Bell pulled the shipment register closer. Her daughter was asleep upstairs with Arlen, and she had promised to return before the next waking. The lamp made a little island around her hands. Beyond the window, North Terrace's valley held its ordinary dark: the repaired road, the river channel, three work lights on a drainage crew's vehicle.</w:t>
      </w:r>
    </w:p>
    <w:p w14:paraId="4A231061" w14:textId="77777777" w:rsidR="0080000E" w:rsidRDefault="00000000">
      <w:pPr>
        <w:rPr>
          <w:rFonts w:hint="eastAsia"/>
        </w:rPr>
      </w:pPr>
      <w:r>
        <w:t>Nell stood by the door with a rolled drawing under one arm. She had left her diary in the pyramid that morning. Its departure had seemed, for a few hours, like an ending.</w:t>
      </w:r>
    </w:p>
    <w:p w14:paraId="3E382D29" w14:textId="77777777" w:rsidR="0080000E" w:rsidRDefault="00000000">
      <w:pPr>
        <w:rPr>
          <w:rFonts w:hint="eastAsia"/>
        </w:rPr>
      </w:pPr>
      <w:r>
        <w:t>“Can we answer?” she asked.</w:t>
      </w:r>
    </w:p>
    <w:p w14:paraId="0C294228" w14:textId="77777777" w:rsidR="0080000E" w:rsidRDefault="00000000">
      <w:pPr>
        <w:rPr>
          <w:rFonts w:hint="eastAsia"/>
        </w:rPr>
      </w:pPr>
      <w:r>
        <w:t>“Not through an audio file,” Esme said. “There was a receiver with it. Most of one, anyway.”</w:t>
      </w:r>
    </w:p>
    <w:p w14:paraId="25DBBE37" w14:textId="77777777" w:rsidR="0080000E" w:rsidRDefault="00000000">
      <w:pPr>
        <w:rPr>
          <w:rFonts w:hint="eastAsia"/>
        </w:rPr>
      </w:pPr>
      <w:r>
        <w:t xml:space="preserve">The damaged casing lay in a clear evidence tray. Salt had blistered its dark finish. June had traced its first documented shipment to 2026, but the last warehouse record named a coastal place called </w:t>
      </w:r>
      <w:r>
        <w:lastRenderedPageBreak/>
        <w:t>Bracken Reach that appeared on no current delivery route. A white mark crossed one side: two shallow curves under a square. On the Second Shore drawing, the same mark occupied what looked like a roof.</w:t>
      </w:r>
    </w:p>
    <w:p w14:paraId="7A1D1AF8" w14:textId="77777777" w:rsidR="0080000E" w:rsidRDefault="00000000">
      <w:pPr>
        <w:rPr>
          <w:rFonts w:hint="eastAsia"/>
        </w:rPr>
      </w:pPr>
      <w:r>
        <w:t>Nell unrolled her paper. “I've been treating this as a building plan.”</w:t>
      </w:r>
    </w:p>
    <w:p w14:paraId="49A097E0" w14:textId="77777777" w:rsidR="0080000E" w:rsidRDefault="00000000">
      <w:pPr>
        <w:rPr>
          <w:rFonts w:hint="eastAsia"/>
        </w:rPr>
      </w:pPr>
      <w:r>
        <w:t>Elian moved her cup.</w:t>
      </w:r>
    </w:p>
    <w:p w14:paraId="30EF48EA" w14:textId="77777777" w:rsidR="0080000E" w:rsidRDefault="00000000">
      <w:pPr>
        <w:rPr>
          <w:rFonts w:hint="eastAsia"/>
        </w:rPr>
      </w:pPr>
      <w:r>
        <w:t>“And now?”</w:t>
      </w:r>
    </w:p>
    <w:p w14:paraId="66CCF8FF" w14:textId="77777777" w:rsidR="0080000E" w:rsidRDefault="00000000">
      <w:pPr>
        <w:rPr>
          <w:rFonts w:hint="eastAsia"/>
        </w:rPr>
      </w:pPr>
      <w:r>
        <w:t>“Now I think the line everyone called the shoreline might be a hinge.”</w:t>
      </w:r>
    </w:p>
    <w:p w14:paraId="60792D1F" w14:textId="77777777" w:rsidR="0080000E" w:rsidRDefault="00000000">
      <w:pPr>
        <w:rPr>
          <w:rFonts w:hint="eastAsia"/>
        </w:rPr>
      </w:pPr>
      <w:r>
        <w:t>She folded the reproduction along a crease so old that later draftsmen had copied it as ink. Two apparently unrelated corridors met. The scale bar folded out of sight, while a tiny stair, previously read as a row of sounding marks, reached the underside of the square.</w:t>
      </w:r>
    </w:p>
    <w:p w14:paraId="23C4D9FA" w14:textId="77777777" w:rsidR="0080000E" w:rsidRDefault="00000000">
      <w:pPr>
        <w:rPr>
          <w:rFonts w:hint="eastAsia"/>
        </w:rPr>
      </w:pPr>
      <w:r>
        <w:t>June touched the stair with a pencil. “If that's right, the map isn't showing where the house stands.”</w:t>
      </w:r>
    </w:p>
    <w:p w14:paraId="51EB0BE2" w14:textId="77777777" w:rsidR="0080000E" w:rsidRDefault="00000000">
      <w:pPr>
        <w:rPr>
          <w:rFonts w:hint="eastAsia"/>
        </w:rPr>
      </w:pPr>
      <w:r>
        <w:t>“It's showing how to open the thing above it.”</w:t>
      </w:r>
    </w:p>
    <w:p w14:paraId="4133C28E" w14:textId="77777777" w:rsidR="0080000E" w:rsidRDefault="00000000">
      <w:pPr>
        <w:rPr>
          <w:rFonts w:hint="eastAsia"/>
        </w:rPr>
      </w:pPr>
      <w:r>
        <w:t>They worked until Arlen called June upstairs. Elian sent Nell home before exhaustion could begin passing itself off as intuition. Then she remained with Esme, listening to the recording one sound at a time. At the final scrape, Esme lifted her head.</w:t>
      </w:r>
    </w:p>
    <w:p w14:paraId="79BB992D" w14:textId="77777777" w:rsidR="0080000E" w:rsidRDefault="00000000">
      <w:pPr>
        <w:rPr>
          <w:rFonts w:hint="eastAsia"/>
        </w:rPr>
      </w:pPr>
      <w:r>
        <w:t>“Again.”</w:t>
      </w:r>
    </w:p>
    <w:p w14:paraId="2CF03A27" w14:textId="77777777" w:rsidR="0080000E" w:rsidRDefault="00000000">
      <w:pPr>
        <w:rPr>
          <w:rFonts w:hint="eastAsia"/>
        </w:rPr>
      </w:pPr>
      <w:r>
        <w:t>Behind the scrape came three low knocks, a pause, and two more. Esme repeated the pattern against the wooden table. A small green indicator lit inside the ruined receiver.</w:t>
      </w:r>
    </w:p>
    <w:p w14:paraId="16F3A5BD" w14:textId="77777777" w:rsidR="0080000E" w:rsidRDefault="00000000">
      <w:pPr>
        <w:rPr>
          <w:rFonts w:hint="eastAsia"/>
        </w:rPr>
      </w:pPr>
      <w:r>
        <w:t>Neither woman moved.</w:t>
      </w:r>
    </w:p>
    <w:p w14:paraId="1C2A06A6" w14:textId="77777777" w:rsidR="0080000E" w:rsidRDefault="00000000">
      <w:pPr>
        <w:rPr>
          <w:rFonts w:hint="eastAsia"/>
        </w:rPr>
      </w:pPr>
      <w:r>
        <w:t>The indicator faded. Esme disconnected the bench supply and checked that it was, in fact, disconnected. There was no hidden battery in the tray. She fetched a camera before touching anything else.</w:t>
      </w:r>
    </w:p>
    <w:p w14:paraId="134DD09F" w14:textId="77777777" w:rsidR="0080000E" w:rsidRDefault="00000000">
      <w:pPr>
        <w:rPr>
          <w:rFonts w:hint="eastAsia"/>
        </w:rPr>
      </w:pPr>
      <w:r>
        <w:t>“A passive contact?” Elian asked.</w:t>
      </w:r>
    </w:p>
    <w:p w14:paraId="2B490DB9" w14:textId="77777777" w:rsidR="0080000E" w:rsidRDefault="00000000">
      <w:pPr>
        <w:rPr>
          <w:rFonts w:hint="eastAsia"/>
        </w:rPr>
      </w:pPr>
      <w:r>
        <w:t>“Possibly. Or energy coming from the other side. Those are different claims.”</w:t>
      </w:r>
    </w:p>
    <w:p w14:paraId="2CA04142" w14:textId="77777777" w:rsidR="0080000E" w:rsidRDefault="00000000">
      <w:pPr>
        <w:rPr>
          <w:rFonts w:hint="eastAsia"/>
        </w:rPr>
      </w:pPr>
      <w:r>
        <w:lastRenderedPageBreak/>
        <w:t>They arranged a cloth screen around the tray, cleared loose metal, and called Hale to witness the next attempt. Three knocks. A pause. Two knocks. This time the little light remained on.</w:t>
      </w:r>
    </w:p>
    <w:p w14:paraId="1AF44CA8" w14:textId="77777777" w:rsidR="0080000E" w:rsidRDefault="00000000">
      <w:pPr>
        <w:rPr>
          <w:rFonts w:hint="eastAsia"/>
        </w:rPr>
      </w:pPr>
      <w:r>
        <w:t>From inside the casing came the sound of rain.</w:t>
      </w:r>
    </w:p>
    <w:p w14:paraId="292D8E0B" w14:textId="77777777" w:rsidR="0080000E" w:rsidRDefault="00000000">
      <w:pPr>
        <w:rPr>
          <w:rFonts w:hint="eastAsia"/>
        </w:rPr>
      </w:pPr>
      <w:r>
        <w:t>A woman said, “You took a long time.”</w:t>
      </w:r>
    </w:p>
    <w:p w14:paraId="53AEFAA3" w14:textId="77777777" w:rsidR="0080000E" w:rsidRDefault="00000000">
      <w:pPr>
        <w:rPr>
          <w:rFonts w:hint="eastAsia"/>
        </w:rPr>
      </w:pPr>
      <w:r>
        <w:t>Elian's first instinct was to apologize. Her second, more useful instinct was to ask a question whose answer the old file could not contain.</w:t>
      </w:r>
    </w:p>
    <w:p w14:paraId="7AD2135B" w14:textId="77777777" w:rsidR="0080000E" w:rsidRDefault="00000000">
      <w:pPr>
        <w:rPr>
          <w:rFonts w:hint="eastAsia"/>
        </w:rPr>
      </w:pPr>
      <w:r>
        <w:t>“What are you holding in your left hand?”</w:t>
      </w:r>
    </w:p>
    <w:p w14:paraId="683D8996" w14:textId="77777777" w:rsidR="0080000E" w:rsidRDefault="00000000">
      <w:pPr>
        <w:rPr>
          <w:rFonts w:hint="eastAsia"/>
        </w:rPr>
      </w:pPr>
      <w:r>
        <w:t>Silence. Then a tired laugh.</w:t>
      </w:r>
    </w:p>
    <w:p w14:paraId="1BD41F54" w14:textId="77777777" w:rsidR="0080000E" w:rsidRDefault="00000000">
      <w:pPr>
        <w:rPr>
          <w:rFonts w:hint="eastAsia"/>
        </w:rPr>
      </w:pPr>
      <w:r>
        <w:t>“Nothing. My left hand's on the pipe. My right hand is holding a spoon because the handle broke off the switch. Who are you?”</w:t>
      </w:r>
    </w:p>
    <w:p w14:paraId="33C29935" w14:textId="77777777" w:rsidR="0080000E" w:rsidRDefault="00000000">
      <w:pPr>
        <w:rPr>
          <w:rFonts w:hint="eastAsia"/>
        </w:rPr>
      </w:pPr>
      <w:r>
        <w:t>“Elian Voss. I'm in a refuge called North Terrace. I'm with two other people. What should we call you?”</w:t>
      </w:r>
    </w:p>
    <w:p w14:paraId="4B7C48DD" w14:textId="77777777" w:rsidR="0080000E" w:rsidRDefault="00000000">
      <w:pPr>
        <w:rPr>
          <w:rFonts w:hint="eastAsia"/>
        </w:rPr>
      </w:pPr>
      <w:r>
        <w:t>“Lena Sayre.” Water hissed against the microphone. “Is your sky still working?”</w:t>
      </w:r>
    </w:p>
    <w:p w14:paraId="7A04327A" w14:textId="77777777" w:rsidR="0080000E" w:rsidRDefault="00000000">
      <w:pPr>
        <w:rPr>
          <w:rFonts w:hint="eastAsia"/>
        </w:rPr>
      </w:pPr>
      <w:r>
        <w:t>Esme reached for a fresh page.</w:t>
      </w:r>
    </w:p>
    <w:p w14:paraId="0E117D9E" w14:textId="77777777" w:rsidR="0080000E" w:rsidRDefault="00000000">
      <w:pPr>
        <w:rPr>
          <w:rFonts w:hint="eastAsia"/>
        </w:rPr>
      </w:pPr>
      <w:r>
        <w:t>“What do you mean by working?” Elian asked.</w:t>
      </w:r>
    </w:p>
    <w:p w14:paraId="500CBD49" w14:textId="77777777" w:rsidR="0080000E" w:rsidRDefault="00000000">
      <w:pPr>
        <w:rPr>
          <w:rFonts w:hint="eastAsia"/>
        </w:rPr>
      </w:pPr>
      <w:r>
        <w:t>“Never mind. Please. I can't keep this open if the header floods. There are six hundred and twelve of us in the house. The north pump is failing, and the night crew hasn't come back.”</w:t>
      </w:r>
    </w:p>
    <w:p w14:paraId="13C67DC7" w14:textId="77777777" w:rsidR="0080000E" w:rsidRDefault="00000000">
      <w:pPr>
        <w:rPr>
          <w:rFonts w:hint="eastAsia"/>
        </w:rPr>
      </w:pPr>
      <w:r>
        <w:t>Hale placed a hand on the table, a quiet signal to slow down. Elian made herself breathe before speaking.</w:t>
      </w:r>
    </w:p>
    <w:p w14:paraId="40D3F01E" w14:textId="77777777" w:rsidR="0080000E" w:rsidRDefault="00000000">
      <w:pPr>
        <w:rPr>
          <w:rFonts w:hint="eastAsia"/>
        </w:rPr>
      </w:pPr>
      <w:r>
        <w:t>“Lena, we don't know where your house is. Can you tell us what you see?”</w:t>
      </w:r>
    </w:p>
    <w:p w14:paraId="1DAF8AEA" w14:textId="77777777" w:rsidR="0080000E" w:rsidRDefault="00000000">
      <w:pPr>
        <w:rPr>
          <w:rFonts w:hint="eastAsia"/>
        </w:rPr>
      </w:pPr>
      <w:r>
        <w:t>“I'm under the chart deck. There are blue pipes. The floor slopes toward the old dock. My mother says nobody should answer you.”</w:t>
      </w:r>
    </w:p>
    <w:p w14:paraId="7270E894" w14:textId="77777777" w:rsidR="0080000E" w:rsidRDefault="00000000">
      <w:pPr>
        <w:rPr>
          <w:rFonts w:hint="eastAsia"/>
        </w:rPr>
      </w:pPr>
      <w:r>
        <w:t>A door slammed somewhere behind her.</w:t>
      </w:r>
    </w:p>
    <w:p w14:paraId="70977118" w14:textId="77777777" w:rsidR="0080000E" w:rsidRDefault="00000000">
      <w:pPr>
        <w:rPr>
          <w:rFonts w:hint="eastAsia"/>
        </w:rPr>
      </w:pPr>
      <w:r>
        <w:t>“Why?”</w:t>
      </w:r>
    </w:p>
    <w:p w14:paraId="7CDAA551" w14:textId="77777777" w:rsidR="0080000E" w:rsidRDefault="00000000">
      <w:pPr>
        <w:rPr>
          <w:rFonts w:hint="eastAsia"/>
        </w:rPr>
      </w:pPr>
      <w:r>
        <w:t>“Because the last people who followed the stars came home without their boat.”</w:t>
      </w:r>
    </w:p>
    <w:p w14:paraId="6B052183" w14:textId="77777777" w:rsidR="0080000E" w:rsidRDefault="00000000">
      <w:pPr>
        <w:rPr>
          <w:rFonts w:hint="eastAsia"/>
        </w:rPr>
      </w:pPr>
      <w:r>
        <w:lastRenderedPageBreak/>
        <w:t>The sound sharpened, as if the room had drawn one breath through clenched teeth. Esme's meter climbed. She pulled the tray farther from the edge without touching the casing.</w:t>
      </w:r>
    </w:p>
    <w:p w14:paraId="3EE39FFE" w14:textId="77777777" w:rsidR="0080000E" w:rsidRDefault="00000000">
      <w:pPr>
        <w:rPr>
          <w:rFonts w:hint="eastAsia"/>
        </w:rPr>
      </w:pPr>
      <w:r>
        <w:t>Lena spoke quickly. “At Bracken Reach, don't go to the warehouse. Go below it. Bring lights that aren't linked to your network. Bring something that measures pressure without a program. And when you see a star go out—”</w:t>
      </w:r>
    </w:p>
    <w:p w14:paraId="3D7DA16D" w14:textId="77777777" w:rsidR="0080000E" w:rsidRDefault="00000000">
      <w:pPr>
        <w:rPr>
          <w:rFonts w:hint="eastAsia"/>
        </w:rPr>
      </w:pPr>
      <w:r>
        <w:t>The connection broke.</w:t>
      </w:r>
    </w:p>
    <w:p w14:paraId="17A69762" w14:textId="77777777" w:rsidR="0080000E" w:rsidRDefault="00000000">
      <w:pPr>
        <w:rPr>
          <w:rFonts w:hint="eastAsia"/>
        </w:rPr>
      </w:pPr>
      <w:r>
        <w:t>Rain became the small settling noises of the study room. Outside, someone laughed on the path beneath the window. The ordinary sound felt almost indecently easy.</w:t>
      </w:r>
    </w:p>
    <w:p w14:paraId="6D0A5AB3" w14:textId="77777777" w:rsidR="0080000E" w:rsidRDefault="00000000">
      <w:pPr>
        <w:rPr>
          <w:rFonts w:hint="eastAsia"/>
        </w:rPr>
      </w:pPr>
      <w:r>
        <w:t>Esme checked the recording. They had Lena's words. They also had fourteen seconds of a second signal under her voice: a repeating series of numbers that changed at regular intervals.</w:t>
      </w:r>
    </w:p>
    <w:p w14:paraId="41466589" w14:textId="77777777" w:rsidR="0080000E" w:rsidRDefault="00000000">
      <w:pPr>
        <w:rPr>
          <w:rFonts w:hint="eastAsia"/>
        </w:rPr>
      </w:pPr>
      <w:r>
        <w:t>Hale asked whether it could be a position.</w:t>
      </w:r>
    </w:p>
    <w:p w14:paraId="44B210CF" w14:textId="77777777" w:rsidR="0080000E" w:rsidRDefault="00000000">
      <w:pPr>
        <w:rPr>
          <w:rFonts w:hint="eastAsia"/>
        </w:rPr>
      </w:pPr>
      <w:r>
        <w:t>Elian looked at the folded drawing. Beneath its square, beside the little stair, a symbol they had mistaken for a compass rose had eight blunt points and a hollow center.</w:t>
      </w:r>
    </w:p>
    <w:p w14:paraId="7E3BBF72" w14:textId="77777777" w:rsidR="0080000E" w:rsidRDefault="00000000">
      <w:pPr>
        <w:rPr>
          <w:rFonts w:hint="eastAsia"/>
        </w:rPr>
      </w:pPr>
      <w:r>
        <w:t>“Let's find out before we call it one.”</w:t>
      </w:r>
    </w:p>
    <w:p w14:paraId="552C67FB" w14:textId="77777777" w:rsidR="0080000E" w:rsidRDefault="00000000">
      <w:pPr>
        <w:rPr>
          <w:rFonts w:hint="eastAsia"/>
        </w:rPr>
      </w:pPr>
      <w:r>
        <w:t>At home, much later, she stood beneath the stars and tried to remember whether she had ever watched one disappear. Clouds, of course. Dawn. The brief silver stroke of a meteor. There were explanations for all those things.</w:t>
      </w:r>
    </w:p>
    <w:p w14:paraId="239DF3DC" w14:textId="77777777" w:rsidR="0080000E" w:rsidRDefault="00000000">
      <w:pPr>
        <w:rPr>
          <w:rFonts w:hint="eastAsia"/>
        </w:rPr>
      </w:pPr>
      <w:r>
        <w:t>Above the eastern ridge, one small white point blinked three times.</w:t>
      </w:r>
    </w:p>
    <w:p w14:paraId="7DA0F312" w14:textId="77777777" w:rsidR="0080000E" w:rsidRDefault="00000000">
      <w:pPr>
        <w:rPr>
          <w:rFonts w:hint="eastAsia"/>
        </w:rPr>
      </w:pPr>
      <w:r>
        <w:t>Then a second point, very close beside it, came on.</w:t>
      </w:r>
    </w:p>
    <w:p w14:paraId="2299E391" w14:textId="77777777" w:rsidR="0080000E" w:rsidRDefault="00000000">
      <w:pPr>
        <w:pStyle w:val="Heading1"/>
        <w:pageBreakBefore/>
      </w:pPr>
      <w:bookmarkStart w:id="1" w:name="chapter2"/>
      <w:r>
        <w:lastRenderedPageBreak/>
        <w:t>The Coast That Would Not Fit</w:t>
      </w:r>
      <w:bookmarkEnd w:id="1"/>
    </w:p>
    <w:p w14:paraId="04BBE60E" w14:textId="77777777" w:rsidR="0080000E" w:rsidRDefault="00000000">
      <w:pPr>
        <w:keepNext/>
        <w:rPr>
          <w:rFonts w:hint="eastAsia"/>
        </w:rPr>
      </w:pPr>
      <w:r>
        <w:rPr>
          <w:rFonts w:ascii="Liberation Sans" w:hAnsi="Liberation Sans"/>
          <w:sz w:val="18"/>
        </w:rPr>
        <w:t>CHAPTER 2</w:t>
      </w:r>
    </w:p>
    <w:p w14:paraId="3775594A" w14:textId="77777777" w:rsidR="0080000E" w:rsidRDefault="00000000">
      <w:pPr>
        <w:rPr>
          <w:rFonts w:hint="eastAsia"/>
        </w:rPr>
      </w:pPr>
      <w:r>
        <w:t>Tessa insisted on taking the road.</w:t>
      </w:r>
    </w:p>
    <w:p w14:paraId="2BEF3A2F" w14:textId="77777777" w:rsidR="0080000E" w:rsidRDefault="00000000">
      <w:pPr>
        <w:rPr>
          <w:rFonts w:hint="eastAsia"/>
        </w:rPr>
      </w:pPr>
      <w:r>
        <w:t>“We have a name, a shipment record, and a coast,” she said. “Before we invent a way to fall through time, I would like to try a truck.”</w:t>
      </w:r>
    </w:p>
    <w:p w14:paraId="1397EFCC" w14:textId="77777777" w:rsidR="0080000E" w:rsidRDefault="00000000">
      <w:pPr>
        <w:rPr>
          <w:rFonts w:hint="eastAsia"/>
        </w:rPr>
      </w:pPr>
      <w:r>
        <w:t>The remark relieved Elian more than it should have. By breakfast, a rumor had already crossed the refuge that someone had spoken from a place beyond the stars. Mara corrected it at the arrival desk while handing a father the school registration forms. Someone had spoken from an unidentified place, she said. People were investigating. The father's immediate problem was still whether his son could borrow winter boots.</w:t>
      </w:r>
    </w:p>
    <w:p w14:paraId="46D72CF7" w14:textId="77777777" w:rsidR="0080000E" w:rsidRDefault="00000000">
      <w:pPr>
        <w:rPr>
          <w:rFonts w:hint="eastAsia"/>
        </w:rPr>
      </w:pPr>
      <w:r>
        <w:t>They left two days later, after local coordinators confirmed the route, checked the old industrial property, and arranged coastal transport. The party was smaller than Nell wanted and larger than Elian had first proposed. Tessa knew surveys. Esme knew the receiver. Renn knew confined spaces. Sava, hearing that Bracken Reach records might include workers from his brother's missing contract, asked to come without trying to make the request sound technical.</w:t>
      </w:r>
    </w:p>
    <w:p w14:paraId="47E4E0FD" w14:textId="77777777" w:rsidR="0080000E" w:rsidRDefault="00000000">
      <w:pPr>
        <w:rPr>
          <w:rFonts w:hint="eastAsia"/>
        </w:rPr>
      </w:pPr>
      <w:r>
        <w:t>Nell came to read the building.</w:t>
      </w:r>
    </w:p>
    <w:p w14:paraId="32981AE9" w14:textId="77777777" w:rsidR="0080000E" w:rsidRDefault="00000000">
      <w:pPr>
        <w:rPr>
          <w:rFonts w:hint="eastAsia"/>
        </w:rPr>
      </w:pPr>
      <w:r>
        <w:t>Nadiya stood beside the truck while her daughter tied the last bag down. She had packed spare gloves into Nell's coat and resisted adding a second set after Nell discovered the first.</w:t>
      </w:r>
    </w:p>
    <w:p w14:paraId="104D1DAF" w14:textId="77777777" w:rsidR="0080000E" w:rsidRDefault="00000000">
      <w:pPr>
        <w:rPr>
          <w:rFonts w:hint="eastAsia"/>
        </w:rPr>
      </w:pPr>
      <w:r>
        <w:t>“Call when you reach the coast,” she said.</w:t>
      </w:r>
    </w:p>
    <w:p w14:paraId="79788F86" w14:textId="77777777" w:rsidR="0080000E" w:rsidRDefault="00000000">
      <w:pPr>
        <w:rPr>
          <w:rFonts w:hint="eastAsia"/>
        </w:rPr>
      </w:pPr>
      <w:r>
        <w:t>“I will.”</w:t>
      </w:r>
    </w:p>
    <w:p w14:paraId="2126F66D" w14:textId="77777777" w:rsidR="0080000E" w:rsidRDefault="00000000">
      <w:pPr>
        <w:rPr>
          <w:rFonts w:hint="eastAsia"/>
        </w:rPr>
      </w:pPr>
      <w:r>
        <w:t>“And when something changes.”</w:t>
      </w:r>
    </w:p>
    <w:p w14:paraId="6EC8790E" w14:textId="77777777" w:rsidR="0080000E" w:rsidRDefault="00000000">
      <w:pPr>
        <w:rPr>
          <w:rFonts w:hint="eastAsia"/>
        </w:rPr>
      </w:pPr>
      <w:r>
        <w:t>Nell looked at her. The request carried too many earlier arguments to be harmless. Then Nadiya added, “You decide what that means. I don't get to manage the trip from here.”</w:t>
      </w:r>
    </w:p>
    <w:p w14:paraId="1BD8F68A" w14:textId="77777777" w:rsidR="0080000E" w:rsidRDefault="00000000">
      <w:pPr>
        <w:rPr>
          <w:rFonts w:hint="eastAsia"/>
        </w:rPr>
      </w:pPr>
      <w:r>
        <w:t xml:space="preserve">They embraced awkwardly over a rolled plan. Owen gave Nell a tape measure with a cracked yellow case. She had borrowed it often </w:t>
      </w:r>
      <w:r>
        <w:lastRenderedPageBreak/>
        <w:t>enough that the gift felt like a change in paperwork rather than possession.</w:t>
      </w:r>
    </w:p>
    <w:p w14:paraId="6D76C7B3" w14:textId="77777777" w:rsidR="0080000E" w:rsidRDefault="00000000">
      <w:pPr>
        <w:rPr>
          <w:rFonts w:hint="eastAsia"/>
        </w:rPr>
      </w:pPr>
      <w:r>
        <w:t>The road occupied them for hours. Mountains appeared between bands of rain. A cafe owner made sandwiches while Tessa spread three maps across a table. All three agreed on the inlet. None agreed on the shape of Bracken Reach.</w:t>
      </w:r>
    </w:p>
    <w:p w14:paraId="00D80761" w14:textId="77777777" w:rsidR="0080000E" w:rsidRDefault="00000000">
      <w:pPr>
        <w:rPr>
          <w:rFonts w:hint="eastAsia"/>
        </w:rPr>
      </w:pPr>
      <w:r>
        <w:t>“Different dates?” Renn asked.</w:t>
      </w:r>
    </w:p>
    <w:p w14:paraId="7A9FD6B2" w14:textId="77777777" w:rsidR="0080000E" w:rsidRDefault="00000000">
      <w:pPr>
        <w:rPr>
          <w:rFonts w:hint="eastAsia"/>
        </w:rPr>
      </w:pPr>
      <w:r>
        <w:t>“Different surveys,” Tessa said. “That can explain small differences. It doesn't explain a headland being inland on one and underwater on another without a corresponding change to its neighbors.”</w:t>
      </w:r>
    </w:p>
    <w:p w14:paraId="60FC6F49" w14:textId="77777777" w:rsidR="0080000E" w:rsidRDefault="00000000">
      <w:pPr>
        <w:rPr>
          <w:rFonts w:hint="eastAsia"/>
        </w:rPr>
      </w:pPr>
      <w:r>
        <w:t>The oldest chart showed an abandoned timber dock. A later industrial plan showed a loading ramp. The newest imagery showed bare rock in both places, but a thin road still ended at the empty shore as though vehicles had been delivering to absence.</w:t>
      </w:r>
    </w:p>
    <w:p w14:paraId="4F463C3A" w14:textId="77777777" w:rsidR="0080000E" w:rsidRDefault="00000000">
      <w:pPr>
        <w:rPr>
          <w:rFonts w:hint="eastAsia"/>
        </w:rPr>
      </w:pPr>
      <w:r>
        <w:t>Esme took the receiver out only after the dishes were cleared. Its indicator remained dark. No amount of tapping changed that. Whatever had opened in the study room could not simply be ordered to follow them.</w:t>
      </w:r>
    </w:p>
    <w:p w14:paraId="54816ECF" w14:textId="77777777" w:rsidR="0080000E" w:rsidRDefault="00000000">
      <w:pPr>
        <w:rPr>
          <w:rFonts w:hint="eastAsia"/>
        </w:rPr>
      </w:pPr>
      <w:r>
        <w:t>By evening they reached the harbor where a woman named Jo Vale had agreed to take them through the inlet. Her boat smelled of diesel, wet rope, and the oranges someone had left in a bowl beside the helm. Jo read the safety list aloud and made them point to their flotation equipment. Elian liked her immediately.</w:t>
      </w:r>
    </w:p>
    <w:p w14:paraId="0484F111" w14:textId="77777777" w:rsidR="0080000E" w:rsidRDefault="00000000">
      <w:pPr>
        <w:rPr>
          <w:rFonts w:hint="eastAsia"/>
        </w:rPr>
      </w:pPr>
      <w:r>
        <w:t>“People keep asking whether the old works are haunted,” Jo said as they cast off. “Mostly they're rusted. Rust is quite enough trouble.”</w:t>
      </w:r>
    </w:p>
    <w:p w14:paraId="7B20C1EF" w14:textId="77777777" w:rsidR="0080000E" w:rsidRDefault="00000000">
      <w:pPr>
        <w:rPr>
          <w:rFonts w:hint="eastAsia"/>
        </w:rPr>
      </w:pPr>
      <w:r>
        <w:t>The inlet narrowed. Seals watched from low rocks. Sava sat where he could see the water and turned a photograph over between his fingers. His brother Ilya had been missing long enough that ordinary family news had hardened around the space he left. Their mother had died without hearing his voice again.</w:t>
      </w:r>
    </w:p>
    <w:p w14:paraId="32BCE6D6" w14:textId="77777777" w:rsidR="0080000E" w:rsidRDefault="00000000">
      <w:pPr>
        <w:rPr>
          <w:rFonts w:hint="eastAsia"/>
        </w:rPr>
      </w:pPr>
      <w:r>
        <w:t>“What if he's there?” Nell asked quietly.</w:t>
      </w:r>
    </w:p>
    <w:p w14:paraId="13F060B5" w14:textId="77777777" w:rsidR="0080000E" w:rsidRDefault="00000000">
      <w:pPr>
        <w:rPr>
          <w:rFonts w:hint="eastAsia"/>
        </w:rPr>
      </w:pPr>
      <w:r>
        <w:t>“Then I ask him why he didn't come home.”</w:t>
      </w:r>
    </w:p>
    <w:p w14:paraId="07BAC5BE" w14:textId="77777777" w:rsidR="0080000E" w:rsidRDefault="00000000">
      <w:pPr>
        <w:rPr>
          <w:rFonts w:hint="eastAsia"/>
        </w:rPr>
      </w:pPr>
      <w:r>
        <w:t>“What if he couldn't?”</w:t>
      </w:r>
    </w:p>
    <w:p w14:paraId="2340B02A" w14:textId="77777777" w:rsidR="0080000E" w:rsidRDefault="00000000">
      <w:pPr>
        <w:rPr>
          <w:rFonts w:hint="eastAsia"/>
        </w:rPr>
      </w:pPr>
      <w:r>
        <w:t>Sava looked at the photograph. “Then I ask something else.”</w:t>
      </w:r>
    </w:p>
    <w:p w14:paraId="03B30032" w14:textId="77777777" w:rsidR="0080000E" w:rsidRDefault="00000000">
      <w:pPr>
        <w:rPr>
          <w:rFonts w:hint="eastAsia"/>
        </w:rPr>
      </w:pPr>
      <w:r>
        <w:lastRenderedPageBreak/>
        <w:t>At Bracken Reach, the warehouse stood exactly where the property record said it should. The dock beneath it did not.</w:t>
      </w:r>
    </w:p>
    <w:p w14:paraId="051B35D7" w14:textId="77777777" w:rsidR="0080000E" w:rsidRDefault="00000000">
      <w:pPr>
        <w:rPr>
          <w:rFonts w:hint="eastAsia"/>
        </w:rPr>
      </w:pPr>
      <w:r>
        <w:t>Jo eased close enough for Tessa's rangefinder. Rain softened the steel walls. The loading doors were padlocked. A concrete apron hung above rocks on which the tide spread slow green fingers.</w:t>
      </w:r>
    </w:p>
    <w:p w14:paraId="7FED2B01" w14:textId="77777777" w:rsidR="0080000E" w:rsidRDefault="00000000">
      <w:pPr>
        <w:rPr>
          <w:rFonts w:hint="eastAsia"/>
        </w:rPr>
      </w:pPr>
      <w:r>
        <w:t>“That's a remarkable foundation,” Nell said.</w:t>
      </w:r>
    </w:p>
    <w:p w14:paraId="4897C484" w14:textId="77777777" w:rsidR="0080000E" w:rsidRDefault="00000000">
      <w:pPr>
        <w:rPr>
          <w:rFonts w:hint="eastAsia"/>
        </w:rPr>
      </w:pPr>
      <w:r>
        <w:t>She pointed to the apron. It extended thirty feet beyond its last visible support. Renn checked from another angle. There was no hidden pier. The concrete should at least have sagged.</w:t>
      </w:r>
    </w:p>
    <w:p w14:paraId="015ADF3D" w14:textId="77777777" w:rsidR="0080000E" w:rsidRDefault="00000000">
      <w:pPr>
        <w:rPr>
          <w:rFonts w:hint="eastAsia"/>
        </w:rPr>
      </w:pPr>
      <w:r>
        <w:t>Tessa moved the rangefinder along its underside. At one precise spot, the beam returned a distance shorter than the water between the boat and the building.</w:t>
      </w:r>
    </w:p>
    <w:p w14:paraId="1632CE20" w14:textId="77777777" w:rsidR="0080000E" w:rsidRDefault="00000000">
      <w:pPr>
        <w:rPr>
          <w:rFonts w:hint="eastAsia"/>
        </w:rPr>
      </w:pPr>
      <w:r>
        <w:t>She repeated the measurement. Then she used a second instrument.</w:t>
      </w:r>
    </w:p>
    <w:p w14:paraId="361A667C" w14:textId="77777777" w:rsidR="0080000E" w:rsidRDefault="00000000">
      <w:pPr>
        <w:rPr>
          <w:rFonts w:hint="eastAsia"/>
        </w:rPr>
      </w:pPr>
      <w:r>
        <w:t>“We need to land.”</w:t>
      </w:r>
    </w:p>
    <w:p w14:paraId="2DDA859E" w14:textId="77777777" w:rsidR="0080000E" w:rsidRDefault="00000000">
      <w:pPr>
        <w:rPr>
          <w:rFonts w:hint="eastAsia"/>
        </w:rPr>
      </w:pPr>
      <w:r>
        <w:t>They went ashore at a permitted access point farther down the reach, carrying only the equipment they needed. Jo remained aboard with the agreed check-in schedule. On foot, the warehouse became less convincing. Its downpipes ended without drains. Two windows reflected a pale sky even when the clouds above them darkened. A gull crossed one reflection in the wrong direction.</w:t>
      </w:r>
    </w:p>
    <w:p w14:paraId="3344C309" w14:textId="77777777" w:rsidR="0080000E" w:rsidRDefault="00000000">
      <w:pPr>
        <w:rPr>
          <w:rFonts w:hint="eastAsia"/>
        </w:rPr>
      </w:pPr>
      <w:r>
        <w:t>Nell put her hand against the wall and felt cold corrugated steel.</w:t>
      </w:r>
    </w:p>
    <w:p w14:paraId="6FFAF26E" w14:textId="77777777" w:rsidR="0080000E" w:rsidRDefault="00000000">
      <w:pPr>
        <w:rPr>
          <w:rFonts w:hint="eastAsia"/>
        </w:rPr>
      </w:pPr>
      <w:r>
        <w:t>“It's solid.”</w:t>
      </w:r>
    </w:p>
    <w:p w14:paraId="09334EB7" w14:textId="77777777" w:rsidR="0080000E" w:rsidRDefault="00000000">
      <w:pPr>
        <w:rPr>
          <w:rFonts w:hint="eastAsia"/>
        </w:rPr>
      </w:pPr>
      <w:r>
        <w:t>“The part you're touching is,” Esme said.</w:t>
      </w:r>
    </w:p>
    <w:p w14:paraId="105F7390" w14:textId="77777777" w:rsidR="0080000E" w:rsidRDefault="00000000">
      <w:pPr>
        <w:rPr>
          <w:rFonts w:hint="eastAsia"/>
        </w:rPr>
      </w:pPr>
      <w:r>
        <w:t>The stair appeared at low tide, not as a secret door but as ordinary concrete steps descending behind a breakwater. Someone had cleared the seaweed recently. At the bottom stood a landing with the eight-pointed symbol scratched beside a wheel valve.</w:t>
      </w:r>
    </w:p>
    <w:p w14:paraId="38E10DD1" w14:textId="77777777" w:rsidR="0080000E" w:rsidRDefault="00000000">
      <w:pPr>
        <w:rPr>
          <w:rFonts w:hint="eastAsia"/>
        </w:rPr>
      </w:pPr>
      <w:r>
        <w:t>The receiver lit in Esme's bag.</w:t>
      </w:r>
    </w:p>
    <w:p w14:paraId="2CDBCEBD" w14:textId="77777777" w:rsidR="0080000E" w:rsidRDefault="00000000">
      <w:pPr>
        <w:rPr>
          <w:rFonts w:hint="eastAsia"/>
        </w:rPr>
      </w:pPr>
      <w:r>
        <w:t>“Lena?” Elian said.</w:t>
      </w:r>
    </w:p>
    <w:p w14:paraId="0796EAE7" w14:textId="77777777" w:rsidR="0080000E" w:rsidRDefault="00000000">
      <w:pPr>
        <w:rPr>
          <w:rFonts w:hint="eastAsia"/>
        </w:rPr>
      </w:pPr>
      <w:r>
        <w:t>A click answered. Then the woman's voice, close and breathless.</w:t>
      </w:r>
    </w:p>
    <w:p w14:paraId="43BE42E9" w14:textId="77777777" w:rsidR="0080000E" w:rsidRDefault="00000000">
      <w:pPr>
        <w:rPr>
          <w:rFonts w:hint="eastAsia"/>
        </w:rPr>
      </w:pPr>
      <w:r>
        <w:t>“Don't turn the wheel. It's an old drain. People see a wheel and think it must be a door.”</w:t>
      </w:r>
    </w:p>
    <w:p w14:paraId="7519B7D0" w14:textId="77777777" w:rsidR="0080000E" w:rsidRDefault="00000000">
      <w:pPr>
        <w:rPr>
          <w:rFonts w:hint="eastAsia"/>
        </w:rPr>
      </w:pPr>
      <w:r>
        <w:t>Renn withdrew his hand.</w:t>
      </w:r>
    </w:p>
    <w:p w14:paraId="76AD983A" w14:textId="77777777" w:rsidR="0080000E" w:rsidRDefault="00000000">
      <w:pPr>
        <w:rPr>
          <w:rFonts w:hint="eastAsia"/>
        </w:rPr>
      </w:pPr>
      <w:r>
        <w:lastRenderedPageBreak/>
        <w:t>“Where are you?”</w:t>
      </w:r>
    </w:p>
    <w:p w14:paraId="7CB5D809" w14:textId="77777777" w:rsidR="0080000E" w:rsidRDefault="00000000">
      <w:pPr>
        <w:rPr>
          <w:rFonts w:hint="eastAsia"/>
        </w:rPr>
      </w:pPr>
      <w:r>
        <w:t>“Below you. Put your light against the landing's left edge.”</w:t>
      </w:r>
    </w:p>
    <w:p w14:paraId="672DD1EB" w14:textId="77777777" w:rsidR="0080000E" w:rsidRDefault="00000000">
      <w:pPr>
        <w:rPr>
          <w:rFonts w:hint="eastAsia"/>
        </w:rPr>
      </w:pPr>
      <w:r>
        <w:t>Elian knelt. Under the ordinary shine of rain, a second surface became visible: a floor a finger's width below the concrete, smooth and dark, with the reflection of a woman looking up.</w:t>
      </w:r>
    </w:p>
    <w:p w14:paraId="63DB1FED" w14:textId="77777777" w:rsidR="0080000E" w:rsidRDefault="00000000">
      <w:pPr>
        <w:rPr>
          <w:rFonts w:hint="eastAsia"/>
        </w:rPr>
      </w:pPr>
      <w:r>
        <w:t>Lena's mouth moved. Her voice came through the receiver a heartbeat later.</w:t>
      </w:r>
    </w:p>
    <w:p w14:paraId="6864B517" w14:textId="77777777" w:rsidR="0080000E" w:rsidRDefault="00000000">
      <w:pPr>
        <w:rPr>
          <w:rFonts w:hint="eastAsia"/>
        </w:rPr>
      </w:pPr>
      <w:r>
        <w:t>She lifted a sheet of paper. On it she had drawn the warehouse, the inlet, and the stair. Then she folded the sheet backward.</w:t>
      </w:r>
    </w:p>
    <w:p w14:paraId="7A842611" w14:textId="77777777" w:rsidR="0080000E" w:rsidRDefault="00000000">
      <w:pPr>
        <w:rPr>
          <w:rFonts w:hint="eastAsia"/>
        </w:rPr>
      </w:pPr>
      <w:r>
        <w:t>The coastline vanished. Underneath it waited a room full of people.</w:t>
      </w:r>
    </w:p>
    <w:p w14:paraId="3AB55DE6" w14:textId="77777777" w:rsidR="0080000E" w:rsidRDefault="00000000">
      <w:pPr>
        <w:pStyle w:val="Heading1"/>
        <w:pageBreakBefore/>
      </w:pPr>
      <w:bookmarkStart w:id="2" w:name="chapter3"/>
      <w:r>
        <w:lastRenderedPageBreak/>
        <w:t>The Man Repairing a Star</w:t>
      </w:r>
      <w:bookmarkEnd w:id="2"/>
    </w:p>
    <w:p w14:paraId="5AE026FB" w14:textId="77777777" w:rsidR="0080000E" w:rsidRDefault="00000000">
      <w:pPr>
        <w:keepNext/>
        <w:rPr>
          <w:rFonts w:hint="eastAsia"/>
        </w:rPr>
      </w:pPr>
      <w:r>
        <w:rPr>
          <w:rFonts w:ascii="Liberation Sans" w:hAnsi="Liberation Sans"/>
          <w:sz w:val="18"/>
        </w:rPr>
        <w:t>CHAPTER 3</w:t>
      </w:r>
    </w:p>
    <w:p w14:paraId="644450A2" w14:textId="77777777" w:rsidR="0080000E" w:rsidRDefault="00000000">
      <w:pPr>
        <w:rPr>
          <w:rFonts w:hint="eastAsia"/>
        </w:rPr>
      </w:pPr>
      <w:r>
        <w:t>They crossed one at a time with a rope joining them, after Lena demonstrated the boundary with a cup, a weighted bag, and finally her own boot. Nothing flashed. The concrete landing remained behind Elian's shoulder while a different floor accepted her weight. Her ears filled with pressure, cleared, and filled again. She tasted copper and then the stale sweetness of warm machinery.</w:t>
      </w:r>
    </w:p>
    <w:p w14:paraId="2BD654CF" w14:textId="77777777" w:rsidR="0080000E" w:rsidRDefault="00000000">
      <w:pPr>
        <w:rPr>
          <w:rFonts w:hint="eastAsia"/>
        </w:rPr>
      </w:pPr>
      <w:r>
        <w:t>Lena was smaller than her voice had suggested. Her dark hair was tied with a piece of blue cord, and one sleeve had been mended in a fabric that did not match. She put down the spoon and shook Elian's hand as if receiving a visiting inspector at a workshop.</w:t>
      </w:r>
    </w:p>
    <w:p w14:paraId="588049A3" w14:textId="77777777" w:rsidR="0080000E" w:rsidRDefault="00000000">
      <w:pPr>
        <w:rPr>
          <w:rFonts w:hint="eastAsia"/>
        </w:rPr>
      </w:pPr>
      <w:r>
        <w:t>“You really brought the pressure gauge.”</w:t>
      </w:r>
    </w:p>
    <w:p w14:paraId="4C95D425" w14:textId="77777777" w:rsidR="0080000E" w:rsidRDefault="00000000">
      <w:pPr>
        <w:rPr>
          <w:rFonts w:hint="eastAsia"/>
        </w:rPr>
      </w:pPr>
      <w:r>
        <w:t>“You asked for one.”</w:t>
      </w:r>
    </w:p>
    <w:p w14:paraId="2AF878CB" w14:textId="77777777" w:rsidR="0080000E" w:rsidRDefault="00000000">
      <w:pPr>
        <w:rPr>
          <w:rFonts w:hint="eastAsia"/>
        </w:rPr>
      </w:pPr>
      <w:r>
        <w:t>Something in Lena's face changed. It was too slight to be gratitude exactly, but Elian recognized the relief of having a request arrive intact.</w:t>
      </w:r>
    </w:p>
    <w:p w14:paraId="193EC60F" w14:textId="77777777" w:rsidR="0080000E" w:rsidRDefault="00000000">
      <w:pPr>
        <w:rPr>
          <w:rFonts w:hint="eastAsia"/>
        </w:rPr>
      </w:pPr>
      <w:r>
        <w:t>The room stood under a low ceiling of old girders. On one wall, a huge chart of the inlet had been drawn across panels that could be lifted by hand. Through a gap in the panels, Nell saw the warehouse's impossible concrete apron from below. It was not an apron at all. It was a thin, supported masking surface whose projected depth had been translated across the boundary.</w:t>
      </w:r>
    </w:p>
    <w:p w14:paraId="1840FDC6" w14:textId="77777777" w:rsidR="0080000E" w:rsidRDefault="00000000">
      <w:pPr>
        <w:rPr>
          <w:rFonts w:hint="eastAsia"/>
        </w:rPr>
      </w:pPr>
      <w:r>
        <w:t>“The map is a lid,” she whispered.</w:t>
      </w:r>
    </w:p>
    <w:p w14:paraId="105463FB" w14:textId="77777777" w:rsidR="0080000E" w:rsidRDefault="00000000">
      <w:pPr>
        <w:rPr>
          <w:rFonts w:hint="eastAsia"/>
        </w:rPr>
      </w:pPr>
      <w:r>
        <w:t>Lena nodded. “My father made that drawing before he died. He said anyone who understood buildings would eventually stop looking at the coast.”</w:t>
      </w:r>
    </w:p>
    <w:p w14:paraId="108C5FDD" w14:textId="77777777" w:rsidR="0080000E" w:rsidRDefault="00000000">
      <w:pPr>
        <w:rPr>
          <w:rFonts w:hint="eastAsia"/>
        </w:rPr>
      </w:pPr>
      <w:r>
        <w:t>Renn checked the rope. Esme placed two independent clocks on a shelf and wrote down their readings. Tessa took photographs of the entry from both sides. Sava stood motionless beside a stack of folded blankets.</w:t>
      </w:r>
    </w:p>
    <w:p w14:paraId="7446664B" w14:textId="77777777" w:rsidR="0080000E" w:rsidRDefault="00000000">
      <w:pPr>
        <w:rPr>
          <w:rFonts w:hint="eastAsia"/>
        </w:rPr>
      </w:pPr>
      <w:r>
        <w:lastRenderedPageBreak/>
        <w:t>On the wall above them hung a work photograph. Thirty people faced the camera, some smiling, some squinting into an unseen light. Sava found his brother in the second row.</w:t>
      </w:r>
    </w:p>
    <w:p w14:paraId="4BCF3040" w14:textId="77777777" w:rsidR="0080000E" w:rsidRDefault="00000000">
      <w:pPr>
        <w:rPr>
          <w:rFonts w:hint="eastAsia"/>
        </w:rPr>
      </w:pPr>
      <w:r>
        <w:t>“When was this taken?”</w:t>
      </w:r>
    </w:p>
    <w:p w14:paraId="667ADB64" w14:textId="77777777" w:rsidR="0080000E" w:rsidRDefault="00000000">
      <w:pPr>
        <w:rPr>
          <w:rFonts w:hint="eastAsia"/>
        </w:rPr>
      </w:pPr>
      <w:r>
        <w:t>Lena followed his finger. “About four years ago.”</w:t>
      </w:r>
    </w:p>
    <w:p w14:paraId="123F8ADC" w14:textId="77777777" w:rsidR="0080000E" w:rsidRDefault="00000000">
      <w:pPr>
        <w:rPr>
          <w:rFonts w:hint="eastAsia"/>
        </w:rPr>
      </w:pPr>
      <w:r>
        <w:t>“Where is he?”</w:t>
      </w:r>
    </w:p>
    <w:p w14:paraId="2ABED33E" w14:textId="77777777" w:rsidR="0080000E" w:rsidRDefault="00000000">
      <w:pPr>
        <w:rPr>
          <w:rFonts w:hint="eastAsia"/>
        </w:rPr>
      </w:pPr>
      <w:r>
        <w:t>“Who?”</w:t>
      </w:r>
    </w:p>
    <w:p w14:paraId="75BAC9A3" w14:textId="77777777" w:rsidR="0080000E" w:rsidRDefault="00000000">
      <w:pPr>
        <w:rPr>
          <w:rFonts w:hint="eastAsia"/>
        </w:rPr>
      </w:pPr>
      <w:r>
        <w:t>“Ilya. That man.”</w:t>
      </w:r>
    </w:p>
    <w:p w14:paraId="19D6636F" w14:textId="77777777" w:rsidR="0080000E" w:rsidRDefault="00000000">
      <w:pPr>
        <w:rPr>
          <w:rFonts w:hint="eastAsia"/>
        </w:rPr>
      </w:pPr>
      <w:r>
        <w:t>Lena drew a breath. “On the night crew.”</w:t>
      </w:r>
    </w:p>
    <w:p w14:paraId="50B15E7B" w14:textId="77777777" w:rsidR="0080000E" w:rsidRDefault="00000000">
      <w:pPr>
        <w:rPr>
          <w:rFonts w:hint="eastAsia"/>
        </w:rPr>
      </w:pPr>
      <w:r>
        <w:t>Before Sava could ask the next question, a bell struck twice in the corridor. Lena's hand tightened around the spoon.</w:t>
      </w:r>
    </w:p>
    <w:p w14:paraId="3F8287A0" w14:textId="77777777" w:rsidR="0080000E" w:rsidRDefault="00000000">
      <w:pPr>
        <w:rPr>
          <w:rFonts w:hint="eastAsia"/>
        </w:rPr>
      </w:pPr>
      <w:r>
        <w:t>“The north pump?” Elian asked.</w:t>
      </w:r>
    </w:p>
    <w:p w14:paraId="0D99D108" w14:textId="77777777" w:rsidR="0080000E" w:rsidRDefault="00000000">
      <w:pPr>
        <w:rPr>
          <w:rFonts w:hint="eastAsia"/>
        </w:rPr>
      </w:pPr>
      <w:r>
        <w:t>“No. The returning platform.”</w:t>
      </w:r>
    </w:p>
    <w:p w14:paraId="60F4D375" w14:textId="77777777" w:rsidR="0080000E" w:rsidRDefault="00000000">
      <w:pPr>
        <w:rPr>
          <w:rFonts w:hint="eastAsia"/>
        </w:rPr>
      </w:pPr>
      <w:r>
        <w:t>She led them through a passage whose curved walls recalled a hull turned upside down. People looked up from baskets, doors, a trolley with three bowls balanced on it. The house smelled of cabbage, soap, and damp wool. It was inhabited in the most persuasive way: someone had left one shoe outside a bedroom to keep the door from catching.</w:t>
      </w:r>
    </w:p>
    <w:p w14:paraId="2B610825" w14:textId="77777777" w:rsidR="0080000E" w:rsidRDefault="00000000">
      <w:pPr>
        <w:rPr>
          <w:rFonts w:hint="eastAsia"/>
        </w:rPr>
      </w:pPr>
      <w:r>
        <w:t>A woman at the passage end blocked Lena's way. She was tall and silver-haired, wearing a cardigan over a dark uniform jacket. Her expression changed when she saw the visitors, but she did not look surprised.</w:t>
      </w:r>
    </w:p>
    <w:p w14:paraId="448248B6" w14:textId="77777777" w:rsidR="0080000E" w:rsidRDefault="00000000">
      <w:pPr>
        <w:rPr>
          <w:rFonts w:hint="eastAsia"/>
        </w:rPr>
      </w:pPr>
      <w:r>
        <w:t>“You answered them.”</w:t>
      </w:r>
    </w:p>
    <w:p w14:paraId="552C3CB7" w14:textId="77777777" w:rsidR="0080000E" w:rsidRDefault="00000000">
      <w:pPr>
        <w:rPr>
          <w:rFonts w:hint="eastAsia"/>
        </w:rPr>
      </w:pPr>
      <w:r>
        <w:t>“Mother, the pump is still failing.”</w:t>
      </w:r>
    </w:p>
    <w:p w14:paraId="1D222714" w14:textId="77777777" w:rsidR="0080000E" w:rsidRDefault="00000000">
      <w:pPr>
        <w:rPr>
          <w:rFonts w:hint="eastAsia"/>
        </w:rPr>
      </w:pPr>
      <w:r>
        <w:t>“We will discuss the pump in the control room.”</w:t>
      </w:r>
    </w:p>
    <w:p w14:paraId="4241E1A3" w14:textId="77777777" w:rsidR="0080000E" w:rsidRDefault="00000000">
      <w:pPr>
        <w:rPr>
          <w:rFonts w:hint="eastAsia"/>
        </w:rPr>
      </w:pPr>
      <w:r>
        <w:t>Elian introduced herself. Dr. Merren Sayre listened, then looked past her to the rope running toward the entry.</w:t>
      </w:r>
    </w:p>
    <w:p w14:paraId="747A0CF8" w14:textId="77777777" w:rsidR="0080000E" w:rsidRDefault="00000000">
      <w:pPr>
        <w:rPr>
          <w:rFonts w:hint="eastAsia"/>
        </w:rPr>
      </w:pPr>
      <w:r>
        <w:t>“You should return while your connection is stable.”</w:t>
      </w:r>
    </w:p>
    <w:p w14:paraId="09506F5F" w14:textId="77777777" w:rsidR="0080000E" w:rsidRDefault="00000000">
      <w:pPr>
        <w:rPr>
          <w:rFonts w:hint="eastAsia"/>
        </w:rPr>
      </w:pPr>
      <w:r>
        <w:t>“Six hundred and twelve people,” Elian said. “Your daughter asked for help.”</w:t>
      </w:r>
    </w:p>
    <w:p w14:paraId="6DCD4AED" w14:textId="77777777" w:rsidR="0080000E" w:rsidRDefault="00000000">
      <w:pPr>
        <w:rPr>
          <w:rFonts w:hint="eastAsia"/>
        </w:rPr>
      </w:pPr>
      <w:r>
        <w:lastRenderedPageBreak/>
        <w:t>“My daughter asked for a world she remembers. That is not necessarily the one you brought.”</w:t>
      </w:r>
    </w:p>
    <w:p w14:paraId="77C067DF" w14:textId="77777777" w:rsidR="0080000E" w:rsidRDefault="00000000">
      <w:pPr>
        <w:rPr>
          <w:rFonts w:hint="eastAsia"/>
        </w:rPr>
      </w:pPr>
      <w:r>
        <w:t>The bell struck again. A worker opened a steel shutter at the far end of the room. Beyond it lay a black gulf.</w:t>
      </w:r>
    </w:p>
    <w:p w14:paraId="2B5DC6EE" w14:textId="77777777" w:rsidR="0080000E" w:rsidRDefault="00000000">
      <w:pPr>
        <w:rPr>
          <w:rFonts w:hint="eastAsia"/>
        </w:rPr>
      </w:pPr>
      <w:r>
        <w:t>At first Elian thought they were looking over the sea at night. Then a yellow railing crossed the darkness, moving toward them with the slow precision of a lift. A platform emerged from the black, suspended on two heavy rails. Three people stood behind its gate. One carried a case of tools. One was bleeding from a small cut above the eyebrow. The third held a length of glass tube as carefully as a parent might carry a sleeping infant.</w:t>
      </w:r>
    </w:p>
    <w:p w14:paraId="47A5681C" w14:textId="77777777" w:rsidR="0080000E" w:rsidRDefault="00000000">
      <w:pPr>
        <w:rPr>
          <w:rFonts w:hint="eastAsia"/>
        </w:rPr>
      </w:pPr>
      <w:r>
        <w:t>Sava made a sound Elian had never heard from him.</w:t>
      </w:r>
    </w:p>
    <w:p w14:paraId="2F97D73C" w14:textId="77777777" w:rsidR="0080000E" w:rsidRDefault="00000000">
      <w:pPr>
        <w:rPr>
          <w:rFonts w:hint="eastAsia"/>
        </w:rPr>
      </w:pPr>
      <w:r>
        <w:t>The man carrying the tube lifted his head.</w:t>
      </w:r>
    </w:p>
    <w:p w14:paraId="6F28E333" w14:textId="77777777" w:rsidR="0080000E" w:rsidRDefault="00000000">
      <w:pPr>
        <w:rPr>
          <w:rFonts w:hint="eastAsia"/>
        </w:rPr>
      </w:pPr>
      <w:r>
        <w:t>“Ilya.”</w:t>
      </w:r>
    </w:p>
    <w:p w14:paraId="0EA10388" w14:textId="77777777" w:rsidR="0080000E" w:rsidRDefault="00000000">
      <w:pPr>
        <w:rPr>
          <w:rFonts w:hint="eastAsia"/>
        </w:rPr>
      </w:pPr>
      <w:r>
        <w:t>For a moment the two brothers stared at each other across the last few feet of open track. Then the platform locked against the receiving buffers. Sava reached the gate before Lena could release it. They embraced badly, shoulders colliding, the glass tube trapped between them until another worker took it away.</w:t>
      </w:r>
    </w:p>
    <w:p w14:paraId="52113060" w14:textId="77777777" w:rsidR="0080000E" w:rsidRDefault="00000000">
      <w:pPr>
        <w:rPr>
          <w:rFonts w:hint="eastAsia"/>
        </w:rPr>
      </w:pPr>
      <w:r>
        <w:t>Nobody spoke about the missing years.</w:t>
      </w:r>
    </w:p>
    <w:p w14:paraId="7879C703" w14:textId="77777777" w:rsidR="0080000E" w:rsidRDefault="00000000">
      <w:pPr>
        <w:rPr>
          <w:rFonts w:hint="eastAsia"/>
        </w:rPr>
      </w:pPr>
      <w:r>
        <w:t>The injured worker sat down. Renn fetched the first-aid kit without being asked. Merren ordered the shutter closed, but Nell was already looking upward through the opening.</w:t>
      </w:r>
    </w:p>
    <w:p w14:paraId="72D4ACC2" w14:textId="77777777" w:rsidR="0080000E" w:rsidRDefault="00000000">
      <w:pPr>
        <w:rPr>
          <w:rFonts w:hint="eastAsia"/>
        </w:rPr>
      </w:pPr>
      <w:r>
        <w:t>Over the platform, far away in the gulf, a brilliant point shone against darkness. Beside it, a second point pulsed. A tiny shape moved between them on a web of cables.</w:t>
      </w:r>
    </w:p>
    <w:p w14:paraId="63F47341" w14:textId="77777777" w:rsidR="0080000E" w:rsidRDefault="00000000">
      <w:pPr>
        <w:rPr>
          <w:rFonts w:hint="eastAsia"/>
        </w:rPr>
      </w:pPr>
      <w:r>
        <w:t>“Is that another platform?” she asked.</w:t>
      </w:r>
    </w:p>
    <w:p w14:paraId="33F66A4B" w14:textId="77777777" w:rsidR="0080000E" w:rsidRDefault="00000000">
      <w:pPr>
        <w:rPr>
          <w:rFonts w:hint="eastAsia"/>
        </w:rPr>
      </w:pPr>
      <w:r>
        <w:t>Lena's face went pale. Merren stepped forward.</w:t>
      </w:r>
    </w:p>
    <w:p w14:paraId="0F588562" w14:textId="77777777" w:rsidR="0080000E" w:rsidRDefault="00000000">
      <w:pPr>
        <w:rPr>
          <w:rFonts w:hint="eastAsia"/>
        </w:rPr>
      </w:pPr>
      <w:r>
        <w:t>Ilya turned, still holding his brother's shoulders. “That's Orsik. The bypass jammed. He stayed to release it.”</w:t>
      </w:r>
    </w:p>
    <w:p w14:paraId="5201B4AD" w14:textId="77777777" w:rsidR="0080000E" w:rsidRDefault="00000000">
      <w:pPr>
        <w:rPr>
          <w:rFonts w:hint="eastAsia"/>
        </w:rPr>
      </w:pPr>
      <w:r>
        <w:t>“What bypass?” Esme said.</w:t>
      </w:r>
    </w:p>
    <w:p w14:paraId="267D33E8" w14:textId="77777777" w:rsidR="0080000E" w:rsidRDefault="00000000">
      <w:pPr>
        <w:rPr>
          <w:rFonts w:hint="eastAsia"/>
        </w:rPr>
      </w:pPr>
      <w:r>
        <w:lastRenderedPageBreak/>
        <w:t>“The western reference light.” Ilya looked from her to Elian, and something like pity crossed his tired face. “You saw it blink, didn't you?”</w:t>
      </w:r>
    </w:p>
    <w:p w14:paraId="2C3D03B4" w14:textId="77777777" w:rsidR="0080000E" w:rsidRDefault="00000000">
      <w:pPr>
        <w:rPr>
          <w:rFonts w:hint="eastAsia"/>
        </w:rPr>
      </w:pPr>
      <w:r>
        <w:t>Elian remembered the eastern ridge, one light becoming two.</w:t>
      </w:r>
    </w:p>
    <w:p w14:paraId="3BC3E19D" w14:textId="77777777" w:rsidR="0080000E" w:rsidRDefault="00000000">
      <w:pPr>
        <w:rPr>
          <w:rFonts w:hint="eastAsia"/>
        </w:rPr>
      </w:pPr>
      <w:r>
        <w:t>“We need a retrieval line,” Renn said. “Tell me the distance and what the platform can carry.”</w:t>
      </w:r>
    </w:p>
    <w:p w14:paraId="64B319FA" w14:textId="77777777" w:rsidR="0080000E" w:rsidRDefault="00000000">
      <w:pPr>
        <w:rPr>
          <w:rFonts w:hint="eastAsia"/>
        </w:rPr>
      </w:pPr>
      <w:r>
        <w:t>The worker with the tools shook his head. “We can't run it back under load. It will tear the rail mount out.”</w:t>
      </w:r>
    </w:p>
    <w:p w14:paraId="45F872C6" w14:textId="77777777" w:rsidR="0080000E" w:rsidRDefault="00000000">
      <w:pPr>
        <w:rPr>
          <w:rFonts w:hint="eastAsia"/>
        </w:rPr>
      </w:pPr>
      <w:r>
        <w:t>Above the open shutter, darkness shifted. Elian saw the brilliant point more clearly: a circular housing, bright around a central lens, with a maintenance collar so large that the moving figure seemed no bigger than a pin beside it.</w:t>
      </w:r>
    </w:p>
    <w:p w14:paraId="6757DF6F" w14:textId="77777777" w:rsidR="0080000E" w:rsidRDefault="00000000">
      <w:pPr>
        <w:rPr>
          <w:rFonts w:hint="eastAsia"/>
        </w:rPr>
      </w:pPr>
      <w:r>
        <w:t>The figure lifted one arm. His light crossed the lens and vanished into the night the visitors had always called sky.</w:t>
      </w:r>
    </w:p>
    <w:p w14:paraId="3123866F" w14:textId="77777777" w:rsidR="0080000E" w:rsidRDefault="00000000">
      <w:pPr>
        <w:rPr>
          <w:rFonts w:hint="eastAsia"/>
        </w:rPr>
      </w:pPr>
      <w:r>
        <w:t>Lena said, very quietly, “He's repairing a star.”</w:t>
      </w:r>
    </w:p>
    <w:p w14:paraId="3AE91363" w14:textId="77777777" w:rsidR="0080000E" w:rsidRDefault="00000000">
      <w:pPr>
        <w:pStyle w:val="Heading1"/>
        <w:pageBreakBefore/>
      </w:pPr>
      <w:bookmarkStart w:id="3" w:name="chapter4"/>
      <w:r>
        <w:lastRenderedPageBreak/>
        <w:t>The Weight of the Ceiling</w:t>
      </w:r>
      <w:bookmarkEnd w:id="3"/>
    </w:p>
    <w:p w14:paraId="1A99863F" w14:textId="77777777" w:rsidR="0080000E" w:rsidRDefault="00000000">
      <w:pPr>
        <w:keepNext/>
        <w:rPr>
          <w:rFonts w:hint="eastAsia"/>
        </w:rPr>
      </w:pPr>
      <w:r>
        <w:rPr>
          <w:rFonts w:ascii="Liberation Sans" w:hAnsi="Liberation Sans"/>
          <w:sz w:val="18"/>
        </w:rPr>
        <w:t>CHAPTER 4</w:t>
      </w:r>
    </w:p>
    <w:p w14:paraId="0EBFEB18" w14:textId="77777777" w:rsidR="0080000E" w:rsidRDefault="00000000">
      <w:pPr>
        <w:rPr>
          <w:rFonts w:hint="eastAsia"/>
        </w:rPr>
      </w:pPr>
      <w:r>
        <w:t>Renn would not discuss the universe while a man was hanging from a broken access collar.</w:t>
      </w:r>
    </w:p>
    <w:p w14:paraId="73AAA0C7" w14:textId="77777777" w:rsidR="0080000E" w:rsidRDefault="00000000">
      <w:pPr>
        <w:rPr>
          <w:rFonts w:hint="eastAsia"/>
        </w:rPr>
      </w:pPr>
      <w:r>
        <w:t>He made Ilya draw the route on the floor with chalk. A working rail reached halfway to the light housing. Beyond it, a service cable ran to the collar. Orsik had crossed that cable in a harness, freed the jammed bypass, and discovered that the same jam had damaged his return reel.</w:t>
      </w:r>
    </w:p>
    <w:p w14:paraId="73E6E0CF" w14:textId="77777777" w:rsidR="0080000E" w:rsidRDefault="00000000">
      <w:pPr>
        <w:rPr>
          <w:rFonts w:hint="eastAsia"/>
        </w:rPr>
      </w:pPr>
      <w:r>
        <w:t>“Distance?”</w:t>
      </w:r>
    </w:p>
    <w:p w14:paraId="7B4B6267" w14:textId="77777777" w:rsidR="0080000E" w:rsidRDefault="00000000">
      <w:pPr>
        <w:rPr>
          <w:rFonts w:hint="eastAsia"/>
        </w:rPr>
      </w:pPr>
      <w:r>
        <w:t>“Ninety meters from the last safe anchor.”</w:t>
      </w:r>
    </w:p>
    <w:p w14:paraId="160AF757" w14:textId="77777777" w:rsidR="0080000E" w:rsidRDefault="00000000">
      <w:pPr>
        <w:rPr>
          <w:rFonts w:hint="eastAsia"/>
        </w:rPr>
      </w:pPr>
      <w:r>
        <w:t>“Atmosphere?”</w:t>
      </w:r>
    </w:p>
    <w:p w14:paraId="3DBF8A11" w14:textId="77777777" w:rsidR="0080000E" w:rsidRDefault="00000000">
      <w:pPr>
        <w:rPr>
          <w:rFonts w:hint="eastAsia"/>
        </w:rPr>
      </w:pPr>
      <w:r>
        <w:t>Ilya looked puzzled. “Thin enough to make you work harder. Breathable.”</w:t>
      </w:r>
    </w:p>
    <w:p w14:paraId="78207042" w14:textId="77777777" w:rsidR="0080000E" w:rsidRDefault="00000000">
      <w:pPr>
        <w:rPr>
          <w:rFonts w:hint="eastAsia"/>
        </w:rPr>
      </w:pPr>
      <w:r>
        <w:t>“Then we treat it as a high access rescue. The rest can wait.”</w:t>
      </w:r>
    </w:p>
    <w:p w14:paraId="0F7F9C20" w14:textId="77777777" w:rsidR="0080000E" w:rsidRDefault="00000000">
      <w:pPr>
        <w:rPr>
          <w:rFonts w:hint="eastAsia"/>
        </w:rPr>
      </w:pPr>
      <w:r>
        <w:t>Elian watched Merren's hands. The director had clasped them so tightly that the knuckles stood white, yet when Renn asked for rated equipment, she supplied it. Two harnesses. Independent lines. A winch with its inspection tag out of date by one month. A second winch that had passed inspection but needed a new handle.</w:t>
      </w:r>
    </w:p>
    <w:p w14:paraId="2D952CC0" w14:textId="77777777" w:rsidR="0080000E" w:rsidRDefault="00000000">
      <w:pPr>
        <w:rPr>
          <w:rFonts w:hint="eastAsia"/>
        </w:rPr>
      </w:pPr>
      <w:r>
        <w:t>Nobody had to persuade Renn which one to use.</w:t>
      </w:r>
    </w:p>
    <w:p w14:paraId="4EE29345" w14:textId="77777777" w:rsidR="0080000E" w:rsidRDefault="00000000">
      <w:pPr>
        <w:rPr>
          <w:rFonts w:hint="eastAsia"/>
        </w:rPr>
      </w:pPr>
      <w:r>
        <w:t>Lena brought the handle from a locked cabinet. Merren took the key back without speaking.</w:t>
      </w:r>
    </w:p>
    <w:p w14:paraId="6538AFE1" w14:textId="77777777" w:rsidR="0080000E" w:rsidRDefault="00000000">
      <w:pPr>
        <w:rPr>
          <w:rFonts w:hint="eastAsia"/>
        </w:rPr>
      </w:pPr>
      <w:r>
        <w:t>It took an hour to rig the retrieval. Elian and Nell remained inside, where their ignorance would not add weight to the rail. Esme stayed at the boundary clocks. Tessa sat with the injured worker and recorded the visible arrangement of the gulf, refusing to name its more distant features until she had a scale.</w:t>
      </w:r>
    </w:p>
    <w:p w14:paraId="4AC04792" w14:textId="77777777" w:rsidR="0080000E" w:rsidRDefault="00000000">
      <w:pPr>
        <w:rPr>
          <w:rFonts w:hint="eastAsia"/>
        </w:rPr>
      </w:pPr>
      <w:r>
        <w:t>Sava went with his brother as far as the safe anchor. Before stepping onto the platform, Ilya pressed his forehead against Sava's for a moment.</w:t>
      </w:r>
    </w:p>
    <w:p w14:paraId="4D86770B" w14:textId="77777777" w:rsidR="0080000E" w:rsidRDefault="00000000">
      <w:pPr>
        <w:rPr>
          <w:rFonts w:hint="eastAsia"/>
        </w:rPr>
      </w:pPr>
      <w:r>
        <w:lastRenderedPageBreak/>
        <w:t>“I didn't leave you on purpose.”</w:t>
      </w:r>
    </w:p>
    <w:p w14:paraId="3A91B404" w14:textId="77777777" w:rsidR="0080000E" w:rsidRDefault="00000000">
      <w:pPr>
        <w:rPr>
          <w:rFonts w:hint="eastAsia"/>
        </w:rPr>
      </w:pPr>
      <w:r>
        <w:t>“Then come back again,” Sava said.</w:t>
      </w:r>
    </w:p>
    <w:p w14:paraId="02B3E130" w14:textId="77777777" w:rsidR="0080000E" w:rsidRDefault="00000000">
      <w:pPr>
        <w:rPr>
          <w:rFonts w:hint="eastAsia"/>
        </w:rPr>
      </w:pPr>
      <w:r>
        <w:t>The shutter rolled upward. Air moved against Elian's face, dry and faintly warm. The black gulf smelled of hot stone after rain, although there was neither stone nor rain in sight. A bank of small lamps came on along the track. Their light revealed curved metal below, an expanse sloping away so far that her eyes could not decide whether it was a wall or a landscape.</w:t>
      </w:r>
    </w:p>
    <w:p w14:paraId="49D298D9" w14:textId="77777777" w:rsidR="0080000E" w:rsidRDefault="00000000">
      <w:pPr>
        <w:rPr>
          <w:rFonts w:hint="eastAsia"/>
        </w:rPr>
      </w:pPr>
      <w:r>
        <w:t>The platform receded. Its people shrank. Beyond them, the reference light held its hard white circle. Orsik's lamp answered their signal once, then twice.</w:t>
      </w:r>
    </w:p>
    <w:p w14:paraId="2F3E8F55" w14:textId="77777777" w:rsidR="0080000E" w:rsidRDefault="00000000">
      <w:pPr>
        <w:rPr>
          <w:rFonts w:hint="eastAsia"/>
        </w:rPr>
      </w:pPr>
      <w:r>
        <w:t>Nell leaned against the inner railing and put both hands flat on it. Her breathing had become fast. Elian asked whether she wanted to sit.</w:t>
      </w:r>
    </w:p>
    <w:p w14:paraId="0E0D79D6" w14:textId="77777777" w:rsidR="0080000E" w:rsidRDefault="00000000">
      <w:pPr>
        <w:rPr>
          <w:rFonts w:hint="eastAsia"/>
        </w:rPr>
      </w:pPr>
      <w:r>
        <w:t>“I'm trying to understand what is supporting it.”</w:t>
      </w:r>
    </w:p>
    <w:p w14:paraId="3607C4EF" w14:textId="77777777" w:rsidR="0080000E" w:rsidRDefault="00000000">
      <w:pPr>
        <w:rPr>
          <w:rFonts w:hint="eastAsia"/>
        </w:rPr>
      </w:pPr>
      <w:r>
        <w:t>“We can do that sitting down.”</w:t>
      </w:r>
    </w:p>
    <w:p w14:paraId="631AD585" w14:textId="77777777" w:rsidR="0080000E" w:rsidRDefault="00000000">
      <w:pPr>
        <w:rPr>
          <w:rFonts w:hint="eastAsia"/>
        </w:rPr>
      </w:pPr>
      <w:r>
        <w:t>They sat. Nell unrolled the Second Shore drawing. The blunt compass rose was an access collar seen from above. The two shallow curves were not waves. They were the inside and outside faces of a shell.</w:t>
      </w:r>
    </w:p>
    <w:p w14:paraId="177E4136" w14:textId="77777777" w:rsidR="0080000E" w:rsidRDefault="00000000">
      <w:pPr>
        <w:rPr>
          <w:rFonts w:hint="eastAsia"/>
        </w:rPr>
      </w:pPr>
      <w:r>
        <w:t>“This isn't a house plan,” she said. “It's a section through the sky.”</w:t>
      </w:r>
    </w:p>
    <w:p w14:paraId="61986BB0" w14:textId="77777777" w:rsidR="0080000E" w:rsidRDefault="00000000">
      <w:pPr>
        <w:rPr>
          <w:rFonts w:hint="eastAsia"/>
        </w:rPr>
      </w:pPr>
      <w:r>
        <w:t>Elian wanted to contradict her simply because the sentence was too large for the room. Instead she asked what other arrangement could produce what they were seeing.</w:t>
      </w:r>
    </w:p>
    <w:p w14:paraId="2F682C2F" w14:textId="77777777" w:rsidR="0080000E" w:rsidRDefault="00000000">
      <w:pPr>
        <w:rPr>
          <w:rFonts w:hint="eastAsia"/>
        </w:rPr>
      </w:pPr>
      <w:r>
        <w:t>“A local installation. An artificial horizon. A projected night over this place alone.”</w:t>
      </w:r>
    </w:p>
    <w:p w14:paraId="4A73DA78" w14:textId="77777777" w:rsidR="0080000E" w:rsidRDefault="00000000">
      <w:pPr>
        <w:rPr>
          <w:rFonts w:hint="eastAsia"/>
        </w:rPr>
      </w:pPr>
      <w:r>
        <w:t>“Then we keep those possibilities.”</w:t>
      </w:r>
    </w:p>
    <w:p w14:paraId="59910DCD" w14:textId="77777777" w:rsidR="0080000E" w:rsidRDefault="00000000">
      <w:pPr>
        <w:rPr>
          <w:rFonts w:hint="eastAsia"/>
        </w:rPr>
      </w:pPr>
      <w:r>
        <w:t>Lena, standing behind them, said, “That's how my father started.”</w:t>
      </w:r>
    </w:p>
    <w:p w14:paraId="2CCB5401" w14:textId="77777777" w:rsidR="0080000E" w:rsidRDefault="00000000">
      <w:pPr>
        <w:rPr>
          <w:rFonts w:hint="eastAsia"/>
        </w:rPr>
      </w:pPr>
      <w:r>
        <w:t>The winch began to turn. At the far collar, Renn reached Orsik. For several minutes nothing seemed to happen. Then two lights moved together along the service cable, one stopping whenever the other stopped. When the platform finally returned, Orsik was furious with himself and trembling too hard to open his harness.</w:t>
      </w:r>
    </w:p>
    <w:p w14:paraId="0F627EBC" w14:textId="77777777" w:rsidR="0080000E" w:rsidRDefault="00000000">
      <w:pPr>
        <w:rPr>
          <w:rFonts w:hint="eastAsia"/>
        </w:rPr>
      </w:pPr>
      <w:r>
        <w:lastRenderedPageBreak/>
        <w:t>Merren brought a blanket. She tucked it around him with an intimacy that surprised Elian. Whatever else she had become, this woman knew the names of the people she sent outside.</w:t>
      </w:r>
    </w:p>
    <w:p w14:paraId="50A4BA01" w14:textId="77777777" w:rsidR="0080000E" w:rsidRDefault="00000000">
      <w:pPr>
        <w:rPr>
          <w:rFonts w:hint="eastAsia"/>
        </w:rPr>
      </w:pPr>
      <w:r>
        <w:t>Only after the medic took Orsik away did Elian ask to see the records.</w:t>
      </w:r>
    </w:p>
    <w:p w14:paraId="5A808BAF" w14:textId="77777777" w:rsidR="0080000E" w:rsidRDefault="00000000">
      <w:pPr>
        <w:rPr>
          <w:rFonts w:hint="eastAsia"/>
        </w:rPr>
      </w:pPr>
      <w:r>
        <w:t>Merren led them to a cabinet beside the shutter. Inside were survey notebooks, lens schedules, load calculations, and a battered analog camera. She chose one photograph and laid it on the table.</w:t>
      </w:r>
    </w:p>
    <w:p w14:paraId="107B91D1" w14:textId="77777777" w:rsidR="0080000E" w:rsidRDefault="00000000">
      <w:pPr>
        <w:rPr>
          <w:rFonts w:hint="eastAsia"/>
        </w:rPr>
      </w:pPr>
      <w:r>
        <w:t>It showed the Alaskan valley.</w:t>
      </w:r>
    </w:p>
    <w:p w14:paraId="6F95BF36" w14:textId="77777777" w:rsidR="0080000E" w:rsidRDefault="00000000">
      <w:pPr>
        <w:rPr>
          <w:rFonts w:hint="eastAsia"/>
        </w:rPr>
      </w:pPr>
      <w:r>
        <w:t>Not a similar valley. Their valley. North Terrace's road curved beneath the ridge. The ark stood on its rock foundation, six decks glowing. Farther uphill, the pyramid appeared as a pale irregular patch among spruce.</w:t>
      </w:r>
    </w:p>
    <w:p w14:paraId="5ED574F9" w14:textId="77777777" w:rsidR="0080000E" w:rsidRDefault="00000000">
      <w:pPr>
        <w:rPr>
          <w:rFonts w:hint="eastAsia"/>
        </w:rPr>
      </w:pPr>
      <w:r>
        <w:t>The image had been taken from above, at an angle no nearby mountain could provide. Across the foreground ran a maintenance handrail.</w:t>
      </w:r>
    </w:p>
    <w:p w14:paraId="3DF56620" w14:textId="77777777" w:rsidR="0080000E" w:rsidRDefault="00000000">
      <w:pPr>
        <w:rPr>
          <w:rFonts w:hint="eastAsia"/>
        </w:rPr>
      </w:pPr>
      <w:r>
        <w:t>Elian stared until the familiar place stopped looking familiar.</w:t>
      </w:r>
    </w:p>
    <w:p w14:paraId="0A5BA229" w14:textId="77777777" w:rsidR="0080000E" w:rsidRDefault="00000000">
      <w:pPr>
        <w:rPr>
          <w:rFonts w:hint="eastAsia"/>
        </w:rPr>
      </w:pPr>
      <w:r>
        <w:t>“A photograph can be altered,” she said.</w:t>
      </w:r>
    </w:p>
    <w:p w14:paraId="7868ABC6" w14:textId="77777777" w:rsidR="0080000E" w:rsidRDefault="00000000">
      <w:pPr>
        <w:rPr>
          <w:rFonts w:hint="eastAsia"/>
        </w:rPr>
      </w:pPr>
      <w:r>
        <w:t>Merren nodded. “I said that too.”</w:t>
      </w:r>
    </w:p>
    <w:p w14:paraId="6292C390" w14:textId="77777777" w:rsidR="0080000E" w:rsidRDefault="00000000">
      <w:pPr>
        <w:rPr>
          <w:rFonts w:hint="eastAsia"/>
        </w:rPr>
      </w:pPr>
      <w:r>
        <w:t>She brought out a sequence: valley, ridge, weather layer, a narrow service opening, then the great curved structure above it. Each had a corresponding survey entry. Tessa checked the entries and began asking questions about independent reference points.</w:t>
      </w:r>
    </w:p>
    <w:p w14:paraId="3365563C" w14:textId="77777777" w:rsidR="0080000E" w:rsidRDefault="00000000">
      <w:pPr>
        <w:rPr>
          <w:rFonts w:hint="eastAsia"/>
        </w:rPr>
      </w:pPr>
      <w:r>
        <w:t>Merren answered what she knew. She did not know everything. The gaps made the records more frightening than a perfect explanation would have been.</w:t>
      </w:r>
    </w:p>
    <w:p w14:paraId="51AA1D5A" w14:textId="77777777" w:rsidR="0080000E" w:rsidRDefault="00000000">
      <w:pPr>
        <w:rPr>
          <w:rFonts w:hint="eastAsia"/>
        </w:rPr>
      </w:pPr>
      <w:r>
        <w:t>“How big?” Nell asked.</w:t>
      </w:r>
    </w:p>
    <w:p w14:paraId="0634F292" w14:textId="77777777" w:rsidR="0080000E" w:rsidRDefault="00000000">
      <w:pPr>
        <w:rPr>
          <w:rFonts w:hint="eastAsia"/>
        </w:rPr>
      </w:pPr>
      <w:r>
        <w:t>“The mapped part is several hundred kilometers across. Our measurements disagree near the margins. Light is being redirected, and the field systems affect some instruments.”</w:t>
      </w:r>
    </w:p>
    <w:p w14:paraId="384A7B98" w14:textId="77777777" w:rsidR="0080000E" w:rsidRDefault="00000000">
      <w:pPr>
        <w:rPr>
          <w:rFonts w:hint="eastAsia"/>
        </w:rPr>
      </w:pPr>
      <w:r>
        <w:t>“The whole world?”</w:t>
      </w:r>
    </w:p>
    <w:p w14:paraId="1C7444AC" w14:textId="77777777" w:rsidR="0080000E" w:rsidRDefault="00000000">
      <w:pPr>
        <w:rPr>
          <w:rFonts w:hint="eastAsia"/>
        </w:rPr>
      </w:pPr>
      <w:r>
        <w:lastRenderedPageBreak/>
        <w:t>“I cannot establish that.” Merren looked at Elian. “Please don't make the mistake of turning one measured ceiling into an answer about all creation.”</w:t>
      </w:r>
    </w:p>
    <w:p w14:paraId="337B34C8" w14:textId="77777777" w:rsidR="0080000E" w:rsidRDefault="00000000">
      <w:pPr>
        <w:rPr>
          <w:rFonts w:hint="eastAsia"/>
        </w:rPr>
      </w:pPr>
      <w:r>
        <w:t>It was the first warning she gave that Elian trusted without reservation.</w:t>
      </w:r>
    </w:p>
    <w:p w14:paraId="18A49C46" w14:textId="77777777" w:rsidR="0080000E" w:rsidRDefault="00000000">
      <w:pPr>
        <w:rPr>
          <w:rFonts w:hint="eastAsia"/>
        </w:rPr>
      </w:pPr>
      <w:r>
        <w:t>They went back to the shutter after supper. Ilya opened a small observation port. Far beyond the repaired light, hundreds of other housings shone against a curved black surface. Some were bright. Some were dark. Between them ran roads too narrow to be roads, carrying points of yellow service light.</w:t>
      </w:r>
    </w:p>
    <w:p w14:paraId="7E0BE512" w14:textId="77777777" w:rsidR="0080000E" w:rsidRDefault="00000000">
      <w:pPr>
        <w:rPr>
          <w:rFonts w:hint="eastAsia"/>
        </w:rPr>
      </w:pPr>
      <w:r>
        <w:t>Elian thought of people below those lights making wishes, navigating home, kneeling beside graves. The ceiling did not erase their lives. It changed the question of who had been standing above them all this time.</w:t>
      </w:r>
    </w:p>
    <w:p w14:paraId="295FD3DC" w14:textId="77777777" w:rsidR="0080000E" w:rsidRDefault="00000000">
      <w:pPr>
        <w:rPr>
          <w:rFonts w:hint="eastAsia"/>
        </w:rPr>
      </w:pPr>
      <w:r>
        <w:t>Then a line of lights moved across the gulf.</w:t>
      </w:r>
    </w:p>
    <w:p w14:paraId="5C4F5D30" w14:textId="77777777" w:rsidR="0080000E" w:rsidRDefault="00000000">
      <w:pPr>
        <w:rPr>
          <w:rFonts w:hint="eastAsia"/>
        </w:rPr>
      </w:pPr>
      <w:r>
        <w:t>They did not follow any rail Elian could see.</w:t>
      </w:r>
    </w:p>
    <w:p w14:paraId="6BB6D21A" w14:textId="77777777" w:rsidR="0080000E" w:rsidRDefault="00000000">
      <w:pPr>
        <w:rPr>
          <w:rFonts w:hint="eastAsia"/>
        </w:rPr>
      </w:pPr>
      <w:r>
        <w:t>“That's not a maintenance crew,” Lena said.</w:t>
      </w:r>
    </w:p>
    <w:p w14:paraId="5FA71D37" w14:textId="77777777" w:rsidR="0080000E" w:rsidRDefault="00000000">
      <w:pPr>
        <w:rPr>
          <w:rFonts w:hint="eastAsia"/>
        </w:rPr>
      </w:pPr>
      <w:r>
        <w:t>An immense dark shape passed behind the repaired star, briefly cutting it in half. Windows traveled along its flank, level after level, and a small red light blinked beneath its prow.</w:t>
      </w:r>
    </w:p>
    <w:p w14:paraId="2918A4DE" w14:textId="77777777" w:rsidR="0080000E" w:rsidRDefault="00000000">
      <w:pPr>
        <w:rPr>
          <w:rFonts w:hint="eastAsia"/>
        </w:rPr>
      </w:pPr>
      <w:r>
        <w:t>Somewhere inside the ceiling, a ship was coming home.</w:t>
      </w:r>
    </w:p>
    <w:p w14:paraId="3179A2FB" w14:textId="77777777" w:rsidR="0080000E" w:rsidRDefault="00000000">
      <w:pPr>
        <w:pStyle w:val="Heading1"/>
        <w:pageBreakBefore/>
      </w:pPr>
      <w:bookmarkStart w:id="4" w:name="chapter5"/>
      <w:r>
        <w:lastRenderedPageBreak/>
        <w:t>The Ship With Hospital Windows</w:t>
      </w:r>
      <w:bookmarkEnd w:id="4"/>
    </w:p>
    <w:p w14:paraId="226E31DB" w14:textId="77777777" w:rsidR="0080000E" w:rsidRDefault="00000000">
      <w:pPr>
        <w:keepNext/>
        <w:rPr>
          <w:rFonts w:hint="eastAsia"/>
        </w:rPr>
      </w:pPr>
      <w:r>
        <w:rPr>
          <w:rFonts w:ascii="Liberation Sans" w:hAnsi="Liberation Sans"/>
          <w:sz w:val="18"/>
        </w:rPr>
        <w:t>CHAPTER 5</w:t>
      </w:r>
    </w:p>
    <w:p w14:paraId="787B5AA6" w14:textId="77777777" w:rsidR="0080000E" w:rsidRDefault="00000000">
      <w:pPr>
        <w:rPr>
          <w:rFonts w:hint="eastAsia"/>
        </w:rPr>
      </w:pPr>
      <w:r>
        <w:t>The vessel arrived without a wake.</w:t>
      </w:r>
    </w:p>
    <w:p w14:paraId="2F518612" w14:textId="77777777" w:rsidR="0080000E" w:rsidRDefault="00000000">
      <w:pPr>
        <w:rPr>
          <w:rFonts w:hint="eastAsia"/>
        </w:rPr>
      </w:pPr>
      <w:r>
        <w:t>It moved through the service gulf on three bands of pale light, slow enough that Elian could count the windows along its lower side. There were curtains behind some of them. One held a paper bird. Another showed an elderly woman leaning forward in a chair while someone out of sight brushed her hair.</w:t>
      </w:r>
    </w:p>
    <w:p w14:paraId="65912C71" w14:textId="77777777" w:rsidR="0080000E" w:rsidRDefault="00000000">
      <w:pPr>
        <w:rPr>
          <w:rFonts w:hint="eastAsia"/>
        </w:rPr>
      </w:pPr>
      <w:r>
        <w:t>Merren closed the observation port.</w:t>
      </w:r>
    </w:p>
    <w:p w14:paraId="0D62C4F8" w14:textId="77777777" w:rsidR="0080000E" w:rsidRDefault="00000000">
      <w:pPr>
        <w:rPr>
          <w:rFonts w:hint="eastAsia"/>
        </w:rPr>
      </w:pPr>
      <w:r>
        <w:t>“The receiving hall will be crowded. Stay out of the marked aisle.”</w:t>
      </w:r>
    </w:p>
    <w:p w14:paraId="212B105F" w14:textId="77777777" w:rsidR="0080000E" w:rsidRDefault="00000000">
      <w:pPr>
        <w:rPr>
          <w:rFonts w:hint="eastAsia"/>
        </w:rPr>
      </w:pPr>
      <w:r>
        <w:t>Nobody asked again whether the ship was real. They followed the director down two flights of stairs and through a door that opened into a cavernous chamber. Yellow lamps reflected on a polished floor. A row of wheeled chairs waited beside blankets and cups. On the far wall, an illuminated sign displayed a simple drawing of hands under a roof.</w:t>
      </w:r>
    </w:p>
    <w:p w14:paraId="0C1FE1C9" w14:textId="77777777" w:rsidR="0080000E" w:rsidRDefault="00000000">
      <w:pPr>
        <w:rPr>
          <w:rFonts w:hint="eastAsia"/>
        </w:rPr>
      </w:pPr>
      <w:r>
        <w:t>Olwen stood beneath it, directing three workers with quick movements of her hands. She was a young woman with a close crop of red hair and a dark grease stain on one cheek. Lena touched her shoulder before speaking, then signed while introducing the visitors. Olwen studied Renn's harness, noticed the frayed edge of a borrowed strap, and pointed to the replacement rack.</w:t>
      </w:r>
    </w:p>
    <w:p w14:paraId="3E258442" w14:textId="77777777" w:rsidR="0080000E" w:rsidRDefault="00000000">
      <w:pPr>
        <w:rPr>
          <w:rFonts w:hint="eastAsia"/>
        </w:rPr>
      </w:pPr>
      <w:r>
        <w:t>“She's our pump engineer,” Lena said. “She also makes the rest of us use equipment properly.”</w:t>
      </w:r>
    </w:p>
    <w:p w14:paraId="404FA035" w14:textId="77777777" w:rsidR="0080000E" w:rsidRDefault="00000000">
      <w:pPr>
        <w:rPr>
          <w:rFonts w:hint="eastAsia"/>
        </w:rPr>
      </w:pPr>
      <w:r>
        <w:t>Olwen watched Lena finish, raised one eyebrow, and signed something that made Ilya laugh for the first time.</w:t>
      </w:r>
    </w:p>
    <w:p w14:paraId="49C1EEFD" w14:textId="77777777" w:rsidR="0080000E" w:rsidRDefault="00000000">
      <w:pPr>
        <w:rPr>
          <w:rFonts w:hint="eastAsia"/>
        </w:rPr>
      </w:pPr>
      <w:r>
        <w:t>“What?” Sava asked.</w:t>
      </w:r>
    </w:p>
    <w:p w14:paraId="2FFA42AB" w14:textId="77777777" w:rsidR="0080000E" w:rsidRDefault="00000000">
      <w:pPr>
        <w:rPr>
          <w:rFonts w:hint="eastAsia"/>
        </w:rPr>
      </w:pPr>
      <w:r>
        <w:t>“She said somebody has to.”</w:t>
      </w:r>
    </w:p>
    <w:p w14:paraId="2EDC5D09" w14:textId="77777777" w:rsidR="0080000E" w:rsidRDefault="00000000">
      <w:pPr>
        <w:rPr>
          <w:rFonts w:hint="eastAsia"/>
        </w:rPr>
      </w:pPr>
      <w:r>
        <w:t xml:space="preserve">A deep vibration traveled through the floor. It was felt before it became sound. Across the chamber, an enormous shutter withdrew, revealing the vessel's flank just beyond a gap wide enough for a </w:t>
      </w:r>
      <w:r>
        <w:lastRenderedPageBreak/>
        <w:t>person to fall through. Three articulated bridges extended from the wall. Workers checked their locks, then opened the receiving gates.</w:t>
      </w:r>
    </w:p>
    <w:p w14:paraId="56E9DD9D" w14:textId="77777777" w:rsidR="0080000E" w:rsidRDefault="00000000">
      <w:pPr>
        <w:rPr>
          <w:rFonts w:hint="eastAsia"/>
        </w:rPr>
      </w:pPr>
      <w:r>
        <w:t>The first passenger was a boy carrying a saucepan with both hands. Soil filled it. A green shoot trembled above the rim.</w:t>
      </w:r>
    </w:p>
    <w:p w14:paraId="64E7A47A" w14:textId="77777777" w:rsidR="0080000E" w:rsidRDefault="00000000">
      <w:pPr>
        <w:rPr>
          <w:rFonts w:hint="eastAsia"/>
        </w:rPr>
      </w:pPr>
      <w:r>
        <w:t>“Careful of the edge,” Olwen signed, and Lena spoke the words.</w:t>
      </w:r>
    </w:p>
    <w:p w14:paraId="259DD15C" w14:textId="77777777" w:rsidR="0080000E" w:rsidRDefault="00000000">
      <w:pPr>
        <w:rPr>
          <w:rFonts w:hint="eastAsia"/>
        </w:rPr>
      </w:pPr>
      <w:r>
        <w:t>He stepped over safely. His mother followed with a sleeping child. Behind them came people who had the disheveled, defensive exhaustion Elian knew from other arrivals. One man kept turning back to count those behind him. An old woman asked whether there would be stairs.</w:t>
      </w:r>
    </w:p>
    <w:p w14:paraId="3275859F" w14:textId="77777777" w:rsidR="0080000E" w:rsidRDefault="00000000">
      <w:pPr>
        <w:rPr>
          <w:rFonts w:hint="eastAsia"/>
        </w:rPr>
      </w:pPr>
      <w:r>
        <w:t>Mara should have been here, Elian thought. Then she caught herself. Other people had learned to welcome strangers without North Terrace's permission.</w:t>
      </w:r>
    </w:p>
    <w:p w14:paraId="6193FE60" w14:textId="77777777" w:rsidR="0080000E" w:rsidRDefault="00000000">
      <w:pPr>
        <w:rPr>
          <w:rFonts w:hint="eastAsia"/>
        </w:rPr>
      </w:pPr>
      <w:r>
        <w:t>A captain in a faded blue coat came down last. His name was Damas. He shook Merren's hand, handed over a cargo list, and asked for a replacement valve before he asked for supper.</w:t>
      </w:r>
    </w:p>
    <w:p w14:paraId="05928C02" w14:textId="77777777" w:rsidR="0080000E" w:rsidRDefault="00000000">
      <w:pPr>
        <w:rPr>
          <w:rFonts w:hint="eastAsia"/>
        </w:rPr>
      </w:pPr>
      <w:r>
        <w:t>“We brought twenty-eight,” he said. “Two need the infirmary. Seventeen are staying aboard until the circuit is clear.”</w:t>
      </w:r>
    </w:p>
    <w:p w14:paraId="6211E81D" w14:textId="77777777" w:rsidR="0080000E" w:rsidRDefault="00000000">
      <w:pPr>
        <w:rPr>
          <w:rFonts w:hint="eastAsia"/>
        </w:rPr>
      </w:pPr>
      <w:r>
        <w:t>“Which circuit?” Elian asked.</w:t>
      </w:r>
    </w:p>
    <w:p w14:paraId="640293FF" w14:textId="77777777" w:rsidR="0080000E" w:rsidRDefault="00000000">
      <w:pPr>
        <w:rPr>
          <w:rFonts w:hint="eastAsia"/>
        </w:rPr>
      </w:pPr>
      <w:r>
        <w:t>Merren looked at her, but Damas was already answering.</w:t>
      </w:r>
    </w:p>
    <w:p w14:paraId="51F49A51" w14:textId="77777777" w:rsidR="0080000E" w:rsidRDefault="00000000">
      <w:pPr>
        <w:rPr>
          <w:rFonts w:hint="eastAsia"/>
        </w:rPr>
      </w:pPr>
      <w:r>
        <w:t>“South Lantern to Bellwater, Bellwater to here. We lost the intermediate marker again.”</w:t>
      </w:r>
    </w:p>
    <w:p w14:paraId="2FD0F8DB" w14:textId="77777777" w:rsidR="0080000E" w:rsidRDefault="00000000">
      <w:pPr>
        <w:rPr>
          <w:rFonts w:hint="eastAsia"/>
        </w:rPr>
      </w:pPr>
      <w:r>
        <w:t>He saw the visitors' faces and stopped.</w:t>
      </w:r>
    </w:p>
    <w:p w14:paraId="7EE7C4D1" w14:textId="77777777" w:rsidR="0080000E" w:rsidRDefault="00000000">
      <w:pPr>
        <w:rPr>
          <w:rFonts w:hint="eastAsia"/>
        </w:rPr>
      </w:pPr>
      <w:r>
        <w:t>“Ah,” he said. “First night.”</w:t>
      </w:r>
    </w:p>
    <w:p w14:paraId="1C768F46" w14:textId="77777777" w:rsidR="0080000E" w:rsidRDefault="00000000">
      <w:pPr>
        <w:rPr>
          <w:rFonts w:hint="eastAsia"/>
        </w:rPr>
      </w:pPr>
      <w:r>
        <w:t>Lena brought them aboard after the passengers were settled. The corridor sloped almost imperceptibly toward the bow. Elian felt lighter, then heavier, then ordinary again. Esme's gauge needle moved despite the air remaining still.</w:t>
      </w:r>
    </w:p>
    <w:p w14:paraId="0B6321F6" w14:textId="77777777" w:rsidR="0080000E" w:rsidRDefault="00000000">
      <w:pPr>
        <w:rPr>
          <w:rFonts w:hint="eastAsia"/>
        </w:rPr>
      </w:pPr>
      <w:r>
        <w:t>“That isn't pressure,” Esme said, mostly to herself.</w:t>
      </w:r>
    </w:p>
    <w:p w14:paraId="751A9050" w14:textId="77777777" w:rsidR="0080000E" w:rsidRDefault="00000000">
      <w:pPr>
        <w:rPr>
          <w:rFonts w:hint="eastAsia"/>
        </w:rPr>
      </w:pPr>
      <w:r>
        <w:t>Damas touched a control and the movement stopped. “Sorry. The stabilizer is hunting.”</w:t>
      </w:r>
    </w:p>
    <w:p w14:paraId="171F44E0" w14:textId="77777777" w:rsidR="0080000E" w:rsidRDefault="00000000">
      <w:pPr>
        <w:rPr>
          <w:rFonts w:hint="eastAsia"/>
        </w:rPr>
      </w:pPr>
      <w:r>
        <w:t xml:space="preserve">The vessel had wards because it had once been a hospital transport. The surgical rooms were now workshops and classrooms. A former </w:t>
      </w:r>
      <w:r>
        <w:lastRenderedPageBreak/>
        <w:t>imaging suite held sacks of grain. In one cabin, a family of five had painted a tree on the wall and marked the children's heights against its trunk.</w:t>
      </w:r>
    </w:p>
    <w:p w14:paraId="25A209F0" w14:textId="77777777" w:rsidR="0080000E" w:rsidRDefault="00000000">
      <w:pPr>
        <w:rPr>
          <w:rFonts w:hint="eastAsia"/>
        </w:rPr>
      </w:pPr>
      <w:r>
        <w:t>“How long have they lived here?” Nell asked.</w:t>
      </w:r>
    </w:p>
    <w:p w14:paraId="5463F761" w14:textId="77777777" w:rsidR="0080000E" w:rsidRDefault="00000000">
      <w:pPr>
        <w:rPr>
          <w:rFonts w:hint="eastAsia"/>
        </w:rPr>
      </w:pPr>
      <w:r>
        <w:t>“Six years.”</w:t>
      </w:r>
    </w:p>
    <w:p w14:paraId="1A16311D" w14:textId="77777777" w:rsidR="0080000E" w:rsidRDefault="00000000">
      <w:pPr>
        <w:rPr>
          <w:rFonts w:hint="eastAsia"/>
        </w:rPr>
      </w:pPr>
      <w:r>
        <w:t>“Do they want to?”</w:t>
      </w:r>
    </w:p>
    <w:p w14:paraId="6066D616" w14:textId="77777777" w:rsidR="0080000E" w:rsidRDefault="00000000">
      <w:pPr>
        <w:rPr>
          <w:rFonts w:hint="eastAsia"/>
        </w:rPr>
      </w:pPr>
      <w:r>
        <w:t>Damas gave her a thoughtful look. “Some days. Ask them.”</w:t>
      </w:r>
    </w:p>
    <w:p w14:paraId="642FFECE" w14:textId="77777777" w:rsidR="0080000E" w:rsidRDefault="00000000">
      <w:pPr>
        <w:rPr>
          <w:rFonts w:hint="eastAsia"/>
        </w:rPr>
      </w:pPr>
      <w:r>
        <w:t>In the cabin with the painted tree, a boy was trying to mend a wooden horse. One leg had broken. He held it against the body with a strip of tape and looked at Renn's tool bag with naked hope.</w:t>
      </w:r>
    </w:p>
    <w:p w14:paraId="204F057F" w14:textId="77777777" w:rsidR="0080000E" w:rsidRDefault="00000000">
      <w:pPr>
        <w:rPr>
          <w:rFonts w:hint="eastAsia"/>
        </w:rPr>
      </w:pPr>
      <w:r>
        <w:t>Renn asked permission from the boy's father before sitting down. The repair took ten minutes and required no impressive equipment. A splint, a little adhesive, and patience while the pieces aligned. Elian waited in the corridor, listening to the father explain that they had made the horse from a packing crate during their second year aboard.</w:t>
      </w:r>
    </w:p>
    <w:p w14:paraId="129298C1" w14:textId="77777777" w:rsidR="0080000E" w:rsidRDefault="00000000">
      <w:pPr>
        <w:rPr>
          <w:rFonts w:hint="eastAsia"/>
        </w:rPr>
      </w:pPr>
      <w:r>
        <w:t>“He was three then. He thinks the ship has always been ours.”</w:t>
      </w:r>
    </w:p>
    <w:p w14:paraId="1CFADFC2" w14:textId="77777777" w:rsidR="0080000E" w:rsidRDefault="00000000">
      <w:pPr>
        <w:rPr>
          <w:rFonts w:hint="eastAsia"/>
        </w:rPr>
      </w:pPr>
      <w:r>
        <w:t>“Isn't it?” she asked.</w:t>
      </w:r>
    </w:p>
    <w:p w14:paraId="5F66DF6E" w14:textId="77777777" w:rsidR="0080000E" w:rsidRDefault="00000000">
      <w:pPr>
        <w:rPr>
          <w:rFonts w:hint="eastAsia"/>
        </w:rPr>
      </w:pPr>
      <w:r>
        <w:t>The man looked around the cabin. “Our room is. The next movement belongs to a meeting. The pipes belong to whoever can fix them. I suppose that's how most homes work if you stop pretending.”</w:t>
      </w:r>
    </w:p>
    <w:p w14:paraId="08966385" w14:textId="77777777" w:rsidR="0080000E" w:rsidRDefault="00000000">
      <w:pPr>
        <w:rPr>
          <w:rFonts w:hint="eastAsia"/>
        </w:rPr>
      </w:pPr>
      <w:r>
        <w:t>The boy asked whether the horse could run again. Renn set it on the table and demonstrated that all four feet touched.</w:t>
      </w:r>
    </w:p>
    <w:p w14:paraId="0C748FA8" w14:textId="77777777" w:rsidR="0080000E" w:rsidRDefault="00000000">
      <w:pPr>
        <w:rPr>
          <w:rFonts w:hint="eastAsia"/>
        </w:rPr>
      </w:pPr>
      <w:r>
        <w:t>“It can stand. Running is your part.”</w:t>
      </w:r>
    </w:p>
    <w:p w14:paraId="6EB7C531" w14:textId="77777777" w:rsidR="0080000E" w:rsidRDefault="00000000">
      <w:pPr>
        <w:rPr>
          <w:rFonts w:hint="eastAsia"/>
        </w:rPr>
      </w:pPr>
      <w:r>
        <w:t>The father laughed. When they left, the boy galloped the repaired horse along the painted tree's lowest branch, making a soft drumming sound with his tongue. Outside the window, the immense service gulf remained black and difficult to understand.</w:t>
      </w:r>
    </w:p>
    <w:p w14:paraId="1B14EC9A" w14:textId="77777777" w:rsidR="0080000E" w:rsidRDefault="00000000">
      <w:pPr>
        <w:rPr>
          <w:rFonts w:hint="eastAsia"/>
        </w:rPr>
      </w:pPr>
      <w:r>
        <w:t>Elian had expected the ship's scale to make its residents seem smaller. In that cabin the opposite happened. The unknown machinery became the background required to keep a boy's horse on a table. She wrote the cabin number into her notes, so it would not disappear behind the word vessel.</w:t>
      </w:r>
    </w:p>
    <w:p w14:paraId="0CC596E8" w14:textId="77777777" w:rsidR="0080000E" w:rsidRDefault="00000000">
      <w:pPr>
        <w:rPr>
          <w:rFonts w:hint="eastAsia"/>
        </w:rPr>
      </w:pPr>
      <w:r>
        <w:lastRenderedPageBreak/>
        <w:t>On the bridge, the glass showed an expanse of black intersected by service rails. A far wall curved upward beyond sight. The ship's exterior looked like deep space to Elian's untrained eyes, but the pressure gauge said there was air, and her own lungs had already confirmed it at the shutter.</w:t>
      </w:r>
    </w:p>
    <w:p w14:paraId="133AF649" w14:textId="77777777" w:rsidR="0080000E" w:rsidRDefault="00000000">
      <w:pPr>
        <w:rPr>
          <w:rFonts w:hint="eastAsia"/>
        </w:rPr>
      </w:pPr>
      <w:r>
        <w:t>“What moves you?” Esme asked.</w:t>
      </w:r>
    </w:p>
    <w:p w14:paraId="5807043E" w14:textId="77777777" w:rsidR="0080000E" w:rsidRDefault="00000000">
      <w:pPr>
        <w:rPr>
          <w:rFonts w:hint="eastAsia"/>
        </w:rPr>
      </w:pPr>
      <w:r>
        <w:t>“Linear drive when the field lane works. Fans for docking. We don't burn anything out there unless we want everyone downwind to complain.”</w:t>
      </w:r>
    </w:p>
    <w:p w14:paraId="203AA16E" w14:textId="77777777" w:rsidR="0080000E" w:rsidRDefault="00000000">
      <w:pPr>
        <w:rPr>
          <w:rFonts w:hint="eastAsia"/>
        </w:rPr>
      </w:pPr>
      <w:r>
        <w:t>He let her examine the backup controls. They were refreshingly physical: levers with cable runs, a wheel, gauges that could be read without a screen. A digital map occupied the center console, showing a white route crossing a circular world.</w:t>
      </w:r>
    </w:p>
    <w:p w14:paraId="044FC9D0" w14:textId="77777777" w:rsidR="0080000E" w:rsidRDefault="00000000">
      <w:pPr>
        <w:rPr>
          <w:rFonts w:hint="eastAsia"/>
        </w:rPr>
      </w:pPr>
      <w:r>
        <w:t>At its edge blinked a blue destination.</w:t>
      </w:r>
    </w:p>
    <w:p w14:paraId="03FDE3AB" w14:textId="77777777" w:rsidR="0080000E" w:rsidRDefault="00000000">
      <w:pPr>
        <w:rPr>
          <w:rFonts w:hint="eastAsia"/>
        </w:rPr>
      </w:pPr>
      <w:r>
        <w:t>EARTH RETURN.</w:t>
      </w:r>
    </w:p>
    <w:p w14:paraId="3E13C5F4" w14:textId="77777777" w:rsidR="0080000E" w:rsidRDefault="00000000">
      <w:pPr>
        <w:rPr>
          <w:rFonts w:hint="eastAsia"/>
        </w:rPr>
      </w:pPr>
      <w:r>
        <w:t>Elian read the words twice.</w:t>
      </w:r>
    </w:p>
    <w:p w14:paraId="179DE946" w14:textId="77777777" w:rsidR="0080000E" w:rsidRDefault="00000000">
      <w:pPr>
        <w:rPr>
          <w:rFonts w:hint="eastAsia"/>
        </w:rPr>
      </w:pPr>
      <w:r>
        <w:t>“Where does that go?”</w:t>
      </w:r>
    </w:p>
    <w:p w14:paraId="200AEEC9" w14:textId="77777777" w:rsidR="0080000E" w:rsidRDefault="00000000">
      <w:pPr>
        <w:rPr>
          <w:rFonts w:hint="eastAsia"/>
        </w:rPr>
      </w:pPr>
      <w:r>
        <w:t>Damas stopped moving.</w:t>
      </w:r>
    </w:p>
    <w:p w14:paraId="5E774C04" w14:textId="77777777" w:rsidR="0080000E" w:rsidRDefault="00000000">
      <w:pPr>
        <w:rPr>
          <w:rFonts w:hint="eastAsia"/>
        </w:rPr>
      </w:pPr>
      <w:r>
        <w:t>Behind him, Merren said, “We should have discussed this privately.”</w:t>
      </w:r>
    </w:p>
    <w:p w14:paraId="21AC1BBB" w14:textId="77777777" w:rsidR="0080000E" w:rsidRDefault="00000000">
      <w:pPr>
        <w:rPr>
          <w:rFonts w:hint="eastAsia"/>
        </w:rPr>
      </w:pPr>
      <w:r>
        <w:t>But Elian was watching the captain. “Have you been there?”</w:t>
      </w:r>
    </w:p>
    <w:p w14:paraId="62B0AC73" w14:textId="77777777" w:rsidR="0080000E" w:rsidRDefault="00000000">
      <w:pPr>
        <w:rPr>
          <w:rFonts w:hint="eastAsia"/>
        </w:rPr>
      </w:pPr>
      <w:r>
        <w:t>He looked at the display with the worn dislike people reserve for a broken appliance they have learned to live around.</w:t>
      </w:r>
    </w:p>
    <w:p w14:paraId="2ED4979D" w14:textId="77777777" w:rsidR="0080000E" w:rsidRDefault="00000000">
      <w:pPr>
        <w:rPr>
          <w:rFonts w:hint="eastAsia"/>
        </w:rPr>
      </w:pPr>
      <w:r>
        <w:t>“The ship's chart calls it Earth Return. The old routing package calls it a destination. My predecessor followed it.”</w:t>
      </w:r>
    </w:p>
    <w:p w14:paraId="2CC921BA" w14:textId="77777777" w:rsidR="0080000E" w:rsidRDefault="00000000">
      <w:pPr>
        <w:rPr>
          <w:rFonts w:hint="eastAsia"/>
        </w:rPr>
      </w:pPr>
      <w:r>
        <w:t>“And?”</w:t>
      </w:r>
    </w:p>
    <w:p w14:paraId="3B1F9F2F" w14:textId="77777777" w:rsidR="0080000E" w:rsidRDefault="00000000">
      <w:pPr>
        <w:rPr>
          <w:rFonts w:hint="eastAsia"/>
        </w:rPr>
      </w:pPr>
      <w:r>
        <w:t>“He came back with three fewer people and a boat that thought its stern was its bow.”</w:t>
      </w:r>
    </w:p>
    <w:p w14:paraId="472A93E8" w14:textId="77777777" w:rsidR="0080000E" w:rsidRDefault="00000000">
      <w:pPr>
        <w:rPr>
          <w:rFonts w:hint="eastAsia"/>
        </w:rPr>
      </w:pPr>
      <w:r>
        <w:t>Silence filled the bridge. Through the glass, a service light glided past on a cable, yellow and very small.</w:t>
      </w:r>
    </w:p>
    <w:p w14:paraId="47791036" w14:textId="77777777" w:rsidR="0080000E" w:rsidRDefault="00000000">
      <w:pPr>
        <w:rPr>
          <w:rFonts w:hint="eastAsia"/>
        </w:rPr>
      </w:pPr>
      <w:r>
        <w:t>“We were told we'd return home,” Lena said. “That was the promise when they built the house. All the names and calendars were supposed to be temporary.”</w:t>
      </w:r>
    </w:p>
    <w:p w14:paraId="0A6FB4CC" w14:textId="77777777" w:rsidR="0080000E" w:rsidRDefault="00000000">
      <w:pPr>
        <w:rPr>
          <w:rFonts w:hint="eastAsia"/>
        </w:rPr>
      </w:pPr>
      <w:r>
        <w:lastRenderedPageBreak/>
        <w:t>Sava moved nearer the map. His brother stood behind him, a little apart.</w:t>
      </w:r>
    </w:p>
    <w:p w14:paraId="7A77AD07" w14:textId="77777777" w:rsidR="0080000E" w:rsidRDefault="00000000">
      <w:pPr>
        <w:rPr>
          <w:rFonts w:hint="eastAsia"/>
        </w:rPr>
      </w:pPr>
      <w:r>
        <w:t>“What year is it here?” Sava asked.</w:t>
      </w:r>
    </w:p>
    <w:p w14:paraId="5C35EB37" w14:textId="77777777" w:rsidR="0080000E" w:rsidRDefault="00000000">
      <w:pPr>
        <w:rPr>
          <w:rFonts w:hint="eastAsia"/>
        </w:rPr>
      </w:pPr>
      <w:r>
        <w:t>Ilya closed his eyes.</w:t>
      </w:r>
    </w:p>
    <w:p w14:paraId="1B8D789F" w14:textId="77777777" w:rsidR="0080000E" w:rsidRDefault="00000000">
      <w:pPr>
        <w:rPr>
          <w:rFonts w:hint="eastAsia"/>
        </w:rPr>
      </w:pPr>
      <w:r>
        <w:t>No one answered quickly enough.</w:t>
      </w:r>
    </w:p>
    <w:p w14:paraId="1D5924DC" w14:textId="77777777" w:rsidR="0080000E" w:rsidRDefault="00000000">
      <w:pPr>
        <w:pStyle w:val="Heading1"/>
        <w:pageBreakBefore/>
      </w:pPr>
      <w:bookmarkStart w:id="5" w:name="chapter6"/>
      <w:r>
        <w:lastRenderedPageBreak/>
        <w:t>Eight Years in a Cup of Tea</w:t>
      </w:r>
      <w:bookmarkEnd w:id="5"/>
    </w:p>
    <w:p w14:paraId="7FE7CF21" w14:textId="77777777" w:rsidR="0080000E" w:rsidRDefault="00000000">
      <w:pPr>
        <w:keepNext/>
        <w:rPr>
          <w:rFonts w:hint="eastAsia"/>
        </w:rPr>
      </w:pPr>
      <w:r>
        <w:rPr>
          <w:rFonts w:ascii="Liberation Sans" w:hAnsi="Liberation Sans"/>
          <w:sz w:val="18"/>
        </w:rPr>
        <w:t>CHAPTER 6</w:t>
      </w:r>
    </w:p>
    <w:p w14:paraId="7B022291" w14:textId="77777777" w:rsidR="0080000E" w:rsidRDefault="00000000">
      <w:pPr>
        <w:rPr>
          <w:rFonts w:hint="eastAsia"/>
        </w:rPr>
      </w:pPr>
      <w:r>
        <w:t>Ilya took his brother to a kitchen rather than the control room.</w:t>
      </w:r>
    </w:p>
    <w:p w14:paraId="1BF4FF00" w14:textId="77777777" w:rsidR="0080000E" w:rsidRDefault="00000000">
      <w:pPr>
        <w:rPr>
          <w:rFonts w:hint="eastAsia"/>
        </w:rPr>
      </w:pPr>
      <w:r>
        <w:t>It was a narrow room with a round table fitted into one corner. Three hooks beside the door held coats of different sizes. A yellow mug sat upside down on a cloth. A child had drawn a cat with too many whiskers and pinned it above the sink.</w:t>
      </w:r>
    </w:p>
    <w:p w14:paraId="20E77340" w14:textId="77777777" w:rsidR="0080000E" w:rsidRDefault="00000000">
      <w:pPr>
        <w:rPr>
          <w:rFonts w:hint="eastAsia"/>
        </w:rPr>
      </w:pPr>
      <w:r>
        <w:t>“Ana,” Ilya called softly.</w:t>
      </w:r>
    </w:p>
    <w:p w14:paraId="6A3D2654" w14:textId="77777777" w:rsidR="0080000E" w:rsidRDefault="00000000">
      <w:pPr>
        <w:rPr>
          <w:rFonts w:hint="eastAsia"/>
        </w:rPr>
      </w:pPr>
      <w:r>
        <w:t>A woman came out of the bedroom carrying a cardigan. She saw Sava, looked at Ilya, and understood enough to put the cardigan down. She had dark eyes, strong hands, and the guarded courtesy of someone meeting a story that had lived in her marriage longer than she had.</w:t>
      </w:r>
    </w:p>
    <w:p w14:paraId="46F45AAD" w14:textId="77777777" w:rsidR="0080000E" w:rsidRDefault="00000000">
      <w:pPr>
        <w:rPr>
          <w:rFonts w:hint="eastAsia"/>
        </w:rPr>
      </w:pPr>
      <w:r>
        <w:t>“You look like the photograph,” she said.</w:t>
      </w:r>
    </w:p>
    <w:p w14:paraId="274789D9" w14:textId="77777777" w:rsidR="0080000E" w:rsidRDefault="00000000">
      <w:pPr>
        <w:rPr>
          <w:rFonts w:hint="eastAsia"/>
        </w:rPr>
      </w:pPr>
      <w:r>
        <w:t>Sava nodded because he could not yet manage a greeting.</w:t>
      </w:r>
    </w:p>
    <w:p w14:paraId="7E800BFD" w14:textId="77777777" w:rsidR="0080000E" w:rsidRDefault="00000000">
      <w:pPr>
        <w:rPr>
          <w:rFonts w:hint="eastAsia"/>
        </w:rPr>
      </w:pPr>
      <w:r>
        <w:t>The girl behind her was seven. Her name was Mila. She had been told she had an uncle, but the fact had acquired the same distant quality as a country she had never visited. She looked at Sava's boots and asked whether there was snow outside.</w:t>
      </w:r>
    </w:p>
    <w:p w14:paraId="1158F807" w14:textId="77777777" w:rsidR="0080000E" w:rsidRDefault="00000000">
      <w:pPr>
        <w:rPr>
          <w:rFonts w:hint="eastAsia"/>
        </w:rPr>
      </w:pPr>
      <w:r>
        <w:t>“Sometimes,” he said.</w:t>
      </w:r>
    </w:p>
    <w:p w14:paraId="1D2FD5A0" w14:textId="77777777" w:rsidR="0080000E" w:rsidRDefault="00000000">
      <w:pPr>
        <w:rPr>
          <w:rFonts w:hint="eastAsia"/>
        </w:rPr>
      </w:pPr>
      <w:r>
        <w:t>“Real snow?”</w:t>
      </w:r>
    </w:p>
    <w:p w14:paraId="4F230DA0" w14:textId="77777777" w:rsidR="0080000E" w:rsidRDefault="00000000">
      <w:pPr>
        <w:rPr>
          <w:rFonts w:hint="eastAsia"/>
        </w:rPr>
      </w:pPr>
      <w:r>
        <w:t>“I don't know another kind.”</w:t>
      </w:r>
    </w:p>
    <w:p w14:paraId="0ECE9D4D" w14:textId="77777777" w:rsidR="0080000E" w:rsidRDefault="00000000">
      <w:pPr>
        <w:rPr>
          <w:rFonts w:hint="eastAsia"/>
        </w:rPr>
      </w:pPr>
      <w:r>
        <w:t>She accepted this answer and asked if he wanted tea.</w:t>
      </w:r>
    </w:p>
    <w:p w14:paraId="27755536" w14:textId="77777777" w:rsidR="0080000E" w:rsidRDefault="00000000">
      <w:pPr>
        <w:rPr>
          <w:rFonts w:hint="eastAsia"/>
        </w:rPr>
      </w:pPr>
      <w:r>
        <w:t>Later, Sava would remember that she put the spoon on the wrong side of his cup and that he moved it automatically, as if etiquette were the one surviving object from his former life. Ilya watched him do it. The brothers had learned the same small habits in a kitchen thousands of miles and several incompatible years away.</w:t>
      </w:r>
    </w:p>
    <w:p w14:paraId="5B52C1F8" w14:textId="77777777" w:rsidR="0080000E" w:rsidRDefault="00000000">
      <w:pPr>
        <w:rPr>
          <w:rFonts w:hint="eastAsia"/>
        </w:rPr>
      </w:pPr>
      <w:r>
        <w:t>Elian would have left them, but Ilya asked her to stay for the explanation. He wanted someone present who could hear it without needing it to be either an excuse or a betrayal.</w:t>
      </w:r>
    </w:p>
    <w:p w14:paraId="10E840A1" w14:textId="77777777" w:rsidR="0080000E" w:rsidRDefault="00000000">
      <w:pPr>
        <w:rPr>
          <w:rFonts w:hint="eastAsia"/>
        </w:rPr>
      </w:pPr>
      <w:r>
        <w:lastRenderedPageBreak/>
        <w:t>“It's 2049 by our calendar,” he said. “The calendars are local. We've had eight winters since the displacement. Your 2041 signal reached us three months ago.”</w:t>
      </w:r>
    </w:p>
    <w:p w14:paraId="39042BCB" w14:textId="77777777" w:rsidR="0080000E" w:rsidRDefault="00000000">
      <w:pPr>
        <w:rPr>
          <w:rFonts w:hint="eastAsia"/>
        </w:rPr>
      </w:pPr>
      <w:r>
        <w:t>“I looked for you for six years,” Sava said.</w:t>
      </w:r>
    </w:p>
    <w:p w14:paraId="7010D346" w14:textId="77777777" w:rsidR="0080000E" w:rsidRDefault="00000000">
      <w:pPr>
        <w:rPr>
          <w:rFonts w:hint="eastAsia"/>
        </w:rPr>
      </w:pPr>
      <w:r>
        <w:t>“I know.”</w:t>
      </w:r>
    </w:p>
    <w:p w14:paraId="50861E0A" w14:textId="77777777" w:rsidR="0080000E" w:rsidRDefault="00000000">
      <w:pPr>
        <w:rPr>
          <w:rFonts w:hint="eastAsia"/>
        </w:rPr>
      </w:pPr>
      <w:r>
        <w:t>“You don't know.”</w:t>
      </w:r>
    </w:p>
    <w:p w14:paraId="443B37FB" w14:textId="77777777" w:rsidR="0080000E" w:rsidRDefault="00000000">
      <w:pPr>
        <w:rPr>
          <w:rFonts w:hint="eastAsia"/>
        </w:rPr>
      </w:pPr>
      <w:r>
        <w:t>Ilya put his cup down. “No. I don't.”</w:t>
      </w:r>
    </w:p>
    <w:p w14:paraId="2EDF6390" w14:textId="77777777" w:rsidR="0080000E" w:rsidRDefault="00000000">
      <w:pPr>
        <w:rPr>
          <w:rFonts w:hint="eastAsia"/>
        </w:rPr>
      </w:pPr>
      <w:r>
        <w:t>Ana sat beside Mila. She did not tell the child to leave, but she offered the drawing book, and Mila went to the far end of the room where she could still see everyone.</w:t>
      </w:r>
    </w:p>
    <w:p w14:paraId="4AFB5AD0" w14:textId="77777777" w:rsidR="0080000E" w:rsidRDefault="00000000">
      <w:pPr>
        <w:rPr>
          <w:rFonts w:hint="eastAsia"/>
        </w:rPr>
      </w:pPr>
      <w:r>
        <w:t>Ilya had taken a contract on the coast after losing his previous work. The facility was under construction then, a refuge and a receiver station intended to reconnect scattered communities. Its records named a later construction date, 2068, because the engineering package had arrived from another branch. The workers had argued about whether they were building a future object or reconstructing an inherited one. After the displacement, those arguments had become less urgent than water.</w:t>
      </w:r>
    </w:p>
    <w:p w14:paraId="27D7ACB0" w14:textId="77777777" w:rsidR="0080000E" w:rsidRDefault="00000000">
      <w:pPr>
        <w:rPr>
          <w:rFonts w:hint="eastAsia"/>
        </w:rPr>
      </w:pPr>
      <w:r>
        <w:t>“You married,” Sava said.</w:t>
      </w:r>
    </w:p>
    <w:p w14:paraId="1808AE96" w14:textId="77777777" w:rsidR="0080000E" w:rsidRDefault="00000000">
      <w:pPr>
        <w:rPr>
          <w:rFonts w:hint="eastAsia"/>
        </w:rPr>
      </w:pPr>
      <w:r>
        <w:t>“Yes.”</w:t>
      </w:r>
    </w:p>
    <w:p w14:paraId="201E7162" w14:textId="77777777" w:rsidR="0080000E" w:rsidRDefault="00000000">
      <w:pPr>
        <w:rPr>
          <w:rFonts w:hint="eastAsia"/>
        </w:rPr>
      </w:pPr>
      <w:r>
        <w:t>“Mother never knew.”</w:t>
      </w:r>
    </w:p>
    <w:p w14:paraId="4AF07B9E" w14:textId="77777777" w:rsidR="0080000E" w:rsidRDefault="00000000">
      <w:pPr>
        <w:rPr>
          <w:rFonts w:hint="eastAsia"/>
        </w:rPr>
      </w:pPr>
      <w:r>
        <w:t>Ilya's face changed so abruptly that Ana reached for his hand.</w:t>
      </w:r>
    </w:p>
    <w:p w14:paraId="06C32D06" w14:textId="77777777" w:rsidR="0080000E" w:rsidRDefault="00000000">
      <w:pPr>
        <w:rPr>
          <w:rFonts w:hint="eastAsia"/>
        </w:rPr>
      </w:pPr>
      <w:r>
        <w:t>“When?”</w:t>
      </w:r>
    </w:p>
    <w:p w14:paraId="08A303BE" w14:textId="77777777" w:rsidR="0080000E" w:rsidRDefault="00000000">
      <w:pPr>
        <w:rPr>
          <w:rFonts w:hint="eastAsia"/>
        </w:rPr>
      </w:pPr>
      <w:r>
        <w:t>Sava told him. No one improved the news by saying it had been peaceful. Their mother had been frightened and uncomfortable and kind to a cleaner on the last morning. Ilya listened without interrupting. When Sava finished, he asked what she had said about him.</w:t>
      </w:r>
    </w:p>
    <w:p w14:paraId="70D34B37" w14:textId="77777777" w:rsidR="0080000E" w:rsidRDefault="00000000">
      <w:pPr>
        <w:rPr>
          <w:rFonts w:hint="eastAsia"/>
        </w:rPr>
      </w:pPr>
      <w:r>
        <w:t>“She kept asking whether you'd eaten.”</w:t>
      </w:r>
    </w:p>
    <w:p w14:paraId="74F969D9" w14:textId="77777777" w:rsidR="0080000E" w:rsidRDefault="00000000">
      <w:pPr>
        <w:rPr>
          <w:rFonts w:hint="eastAsia"/>
        </w:rPr>
      </w:pPr>
      <w:r>
        <w:t>Mila stopped drawing.</w:t>
      </w:r>
    </w:p>
    <w:p w14:paraId="1F5EA730" w14:textId="77777777" w:rsidR="0080000E" w:rsidRDefault="00000000">
      <w:pPr>
        <w:rPr>
          <w:rFonts w:hint="eastAsia"/>
        </w:rPr>
      </w:pPr>
      <w:r>
        <w:t xml:space="preserve">The room held the loss without enough space for it. Elian looked at the kettle, the three coats, the little shelf Ana had made from an old </w:t>
      </w:r>
      <w:r>
        <w:lastRenderedPageBreak/>
        <w:t>drawer. A rescue report could call Ilya located. It could not contain what locating him had broken open.</w:t>
      </w:r>
    </w:p>
    <w:p w14:paraId="0D40B1EF" w14:textId="77777777" w:rsidR="0080000E" w:rsidRDefault="00000000">
      <w:pPr>
        <w:rPr>
          <w:rFonts w:hint="eastAsia"/>
        </w:rPr>
      </w:pPr>
      <w:r>
        <w:t>Before Elian left the kitchen, Mila asked her to hold one end of a piece of string. The girl had been measuring a doorway for a curtain Ana intended to make. She had no proper ruler long enough, so she used the string and marked it with knots.</w:t>
      </w:r>
    </w:p>
    <w:p w14:paraId="05F6DAF8" w14:textId="77777777" w:rsidR="0080000E" w:rsidRDefault="00000000">
      <w:pPr>
        <w:rPr>
          <w:rFonts w:hint="eastAsia"/>
        </w:rPr>
      </w:pPr>
      <w:r>
        <w:t>“Don't pull too hard,” she instructed.</w:t>
      </w:r>
    </w:p>
    <w:p w14:paraId="6A3B17F6" w14:textId="77777777" w:rsidR="0080000E" w:rsidRDefault="00000000">
      <w:pPr>
        <w:rPr>
          <w:rFonts w:hint="eastAsia"/>
        </w:rPr>
      </w:pPr>
      <w:r>
        <w:t>Elian obeyed. Ilya watched from the table. Sava stood to help and then stopped when Mila said she already had somebody at that end. The little refusal was innocent, yet Elian saw him learning to accept that his brother's child did not immediately need him merely because he needed her family.</w:t>
      </w:r>
    </w:p>
    <w:p w14:paraId="78131739" w14:textId="77777777" w:rsidR="0080000E" w:rsidRDefault="00000000">
      <w:pPr>
        <w:rPr>
          <w:rFonts w:hint="eastAsia"/>
        </w:rPr>
      </w:pPr>
      <w:r>
        <w:t>Ana brought the cloth. It was blue, faded at one edge, and patched from two older pieces. Mila held it against the doorway while everyone offered an opinion about the length. Ilya wanted it shorter so it would not catch on the floor. Ana wanted the lower gap covered. Sava said nothing until she asked him, then suggested adding a separate weighted hem.</w:t>
      </w:r>
    </w:p>
    <w:p w14:paraId="0F6EE444" w14:textId="77777777" w:rsidR="0080000E" w:rsidRDefault="00000000">
      <w:pPr>
        <w:rPr>
          <w:rFonts w:hint="eastAsia"/>
        </w:rPr>
      </w:pPr>
      <w:r>
        <w:t>“That might work,” Ana said.</w:t>
      </w:r>
    </w:p>
    <w:p w14:paraId="2C37B03D" w14:textId="77777777" w:rsidR="0080000E" w:rsidRDefault="00000000">
      <w:pPr>
        <w:rPr>
          <w:rFonts w:hint="eastAsia"/>
        </w:rPr>
      </w:pPr>
      <w:r>
        <w:t>The approval was modest. It gave him something to do without requiring the household to reorganize around his arrival. He fetched a needle from the drawer she indicated and discovered his hands had forgotten a skill their mother taught both brothers.</w:t>
      </w:r>
    </w:p>
    <w:p w14:paraId="6F70DC17" w14:textId="77777777" w:rsidR="0080000E" w:rsidRDefault="00000000">
      <w:pPr>
        <w:rPr>
          <w:rFonts w:hint="eastAsia"/>
        </w:rPr>
      </w:pPr>
      <w:r>
        <w:t>Ilya showed him again.</w:t>
      </w:r>
    </w:p>
    <w:p w14:paraId="57B84694" w14:textId="77777777" w:rsidR="0080000E" w:rsidRDefault="00000000">
      <w:pPr>
        <w:rPr>
          <w:rFonts w:hint="eastAsia"/>
        </w:rPr>
      </w:pPr>
      <w:r>
        <w:t>For several minutes they bent over the same small seam. Neither spoke of the lost years. The silence was different now: an interval inside a task, not a wall dividing their lives. Mila announced that uncles should be useful at curtains. Sava promised to practice, and the promise was one he could begin keeping immediately.</w:t>
      </w:r>
    </w:p>
    <w:p w14:paraId="53788F14" w14:textId="77777777" w:rsidR="0080000E" w:rsidRDefault="00000000">
      <w:pPr>
        <w:rPr>
          <w:rFonts w:hint="eastAsia"/>
        </w:rPr>
      </w:pPr>
      <w:r>
        <w:t>Back in the workshop, Esme showed Elian the clocks. Both had remained steady after crossing. Their rates matched within the instruments' limits. A third clock on the original landing was now reached only through a flickering camera feed. That feed arrived in irregular bursts.</w:t>
      </w:r>
    </w:p>
    <w:p w14:paraId="5315E102" w14:textId="77777777" w:rsidR="0080000E" w:rsidRDefault="00000000">
      <w:pPr>
        <w:rPr>
          <w:rFonts w:hint="eastAsia"/>
        </w:rPr>
      </w:pPr>
      <w:r>
        <w:lastRenderedPageBreak/>
        <w:t>“We're not aging eight years over a cup of tea,” she said. “The mismatch already existed between the branches. The connection is trying to hold two local sequences together.”</w:t>
      </w:r>
    </w:p>
    <w:p w14:paraId="0965F567" w14:textId="77777777" w:rsidR="0080000E" w:rsidRDefault="00000000">
      <w:pPr>
        <w:rPr>
          <w:rFonts w:hint="eastAsia"/>
        </w:rPr>
      </w:pPr>
      <w:r>
        <w:t>“Trying?”</w:t>
      </w:r>
    </w:p>
    <w:p w14:paraId="27842492" w14:textId="77777777" w:rsidR="0080000E" w:rsidRDefault="00000000">
      <w:pPr>
        <w:rPr>
          <w:rFonts w:hint="eastAsia"/>
        </w:rPr>
      </w:pPr>
      <w:r>
        <w:t>“That's an interpretation. I can measure the pulses. I can't yet explain the machinery producing them.”</w:t>
      </w:r>
    </w:p>
    <w:p w14:paraId="137BB8B4" w14:textId="77777777" w:rsidR="0080000E" w:rsidRDefault="00000000">
      <w:pPr>
        <w:rPr>
          <w:rFonts w:hint="eastAsia"/>
        </w:rPr>
      </w:pPr>
      <w:r>
        <w:t>Olwen joined them with a slate. She drew two wheels rotating at slightly different rates, then a clutch bringing their teeth into alignment. Under the drawing she wrote: THEY GRIND IF YOU FORCE THEM.</w:t>
      </w:r>
    </w:p>
    <w:p w14:paraId="0C6985B2" w14:textId="77777777" w:rsidR="0080000E" w:rsidRDefault="00000000">
      <w:pPr>
        <w:rPr>
          <w:rFonts w:hint="eastAsia"/>
        </w:rPr>
      </w:pPr>
      <w:r>
        <w:t>Lena translated the rest of her explanation. The contact at Bracken Reach could remain stable for hours under light traffic. Heavy loads, rapid transfers, or certain ship movements disturbed it. The old control system compensated by borrowing power from the northern pump.</w:t>
      </w:r>
    </w:p>
    <w:p w14:paraId="473AA8E6" w14:textId="77777777" w:rsidR="0080000E" w:rsidRDefault="00000000">
      <w:pPr>
        <w:rPr>
          <w:rFonts w:hint="eastAsia"/>
        </w:rPr>
      </w:pPr>
      <w:r>
        <w:t>“Why would they connect those systems?” Nell asked.</w:t>
      </w:r>
    </w:p>
    <w:p w14:paraId="306E51FA" w14:textId="77777777" w:rsidR="0080000E" w:rsidRDefault="00000000">
      <w:pPr>
        <w:rPr>
          <w:rFonts w:hint="eastAsia"/>
        </w:rPr>
      </w:pPr>
      <w:r>
        <w:t>Olwen signed a long answer with an expression that needed little translation.</w:t>
      </w:r>
    </w:p>
    <w:p w14:paraId="134BB62B" w14:textId="77777777" w:rsidR="0080000E" w:rsidRDefault="00000000">
      <w:pPr>
        <w:rPr>
          <w:rFonts w:hint="eastAsia"/>
        </w:rPr>
      </w:pPr>
      <w:r>
        <w:t>“They weren't designed that way,” Lena said. “Someone made a temporary repair.”</w:t>
      </w:r>
    </w:p>
    <w:p w14:paraId="5A985AFF" w14:textId="77777777" w:rsidR="0080000E" w:rsidRDefault="00000000">
      <w:pPr>
        <w:rPr>
          <w:rFonts w:hint="eastAsia"/>
        </w:rPr>
      </w:pPr>
      <w:r>
        <w:t>“How temporary?”</w:t>
      </w:r>
    </w:p>
    <w:p w14:paraId="21E7DE80" w14:textId="77777777" w:rsidR="0080000E" w:rsidRDefault="00000000">
      <w:pPr>
        <w:rPr>
          <w:rFonts w:hint="eastAsia"/>
        </w:rPr>
      </w:pPr>
      <w:r>
        <w:t>“Eight years.”</w:t>
      </w:r>
    </w:p>
    <w:p w14:paraId="574FA3A0" w14:textId="77777777" w:rsidR="0080000E" w:rsidRDefault="00000000">
      <w:pPr>
        <w:rPr>
          <w:rFonts w:hint="eastAsia"/>
        </w:rPr>
      </w:pPr>
      <w:r>
        <w:t>Esme laughed once without amusement. She had met that kind of temporary before.</w:t>
      </w:r>
    </w:p>
    <w:p w14:paraId="254503C6" w14:textId="77777777" w:rsidR="0080000E" w:rsidRDefault="00000000">
      <w:pPr>
        <w:rPr>
          <w:rFonts w:hint="eastAsia"/>
        </w:rPr>
      </w:pPr>
      <w:r>
        <w:t>They closed the boundary to equipment transfers and sent Jo a brief status through the agreed channel. Tessa crossed back to confirm the boat was safe. She returned with a new pressure reading, a sandwich she had forgotten to eat, and a photograph from the inlet.</w:t>
      </w:r>
    </w:p>
    <w:p w14:paraId="63AE83D1" w14:textId="77777777" w:rsidR="0080000E" w:rsidRDefault="00000000">
      <w:pPr>
        <w:rPr>
          <w:rFonts w:hint="eastAsia"/>
        </w:rPr>
      </w:pPr>
      <w:r>
        <w:t>It showed the warehouse window at dusk. In its reflection stood a woman with a silver braid.</w:t>
      </w:r>
    </w:p>
    <w:p w14:paraId="3903CE4E" w14:textId="77777777" w:rsidR="0080000E" w:rsidRDefault="00000000">
      <w:pPr>
        <w:rPr>
          <w:rFonts w:hint="eastAsia"/>
        </w:rPr>
      </w:pPr>
      <w:r>
        <w:t>Merren's hair was cut above her shoulders. Lena wore hers dark and tied up. None of the visitors had a braid.</w:t>
      </w:r>
    </w:p>
    <w:p w14:paraId="620E56F5" w14:textId="77777777" w:rsidR="0080000E" w:rsidRDefault="00000000">
      <w:pPr>
        <w:rPr>
          <w:rFonts w:hint="eastAsia"/>
        </w:rPr>
      </w:pPr>
      <w:r>
        <w:lastRenderedPageBreak/>
        <w:t>Tessa enlarged the image. Behind the reflected woman, a wall sign could be read through the window.</w:t>
      </w:r>
    </w:p>
    <w:p w14:paraId="5B2ADFED" w14:textId="77777777" w:rsidR="0080000E" w:rsidRDefault="00000000">
      <w:pPr>
        <w:rPr>
          <w:rFonts w:hint="eastAsia"/>
        </w:rPr>
      </w:pPr>
      <w:r>
        <w:t>WELCOME HOME, FIRST RETURN CREW.</w:t>
      </w:r>
    </w:p>
    <w:p w14:paraId="16DD68A8" w14:textId="77777777" w:rsidR="0080000E" w:rsidRDefault="00000000">
      <w:pPr>
        <w:rPr>
          <w:rFonts w:hint="eastAsia"/>
        </w:rPr>
      </w:pPr>
      <w:r>
        <w:t>Below it, partly hidden by her shoulder, was a date.</w:t>
      </w:r>
    </w:p>
    <w:p w14:paraId="4704BB8A" w14:textId="77777777" w:rsidR="0080000E" w:rsidRDefault="00000000">
      <w:pPr>
        <w:rPr>
          <w:rFonts w:hint="eastAsia"/>
        </w:rPr>
      </w:pPr>
      <w:r>
        <w:t>Esme read it aloud. “2057.”</w:t>
      </w:r>
    </w:p>
    <w:p w14:paraId="1B9B740D" w14:textId="77777777" w:rsidR="0080000E" w:rsidRDefault="00000000">
      <w:pPr>
        <w:rPr>
          <w:rFonts w:hint="eastAsia"/>
        </w:rPr>
      </w:pPr>
      <w:r>
        <w:t>The cup of tea in Elian's hand had gone cold.</w:t>
      </w:r>
    </w:p>
    <w:p w14:paraId="35BFE52C" w14:textId="77777777" w:rsidR="0080000E" w:rsidRDefault="00000000">
      <w:pPr>
        <w:pStyle w:val="Heading1"/>
        <w:pageBreakBefore/>
      </w:pPr>
      <w:bookmarkStart w:id="6" w:name="chapter7"/>
      <w:r>
        <w:lastRenderedPageBreak/>
        <w:t>The Missing Country</w:t>
      </w:r>
      <w:bookmarkEnd w:id="6"/>
    </w:p>
    <w:p w14:paraId="1DC7A9A5" w14:textId="77777777" w:rsidR="0080000E" w:rsidRDefault="00000000">
      <w:pPr>
        <w:keepNext/>
        <w:rPr>
          <w:rFonts w:hint="eastAsia"/>
        </w:rPr>
      </w:pPr>
      <w:r>
        <w:rPr>
          <w:rFonts w:ascii="Liberation Sans" w:hAnsi="Liberation Sans"/>
          <w:sz w:val="18"/>
        </w:rPr>
        <w:t>CHAPTER 7</w:t>
      </w:r>
    </w:p>
    <w:p w14:paraId="0FC3DE8F" w14:textId="77777777" w:rsidR="0080000E" w:rsidRDefault="00000000">
      <w:pPr>
        <w:rPr>
          <w:rFonts w:hint="eastAsia"/>
        </w:rPr>
      </w:pPr>
      <w:r>
        <w:t>Merren would not call the photograph a prediction.</w:t>
      </w:r>
    </w:p>
    <w:p w14:paraId="683DCF97" w14:textId="77777777" w:rsidR="0080000E" w:rsidRDefault="00000000">
      <w:pPr>
        <w:rPr>
          <w:rFonts w:hint="eastAsia"/>
        </w:rPr>
      </w:pPr>
      <w:r>
        <w:t>“A contact with a different branch, a reflection arriving from another local sequence, an error in our instruments. We have several possibilities. None gives us the right to tell a person what she will become.”</w:t>
      </w:r>
    </w:p>
    <w:p w14:paraId="2651C42D" w14:textId="77777777" w:rsidR="0080000E" w:rsidRDefault="00000000">
      <w:pPr>
        <w:rPr>
          <w:rFonts w:hint="eastAsia"/>
        </w:rPr>
      </w:pPr>
      <w:r>
        <w:t>Elian agreed, which made the director's secrecy harder to dismiss. A frightened official who understood uncertainty could still become dangerous. Sometimes uncertainty was the reason she locked the cabinet.</w:t>
      </w:r>
    </w:p>
    <w:p w14:paraId="29DFB08A" w14:textId="77777777" w:rsidR="0080000E" w:rsidRDefault="00000000">
      <w:pPr>
        <w:rPr>
          <w:rFonts w:hint="eastAsia"/>
        </w:rPr>
      </w:pPr>
      <w:r>
        <w:t>They put Tessa's photograph away with its custody record. Nobody tried to identify the woman from her braid alone. Then Nell asked for the old surveys, and Merren refused.</w:t>
      </w:r>
    </w:p>
    <w:p w14:paraId="05846ED6" w14:textId="77777777" w:rsidR="0080000E" w:rsidRDefault="00000000">
      <w:pPr>
        <w:rPr>
          <w:rFonts w:hint="eastAsia"/>
        </w:rPr>
      </w:pPr>
      <w:r>
        <w:t>“You have seen the mapped service gulf. That is sufficient for your immediate work.”</w:t>
      </w:r>
    </w:p>
    <w:p w14:paraId="449CACE8" w14:textId="77777777" w:rsidR="0080000E" w:rsidRDefault="00000000">
      <w:pPr>
        <w:rPr>
          <w:rFonts w:hint="eastAsia"/>
        </w:rPr>
      </w:pPr>
      <w:r>
        <w:t>“Our immediate work includes finding out why your pump loses power whenever the contact opens.”</w:t>
      </w:r>
    </w:p>
    <w:p w14:paraId="49A21DB7" w14:textId="77777777" w:rsidR="0080000E" w:rsidRDefault="00000000">
      <w:pPr>
        <w:rPr>
          <w:rFonts w:hint="eastAsia"/>
        </w:rPr>
      </w:pPr>
      <w:r>
        <w:t>“The pump room is on this plan.”</w:t>
      </w:r>
    </w:p>
    <w:p w14:paraId="6B5AE2B9" w14:textId="77777777" w:rsidR="0080000E" w:rsidRDefault="00000000">
      <w:pPr>
        <w:rPr>
          <w:rFonts w:hint="eastAsia"/>
        </w:rPr>
      </w:pPr>
      <w:r>
        <w:t>“The feeder cable leaves the plan.”</w:t>
      </w:r>
    </w:p>
    <w:p w14:paraId="18B8CCF8" w14:textId="77777777" w:rsidR="0080000E" w:rsidRDefault="00000000">
      <w:pPr>
        <w:rPr>
          <w:rFonts w:hint="eastAsia"/>
        </w:rPr>
      </w:pPr>
      <w:r>
        <w:t>Merren looked at the drawing. Nell waited, palms flat on the table to keep from fidgeting. She had inherited her mother's appetite for a complete section and her father's habit of finding the inconvenient load before anyone wanted to discuss it.</w:t>
      </w:r>
    </w:p>
    <w:p w14:paraId="049C0004" w14:textId="77777777" w:rsidR="0080000E" w:rsidRDefault="00000000">
      <w:pPr>
        <w:rPr>
          <w:rFonts w:hint="eastAsia"/>
        </w:rPr>
      </w:pPr>
      <w:r>
        <w:t>Lena unlocked the cabinet herself.</w:t>
      </w:r>
    </w:p>
    <w:p w14:paraId="6FB95C96" w14:textId="77777777" w:rsidR="0080000E" w:rsidRDefault="00000000">
      <w:pPr>
        <w:rPr>
          <w:rFonts w:hint="eastAsia"/>
        </w:rPr>
      </w:pPr>
      <w:r>
        <w:t>Her mother turned. “That is not yours to decide.”</w:t>
      </w:r>
    </w:p>
    <w:p w14:paraId="3521DD1B" w14:textId="77777777" w:rsidR="0080000E" w:rsidRDefault="00000000">
      <w:pPr>
        <w:rPr>
          <w:rFonts w:hint="eastAsia"/>
        </w:rPr>
      </w:pPr>
      <w:r>
        <w:t>“It contains the room where I work.”</w:t>
      </w:r>
    </w:p>
    <w:p w14:paraId="6F2C1CF6" w14:textId="77777777" w:rsidR="0080000E" w:rsidRDefault="00000000">
      <w:pPr>
        <w:rPr>
          <w:rFonts w:hint="eastAsia"/>
        </w:rPr>
      </w:pPr>
      <w:r>
        <w:t>Neither raised her voice. The quietness made the quarrel harder to witness. Merren took one step forward, then stopped as Olwen entered carrying a pump bearing hot enough to require gloves. The engineer set it on a ceramic tile between them.</w:t>
      </w:r>
    </w:p>
    <w:p w14:paraId="0A600680" w14:textId="77777777" w:rsidR="0080000E" w:rsidRDefault="00000000">
      <w:pPr>
        <w:rPr>
          <w:rFonts w:hint="eastAsia"/>
        </w:rPr>
      </w:pPr>
      <w:r>
        <w:lastRenderedPageBreak/>
        <w:t>The metal smelled burned.</w:t>
      </w:r>
    </w:p>
    <w:p w14:paraId="20E61D2A" w14:textId="77777777" w:rsidR="0080000E" w:rsidRDefault="00000000">
      <w:pPr>
        <w:rPr>
          <w:rFonts w:hint="eastAsia"/>
        </w:rPr>
      </w:pPr>
      <w:r>
        <w:t>Merren gave Nell the cabinet key.</w:t>
      </w:r>
    </w:p>
    <w:p w14:paraId="36F9A4BB" w14:textId="77777777" w:rsidR="0080000E" w:rsidRDefault="00000000">
      <w:pPr>
        <w:rPr>
          <w:rFonts w:hint="eastAsia"/>
        </w:rPr>
      </w:pPr>
      <w:r>
        <w:t>The surveys filled most of the afternoon. Tessa organized them by method rather than date. Ground measurements in one pile. Optical estimates in another. Receiver coordinates separately, because the coordinate system changed whenever the old software attempted to reconcile its inherited map with the local one.</w:t>
      </w:r>
    </w:p>
    <w:p w14:paraId="223176EC" w14:textId="77777777" w:rsidR="0080000E" w:rsidRDefault="00000000">
      <w:pPr>
        <w:rPr>
          <w:rFonts w:hint="eastAsia"/>
        </w:rPr>
      </w:pPr>
      <w:r>
        <w:t>By supper, a blank strip had emerged.</w:t>
      </w:r>
    </w:p>
    <w:p w14:paraId="5EABFF2B" w14:textId="77777777" w:rsidR="0080000E" w:rsidRDefault="00000000">
      <w:pPr>
        <w:rPr>
          <w:rFonts w:hint="eastAsia"/>
        </w:rPr>
      </w:pPr>
      <w:r>
        <w:t>It crossed every survey of the service gulf. Sometimes it appeared as an unmeasured margin. Sometimes as a band of implausibly smooth curvature. In one set of photographs it had been trimmed away. Nell laid the untrimmed negatives against a lamp.</w:t>
      </w:r>
    </w:p>
    <w:p w14:paraId="076900BF" w14:textId="77777777" w:rsidR="0080000E" w:rsidRDefault="00000000">
      <w:pPr>
        <w:rPr>
          <w:rFonts w:hint="eastAsia"/>
        </w:rPr>
      </w:pPr>
      <w:r>
        <w:t>“Somebody cut out a country.”</w:t>
      </w:r>
    </w:p>
    <w:p w14:paraId="624E56FB" w14:textId="77777777" w:rsidR="0080000E" w:rsidRDefault="00000000">
      <w:pPr>
        <w:rPr>
          <w:rFonts w:hint="eastAsia"/>
        </w:rPr>
      </w:pPr>
      <w:r>
        <w:t>“A region,” Tessa corrected. “We don't know that it's a country.”</w:t>
      </w:r>
    </w:p>
    <w:p w14:paraId="726BD2D7" w14:textId="77777777" w:rsidR="0080000E" w:rsidRDefault="00000000">
      <w:pPr>
        <w:rPr>
          <w:rFonts w:hint="eastAsia"/>
        </w:rPr>
      </w:pPr>
      <w:r>
        <w:t>The distinction mattered to her, even now. Elian loved her for keeping it.</w:t>
      </w:r>
    </w:p>
    <w:p w14:paraId="2D848562" w14:textId="77777777" w:rsidR="0080000E" w:rsidRDefault="00000000">
      <w:pPr>
        <w:rPr>
          <w:rFonts w:hint="eastAsia"/>
        </w:rPr>
      </w:pPr>
      <w:r>
        <w:t>They found a name in a maintenance ledger: EAST CONSERVANCY. A route had once linked it to the hospital vessel's circuit. Damas remembered the name, but only as a blocked entry on his chart.</w:t>
      </w:r>
    </w:p>
    <w:p w14:paraId="4FFDBD11" w14:textId="77777777" w:rsidR="0080000E" w:rsidRDefault="00000000">
      <w:pPr>
        <w:rPr>
          <w:rFonts w:hint="eastAsia"/>
        </w:rPr>
      </w:pPr>
      <w:r>
        <w:t>“My predecessor said there was nothing usable there.”</w:t>
      </w:r>
    </w:p>
    <w:p w14:paraId="544B256B" w14:textId="77777777" w:rsidR="0080000E" w:rsidRDefault="00000000">
      <w:pPr>
        <w:rPr>
          <w:rFonts w:hint="eastAsia"/>
        </w:rPr>
      </w:pPr>
      <w:r>
        <w:t>“Did he see it?” Elian asked.</w:t>
      </w:r>
    </w:p>
    <w:p w14:paraId="61E75774" w14:textId="77777777" w:rsidR="0080000E" w:rsidRDefault="00000000">
      <w:pPr>
        <w:rPr>
          <w:rFonts w:hint="eastAsia"/>
        </w:rPr>
      </w:pPr>
      <w:r>
        <w:t>“He said he did.”</w:t>
      </w:r>
    </w:p>
    <w:p w14:paraId="0312F854" w14:textId="77777777" w:rsidR="0080000E" w:rsidRDefault="00000000">
      <w:pPr>
        <w:rPr>
          <w:rFonts w:hint="eastAsia"/>
        </w:rPr>
      </w:pPr>
      <w:r>
        <w:t>They brought him the negatives. He stood over the lamp with his hat in his hands. Along the blank strip, barely visible between the service ribs, hung shapes too regular to be debris. One had terraces. Another had a pale dome within the larger dark shell.</w:t>
      </w:r>
    </w:p>
    <w:p w14:paraId="09CD534F" w14:textId="77777777" w:rsidR="0080000E" w:rsidRDefault="00000000">
      <w:pPr>
        <w:rPr>
          <w:rFonts w:hint="eastAsia"/>
        </w:rPr>
      </w:pPr>
      <w:r>
        <w:t>“Those look inhabited,” he said.</w:t>
      </w:r>
    </w:p>
    <w:p w14:paraId="2501B84C" w14:textId="77777777" w:rsidR="0080000E" w:rsidRDefault="00000000">
      <w:pPr>
        <w:rPr>
          <w:rFonts w:hint="eastAsia"/>
        </w:rPr>
      </w:pPr>
      <w:r>
        <w:t>Merren sat down heavily.</w:t>
      </w:r>
    </w:p>
    <w:p w14:paraId="4E0807BA" w14:textId="77777777" w:rsidR="0080000E" w:rsidRDefault="00000000">
      <w:pPr>
        <w:rPr>
          <w:rFonts w:hint="eastAsia"/>
        </w:rPr>
      </w:pPr>
      <w:r>
        <w:t>She had not known about the terraces. She had known about the removed route.</w:t>
      </w:r>
    </w:p>
    <w:p w14:paraId="251D4A25" w14:textId="77777777" w:rsidR="0080000E" w:rsidRDefault="00000000">
      <w:pPr>
        <w:rPr>
          <w:rFonts w:hint="eastAsia"/>
        </w:rPr>
      </w:pPr>
      <w:r>
        <w:lastRenderedPageBreak/>
        <w:t>“Jonah went looking for it,” she said. “Lena's father. He thought the conservancy held an independent power source. His boat returned on automatic guidance. He didn't.”</w:t>
      </w:r>
    </w:p>
    <w:p w14:paraId="6FB227E2" w14:textId="77777777" w:rsidR="0080000E" w:rsidRDefault="00000000">
      <w:pPr>
        <w:rPr>
          <w:rFonts w:hint="eastAsia"/>
        </w:rPr>
      </w:pPr>
      <w:r>
        <w:t>Lena stopped sorting the photographs.</w:t>
      </w:r>
    </w:p>
    <w:p w14:paraId="20B0FD05" w14:textId="77777777" w:rsidR="0080000E" w:rsidRDefault="00000000">
      <w:pPr>
        <w:rPr>
          <w:rFonts w:hint="eastAsia"/>
        </w:rPr>
      </w:pPr>
      <w:r>
        <w:t>“You told me the star collar failed.”</w:t>
      </w:r>
    </w:p>
    <w:p w14:paraId="40E75C4B" w14:textId="77777777" w:rsidR="0080000E" w:rsidRDefault="00000000">
      <w:pPr>
        <w:rPr>
          <w:rFonts w:hint="eastAsia"/>
        </w:rPr>
      </w:pPr>
      <w:r>
        <w:t>“I told you what the inquiry established.”</w:t>
      </w:r>
    </w:p>
    <w:p w14:paraId="06CC7AEC" w14:textId="77777777" w:rsidR="0080000E" w:rsidRDefault="00000000">
      <w:pPr>
        <w:rPr>
          <w:rFonts w:hint="eastAsia"/>
        </w:rPr>
      </w:pPr>
      <w:r>
        <w:t>“You left out where he was going.”</w:t>
      </w:r>
    </w:p>
    <w:p w14:paraId="6D9462C2" w14:textId="77777777" w:rsidR="0080000E" w:rsidRDefault="00000000">
      <w:pPr>
        <w:rPr>
          <w:rFonts w:hint="eastAsia"/>
        </w:rPr>
      </w:pPr>
      <w:r>
        <w:t>Merren looked older in the hard light. “You were seventeen when he left.”</w:t>
      </w:r>
    </w:p>
    <w:p w14:paraId="709DA110" w14:textId="77777777" w:rsidR="0080000E" w:rsidRDefault="00000000">
      <w:pPr>
        <w:rPr>
          <w:rFonts w:hint="eastAsia"/>
        </w:rPr>
      </w:pPr>
      <w:r>
        <w:t>“I was twenty-five.”</w:t>
      </w:r>
    </w:p>
    <w:p w14:paraId="6A38D4ED" w14:textId="77777777" w:rsidR="0080000E" w:rsidRDefault="00000000">
      <w:pPr>
        <w:rPr>
          <w:rFonts w:hint="eastAsia"/>
        </w:rPr>
      </w:pPr>
      <w:r>
        <w:t>The correction landed like a dropped tool. Merren had retreated to the age at which her daughter could still be protected by withholding a destination. Lena watched her realize it.</w:t>
      </w:r>
    </w:p>
    <w:p w14:paraId="214D7A84" w14:textId="77777777" w:rsidR="0080000E" w:rsidRDefault="00000000">
      <w:pPr>
        <w:rPr>
          <w:rFonts w:hint="eastAsia"/>
        </w:rPr>
      </w:pPr>
      <w:r>
        <w:t>Elian asked for the inquiry file. This time Merren brought it without argument.</w:t>
      </w:r>
    </w:p>
    <w:p w14:paraId="3461DB71" w14:textId="77777777" w:rsidR="0080000E" w:rsidRDefault="00000000">
      <w:pPr>
        <w:rPr>
          <w:rFonts w:hint="eastAsia"/>
        </w:rPr>
      </w:pPr>
      <w:r>
        <w:t>Jonah's final log contained no speech about bravery. He complained about a heater, recorded a pressure change, and asked someone to check the kitchen drain while he was away. Then his voice sharpened.</w:t>
      </w:r>
    </w:p>
    <w:p w14:paraId="292C4E73" w14:textId="77777777" w:rsidR="0080000E" w:rsidRDefault="00000000">
      <w:pPr>
        <w:rPr>
          <w:rFonts w:hint="eastAsia"/>
        </w:rPr>
      </w:pPr>
      <w:r>
        <w:t>“The blank region has lights.”</w:t>
      </w:r>
    </w:p>
    <w:p w14:paraId="23CA67CC" w14:textId="77777777" w:rsidR="0080000E" w:rsidRDefault="00000000">
      <w:pPr>
        <w:rPr>
          <w:rFonts w:hint="eastAsia"/>
        </w:rPr>
      </w:pPr>
      <w:r>
        <w:t>A pause. A mechanical knocking.</w:t>
      </w:r>
    </w:p>
    <w:p w14:paraId="26FCC4AB" w14:textId="77777777" w:rsidR="0080000E" w:rsidRDefault="00000000">
      <w:pPr>
        <w:rPr>
          <w:rFonts w:hint="eastAsia"/>
        </w:rPr>
      </w:pPr>
      <w:r>
        <w:t>“No, not marker lights. Windows. There are windows all through it.”</w:t>
      </w:r>
    </w:p>
    <w:p w14:paraId="4A119981" w14:textId="77777777" w:rsidR="0080000E" w:rsidRDefault="00000000">
      <w:pPr>
        <w:rPr>
          <w:rFonts w:hint="eastAsia"/>
        </w:rPr>
      </w:pPr>
      <w:r>
        <w:t>The recording ended with a burst of noise. Lena played it once more, then turned it off herself.</w:t>
      </w:r>
    </w:p>
    <w:p w14:paraId="203ACB59" w14:textId="77777777" w:rsidR="0080000E" w:rsidRDefault="00000000">
      <w:pPr>
        <w:rPr>
          <w:rFonts w:hint="eastAsia"/>
        </w:rPr>
      </w:pPr>
      <w:r>
        <w:t>Outside the control room, people were carrying bowls to the wash station. A girl asked Sava whether uncles stayed forever. He answered that he did not know yet. Elian heard the answer through the open door and thought of all the ways a map could make a person disappear before anything happened to their body.</w:t>
      </w:r>
    </w:p>
    <w:p w14:paraId="0A97D4E0" w14:textId="77777777" w:rsidR="0080000E" w:rsidRDefault="00000000">
      <w:pPr>
        <w:rPr>
          <w:rFonts w:hint="eastAsia"/>
        </w:rPr>
      </w:pPr>
      <w:r>
        <w:t xml:space="preserve">Esme found the feeder cable on a later plan. It ran toward the conservancy, then returned as a second line marked reserve. Someone had reversed the labels in a copy used by the control </w:t>
      </w:r>
      <w:r>
        <w:lastRenderedPageBreak/>
        <w:t>system. What the house called its emergency supply might actually have been feeding something else for years.</w:t>
      </w:r>
    </w:p>
    <w:p w14:paraId="7DCE4A0C" w14:textId="77777777" w:rsidR="0080000E" w:rsidRDefault="00000000">
      <w:pPr>
        <w:rPr>
          <w:rFonts w:hint="eastAsia"/>
        </w:rPr>
      </w:pPr>
      <w:r>
        <w:t>“We can't disconnect it blind,” she said.</w:t>
      </w:r>
    </w:p>
    <w:p w14:paraId="6DFBA2CC" w14:textId="77777777" w:rsidR="0080000E" w:rsidRDefault="00000000">
      <w:pPr>
        <w:rPr>
          <w:rFonts w:hint="eastAsia"/>
        </w:rPr>
      </w:pPr>
      <w:r>
        <w:t>Olwen agreed. She drew a child on one side of the line and a pump on the other, then a question mark over both.</w:t>
      </w:r>
    </w:p>
    <w:p w14:paraId="69A15070" w14:textId="77777777" w:rsidR="0080000E" w:rsidRDefault="00000000">
      <w:pPr>
        <w:rPr>
          <w:rFonts w:hint="eastAsia"/>
        </w:rPr>
      </w:pPr>
      <w:r>
        <w:t>That night, the reference star they had repaired dimmed.</w:t>
      </w:r>
    </w:p>
    <w:p w14:paraId="6C97BAEB" w14:textId="77777777" w:rsidR="0080000E" w:rsidRDefault="00000000">
      <w:pPr>
        <w:rPr>
          <w:rFonts w:hint="eastAsia"/>
        </w:rPr>
      </w:pPr>
      <w:r>
        <w:t>Another light answered from the blank region.</w:t>
      </w:r>
    </w:p>
    <w:p w14:paraId="13EAA83C" w14:textId="77777777" w:rsidR="0080000E" w:rsidRDefault="00000000">
      <w:pPr>
        <w:rPr>
          <w:rFonts w:hint="eastAsia"/>
        </w:rPr>
      </w:pPr>
      <w:r>
        <w:t>It flashed seven times, paused, and repeated.</w:t>
      </w:r>
    </w:p>
    <w:p w14:paraId="2C44B7C7" w14:textId="77777777" w:rsidR="0080000E" w:rsidRDefault="00000000">
      <w:pPr>
        <w:rPr>
          <w:rFonts w:hint="eastAsia"/>
        </w:rPr>
      </w:pPr>
      <w:r>
        <w:t>Damas brought an old signal card from the bridge. His finger moved down the faded columns and stopped beside a small square.</w:t>
      </w:r>
    </w:p>
    <w:p w14:paraId="634B06B0" w14:textId="77777777" w:rsidR="0080000E" w:rsidRDefault="00000000">
      <w:pPr>
        <w:rPr>
          <w:rFonts w:hint="eastAsia"/>
        </w:rPr>
      </w:pPr>
      <w:r>
        <w:t>REQUESTING MEDICAL TRANSPORT.</w:t>
      </w:r>
    </w:p>
    <w:p w14:paraId="504C6D05" w14:textId="77777777" w:rsidR="0080000E" w:rsidRDefault="00000000">
      <w:pPr>
        <w:rPr>
          <w:rFonts w:hint="eastAsia"/>
        </w:rPr>
      </w:pPr>
      <w:r>
        <w:t>The missing region was asking for a ship.</w:t>
      </w:r>
    </w:p>
    <w:p w14:paraId="1EFF45EA" w14:textId="77777777" w:rsidR="0080000E" w:rsidRDefault="00000000">
      <w:pPr>
        <w:pStyle w:val="Heading1"/>
        <w:pageBreakBefore/>
      </w:pPr>
      <w:bookmarkStart w:id="7" w:name="chapter8"/>
      <w:r>
        <w:lastRenderedPageBreak/>
        <w:t>The House That Chose to Stay</w:t>
      </w:r>
      <w:bookmarkEnd w:id="7"/>
    </w:p>
    <w:p w14:paraId="4229E777" w14:textId="77777777" w:rsidR="0080000E" w:rsidRDefault="00000000">
      <w:pPr>
        <w:keepNext/>
        <w:rPr>
          <w:rFonts w:hint="eastAsia"/>
        </w:rPr>
      </w:pPr>
      <w:r>
        <w:rPr>
          <w:rFonts w:ascii="Liberation Sans" w:hAnsi="Liberation Sans"/>
          <w:sz w:val="18"/>
        </w:rPr>
        <w:t>CHAPTER 8</w:t>
      </w:r>
    </w:p>
    <w:p w14:paraId="5CA1A8AE" w14:textId="77777777" w:rsidR="0080000E" w:rsidRDefault="00000000">
      <w:pPr>
        <w:rPr>
          <w:rFonts w:hint="eastAsia"/>
        </w:rPr>
      </w:pPr>
      <w:r>
        <w:t>Before anyone sailed toward the blank region, the people of Second Shore wanted to know what the visitors intended to do with them.</w:t>
      </w:r>
    </w:p>
    <w:p w14:paraId="40D0FCFE" w14:textId="77777777" w:rsidR="0080000E" w:rsidRDefault="00000000">
      <w:pPr>
        <w:rPr>
          <w:rFonts w:hint="eastAsia"/>
        </w:rPr>
      </w:pPr>
      <w:r>
        <w:t>The meeting filled the dining hall. There were chairs for three hundred and standing room for more. People who could not leave their work sent written questions. Olwen sat where she could see Lena's signing clearly. A teacher named Farah asked the children to sit near the side door, where they could leave without squeezing through adults if the talk became dull.</w:t>
      </w:r>
    </w:p>
    <w:p w14:paraId="2C8677B0" w14:textId="77777777" w:rsidR="0080000E" w:rsidRDefault="00000000">
      <w:pPr>
        <w:rPr>
          <w:rFonts w:hint="eastAsia"/>
        </w:rPr>
      </w:pPr>
      <w:r>
        <w:t>Elian expected anger about the pump, perhaps fear about the stars. The first question concerned rent.</w:t>
      </w:r>
    </w:p>
    <w:p w14:paraId="3DAA657E" w14:textId="77777777" w:rsidR="0080000E" w:rsidRDefault="00000000">
      <w:pPr>
        <w:rPr>
          <w:rFonts w:hint="eastAsia"/>
        </w:rPr>
      </w:pPr>
      <w:r>
        <w:t>“If we go to your refuge,” a man asked, “do we give up our rooms here?”</w:t>
      </w:r>
    </w:p>
    <w:p w14:paraId="4D046259" w14:textId="77777777" w:rsidR="0080000E" w:rsidRDefault="00000000">
      <w:pPr>
        <w:rPr>
          <w:rFonts w:hint="eastAsia"/>
        </w:rPr>
      </w:pPr>
      <w:r>
        <w:t>“Nobody has arranged a relocation,” Elian said.</w:t>
      </w:r>
    </w:p>
    <w:p w14:paraId="3C3DC66D" w14:textId="77777777" w:rsidR="0080000E" w:rsidRDefault="00000000">
      <w:pPr>
        <w:rPr>
          <w:rFonts w:hint="eastAsia"/>
        </w:rPr>
      </w:pPr>
      <w:r>
        <w:t>“That wasn't my question.”</w:t>
      </w:r>
    </w:p>
    <w:p w14:paraId="28F21220" w14:textId="77777777" w:rsidR="0080000E" w:rsidRDefault="00000000">
      <w:pPr>
        <w:rPr>
          <w:rFonts w:hint="eastAsia"/>
        </w:rPr>
      </w:pPr>
      <w:r>
        <w:t>She nodded. “Then the honest answer is that I don't know the terms, because there are no terms yet. You should have a say in them before anyone asks you to move.”</w:t>
      </w:r>
    </w:p>
    <w:p w14:paraId="69AE16E3" w14:textId="77777777" w:rsidR="0080000E" w:rsidRDefault="00000000">
      <w:pPr>
        <w:rPr>
          <w:rFonts w:hint="eastAsia"/>
        </w:rPr>
      </w:pPr>
      <w:r>
        <w:t>The man sat down. A woman behind him asked whether her husband's papers would be recognized. Another asked about burial places. An old baker named Joan wanted to know if North Terrace used communal ovens and whether she would be expected to work after seventy.</w:t>
      </w:r>
    </w:p>
    <w:p w14:paraId="56B0E452" w14:textId="77777777" w:rsidR="0080000E" w:rsidRDefault="00000000">
      <w:pPr>
        <w:rPr>
          <w:rFonts w:hint="eastAsia"/>
        </w:rPr>
      </w:pPr>
      <w:r>
        <w:t>Merren watched from the wall. For the first time, Elian could see the director's strongest argument. This place was a home. Its people had reasons to distrust a rescue that arrived with a better map and began treating their lives as luggage.</w:t>
      </w:r>
    </w:p>
    <w:p w14:paraId="5B34002B" w14:textId="77777777" w:rsidR="0080000E" w:rsidRDefault="00000000">
      <w:pPr>
        <w:rPr>
          <w:rFonts w:hint="eastAsia"/>
        </w:rPr>
      </w:pPr>
      <w:r>
        <w:t>Sava spoke badly because he spoke honestly.</w:t>
      </w:r>
    </w:p>
    <w:p w14:paraId="74F75E6A" w14:textId="77777777" w:rsidR="0080000E" w:rsidRDefault="00000000">
      <w:pPr>
        <w:rPr>
          <w:rFonts w:hint="eastAsia"/>
        </w:rPr>
      </w:pPr>
      <w:r>
        <w:t>“I wanted to take my brother back. I thought that was the whole point of finding him.”</w:t>
      </w:r>
    </w:p>
    <w:p w14:paraId="50EDFED2" w14:textId="77777777" w:rsidR="0080000E" w:rsidRDefault="00000000">
      <w:pPr>
        <w:rPr>
          <w:rFonts w:hint="eastAsia"/>
        </w:rPr>
      </w:pPr>
      <w:r>
        <w:lastRenderedPageBreak/>
        <w:t>Ilya sat beside Ana, with Mila asleep across their knees. He did not rescue Sava from the sentence.</w:t>
      </w:r>
    </w:p>
    <w:p w14:paraId="555590EF" w14:textId="77777777" w:rsidR="0080000E" w:rsidRDefault="00000000">
      <w:pPr>
        <w:rPr>
          <w:rFonts w:hint="eastAsia"/>
        </w:rPr>
      </w:pPr>
      <w:r>
        <w:t>“Then I came here,” Sava continued, “and found he had a whole kitchen I knew nothing about. I still want him home. But I don't get to decide which home that means.”</w:t>
      </w:r>
    </w:p>
    <w:p w14:paraId="4EA60813" w14:textId="77777777" w:rsidR="0080000E" w:rsidRDefault="00000000">
      <w:pPr>
        <w:rPr>
          <w:rFonts w:hint="eastAsia"/>
        </w:rPr>
      </w:pPr>
      <w:r>
        <w:t>Afterward, a few people applauded. More remained quiet. It was not the sort of statement that solved an argument. It merely made one difficult position visible enough to discuss.</w:t>
      </w:r>
    </w:p>
    <w:p w14:paraId="5290A648" w14:textId="77777777" w:rsidR="0080000E" w:rsidRDefault="00000000">
      <w:pPr>
        <w:rPr>
          <w:rFonts w:hint="eastAsia"/>
        </w:rPr>
      </w:pPr>
      <w:r>
        <w:t>The council agreed to let the visitors inspect shared infrastructure, provided residents received the same findings as Merren. Any transfer through Bracken Reach would be voluntary, individually recorded, and subject to the capacity on both sides. The house would send representatives to North Terrace before accepting promises about rooms, work, school, or care.</w:t>
      </w:r>
    </w:p>
    <w:p w14:paraId="1247E8C8" w14:textId="77777777" w:rsidR="0080000E" w:rsidRDefault="00000000">
      <w:pPr>
        <w:rPr>
          <w:rFonts w:hint="eastAsia"/>
        </w:rPr>
      </w:pPr>
      <w:r>
        <w:t>Lena read the conditions twice, once aloud and once while signing. Merren signed the record last.</w:t>
      </w:r>
    </w:p>
    <w:p w14:paraId="6BBA0537" w14:textId="77777777" w:rsidR="0080000E" w:rsidRDefault="00000000">
      <w:pPr>
        <w:rPr>
          <w:rFonts w:hint="eastAsia"/>
        </w:rPr>
      </w:pPr>
      <w:r>
        <w:t>Outside the hall, she told Elian, “You make consent sound wonderfully simple.”</w:t>
      </w:r>
    </w:p>
    <w:p w14:paraId="5A66F089" w14:textId="77777777" w:rsidR="0080000E" w:rsidRDefault="00000000">
      <w:pPr>
        <w:rPr>
          <w:rFonts w:hint="eastAsia"/>
        </w:rPr>
      </w:pPr>
      <w:r>
        <w:t>“It isn't simple.”</w:t>
      </w:r>
    </w:p>
    <w:p w14:paraId="3A26A4CA" w14:textId="77777777" w:rsidR="0080000E" w:rsidRDefault="00000000">
      <w:pPr>
        <w:rPr>
          <w:rFonts w:hint="eastAsia"/>
        </w:rPr>
      </w:pPr>
      <w:r>
        <w:t>“You can afford to let a meeting take six hours. I have a pump that may last three days.”</w:t>
      </w:r>
    </w:p>
    <w:p w14:paraId="778CBE3C" w14:textId="77777777" w:rsidR="0080000E" w:rsidRDefault="00000000">
      <w:pPr>
        <w:rPr>
          <w:rFonts w:hint="eastAsia"/>
        </w:rPr>
      </w:pPr>
      <w:r>
        <w:t>“Then we need people to understand the pump before the fourth day.”</w:t>
      </w:r>
    </w:p>
    <w:p w14:paraId="6D6AF05E" w14:textId="77777777" w:rsidR="0080000E" w:rsidRDefault="00000000">
      <w:pPr>
        <w:rPr>
          <w:rFonts w:hint="eastAsia"/>
        </w:rPr>
      </w:pPr>
      <w:r>
        <w:t>Merren looked toward the hall, where two residents were still arguing about who should travel first. “I once believed information would make us reasonable.”</w:t>
      </w:r>
    </w:p>
    <w:p w14:paraId="3A9427A1" w14:textId="77777777" w:rsidR="0080000E" w:rsidRDefault="00000000">
      <w:pPr>
        <w:rPr>
          <w:rFonts w:hint="eastAsia"/>
        </w:rPr>
      </w:pPr>
      <w:r>
        <w:t>“Did keeping it private work better?”</w:t>
      </w:r>
    </w:p>
    <w:p w14:paraId="60C13177" w14:textId="77777777" w:rsidR="0080000E" w:rsidRDefault="00000000">
      <w:pPr>
        <w:rPr>
          <w:rFonts w:hint="eastAsia"/>
        </w:rPr>
      </w:pPr>
      <w:r>
        <w:t>The director did not answer. She walked away to check the infirmary, carrying Joan's question about oven access folded in her pocket.</w:t>
      </w:r>
    </w:p>
    <w:p w14:paraId="6E93843C" w14:textId="77777777" w:rsidR="0080000E" w:rsidRDefault="00000000">
      <w:pPr>
        <w:rPr>
          <w:rFonts w:hint="eastAsia"/>
        </w:rPr>
      </w:pPr>
      <w:r>
        <w:t>Nell spent the evening with Farah. The teacher had asked her to explain the sky to a class and then withdrawn the request, saying she did not know what explanation was safe. Nell suggested letting the children ask what they had noticed.</w:t>
      </w:r>
    </w:p>
    <w:p w14:paraId="2C44E21E" w14:textId="77777777" w:rsidR="0080000E" w:rsidRDefault="00000000">
      <w:pPr>
        <w:rPr>
          <w:rFonts w:hint="eastAsia"/>
        </w:rPr>
      </w:pPr>
      <w:r>
        <w:lastRenderedPageBreak/>
        <w:t>They noticed a great deal.</w:t>
      </w:r>
    </w:p>
    <w:p w14:paraId="69A35729" w14:textId="77777777" w:rsidR="0080000E" w:rsidRDefault="00000000">
      <w:pPr>
        <w:rPr>
          <w:rFonts w:hint="eastAsia"/>
        </w:rPr>
      </w:pPr>
      <w:r>
        <w:t>One boy had seen a star go backward. A girl knew which patch of morning sky always looked too pale. Another child said the moon sometimes made a humming sound, but only in the service stair and only if the kitchen extractor was off.</w:t>
      </w:r>
    </w:p>
    <w:p w14:paraId="3A53BDED" w14:textId="77777777" w:rsidR="0080000E" w:rsidRDefault="00000000">
      <w:pPr>
        <w:rPr>
          <w:rFonts w:hint="eastAsia"/>
        </w:rPr>
      </w:pPr>
      <w:r>
        <w:t>Nell wrote everything down without promising every observation would prove important. The last girl to speak asked whether a ceiling meant the dead were trapped above it.</w:t>
      </w:r>
    </w:p>
    <w:p w14:paraId="39A9F481" w14:textId="77777777" w:rsidR="0080000E" w:rsidRDefault="00000000">
      <w:pPr>
        <w:rPr>
          <w:rFonts w:hint="eastAsia"/>
        </w:rPr>
      </w:pPr>
      <w:r>
        <w:t>Nell put her pencil down.</w:t>
      </w:r>
    </w:p>
    <w:p w14:paraId="4815D6AC" w14:textId="77777777" w:rsidR="0080000E" w:rsidRDefault="00000000">
      <w:pPr>
        <w:rPr>
          <w:rFonts w:hint="eastAsia"/>
        </w:rPr>
      </w:pPr>
      <w:r>
        <w:t>“We found machinery,” she said. “That tells us something about the machinery. It hasn't answered every question people ask about dying.”</w:t>
      </w:r>
    </w:p>
    <w:p w14:paraId="08D96E36" w14:textId="77777777" w:rsidR="0080000E" w:rsidRDefault="00000000">
      <w:pPr>
        <w:rPr>
          <w:rFonts w:hint="eastAsia"/>
        </w:rPr>
      </w:pPr>
      <w:r>
        <w:t>The girl thought about that. “Then grown-ups shouldn't say it has.”</w:t>
      </w:r>
    </w:p>
    <w:p w14:paraId="1865CC69" w14:textId="77777777" w:rsidR="0080000E" w:rsidRDefault="00000000">
      <w:pPr>
        <w:rPr>
          <w:rFonts w:hint="eastAsia"/>
        </w:rPr>
      </w:pPr>
      <w:r>
        <w:t>“I agree.”</w:t>
      </w:r>
    </w:p>
    <w:p w14:paraId="145F93DE" w14:textId="77777777" w:rsidR="0080000E" w:rsidRDefault="00000000">
      <w:pPr>
        <w:rPr>
          <w:rFonts w:hint="eastAsia"/>
        </w:rPr>
      </w:pPr>
      <w:r>
        <w:t>After the class, Farah took Nell to the room where she kept the children's earlier drawings. The folders were organized by name rather than apparent talent. Some pages contained only circles. Some showed carefully remembered homes. One child had drawn the conservancy's fan as a flower because nobody had explained that its blades once moved.</w:t>
      </w:r>
    </w:p>
    <w:p w14:paraId="31B85635" w14:textId="77777777" w:rsidR="0080000E" w:rsidRDefault="00000000">
      <w:pPr>
        <w:rPr>
          <w:rFonts w:hint="eastAsia"/>
        </w:rPr>
      </w:pPr>
      <w:r>
        <w:t>“They ask whether I knew,” Farah said. “About the ceiling. I knew pieces. I didn't know how much I was teaching from pictures I had never checked.”</w:t>
      </w:r>
    </w:p>
    <w:p w14:paraId="07D00FB1" w14:textId="77777777" w:rsidR="0080000E" w:rsidRDefault="00000000">
      <w:pPr>
        <w:rPr>
          <w:rFonts w:hint="eastAsia"/>
        </w:rPr>
      </w:pPr>
      <w:r>
        <w:t>Nell turned a page. “What will you tell them?”</w:t>
      </w:r>
    </w:p>
    <w:p w14:paraId="53F6A402" w14:textId="77777777" w:rsidR="0080000E" w:rsidRDefault="00000000">
      <w:pPr>
        <w:rPr>
          <w:rFonts w:hint="eastAsia"/>
        </w:rPr>
      </w:pPr>
      <w:r>
        <w:t>“That I was wrong about some things. That being their teacher doesn't mean I get to hide that.”</w:t>
      </w:r>
    </w:p>
    <w:p w14:paraId="37FECF19" w14:textId="77777777" w:rsidR="0080000E" w:rsidRDefault="00000000">
      <w:pPr>
        <w:rPr>
          <w:rFonts w:hint="eastAsia"/>
        </w:rPr>
      </w:pPr>
      <w:r>
        <w:t>She took a folder from the shelf and showed Nell a drawing of the ship. Its windows had faces. Beneath it, in the child's uneven handwriting, was a question about whether people who lived in moving rooms had a country.</w:t>
      </w:r>
    </w:p>
    <w:p w14:paraId="455BBAEA" w14:textId="77777777" w:rsidR="0080000E" w:rsidRDefault="00000000">
      <w:pPr>
        <w:rPr>
          <w:rFonts w:hint="eastAsia"/>
        </w:rPr>
      </w:pPr>
      <w:r>
        <w:t>“What did you answer?”</w:t>
      </w:r>
    </w:p>
    <w:p w14:paraId="6B1E6BC3" w14:textId="77777777" w:rsidR="0080000E" w:rsidRDefault="00000000">
      <w:pPr>
        <w:rPr>
          <w:rFonts w:hint="eastAsia"/>
        </w:rPr>
      </w:pPr>
      <w:r>
        <w:t>“I asked what they thought a country needed. We got food, songs, laws, graves, and a football team. In that order.”</w:t>
      </w:r>
    </w:p>
    <w:p w14:paraId="0918FFFE" w14:textId="77777777" w:rsidR="0080000E" w:rsidRDefault="00000000">
      <w:pPr>
        <w:rPr>
          <w:rFonts w:hint="eastAsia"/>
        </w:rPr>
      </w:pPr>
      <w:r>
        <w:lastRenderedPageBreak/>
        <w:t>Nell smiled.</w:t>
      </w:r>
    </w:p>
    <w:p w14:paraId="1F217955" w14:textId="77777777" w:rsidR="0080000E" w:rsidRDefault="00000000">
      <w:pPr>
        <w:rPr>
          <w:rFonts w:hint="eastAsia"/>
        </w:rPr>
      </w:pPr>
      <w:r>
        <w:t>“They were serious,” Farah said. “So was I. Then someone asked whether a country could fit inside another country, and we ran out of morning.”</w:t>
      </w:r>
    </w:p>
    <w:p w14:paraId="62388559" w14:textId="77777777" w:rsidR="0080000E" w:rsidRDefault="00000000">
      <w:pPr>
        <w:rPr>
          <w:rFonts w:hint="eastAsia"/>
        </w:rPr>
      </w:pPr>
      <w:r>
        <w:t>They left the folders open for the next lesson. The discovery of a constructed sky had not made the children less curious about ordinary belonging. It had given their older questions new rooms to occupy. Nell wrote to Kit about the football team, then deleted the explanation she had begun adding. He would ask when he wanted more. She could trust him to have questions without preparing every answer in advance.</w:t>
      </w:r>
    </w:p>
    <w:p w14:paraId="2D608E82" w14:textId="77777777" w:rsidR="0080000E" w:rsidRDefault="00000000">
      <w:pPr>
        <w:rPr>
          <w:rFonts w:hint="eastAsia"/>
        </w:rPr>
      </w:pPr>
      <w:r>
        <w:t>Later, Nell found Elian in the laundry, helping fold sheets while waiting for a pressure test. She told her about the class. Elian listened, then said that on the first night she herself had stood under the service lights and mistaken the shock of discovery for the end of every older belief.</w:t>
      </w:r>
    </w:p>
    <w:p w14:paraId="6C47EFA2" w14:textId="77777777" w:rsidR="0080000E" w:rsidRDefault="00000000">
      <w:pPr>
        <w:rPr>
          <w:rFonts w:hint="eastAsia"/>
        </w:rPr>
      </w:pPr>
      <w:r>
        <w:t>“Was it?”</w:t>
      </w:r>
    </w:p>
    <w:p w14:paraId="1EC114F6" w14:textId="77777777" w:rsidR="0080000E" w:rsidRDefault="00000000">
      <w:pPr>
        <w:rPr>
          <w:rFonts w:hint="eastAsia"/>
        </w:rPr>
      </w:pPr>
      <w:r>
        <w:t>“No. It was the end of an explanation I hadn't known I was using.”</w:t>
      </w:r>
    </w:p>
    <w:p w14:paraId="704DE5A0" w14:textId="77777777" w:rsidR="0080000E" w:rsidRDefault="00000000">
      <w:pPr>
        <w:rPr>
          <w:rFonts w:hint="eastAsia"/>
        </w:rPr>
      </w:pPr>
      <w:r>
        <w:t>The pressure test failed at midnight.</w:t>
      </w:r>
    </w:p>
    <w:p w14:paraId="776F172B" w14:textId="77777777" w:rsidR="0080000E" w:rsidRDefault="00000000">
      <w:pPr>
        <w:rPr>
          <w:rFonts w:hint="eastAsia"/>
        </w:rPr>
      </w:pPr>
      <w:r>
        <w:t>Water rose in the inspection well beneath the house. Olwen and Esme isolated a leaking valve, but the level continued climbing. The north pump was drawing more power than it delivered in useful flow. Somewhere beyond their plan, another demand was pulling against it.</w:t>
      </w:r>
    </w:p>
    <w:p w14:paraId="7BD8CA1F" w14:textId="77777777" w:rsidR="0080000E" w:rsidRDefault="00000000">
      <w:pPr>
        <w:rPr>
          <w:rFonts w:hint="eastAsia"/>
        </w:rPr>
      </w:pPr>
      <w:r>
        <w:t>Then the medical signal from the blank region changed.</w:t>
      </w:r>
    </w:p>
    <w:p w14:paraId="46CF110E" w14:textId="77777777" w:rsidR="0080000E" w:rsidRDefault="00000000">
      <w:pPr>
        <w:rPr>
          <w:rFonts w:hint="eastAsia"/>
        </w:rPr>
      </w:pPr>
      <w:r>
        <w:t>Seven flashes became three long bands, held until the lens housing glowed amber.</w:t>
      </w:r>
    </w:p>
    <w:p w14:paraId="10CE216D" w14:textId="77777777" w:rsidR="0080000E" w:rsidRDefault="00000000">
      <w:pPr>
        <w:rPr>
          <w:rFonts w:hint="eastAsia"/>
        </w:rPr>
      </w:pPr>
      <w:r>
        <w:t>Damas checked the card. He went very still.</w:t>
      </w:r>
    </w:p>
    <w:p w14:paraId="4EE5162F" w14:textId="77777777" w:rsidR="0080000E" w:rsidRDefault="00000000">
      <w:pPr>
        <w:rPr>
          <w:rFonts w:hint="eastAsia"/>
        </w:rPr>
      </w:pPr>
      <w:r>
        <w:t>“That isn't another request.”</w:t>
      </w:r>
    </w:p>
    <w:p w14:paraId="4590DCC5" w14:textId="77777777" w:rsidR="0080000E" w:rsidRDefault="00000000">
      <w:pPr>
        <w:rPr>
          <w:rFonts w:hint="eastAsia"/>
        </w:rPr>
      </w:pPr>
      <w:r>
        <w:t>Lena waited.</w:t>
      </w:r>
    </w:p>
    <w:p w14:paraId="61724748" w14:textId="77777777" w:rsidR="0080000E" w:rsidRDefault="00000000">
      <w:pPr>
        <w:rPr>
          <w:rFonts w:hint="eastAsia"/>
        </w:rPr>
      </w:pPr>
      <w:r>
        <w:t>“It's a capacity report.”</w:t>
      </w:r>
    </w:p>
    <w:p w14:paraId="78258D90" w14:textId="77777777" w:rsidR="0080000E" w:rsidRDefault="00000000">
      <w:pPr>
        <w:rPr>
          <w:rFonts w:hint="eastAsia"/>
        </w:rPr>
      </w:pPr>
      <w:r>
        <w:t>“How many?”</w:t>
      </w:r>
    </w:p>
    <w:p w14:paraId="53B4C98B" w14:textId="77777777" w:rsidR="0080000E" w:rsidRDefault="00000000">
      <w:pPr>
        <w:rPr>
          <w:rFonts w:hint="eastAsia"/>
        </w:rPr>
      </w:pPr>
      <w:r>
        <w:lastRenderedPageBreak/>
        <w:t>He read the sequence again before answering. “One hundred and eighty-four requiring transport. At least.”</w:t>
      </w:r>
    </w:p>
    <w:p w14:paraId="59A4B9A1" w14:textId="77777777" w:rsidR="0080000E" w:rsidRDefault="00000000">
      <w:pPr>
        <w:rPr>
          <w:rFonts w:hint="eastAsia"/>
        </w:rPr>
      </w:pPr>
      <w:r>
        <w:t>The house had voted to stay. Beyond its failing pump, another house was asking to leave.</w:t>
      </w:r>
    </w:p>
    <w:p w14:paraId="1F72310E" w14:textId="77777777" w:rsidR="0080000E" w:rsidRDefault="00000000">
      <w:pPr>
        <w:pStyle w:val="Heading1"/>
        <w:pageBreakBefore/>
      </w:pPr>
      <w:bookmarkStart w:id="8" w:name="chapter9"/>
      <w:r>
        <w:lastRenderedPageBreak/>
        <w:t>The Brother Who Had a Daughter</w:t>
      </w:r>
      <w:bookmarkEnd w:id="8"/>
    </w:p>
    <w:p w14:paraId="7AD09836" w14:textId="77777777" w:rsidR="0080000E" w:rsidRDefault="00000000">
      <w:pPr>
        <w:keepNext/>
        <w:rPr>
          <w:rFonts w:hint="eastAsia"/>
        </w:rPr>
      </w:pPr>
      <w:r>
        <w:rPr>
          <w:rFonts w:ascii="Liberation Sans" w:hAnsi="Liberation Sans"/>
          <w:sz w:val="18"/>
        </w:rPr>
        <w:t>CHAPTER 9</w:t>
      </w:r>
    </w:p>
    <w:p w14:paraId="2F6C3D50" w14:textId="77777777" w:rsidR="0080000E" w:rsidRDefault="00000000">
      <w:pPr>
        <w:rPr>
          <w:rFonts w:hint="eastAsia"/>
        </w:rPr>
      </w:pPr>
      <w:r>
        <w:t>Ilya refused the place on the first inspection voyage.</w:t>
      </w:r>
    </w:p>
    <w:p w14:paraId="6678FCE7" w14:textId="77777777" w:rsidR="0080000E" w:rsidRDefault="00000000">
      <w:pPr>
        <w:rPr>
          <w:rFonts w:hint="eastAsia"/>
        </w:rPr>
      </w:pPr>
      <w:r>
        <w:t>“I just came back,” he said. “Ask somebody else.”</w:t>
      </w:r>
    </w:p>
    <w:p w14:paraId="4A8B17C3" w14:textId="77777777" w:rsidR="0080000E" w:rsidRDefault="00000000">
      <w:pPr>
        <w:rPr>
          <w:rFonts w:hint="eastAsia"/>
        </w:rPr>
      </w:pPr>
      <w:r>
        <w:t>They were in the passage outside his kitchen. Mila had finally fallen asleep, and Ana stood inside the door with her arms folded. Sava heard the refusal as something aimed at him before he understood that his brother had been speaking to Merren.</w:t>
      </w:r>
    </w:p>
    <w:p w14:paraId="551B789E" w14:textId="77777777" w:rsidR="0080000E" w:rsidRDefault="00000000">
      <w:pPr>
        <w:rPr>
          <w:rFonts w:hint="eastAsia"/>
        </w:rPr>
      </w:pPr>
      <w:r>
        <w:t>“You know the old feeder route,” the director said.</w:t>
      </w:r>
    </w:p>
    <w:p w14:paraId="19EF2B01" w14:textId="77777777" w:rsidR="0080000E" w:rsidRDefault="00000000">
      <w:pPr>
        <w:rPr>
          <w:rFonts w:hint="eastAsia"/>
        </w:rPr>
      </w:pPr>
      <w:r>
        <w:t>“So does the log.”</w:t>
      </w:r>
    </w:p>
    <w:p w14:paraId="07518488" w14:textId="77777777" w:rsidR="0080000E" w:rsidRDefault="00000000">
      <w:pPr>
        <w:rPr>
          <w:rFonts w:hint="eastAsia"/>
        </w:rPr>
      </w:pPr>
      <w:r>
        <w:t>“The log doesn't tell us where the bridge deck settled after the last movement.”</w:t>
      </w:r>
    </w:p>
    <w:p w14:paraId="5D560D9A" w14:textId="77777777" w:rsidR="0080000E" w:rsidRDefault="00000000">
      <w:pPr>
        <w:rPr>
          <w:rFonts w:hint="eastAsia"/>
        </w:rPr>
      </w:pPr>
      <w:r>
        <w:t>“Then sail slowly.”</w:t>
      </w:r>
    </w:p>
    <w:p w14:paraId="4954AFA0" w14:textId="77777777" w:rsidR="0080000E" w:rsidRDefault="00000000">
      <w:pPr>
        <w:rPr>
          <w:rFonts w:hint="eastAsia"/>
        </w:rPr>
      </w:pPr>
      <w:r>
        <w:t>Merren looked at Ana. It was a brief look, hardly more than an appeal for reason, but Ana stepped into the doorway.</w:t>
      </w:r>
    </w:p>
    <w:p w14:paraId="50E26F6E" w14:textId="77777777" w:rsidR="0080000E" w:rsidRDefault="00000000">
      <w:pPr>
        <w:rPr>
          <w:rFonts w:hint="eastAsia"/>
        </w:rPr>
      </w:pPr>
      <w:r>
        <w:t>“Don't ask me to persuade him.”</w:t>
      </w:r>
    </w:p>
    <w:p w14:paraId="19D9B4CB" w14:textId="77777777" w:rsidR="0080000E" w:rsidRDefault="00000000">
      <w:pPr>
        <w:rPr>
          <w:rFonts w:hint="eastAsia"/>
        </w:rPr>
      </w:pPr>
      <w:r>
        <w:t>The director apologized. Sava had not expected that. She apologized as someone recognizing an offense she had committed before and promised herself she would not repeat. Then she went to find Damas.</w:t>
      </w:r>
    </w:p>
    <w:p w14:paraId="4FF97D74" w14:textId="77777777" w:rsidR="0080000E" w:rsidRDefault="00000000">
      <w:pPr>
        <w:rPr>
          <w:rFonts w:hint="eastAsia"/>
        </w:rPr>
      </w:pPr>
      <w:r>
        <w:t>Ilya leaned against the wall. For a moment he looked much older than the brother Sava remembered, and then simply very tired.</w:t>
      </w:r>
    </w:p>
    <w:p w14:paraId="314E9D57" w14:textId="77777777" w:rsidR="0080000E" w:rsidRDefault="00000000">
      <w:pPr>
        <w:rPr>
          <w:rFonts w:hint="eastAsia"/>
        </w:rPr>
      </w:pPr>
      <w:r>
        <w:t>“I wanted you to see the house when it wasn't failing,” he said.</w:t>
      </w:r>
    </w:p>
    <w:p w14:paraId="2FF6D00C" w14:textId="77777777" w:rsidR="0080000E" w:rsidRDefault="00000000">
      <w:pPr>
        <w:rPr>
          <w:rFonts w:hint="eastAsia"/>
        </w:rPr>
      </w:pPr>
      <w:r>
        <w:t>“I wanted you to be miserable enough to come back.”</w:t>
      </w:r>
    </w:p>
    <w:p w14:paraId="2A98341A" w14:textId="77777777" w:rsidR="0080000E" w:rsidRDefault="00000000">
      <w:pPr>
        <w:rPr>
          <w:rFonts w:hint="eastAsia"/>
        </w:rPr>
      </w:pPr>
      <w:r>
        <w:t>Ana looked at Sava sharply. He wished the words back and then decided against pretending they had not been his.</w:t>
      </w:r>
    </w:p>
    <w:p w14:paraId="2C1397D2" w14:textId="77777777" w:rsidR="0080000E" w:rsidRDefault="00000000">
      <w:pPr>
        <w:rPr>
          <w:rFonts w:hint="eastAsia"/>
        </w:rPr>
      </w:pPr>
      <w:r>
        <w:t>“I'm sorry. That's true, and I'm ashamed of it.”</w:t>
      </w:r>
    </w:p>
    <w:p w14:paraId="06B42CFB" w14:textId="77777777" w:rsidR="0080000E" w:rsidRDefault="00000000">
      <w:pPr>
        <w:rPr>
          <w:rFonts w:hint="eastAsia"/>
        </w:rPr>
      </w:pPr>
      <w:r>
        <w:t>Ilya rubbed his face. “Come inside.”</w:t>
      </w:r>
    </w:p>
    <w:p w14:paraId="492E5CEB" w14:textId="77777777" w:rsidR="0080000E" w:rsidRDefault="00000000">
      <w:pPr>
        <w:rPr>
          <w:rFonts w:hint="eastAsia"/>
        </w:rPr>
      </w:pPr>
      <w:r>
        <w:t xml:space="preserve">They sat at the little table while Ana made tea. This time Sava left the spoon where Mila had put it. His brother told him about the first </w:t>
      </w:r>
      <w:r>
        <w:lastRenderedPageBreak/>
        <w:t>year, when there had been no proper infirmary and everyone had slept in coats. About a warehouse clerk who kept a list of birthdays when the calendar system failed. About meeting Ana while both of them were trying to repair a heater neither knew enough to repair safely.</w:t>
      </w:r>
    </w:p>
    <w:p w14:paraId="12AF8501" w14:textId="77777777" w:rsidR="0080000E" w:rsidRDefault="00000000">
      <w:pPr>
        <w:rPr>
          <w:rFonts w:hint="eastAsia"/>
        </w:rPr>
      </w:pPr>
      <w:r>
        <w:t>“We argued for three weeks,” Ana said. “Then Olwen fixed it in an afternoon.”</w:t>
      </w:r>
    </w:p>
    <w:p w14:paraId="728E44D6" w14:textId="77777777" w:rsidR="0080000E" w:rsidRDefault="00000000">
      <w:pPr>
        <w:rPr>
          <w:rFonts w:hint="eastAsia"/>
        </w:rPr>
      </w:pPr>
      <w:r>
        <w:t>“We were very useful at holding the ladder.”</w:t>
      </w:r>
    </w:p>
    <w:p w14:paraId="56F3BEE6" w14:textId="77777777" w:rsidR="0080000E" w:rsidRDefault="00000000">
      <w:pPr>
        <w:rPr>
          <w:rFonts w:hint="eastAsia"/>
        </w:rPr>
      </w:pPr>
      <w:r>
        <w:t>They smiled at each other, and Sava felt an ugly little pain. Their happiness was evidence of a life that had continued while his own search repeated the same unanswered calls. He understood, with no pleasure, that love could resent good news when good news arrived carrying proof that the missing person had learned to live without it.</w:t>
      </w:r>
    </w:p>
    <w:p w14:paraId="5FEF72D1" w14:textId="77777777" w:rsidR="0080000E" w:rsidRDefault="00000000">
      <w:pPr>
        <w:rPr>
          <w:rFonts w:hint="eastAsia"/>
        </w:rPr>
      </w:pPr>
      <w:r>
        <w:t>“Did you stop thinking about us?” he asked.</w:t>
      </w:r>
    </w:p>
    <w:p w14:paraId="0014A009" w14:textId="77777777" w:rsidR="0080000E" w:rsidRDefault="00000000">
      <w:pPr>
        <w:rPr>
          <w:rFonts w:hint="eastAsia"/>
        </w:rPr>
      </w:pPr>
      <w:r>
        <w:t>Ilya considered the question long enough that Sava almost withdrew it.</w:t>
      </w:r>
    </w:p>
    <w:p w14:paraId="324C2029" w14:textId="77777777" w:rsidR="0080000E" w:rsidRDefault="00000000">
      <w:pPr>
        <w:rPr>
          <w:rFonts w:hint="eastAsia"/>
        </w:rPr>
      </w:pPr>
      <w:r>
        <w:t>“For hours at a time. Then days. Not because I stopped loving you. Because Mila needed feeding, or the pipe burst, or I had a toothache. I couldn't stay at the moment of leaving forever.”</w:t>
      </w:r>
    </w:p>
    <w:p w14:paraId="2D7A82CA" w14:textId="77777777" w:rsidR="0080000E" w:rsidRDefault="00000000">
      <w:pPr>
        <w:rPr>
          <w:rFonts w:hint="eastAsia"/>
        </w:rPr>
      </w:pPr>
      <w:r>
        <w:t>Sava looked at the cat drawing. One corner had come loose.</w:t>
      </w:r>
    </w:p>
    <w:p w14:paraId="4FF841D8" w14:textId="77777777" w:rsidR="0080000E" w:rsidRDefault="00000000">
      <w:pPr>
        <w:rPr>
          <w:rFonts w:hint="eastAsia"/>
        </w:rPr>
      </w:pPr>
      <w:r>
        <w:t>“I think I did.”</w:t>
      </w:r>
    </w:p>
    <w:p w14:paraId="0202D9BC" w14:textId="77777777" w:rsidR="0080000E" w:rsidRDefault="00000000">
      <w:pPr>
        <w:rPr>
          <w:rFonts w:hint="eastAsia"/>
        </w:rPr>
      </w:pPr>
      <w:r>
        <w:t>Outside, workers rolled a trolley toward the receiving hall. The ship was being prepared for a journey into a region its own map refused to show. Their private conversation had the borrowed quiet of a room beside a railway.</w:t>
      </w:r>
    </w:p>
    <w:p w14:paraId="4267A1BE" w14:textId="77777777" w:rsidR="0080000E" w:rsidRDefault="00000000">
      <w:pPr>
        <w:rPr>
          <w:rFonts w:hint="eastAsia"/>
        </w:rPr>
      </w:pPr>
      <w:r>
        <w:t>Ana fetched a box from the bedroom. Inside were letters addressed to Sava, their mother, a cousin who had died before Ilya's disappearance. None had been sent. Some were cheerful lies. Others were accounts of a bad week. One described Mila's birth and ended halfway through a sentence because, Ilya said, the nurse had finally allowed him back inside.</w:t>
      </w:r>
    </w:p>
    <w:p w14:paraId="1CB4C275" w14:textId="77777777" w:rsidR="0080000E" w:rsidRDefault="00000000">
      <w:pPr>
        <w:rPr>
          <w:rFonts w:hint="eastAsia"/>
        </w:rPr>
      </w:pPr>
      <w:r>
        <w:t>Sava touched the pages without lifting them.</w:t>
      </w:r>
    </w:p>
    <w:p w14:paraId="5D94B11C" w14:textId="77777777" w:rsidR="0080000E" w:rsidRDefault="00000000">
      <w:pPr>
        <w:rPr>
          <w:rFonts w:hint="eastAsia"/>
        </w:rPr>
      </w:pPr>
      <w:r>
        <w:t>“May I read them later?”</w:t>
      </w:r>
    </w:p>
    <w:p w14:paraId="2C5B5843" w14:textId="77777777" w:rsidR="0080000E" w:rsidRDefault="00000000">
      <w:pPr>
        <w:rPr>
          <w:rFonts w:hint="eastAsia"/>
        </w:rPr>
      </w:pPr>
      <w:r>
        <w:t>“You can read them now.”</w:t>
      </w:r>
    </w:p>
    <w:p w14:paraId="4755DB0E" w14:textId="77777777" w:rsidR="0080000E" w:rsidRDefault="00000000">
      <w:pPr>
        <w:rPr>
          <w:rFonts w:hint="eastAsia"/>
        </w:rPr>
      </w:pPr>
      <w:r>
        <w:lastRenderedPageBreak/>
        <w:t>“Later. I want you here while I don't read them.”</w:t>
      </w:r>
    </w:p>
    <w:p w14:paraId="43C18453" w14:textId="77777777" w:rsidR="0080000E" w:rsidRDefault="00000000">
      <w:pPr>
        <w:rPr>
          <w:rFonts w:hint="eastAsia"/>
        </w:rPr>
      </w:pPr>
      <w:r>
        <w:t>Ana left the box on the table. She went to check Mila and did not return immediately. The brothers sat together with the letters between them, learning how much silence could contain when it was shared rather than imposed.</w:t>
      </w:r>
    </w:p>
    <w:p w14:paraId="71FE2EA1" w14:textId="77777777" w:rsidR="0080000E" w:rsidRDefault="00000000">
      <w:pPr>
        <w:rPr>
          <w:rFonts w:hint="eastAsia"/>
        </w:rPr>
      </w:pPr>
      <w:r>
        <w:t>The decision about the voyage changed only after Olwen came.</w:t>
      </w:r>
    </w:p>
    <w:p w14:paraId="3F4FC575" w14:textId="77777777" w:rsidR="0080000E" w:rsidRDefault="00000000">
      <w:pPr>
        <w:rPr>
          <w:rFonts w:hint="eastAsia"/>
        </w:rPr>
      </w:pPr>
      <w:r>
        <w:t>She brought a sketch showing the feeder cable and a loading figure. Lena translated while Ilya watched her hands. The ship could reach the blank region, but without a local survey it might cross an unsupported lane. Ilya knew a mechanical bypass that did not appear in the ship's inherited chart. She was asking for one consultation, not his body aboard.</w:t>
      </w:r>
    </w:p>
    <w:p w14:paraId="7256F3CA" w14:textId="77777777" w:rsidR="0080000E" w:rsidRDefault="00000000">
      <w:pPr>
        <w:rPr>
          <w:rFonts w:hint="eastAsia"/>
        </w:rPr>
      </w:pPr>
      <w:r>
        <w:t>Ilya studied the sketch. He took a pencil and drew three marks.</w:t>
      </w:r>
    </w:p>
    <w:p w14:paraId="0CD387DE" w14:textId="77777777" w:rsidR="0080000E" w:rsidRDefault="00000000">
      <w:pPr>
        <w:rPr>
          <w:rFonts w:hint="eastAsia"/>
        </w:rPr>
      </w:pPr>
      <w:r>
        <w:t>Then he drew a fourth and stopped.</w:t>
      </w:r>
    </w:p>
    <w:p w14:paraId="2A101050" w14:textId="77777777" w:rsidR="0080000E" w:rsidRDefault="00000000">
      <w:pPr>
        <w:rPr>
          <w:rFonts w:hint="eastAsia"/>
        </w:rPr>
      </w:pPr>
      <w:r>
        <w:t>“That support wasn't there before.”</w:t>
      </w:r>
    </w:p>
    <w:p w14:paraId="454E9D89" w14:textId="77777777" w:rsidR="0080000E" w:rsidRDefault="00000000">
      <w:pPr>
        <w:rPr>
          <w:rFonts w:hint="eastAsia"/>
        </w:rPr>
      </w:pPr>
      <w:r>
        <w:t>Olwen signed a question.</w:t>
      </w:r>
    </w:p>
    <w:p w14:paraId="73FE6DC1" w14:textId="77777777" w:rsidR="0080000E" w:rsidRDefault="00000000">
      <w:pPr>
        <w:rPr>
          <w:rFonts w:hint="eastAsia"/>
        </w:rPr>
      </w:pPr>
      <w:r>
        <w:t>“The return pulse is being routed through a new member. Who put it in?”</w:t>
      </w:r>
    </w:p>
    <w:p w14:paraId="02C56EEB" w14:textId="77777777" w:rsidR="0080000E" w:rsidRDefault="00000000">
      <w:pPr>
        <w:rPr>
          <w:rFonts w:hint="eastAsia"/>
        </w:rPr>
      </w:pPr>
      <w:r>
        <w:t>Nobody knew. The latest maintenance list named no installation. Merren was called back, then Damas. They compared photographs and discovered a long pale beam visible in the blank region's most recent image. It had grown, or extended, across an open span that had once stopped the ship.</w:t>
      </w:r>
    </w:p>
    <w:p w14:paraId="6B3CCCC4" w14:textId="77777777" w:rsidR="0080000E" w:rsidRDefault="00000000">
      <w:pPr>
        <w:rPr>
          <w:rFonts w:hint="eastAsia"/>
        </w:rPr>
      </w:pPr>
      <w:r>
        <w:t>“Automatic repair?” Esme suggested.</w:t>
      </w:r>
    </w:p>
    <w:p w14:paraId="1688592B" w14:textId="77777777" w:rsidR="0080000E" w:rsidRDefault="00000000">
      <w:pPr>
        <w:rPr>
          <w:rFonts w:hint="eastAsia"/>
        </w:rPr>
      </w:pPr>
      <w:r>
        <w:t>“Possibly,” Ilya said. “But that member is pointing toward our entry contact.”</w:t>
      </w:r>
    </w:p>
    <w:p w14:paraId="07D188A3" w14:textId="77777777" w:rsidR="0080000E" w:rsidRDefault="00000000">
      <w:pPr>
        <w:rPr>
          <w:rFonts w:hint="eastAsia"/>
        </w:rPr>
      </w:pPr>
      <w:r>
        <w:t>They overlaid the bearing on Nell's plan. The beam connected the missing region to a junction beneath Second Shore, then continued toward Bracken Reach.</w:t>
      </w:r>
    </w:p>
    <w:p w14:paraId="0C7389AB" w14:textId="77777777" w:rsidR="0080000E" w:rsidRDefault="00000000">
      <w:pPr>
        <w:rPr>
          <w:rFonts w:hint="eastAsia"/>
        </w:rPr>
      </w:pPr>
      <w:r>
        <w:t>The rescue signal was traveling along a structure that was still being assembled.</w:t>
      </w:r>
    </w:p>
    <w:p w14:paraId="47751E4B" w14:textId="77777777" w:rsidR="0080000E" w:rsidRDefault="00000000">
      <w:pPr>
        <w:rPr>
          <w:rFonts w:hint="eastAsia"/>
        </w:rPr>
      </w:pPr>
      <w:r>
        <w:t>“Could somebody be building a route to us?” Elian asked.</w:t>
      </w:r>
    </w:p>
    <w:p w14:paraId="7317ED6C" w14:textId="77777777" w:rsidR="0080000E" w:rsidRDefault="00000000">
      <w:pPr>
        <w:rPr>
          <w:rFonts w:hint="eastAsia"/>
        </w:rPr>
      </w:pPr>
      <w:r>
        <w:lastRenderedPageBreak/>
        <w:t>Olwen watched Lena's translation, then wrote on the slate herself: OR BUILDING A LOAD PATH. FIND OUT WHICH BEFORE YOU USE IT.</w:t>
      </w:r>
    </w:p>
    <w:p w14:paraId="77FC41B1" w14:textId="77777777" w:rsidR="0080000E" w:rsidRDefault="00000000">
      <w:pPr>
        <w:rPr>
          <w:rFonts w:hint="eastAsia"/>
        </w:rPr>
      </w:pPr>
      <w:r>
        <w:t>Ilya agreed to board for the first hour, as far as the known junction. He would return on the maintenance platform. The condition was entered in the voyage plan, with a named person responsible for making sure it happened. Ana read the entry before he signed.</w:t>
      </w:r>
    </w:p>
    <w:p w14:paraId="23710E13" w14:textId="77777777" w:rsidR="0080000E" w:rsidRDefault="00000000">
      <w:pPr>
        <w:rPr>
          <w:rFonts w:hint="eastAsia"/>
        </w:rPr>
      </w:pPr>
      <w:r>
        <w:t>Mila woke while he was putting on his coat. She stood in the kitchen doorway holding the cardigan Ana had dropped earlier.</w:t>
      </w:r>
    </w:p>
    <w:p w14:paraId="4335C299" w14:textId="77777777" w:rsidR="0080000E" w:rsidRDefault="00000000">
      <w:pPr>
        <w:rPr>
          <w:rFonts w:hint="eastAsia"/>
        </w:rPr>
      </w:pPr>
      <w:r>
        <w:t>“Are you going away again?”</w:t>
      </w:r>
    </w:p>
    <w:p w14:paraId="00773D4E" w14:textId="77777777" w:rsidR="0080000E" w:rsidRDefault="00000000">
      <w:pPr>
        <w:rPr>
          <w:rFonts w:hint="eastAsia"/>
        </w:rPr>
      </w:pPr>
      <w:r>
        <w:t>Ilya crouched, knees creaking. “For a short inspection. Back for breakfast if the route stays safe. If it doesn't, I'll call.”</w:t>
      </w:r>
    </w:p>
    <w:p w14:paraId="79778504" w14:textId="77777777" w:rsidR="0080000E" w:rsidRDefault="00000000">
      <w:pPr>
        <w:rPr>
          <w:rFonts w:hint="eastAsia"/>
        </w:rPr>
      </w:pPr>
      <w:r>
        <w:t>“You said that yesterday.”</w:t>
      </w:r>
    </w:p>
    <w:p w14:paraId="7936E6AF" w14:textId="77777777" w:rsidR="0080000E" w:rsidRDefault="00000000">
      <w:pPr>
        <w:rPr>
          <w:rFonts w:hint="eastAsia"/>
        </w:rPr>
      </w:pPr>
      <w:r>
        <w:t>“Yes.”</w:t>
      </w:r>
    </w:p>
    <w:p w14:paraId="4A3CB319" w14:textId="77777777" w:rsidR="0080000E" w:rsidRDefault="00000000">
      <w:pPr>
        <w:rPr>
          <w:rFonts w:hint="eastAsia"/>
        </w:rPr>
      </w:pPr>
      <w:r>
        <w:t>He did not improve the promise. He kissed her, then waited while she straightened his collar with both small hands.</w:t>
      </w:r>
    </w:p>
    <w:p w14:paraId="15AF92BD" w14:textId="77777777" w:rsidR="0080000E" w:rsidRDefault="00000000">
      <w:pPr>
        <w:rPr>
          <w:rFonts w:hint="eastAsia"/>
        </w:rPr>
      </w:pPr>
      <w:r>
        <w:t>Sava walked with him to the ship. At the bridge, the chart still blinked its blue invitation to Earth Return. Beside it, the new pale beam appeared as an unexplained line, entering a part of the map where no route should exist.</w:t>
      </w:r>
    </w:p>
    <w:p w14:paraId="0B9D092C" w14:textId="77777777" w:rsidR="0080000E" w:rsidRDefault="00000000">
      <w:pPr>
        <w:rPr>
          <w:rFonts w:hint="eastAsia"/>
        </w:rPr>
      </w:pPr>
      <w:r>
        <w:t>For the first time, Sava wondered whether the map was hiding a way out or keeping something from finding a way in.</w:t>
      </w:r>
    </w:p>
    <w:p w14:paraId="22758C6B" w14:textId="77777777" w:rsidR="0080000E" w:rsidRDefault="00000000">
      <w:pPr>
        <w:pStyle w:val="Heading1"/>
        <w:pageBreakBefore/>
      </w:pPr>
      <w:bookmarkStart w:id="9" w:name="chapter10"/>
      <w:r>
        <w:lastRenderedPageBreak/>
        <w:t>Earth Return</w:t>
      </w:r>
      <w:bookmarkEnd w:id="9"/>
    </w:p>
    <w:p w14:paraId="12989787" w14:textId="77777777" w:rsidR="0080000E" w:rsidRDefault="00000000">
      <w:pPr>
        <w:keepNext/>
        <w:rPr>
          <w:rFonts w:hint="eastAsia"/>
        </w:rPr>
      </w:pPr>
      <w:r>
        <w:rPr>
          <w:rFonts w:ascii="Liberation Sans" w:hAnsi="Liberation Sans"/>
          <w:sz w:val="18"/>
        </w:rPr>
        <w:t>CHAPTER 10</w:t>
      </w:r>
    </w:p>
    <w:p w14:paraId="02F9C16E" w14:textId="77777777" w:rsidR="0080000E" w:rsidRDefault="00000000">
      <w:pPr>
        <w:rPr>
          <w:rFonts w:hint="eastAsia"/>
        </w:rPr>
      </w:pPr>
      <w:r>
        <w:t>The ship's name was Mercy of Morning. Someone had painted it on the bridge bulkhead in careful letters, then added a small sun whose rays had been drawn by a child with an uncertain ruler.</w:t>
      </w:r>
    </w:p>
    <w:p w14:paraId="427E52F5" w14:textId="77777777" w:rsidR="0080000E" w:rsidRDefault="00000000">
      <w:pPr>
        <w:rPr>
          <w:rFonts w:hint="eastAsia"/>
        </w:rPr>
      </w:pPr>
      <w:r>
        <w:t>“Was that her original name?” Nell asked.</w:t>
      </w:r>
    </w:p>
    <w:p w14:paraId="03414B1D" w14:textId="77777777" w:rsidR="0080000E" w:rsidRDefault="00000000">
      <w:pPr>
        <w:rPr>
          <w:rFonts w:hint="eastAsia"/>
        </w:rPr>
      </w:pPr>
      <w:r>
        <w:t>Damas adjusted a throttle lever. “Her original name was Medical Transfer Seven. We thought she deserved something somebody could say with affection.”</w:t>
      </w:r>
    </w:p>
    <w:p w14:paraId="7AEB544C" w14:textId="77777777" w:rsidR="0080000E" w:rsidRDefault="00000000">
      <w:pPr>
        <w:rPr>
          <w:rFonts w:hint="eastAsia"/>
        </w:rPr>
      </w:pPr>
      <w:r>
        <w:t>They undocked at the beginning of the local night cycle. Beyond the glass, the service gulf filled with suspended lights. The ship moved quietly enough for Elian to hear a trolley rattling in the deck below. Seventeen people still lived aboard, and the voyage had been discussed with them before the council authorized it. Two chose to remain at Second Shore. Their empty cabins had been secured, their possessions left untouched.</w:t>
      </w:r>
    </w:p>
    <w:p w14:paraId="310DF3BB" w14:textId="77777777" w:rsidR="0080000E" w:rsidRDefault="00000000">
      <w:pPr>
        <w:rPr>
          <w:rFonts w:hint="eastAsia"/>
        </w:rPr>
      </w:pPr>
      <w:r>
        <w:t>Renn inspected the return platform with Ilya. Nell and Tessa checked distances through independent windows. Esme watched the lane's energy demand. Lena sat beside Damas with a paper copy of the old route spread across her knees.</w:t>
      </w:r>
    </w:p>
    <w:p w14:paraId="7F4C0ABF" w14:textId="77777777" w:rsidR="0080000E" w:rsidRDefault="00000000">
      <w:pPr>
        <w:rPr>
          <w:rFonts w:hint="eastAsia"/>
        </w:rPr>
      </w:pPr>
      <w:r>
        <w:t>Merren remained ashore. Elian had asked her to come, then understood that taking the director, pump engineer, and archive keeper away at once would make the house dangerously dependent on the ship returning.</w:t>
      </w:r>
    </w:p>
    <w:p w14:paraId="23453BF9" w14:textId="77777777" w:rsidR="0080000E" w:rsidRDefault="00000000">
      <w:pPr>
        <w:rPr>
          <w:rFonts w:hint="eastAsia"/>
        </w:rPr>
      </w:pPr>
      <w:r>
        <w:t>At the first junction, Ilya pointed to a dark block ahead. “Keep it to port. The chart will tell you starboard.”</w:t>
      </w:r>
    </w:p>
    <w:p w14:paraId="321A793A" w14:textId="77777777" w:rsidR="0080000E" w:rsidRDefault="00000000">
      <w:pPr>
        <w:rPr>
          <w:rFonts w:hint="eastAsia"/>
        </w:rPr>
      </w:pPr>
      <w:r>
        <w:t>“I know,” Damas said.</w:t>
      </w:r>
    </w:p>
    <w:p w14:paraId="3CA981A2" w14:textId="77777777" w:rsidR="0080000E" w:rsidRDefault="00000000">
      <w:pPr>
        <w:rPr>
          <w:rFonts w:hint="eastAsia"/>
        </w:rPr>
      </w:pPr>
      <w:r>
        <w:t>“It tells you very persuasively.”</w:t>
      </w:r>
    </w:p>
    <w:p w14:paraId="4DDEFC57" w14:textId="77777777" w:rsidR="0080000E" w:rsidRDefault="00000000">
      <w:pPr>
        <w:rPr>
          <w:rFonts w:hint="eastAsia"/>
        </w:rPr>
      </w:pPr>
      <w:r>
        <w:t>As if hearing the criticism, the console chimed. A blue line swept across the display, corrected their course, and placed Earth Return directly ahead.</w:t>
      </w:r>
    </w:p>
    <w:p w14:paraId="7E83834C" w14:textId="77777777" w:rsidR="0080000E" w:rsidRDefault="00000000">
      <w:pPr>
        <w:rPr>
          <w:rFonts w:hint="eastAsia"/>
        </w:rPr>
      </w:pPr>
      <w:r>
        <w:t>The ship's bow began to turn.</w:t>
      </w:r>
    </w:p>
    <w:p w14:paraId="1650F7D1" w14:textId="77777777" w:rsidR="0080000E" w:rsidRDefault="00000000">
      <w:pPr>
        <w:rPr>
          <w:rFonts w:hint="eastAsia"/>
        </w:rPr>
      </w:pPr>
      <w:r>
        <w:lastRenderedPageBreak/>
        <w:t>Damas disconnected automatic guidance. The movement stopped with a shudder that passed through the floor and into Elian's knees. Esme called out the drive reading. It was dropping.</w:t>
      </w:r>
    </w:p>
    <w:p w14:paraId="3B3FD47C" w14:textId="77777777" w:rsidR="0080000E" w:rsidRDefault="00000000">
      <w:pPr>
        <w:rPr>
          <w:rFonts w:hint="eastAsia"/>
        </w:rPr>
      </w:pPr>
      <w:r>
        <w:t>“Manual lane control,” Damas said. “Keep the physical junction in sight.”</w:t>
      </w:r>
    </w:p>
    <w:p w14:paraId="1AC75E6F" w14:textId="77777777" w:rsidR="0080000E" w:rsidRDefault="00000000">
      <w:pPr>
        <w:rPr>
          <w:rFonts w:hint="eastAsia"/>
        </w:rPr>
      </w:pPr>
      <w:r>
        <w:t>Outside, the dark block resolved into a massive switching tower. Four service lanes entered it. Only three left. The fourth disappeared into a vertical opening whose edge had been painted white, then partly scraped clean.</w:t>
      </w:r>
    </w:p>
    <w:p w14:paraId="6D7E8371" w14:textId="77777777" w:rsidR="0080000E" w:rsidRDefault="00000000">
      <w:pPr>
        <w:rPr>
          <w:rFonts w:hint="eastAsia"/>
        </w:rPr>
      </w:pPr>
      <w:r>
        <w:t>A sign above the opening repeated the words on the console.</w:t>
      </w:r>
    </w:p>
    <w:p w14:paraId="29856BF4" w14:textId="77777777" w:rsidR="0080000E" w:rsidRDefault="00000000">
      <w:pPr>
        <w:rPr>
          <w:rFonts w:hint="eastAsia"/>
        </w:rPr>
      </w:pPr>
      <w:r>
        <w:t>EARTH RETURN.</w:t>
      </w:r>
    </w:p>
    <w:p w14:paraId="7E8B4AAD" w14:textId="77777777" w:rsidR="0080000E" w:rsidRDefault="00000000">
      <w:pPr>
        <w:rPr>
          <w:rFonts w:hint="eastAsia"/>
        </w:rPr>
      </w:pPr>
      <w:r>
        <w:t>“We're not going in,” Damas said before anyone asked.</w:t>
      </w:r>
    </w:p>
    <w:p w14:paraId="40BCC349" w14:textId="77777777" w:rsidR="0080000E" w:rsidRDefault="00000000">
      <w:pPr>
        <w:rPr>
          <w:rFonts w:hint="eastAsia"/>
        </w:rPr>
      </w:pPr>
      <w:r>
        <w:t>He held position at the safe marker while Renn and Ilya checked the maintenance platform. Esme trained a camera into the opening. The first image showed a beautiful blue curve against darkness. Clouds crossed it. Sunlight glimmered along what looked like an ocean.</w:t>
      </w:r>
    </w:p>
    <w:p w14:paraId="249CABDA" w14:textId="77777777" w:rsidR="0080000E" w:rsidRDefault="00000000">
      <w:pPr>
        <w:rPr>
          <w:rFonts w:hint="eastAsia"/>
        </w:rPr>
      </w:pPr>
      <w:r>
        <w:t>Nell caught her breath.</w:t>
      </w:r>
    </w:p>
    <w:p w14:paraId="297985FD" w14:textId="77777777" w:rsidR="0080000E" w:rsidRDefault="00000000">
      <w:pPr>
        <w:rPr>
          <w:rFonts w:hint="eastAsia"/>
        </w:rPr>
      </w:pPr>
      <w:r>
        <w:t>“It could be an optical relay,” Esme said. “Don't trust the apparent distance.”</w:t>
      </w:r>
    </w:p>
    <w:p w14:paraId="361612CD" w14:textId="77777777" w:rsidR="0080000E" w:rsidRDefault="00000000">
      <w:pPr>
        <w:rPr>
          <w:rFonts w:hint="eastAsia"/>
        </w:rPr>
      </w:pPr>
      <w:r>
        <w:t>They moved the camera a measured half meter sideways. The planet shifted too far, too quickly. Its luminous edge remained attached to the opening's frame.</w:t>
      </w:r>
    </w:p>
    <w:p w14:paraId="07DC1ECA" w14:textId="77777777" w:rsidR="0080000E" w:rsidRDefault="00000000">
      <w:pPr>
        <w:rPr>
          <w:rFonts w:hint="eastAsia"/>
        </w:rPr>
      </w:pPr>
      <w:r>
        <w:t>Tessa used a shielded lamp at an oblique angle. A glass panel appeared across the beautiful view. Beyond the panel, an empty chamber held two enormous receiving cradles.</w:t>
      </w:r>
    </w:p>
    <w:p w14:paraId="2295D678" w14:textId="77777777" w:rsidR="0080000E" w:rsidRDefault="00000000">
      <w:pPr>
        <w:rPr>
          <w:rFonts w:hint="eastAsia"/>
        </w:rPr>
      </w:pPr>
      <w:r>
        <w:t>One cradle had been scorched.</w:t>
      </w:r>
    </w:p>
    <w:p w14:paraId="69517E13" w14:textId="77777777" w:rsidR="0080000E" w:rsidRDefault="00000000">
      <w:pPr>
        <w:rPr>
          <w:rFonts w:hint="eastAsia"/>
        </w:rPr>
      </w:pPr>
      <w:r>
        <w:t>“A picture of home,” Lena said.</w:t>
      </w:r>
    </w:p>
    <w:p w14:paraId="765E9FDA" w14:textId="77777777" w:rsidR="0080000E" w:rsidRDefault="00000000">
      <w:pPr>
        <w:rPr>
          <w:rFonts w:hint="eastAsia"/>
        </w:rPr>
      </w:pPr>
      <w:r>
        <w:t>Damas nodded. “And a docking throat. My predecessor thought the picture was a window.”</w:t>
      </w:r>
    </w:p>
    <w:p w14:paraId="27275F30" w14:textId="77777777" w:rsidR="0080000E" w:rsidRDefault="00000000">
      <w:pPr>
        <w:rPr>
          <w:rFonts w:hint="eastAsia"/>
        </w:rPr>
      </w:pPr>
      <w:r>
        <w:t>Elian asked what had happened to the three missing passengers. The captain's hands tightened around the wheel.</w:t>
      </w:r>
    </w:p>
    <w:p w14:paraId="2C7B8AFB" w14:textId="77777777" w:rsidR="0080000E" w:rsidRDefault="00000000">
      <w:pPr>
        <w:rPr>
          <w:rFonts w:hint="eastAsia"/>
        </w:rPr>
      </w:pPr>
      <w:r>
        <w:t xml:space="preserve">“Two entered a transfer compartment when the display said it was ready. We recovered the compartment empty. The third was a crew </w:t>
      </w:r>
      <w:r>
        <w:lastRenderedPageBreak/>
        <w:t>member who went to look. We found his harness caught behind a closing gate.”</w:t>
      </w:r>
    </w:p>
    <w:p w14:paraId="1A8F9128" w14:textId="77777777" w:rsidR="0080000E" w:rsidRDefault="00000000">
      <w:pPr>
        <w:rPr>
          <w:rFonts w:hint="eastAsia"/>
        </w:rPr>
      </w:pPr>
      <w:r>
        <w:t>“Alive?”</w:t>
      </w:r>
    </w:p>
    <w:p w14:paraId="10C07A6F" w14:textId="77777777" w:rsidR="0080000E" w:rsidRDefault="00000000">
      <w:pPr>
        <w:rPr>
          <w:rFonts w:hint="eastAsia"/>
        </w:rPr>
      </w:pPr>
      <w:r>
        <w:t>“No.”</w:t>
      </w:r>
    </w:p>
    <w:p w14:paraId="4325B211" w14:textId="77777777" w:rsidR="0080000E" w:rsidRDefault="00000000">
      <w:pPr>
        <w:rPr>
          <w:rFonts w:hint="eastAsia"/>
        </w:rPr>
      </w:pPr>
      <w:r>
        <w:t>He kept looking forward. Nell wanted to say something kind and could find nothing that would not ask him to carry her reaction as well as his own.</w:t>
      </w:r>
    </w:p>
    <w:p w14:paraId="182D036E" w14:textId="77777777" w:rsidR="0080000E" w:rsidRDefault="00000000">
      <w:pPr>
        <w:rPr>
          <w:rFonts w:hint="eastAsia"/>
        </w:rPr>
      </w:pPr>
      <w:r>
        <w:t>Esme captured the console's diagnostic page. Under the public destination label lay a longer identifier: ERT—ENVIRONMENTAL REFERENCE TERMINAL.</w:t>
      </w:r>
    </w:p>
    <w:p w14:paraId="11E950DB" w14:textId="77777777" w:rsidR="0080000E" w:rsidRDefault="00000000">
      <w:pPr>
        <w:rPr>
          <w:rFonts w:hint="eastAsia"/>
        </w:rPr>
      </w:pPr>
      <w:r>
        <w:t>“Earth Return is an expansion somebody gave an abbreviation,” she said.</w:t>
      </w:r>
    </w:p>
    <w:p w14:paraId="3ECF9662" w14:textId="77777777" w:rsidR="0080000E" w:rsidRDefault="00000000">
      <w:pPr>
        <w:rPr>
          <w:rFonts w:hint="eastAsia"/>
        </w:rPr>
      </w:pPr>
      <w:r>
        <w:t>Lena took the printed manual from beneath her chart. Its earliest page used the same three letters without defining them. Later annotations had supplied the words everyone wanted to read.</w:t>
      </w:r>
    </w:p>
    <w:p w14:paraId="3CC9099D" w14:textId="77777777" w:rsidR="0080000E" w:rsidRDefault="00000000">
      <w:pPr>
        <w:rPr>
          <w:rFonts w:hint="eastAsia"/>
        </w:rPr>
      </w:pPr>
      <w:r>
        <w:t>No single liar was necessary. A misunderstood label, repeated through years of longing, had become a promised planet.</w:t>
      </w:r>
    </w:p>
    <w:p w14:paraId="0782A7FA" w14:textId="77777777" w:rsidR="0080000E" w:rsidRDefault="00000000">
      <w:pPr>
        <w:rPr>
          <w:rFonts w:hint="eastAsia"/>
        </w:rPr>
      </w:pPr>
      <w:r>
        <w:t>Damas took a small photograph from the bridge drawer. It showed a young woman sitting on the vessel's old receiving step with a bowl in her lap. Her hair was cropped close, and her grin looked deliberately insolent.</w:t>
      </w:r>
    </w:p>
    <w:p w14:paraId="3A72D06D" w14:textId="77777777" w:rsidR="0080000E" w:rsidRDefault="00000000">
      <w:pPr>
        <w:rPr>
          <w:rFonts w:hint="eastAsia"/>
        </w:rPr>
      </w:pPr>
      <w:r>
        <w:t>“My predecessor's daughter,” he said. “One of the two who entered the compartment.”</w:t>
      </w:r>
    </w:p>
    <w:p w14:paraId="61B2BEB0" w14:textId="77777777" w:rsidR="0080000E" w:rsidRDefault="00000000">
      <w:pPr>
        <w:rPr>
          <w:rFonts w:hint="eastAsia"/>
        </w:rPr>
      </w:pPr>
      <w:r>
        <w:t>Elian waited.</w:t>
      </w:r>
    </w:p>
    <w:p w14:paraId="214A3EA8" w14:textId="77777777" w:rsidR="0080000E" w:rsidRDefault="00000000">
      <w:pPr>
        <w:rPr>
          <w:rFonts w:hint="eastAsia"/>
        </w:rPr>
      </w:pPr>
      <w:r>
        <w:t>“I keep telling the story as though he was a foolish captain who believed a label. He had a daughter who wanted to see the place he'd described every night. He checked what he knew to check. He trusted what the system called verified.”</w:t>
      </w:r>
    </w:p>
    <w:p w14:paraId="385268E8" w14:textId="77777777" w:rsidR="0080000E" w:rsidRDefault="00000000">
      <w:pPr>
        <w:rPr>
          <w:rFonts w:hint="eastAsia"/>
        </w:rPr>
      </w:pPr>
      <w:r>
        <w:t>“Were you aboard?”</w:t>
      </w:r>
    </w:p>
    <w:p w14:paraId="4C8F56C2" w14:textId="77777777" w:rsidR="0080000E" w:rsidRDefault="00000000">
      <w:pPr>
        <w:rPr>
          <w:rFonts w:hint="eastAsia"/>
        </w:rPr>
      </w:pPr>
      <w:r>
        <w:t>“At the other station. I argued against the voyage, but only because the lower drive was unreliable. I didn't question the destination. Later I made myself the person who had known better.”</w:t>
      </w:r>
    </w:p>
    <w:p w14:paraId="32003F72" w14:textId="77777777" w:rsidR="0080000E" w:rsidRDefault="00000000">
      <w:pPr>
        <w:rPr>
          <w:rFonts w:hint="eastAsia"/>
        </w:rPr>
      </w:pPr>
      <w:r>
        <w:t>He put the photograph back without looking at it again.</w:t>
      </w:r>
    </w:p>
    <w:p w14:paraId="4E8ED2A1" w14:textId="77777777" w:rsidR="0080000E" w:rsidRDefault="00000000">
      <w:pPr>
        <w:rPr>
          <w:rFonts w:hint="eastAsia"/>
        </w:rPr>
      </w:pPr>
      <w:r>
        <w:lastRenderedPageBreak/>
        <w:t>“That's a pleasant lie to live with. It makes the loss somebody else's poor judgment.”</w:t>
      </w:r>
    </w:p>
    <w:p w14:paraId="583338A3" w14:textId="77777777" w:rsidR="0080000E" w:rsidRDefault="00000000">
      <w:pPr>
        <w:rPr>
          <w:rFonts w:hint="eastAsia"/>
        </w:rPr>
      </w:pPr>
      <w:r>
        <w:t>Elian thought of the explanations she had preferred after earlier disasters, the neat boundaries between warning and failure that grief drew backward over complicated decisions.</w:t>
      </w:r>
    </w:p>
    <w:p w14:paraId="4010B05D" w14:textId="77777777" w:rsidR="0080000E" w:rsidRDefault="00000000">
      <w:pPr>
        <w:rPr>
          <w:rFonts w:hint="eastAsia"/>
        </w:rPr>
      </w:pPr>
      <w:r>
        <w:t>“Will you tell the record that?” she asked.</w:t>
      </w:r>
    </w:p>
    <w:p w14:paraId="5B4AAFE2" w14:textId="77777777" w:rsidR="0080000E" w:rsidRDefault="00000000">
      <w:pPr>
        <w:rPr>
          <w:rFonts w:hint="eastAsia"/>
        </w:rPr>
      </w:pPr>
      <w:r>
        <w:t>“Yes. When the present voyage is finished.”</w:t>
      </w:r>
    </w:p>
    <w:p w14:paraId="5B4A519C" w14:textId="77777777" w:rsidR="0080000E" w:rsidRDefault="00000000">
      <w:pPr>
        <w:rPr>
          <w:rFonts w:hint="eastAsia"/>
        </w:rPr>
      </w:pPr>
      <w:r>
        <w:t>“I'll remind you.”</w:t>
      </w:r>
    </w:p>
    <w:p w14:paraId="4D29A5B6" w14:textId="77777777" w:rsidR="0080000E" w:rsidRDefault="00000000">
      <w:pPr>
        <w:rPr>
          <w:rFonts w:hint="eastAsia"/>
        </w:rPr>
      </w:pPr>
      <w:r>
        <w:t>“Please do.”</w:t>
      </w:r>
    </w:p>
    <w:p w14:paraId="51C7215D" w14:textId="77777777" w:rsidR="0080000E" w:rsidRDefault="00000000">
      <w:pPr>
        <w:rPr>
          <w:rFonts w:hint="eastAsia"/>
        </w:rPr>
      </w:pPr>
      <w:r>
        <w:t>He closed the drawer. Beyond the glass, the false planet still shone beautifully. Its beauty had helped the label become convincing. Elian would remember that too: deception did not always arrive ugly, and error did not always wear the face of someone easy to despise. Sometimes it waited in a picture that promised a tired father he could take his daughter home.</w:t>
      </w:r>
    </w:p>
    <w:p w14:paraId="5F57DC5A" w14:textId="77777777" w:rsidR="0080000E" w:rsidRDefault="00000000">
      <w:pPr>
        <w:rPr>
          <w:rFonts w:hint="eastAsia"/>
        </w:rPr>
      </w:pPr>
      <w:r>
        <w:t>They stayed long enough to mark the throat as unsafe in both the digital and paper charts. Damas recorded the missing passengers' names beside it. Elian insisted they retain the old label in the history, so nobody could later pretend the loss had occurred somewhere else.</w:t>
      </w:r>
    </w:p>
    <w:p w14:paraId="48AD544B" w14:textId="77777777" w:rsidR="0080000E" w:rsidRDefault="00000000">
      <w:pPr>
        <w:rPr>
          <w:rFonts w:hint="eastAsia"/>
        </w:rPr>
      </w:pPr>
      <w:r>
        <w:t>Before leaving, Nell noticed a small maintenance panel below the false view. Its mechanical counter had advanced while they watched. The compartment was still doing something.</w:t>
      </w:r>
    </w:p>
    <w:p w14:paraId="3C8794CB" w14:textId="77777777" w:rsidR="0080000E" w:rsidRDefault="00000000">
      <w:pPr>
        <w:rPr>
          <w:rFonts w:hint="eastAsia"/>
        </w:rPr>
      </w:pPr>
      <w:r>
        <w:t>Esme connected a passive recorder. A stream of measurements appeared: air composition, illumination, field stability, living load. Beside the last term, a number changed from 612 to 629.</w:t>
      </w:r>
    </w:p>
    <w:p w14:paraId="3863F787" w14:textId="77777777" w:rsidR="0080000E" w:rsidRDefault="00000000">
      <w:pPr>
        <w:rPr>
          <w:rFonts w:hint="eastAsia"/>
        </w:rPr>
      </w:pPr>
      <w:r>
        <w:t>The house, plus the seventeen residents aboard the ship.</w:t>
      </w:r>
    </w:p>
    <w:p w14:paraId="6E1BD054" w14:textId="77777777" w:rsidR="0080000E" w:rsidRDefault="00000000">
      <w:pPr>
        <w:rPr>
          <w:rFonts w:hint="eastAsia"/>
        </w:rPr>
      </w:pPr>
      <w:r>
        <w:t>“It isn't counting bodies here,” she said. “It's tracking registered demand in the connected system.”</w:t>
      </w:r>
    </w:p>
    <w:p w14:paraId="3C1421FF" w14:textId="77777777" w:rsidR="0080000E" w:rsidRDefault="00000000">
      <w:pPr>
        <w:rPr>
          <w:rFonts w:hint="eastAsia"/>
        </w:rPr>
      </w:pPr>
      <w:r>
        <w:t>Then a second number appeared beneath it.</w:t>
      </w:r>
    </w:p>
    <w:p w14:paraId="6B691AA9" w14:textId="77777777" w:rsidR="0080000E" w:rsidRDefault="00000000">
      <w:pPr>
        <w:rPr>
          <w:rFonts w:hint="eastAsia"/>
        </w:rPr>
      </w:pPr>
      <w:r>
        <w:t>184.</w:t>
      </w:r>
    </w:p>
    <w:p w14:paraId="3A30BC3B" w14:textId="77777777" w:rsidR="0080000E" w:rsidRDefault="00000000">
      <w:pPr>
        <w:rPr>
          <w:rFonts w:hint="eastAsia"/>
        </w:rPr>
      </w:pPr>
      <w:r>
        <w:t>The missing region had its own line. The medical request was real enough for the terminal to include it in a load calculation. A red band linked both numbers to a common limit.</w:t>
      </w:r>
    </w:p>
    <w:p w14:paraId="7AB20091" w14:textId="77777777" w:rsidR="0080000E" w:rsidRDefault="00000000">
      <w:pPr>
        <w:rPr>
          <w:rFonts w:hint="eastAsia"/>
        </w:rPr>
      </w:pPr>
      <w:r>
        <w:lastRenderedPageBreak/>
        <w:t>Tessa photographed the whole screen, including the units they did not understand. Olwen would need those. They resisted the temptation to simplify before the engineer saw the evidence.</w:t>
      </w:r>
    </w:p>
    <w:p w14:paraId="19CCB26A" w14:textId="77777777" w:rsidR="0080000E" w:rsidRDefault="00000000">
      <w:pPr>
        <w:rPr>
          <w:rFonts w:hint="eastAsia"/>
        </w:rPr>
      </w:pPr>
      <w:r>
        <w:t>At the known junction, Ilya's hour was over. Damas held position while he and the designated escort transferred to the maintenance platform. Sava went with him. The brothers touched hands through the gate before it closed, neither pretending the gesture could guarantee the next meeting.</w:t>
      </w:r>
    </w:p>
    <w:p w14:paraId="5CE54A2C" w14:textId="77777777" w:rsidR="0080000E" w:rsidRDefault="00000000">
      <w:pPr>
        <w:rPr>
          <w:rFonts w:hint="eastAsia"/>
        </w:rPr>
      </w:pPr>
      <w:r>
        <w:t>The platform returned toward Second Shore. Mercy of Morning turned into the blank region.</w:t>
      </w:r>
    </w:p>
    <w:p w14:paraId="635B66A1" w14:textId="77777777" w:rsidR="0080000E" w:rsidRDefault="00000000">
      <w:pPr>
        <w:rPr>
          <w:rFonts w:hint="eastAsia"/>
        </w:rPr>
      </w:pPr>
      <w:r>
        <w:t>Behind them, the blue planet continued shining above the empty cradles. Ahead, the new pale beam curved through the darkness, its surface dotted with moving shapes.</w:t>
      </w:r>
    </w:p>
    <w:p w14:paraId="447D16DD" w14:textId="77777777" w:rsidR="0080000E" w:rsidRDefault="00000000">
      <w:pPr>
        <w:rPr>
          <w:rFonts w:hint="eastAsia"/>
        </w:rPr>
      </w:pPr>
      <w:r>
        <w:t>Elian raised the binoculars.</w:t>
      </w:r>
    </w:p>
    <w:p w14:paraId="0DE2F71A" w14:textId="77777777" w:rsidR="0080000E" w:rsidRDefault="00000000">
      <w:pPr>
        <w:rPr>
          <w:rFonts w:hint="eastAsia"/>
        </w:rPr>
      </w:pPr>
      <w:r>
        <w:t>The shapes had legs.</w:t>
      </w:r>
    </w:p>
    <w:p w14:paraId="572E599D" w14:textId="77777777" w:rsidR="0080000E" w:rsidRDefault="00000000">
      <w:pPr>
        <w:rPr>
          <w:rFonts w:hint="eastAsia"/>
        </w:rPr>
      </w:pPr>
      <w:r>
        <w:t>Along the beam, machines were walking toward the house.</w:t>
      </w:r>
    </w:p>
    <w:p w14:paraId="2830CC94" w14:textId="77777777" w:rsidR="0080000E" w:rsidRDefault="00000000">
      <w:pPr>
        <w:pStyle w:val="Heading1"/>
        <w:pageBreakBefore/>
      </w:pPr>
      <w:bookmarkStart w:id="10" w:name="chapter11"/>
      <w:r>
        <w:lastRenderedPageBreak/>
        <w:t>The Garden in the Air Duct</w:t>
      </w:r>
      <w:bookmarkEnd w:id="10"/>
    </w:p>
    <w:p w14:paraId="73251CDC" w14:textId="77777777" w:rsidR="0080000E" w:rsidRDefault="00000000">
      <w:pPr>
        <w:keepNext/>
        <w:rPr>
          <w:rFonts w:hint="eastAsia"/>
        </w:rPr>
      </w:pPr>
      <w:r>
        <w:rPr>
          <w:rFonts w:ascii="Liberation Sans" w:hAnsi="Liberation Sans"/>
          <w:sz w:val="18"/>
        </w:rPr>
        <w:t>CHAPTER 11</w:t>
      </w:r>
    </w:p>
    <w:p w14:paraId="71D10E9E" w14:textId="77777777" w:rsidR="0080000E" w:rsidRDefault="00000000">
      <w:pPr>
        <w:rPr>
          <w:rFonts w:hint="eastAsia"/>
        </w:rPr>
      </w:pPr>
      <w:r>
        <w:t>The machines walked on six articulated feet, stopping at regular intervals to press their bellies against the beam. A dull flash followed each contact. Behind them, the pale surface acquired a new rib.</w:t>
      </w:r>
    </w:p>
    <w:p w14:paraId="7C2AB669" w14:textId="77777777" w:rsidR="0080000E" w:rsidRDefault="00000000">
      <w:pPr>
        <w:rPr>
          <w:rFonts w:hint="eastAsia"/>
        </w:rPr>
      </w:pPr>
      <w:r>
        <w:t>“Construction,” Nell said.</w:t>
      </w:r>
    </w:p>
    <w:p w14:paraId="0DA4D375" w14:textId="77777777" w:rsidR="0080000E" w:rsidRDefault="00000000">
      <w:pPr>
        <w:rPr>
          <w:rFonts w:hint="eastAsia"/>
        </w:rPr>
      </w:pPr>
      <w:r>
        <w:t>“Or repair,” Tessa answered.</w:t>
      </w:r>
    </w:p>
    <w:p w14:paraId="0750E5FB" w14:textId="77777777" w:rsidR="0080000E" w:rsidRDefault="00000000">
      <w:pPr>
        <w:rPr>
          <w:rFonts w:hint="eastAsia"/>
        </w:rPr>
      </w:pPr>
      <w:r>
        <w:t>They kept the ship outside the machines' working envelope. Damas dimmed the forward lamps, not to hide but to reduce glare on the manual markers. One machine turned its body toward them. Its front carried a simple black lens surrounded by scratches. It watched for several seconds, then returned to its seam.</w:t>
      </w:r>
    </w:p>
    <w:p w14:paraId="459383AF" w14:textId="77777777" w:rsidR="0080000E" w:rsidRDefault="00000000">
      <w:pPr>
        <w:rPr>
          <w:rFonts w:hint="eastAsia"/>
        </w:rPr>
      </w:pPr>
      <w:r>
        <w:t>Nothing pursued them.</w:t>
      </w:r>
    </w:p>
    <w:p w14:paraId="472F9E93" w14:textId="77777777" w:rsidR="0080000E" w:rsidRDefault="00000000">
      <w:pPr>
        <w:rPr>
          <w:rFonts w:hint="eastAsia"/>
        </w:rPr>
      </w:pPr>
      <w:r>
        <w:t>“That is reassuring,” Lena said.</w:t>
      </w:r>
    </w:p>
    <w:p w14:paraId="08E34A9E" w14:textId="77777777" w:rsidR="0080000E" w:rsidRDefault="00000000">
      <w:pPr>
        <w:rPr>
          <w:rFonts w:hint="eastAsia"/>
        </w:rPr>
      </w:pPr>
      <w:r>
        <w:t>Esme was less pleased. The machines were drawing current from the same feeder that supplied Second Shore's pump. She could not yet establish which load had priority. The terminal's red band might describe a limit, a warning threshold, or an old estimate nobody had updated.</w:t>
      </w:r>
    </w:p>
    <w:p w14:paraId="12B24161" w14:textId="77777777" w:rsidR="0080000E" w:rsidRDefault="00000000">
      <w:pPr>
        <w:rPr>
          <w:rFonts w:hint="eastAsia"/>
        </w:rPr>
      </w:pPr>
      <w:r>
        <w:t>“We need to tell Olwen before somebody cuts the wrong cable.”</w:t>
      </w:r>
    </w:p>
    <w:p w14:paraId="5B82DFA2" w14:textId="77777777" w:rsidR="0080000E" w:rsidRDefault="00000000">
      <w:pPr>
        <w:rPr>
          <w:rFonts w:hint="eastAsia"/>
        </w:rPr>
      </w:pPr>
      <w:r>
        <w:t>Their signal reached the house after three attempts. Lena signed into the camera while Elian spoke, keeping both versions in the record. Olwen's reply came through in fragments. She pointed to a gauge, wrote a figure, then made a clear cutting motion and crossed her hands over it.</w:t>
      </w:r>
    </w:p>
    <w:p w14:paraId="46CA28EF" w14:textId="77777777" w:rsidR="0080000E" w:rsidRDefault="00000000">
      <w:pPr>
        <w:rPr>
          <w:rFonts w:hint="eastAsia"/>
        </w:rPr>
      </w:pPr>
      <w:r>
        <w:t>NO DISCONNECTION WITHOUT LOCAL TEST.</w:t>
      </w:r>
    </w:p>
    <w:p w14:paraId="549145EB" w14:textId="77777777" w:rsidR="0080000E" w:rsidRDefault="00000000">
      <w:pPr>
        <w:rPr>
          <w:rFonts w:hint="eastAsia"/>
        </w:rPr>
      </w:pPr>
      <w:r>
        <w:t>They acknowledged. Merren appeared behind her and asked for the ship's position. Damas gave the physical markers as well as the console coordinates. The distinction took an extra minute. It might keep them alive later.</w:t>
      </w:r>
    </w:p>
    <w:p w14:paraId="64343431" w14:textId="77777777" w:rsidR="0080000E" w:rsidRDefault="00000000">
      <w:pPr>
        <w:rPr>
          <w:rFonts w:hint="eastAsia"/>
        </w:rPr>
      </w:pPr>
      <w:r>
        <w:t>The blank region began with a wall of blue.</w:t>
      </w:r>
    </w:p>
    <w:p w14:paraId="41C32440" w14:textId="77777777" w:rsidR="0080000E" w:rsidRDefault="00000000">
      <w:pPr>
        <w:rPr>
          <w:rFonts w:hint="eastAsia"/>
        </w:rPr>
      </w:pPr>
      <w:r>
        <w:lastRenderedPageBreak/>
        <w:t>At first Elian thought it was water. The ship's lamps revealed a vast membrane stretched between structural ribs, its surface billowing slowly. Through it shone a greenish daylight. Damas followed the edge until they reached an opening with a drifting strip of fabric tied beside it.</w:t>
      </w:r>
    </w:p>
    <w:p w14:paraId="76528D07" w14:textId="77777777" w:rsidR="0080000E" w:rsidRDefault="00000000">
      <w:pPr>
        <w:rPr>
          <w:rFonts w:hint="eastAsia"/>
        </w:rPr>
      </w:pPr>
      <w:r>
        <w:t>The medical signal came from that strip's lamp.</w:t>
      </w:r>
    </w:p>
    <w:p w14:paraId="57F94751" w14:textId="77777777" w:rsidR="0080000E" w:rsidRDefault="00000000">
      <w:pPr>
        <w:rPr>
          <w:rFonts w:hint="eastAsia"/>
        </w:rPr>
      </w:pPr>
      <w:r>
        <w:t>Inside, a garden filled the air duct.</w:t>
      </w:r>
    </w:p>
    <w:p w14:paraId="1131DF59" w14:textId="77777777" w:rsidR="0080000E" w:rsidRDefault="00000000">
      <w:pPr>
        <w:rPr>
          <w:rFonts w:hint="eastAsia"/>
        </w:rPr>
      </w:pPr>
      <w:r>
        <w:t>Trees grew in enormous mesh cradles attached to the lower ribs. Vines crossed suspended walkways. Water traveled through open channels with the musical insistence of a stream in a stone culvert. Warm air moved through the leaves and past the ship, carrying the smell of wet soil into the bridge's filtered intake.</w:t>
      </w:r>
    </w:p>
    <w:p w14:paraId="4152028B" w14:textId="77777777" w:rsidR="0080000E" w:rsidRDefault="00000000">
      <w:pPr>
        <w:rPr>
          <w:rFonts w:hint="eastAsia"/>
        </w:rPr>
      </w:pPr>
      <w:r>
        <w:t>Between the trees stood houses.</w:t>
      </w:r>
    </w:p>
    <w:p w14:paraId="02386498" w14:textId="77777777" w:rsidR="0080000E" w:rsidRDefault="00000000">
      <w:pPr>
        <w:rPr>
          <w:rFonts w:hint="eastAsia"/>
        </w:rPr>
      </w:pPr>
      <w:r>
        <w:t>They were small structures, patched from old panels, arranged wherever the walkways widened. Washing hung beneath an immense fan that no longer turned. On a balcony, a woman held up both arms to guide the ship toward a docking rail.</w:t>
      </w:r>
    </w:p>
    <w:p w14:paraId="4877C361" w14:textId="77777777" w:rsidR="0080000E" w:rsidRDefault="00000000">
      <w:pPr>
        <w:rPr>
          <w:rFonts w:hint="eastAsia"/>
        </w:rPr>
      </w:pPr>
      <w:r>
        <w:t>Damas brought Mercy of Morning alongside. This rail had no automatic lock, so Renn and two residents secured lines by hand while checking the load at every attachment. Elian waited until the bridge was tested before crossing. She disliked the delay. She would have disliked a preventable fall more.</w:t>
      </w:r>
    </w:p>
    <w:p w14:paraId="358F47DE" w14:textId="77777777" w:rsidR="0080000E" w:rsidRDefault="00000000">
      <w:pPr>
        <w:rPr>
          <w:rFonts w:hint="eastAsia"/>
        </w:rPr>
      </w:pPr>
      <w:r>
        <w:t>The woman on the balcony introduced herself as Farin. She was seventy-two, had lived in the conservancy for thirty-one local years, and had begun to believe the medical signal was a way of speaking to the dead.</w:t>
      </w:r>
    </w:p>
    <w:p w14:paraId="54C4E225" w14:textId="77777777" w:rsidR="0080000E" w:rsidRDefault="00000000">
      <w:pPr>
        <w:rPr>
          <w:rFonts w:hint="eastAsia"/>
        </w:rPr>
      </w:pPr>
      <w:r>
        <w:t>“Then I heard your engine.”</w:t>
      </w:r>
    </w:p>
    <w:p w14:paraId="20247EC2" w14:textId="77777777" w:rsidR="0080000E" w:rsidRDefault="00000000">
      <w:pPr>
        <w:rPr>
          <w:rFonts w:hint="eastAsia"/>
        </w:rPr>
      </w:pPr>
      <w:r>
        <w:t>“We don't have one in the usual sense,” Damas said.</w:t>
      </w:r>
    </w:p>
    <w:p w14:paraId="331F9FBC" w14:textId="77777777" w:rsidR="0080000E" w:rsidRDefault="00000000">
      <w:pPr>
        <w:rPr>
          <w:rFonts w:hint="eastAsia"/>
        </w:rPr>
      </w:pPr>
      <w:r>
        <w:t>Farin looked at him. “I heard your arrival, then. Let me keep the part I understood.”</w:t>
      </w:r>
    </w:p>
    <w:p w14:paraId="5F3FBF2B" w14:textId="77777777" w:rsidR="0080000E" w:rsidRDefault="00000000">
      <w:pPr>
        <w:rPr>
          <w:rFonts w:hint="eastAsia"/>
        </w:rPr>
      </w:pPr>
      <w:r>
        <w:t>He smiled and apologized.</w:t>
      </w:r>
    </w:p>
    <w:p w14:paraId="2B95C697" w14:textId="77777777" w:rsidR="0080000E" w:rsidRDefault="00000000">
      <w:pPr>
        <w:rPr>
          <w:rFonts w:hint="eastAsia"/>
        </w:rPr>
      </w:pPr>
      <w:r>
        <w:t xml:space="preserve">They found one hundred and eighty-four people. The number was exact because Farin had counted them herself every morning since the lower water channel failed. Eleven needed prompt medical </w:t>
      </w:r>
      <w:r>
        <w:lastRenderedPageBreak/>
        <w:t>assessment. Most needed a route out before the roots lost oxygen. Three refused to leave the dead buried in the garden without some record of where they lay.</w:t>
      </w:r>
    </w:p>
    <w:p w14:paraId="2BF04CE6" w14:textId="77777777" w:rsidR="0080000E" w:rsidRDefault="00000000">
      <w:pPr>
        <w:rPr>
          <w:rFonts w:hint="eastAsia"/>
        </w:rPr>
      </w:pPr>
      <w:r>
        <w:t>Elian promised documentation, not a miraculous removal of every grave. Farin accepted the promise and showed her the register.</w:t>
      </w:r>
    </w:p>
    <w:p w14:paraId="3CC2D651" w14:textId="77777777" w:rsidR="0080000E" w:rsidRDefault="00000000">
      <w:pPr>
        <w:rPr>
          <w:rFonts w:hint="eastAsia"/>
        </w:rPr>
      </w:pPr>
      <w:r>
        <w:t>Farin introduced Elian to two sisters who had never lived anywhere but the air duct. One was twenty, the other twelve. Their parents were helping pack the infirmary supplies. The older sister wanted to leave immediately. The younger wanted to wait until the little tree beside their house could be moved.</w:t>
      </w:r>
    </w:p>
    <w:p w14:paraId="19A4B533" w14:textId="77777777" w:rsidR="0080000E" w:rsidRDefault="00000000">
      <w:pPr>
        <w:rPr>
          <w:rFonts w:hint="eastAsia"/>
        </w:rPr>
      </w:pPr>
      <w:r>
        <w:t>It was too large for the ship's first voyage.</w:t>
      </w:r>
    </w:p>
    <w:p w14:paraId="5EC81BD9" w14:textId="77777777" w:rsidR="0080000E" w:rsidRDefault="00000000">
      <w:pPr>
        <w:rPr>
          <w:rFonts w:hint="eastAsia"/>
        </w:rPr>
      </w:pPr>
      <w:r>
        <w:t>Bo came with a sharp clean tool and explained how they might take a cutting. He did not promise it would survive. He showed them the young growth, the place to make the cut, and how to keep it damp without drowning it.</w:t>
      </w:r>
    </w:p>
    <w:p w14:paraId="3DE1481F" w14:textId="77777777" w:rsidR="0080000E" w:rsidRDefault="00000000">
      <w:pPr>
        <w:rPr>
          <w:rFonts w:hint="eastAsia"/>
        </w:rPr>
      </w:pPr>
      <w:r>
        <w:t>“Will it be the same tree?” the younger girl asked.</w:t>
      </w:r>
    </w:p>
    <w:p w14:paraId="0698A382" w14:textId="77777777" w:rsidR="0080000E" w:rsidRDefault="00000000">
      <w:pPr>
        <w:rPr>
          <w:rFonts w:hint="eastAsia"/>
        </w:rPr>
      </w:pPr>
      <w:r>
        <w:t>Bo sat on the walkway rail, careful of its patched section. “It'll come from this one. It'll have a different root and a different place to grow. You can decide what that means to you.”</w:t>
      </w:r>
    </w:p>
    <w:p w14:paraId="28C56854" w14:textId="77777777" w:rsidR="0080000E" w:rsidRDefault="00000000">
      <w:pPr>
        <w:rPr>
          <w:rFonts w:hint="eastAsia"/>
        </w:rPr>
      </w:pPr>
      <w:r>
        <w:t>She thought about the answer. Then she asked to make the cut herself.</w:t>
      </w:r>
    </w:p>
    <w:p w14:paraId="38401789" w14:textId="77777777" w:rsidR="0080000E" w:rsidRDefault="00000000">
      <w:pPr>
        <w:rPr>
          <w:rFonts w:hint="eastAsia"/>
        </w:rPr>
      </w:pPr>
      <w:r>
        <w:t>He guided her hand. The branch came free with a tiny green snap. Her sister fetched cloth, and for a moment their quarrel became cooperation. Elian watched them wrap the cutting as carefully as the boy on the ship had held his saucepan of soil.</w:t>
      </w:r>
    </w:p>
    <w:p w14:paraId="0DD3C561" w14:textId="77777777" w:rsidR="0080000E" w:rsidRDefault="00000000">
      <w:pPr>
        <w:rPr>
          <w:rFonts w:hint="eastAsia"/>
        </w:rPr>
      </w:pPr>
      <w:r>
        <w:t>“We don't have to take the whole house to take something alive,” the older sister said.</w:t>
      </w:r>
    </w:p>
    <w:p w14:paraId="1047CF37" w14:textId="77777777" w:rsidR="0080000E" w:rsidRDefault="00000000">
      <w:pPr>
        <w:rPr>
          <w:rFonts w:hint="eastAsia"/>
        </w:rPr>
      </w:pPr>
      <w:r>
        <w:t>The younger answered, “I still want the house.”</w:t>
      </w:r>
    </w:p>
    <w:p w14:paraId="2DE53491" w14:textId="77777777" w:rsidR="0080000E" w:rsidRDefault="00000000">
      <w:pPr>
        <w:rPr>
          <w:rFonts w:hint="eastAsia"/>
        </w:rPr>
      </w:pPr>
      <w:r>
        <w:t>Nobody corrected her. Bo wrote the care instructions on a piece of card, using plain words and a drawing for the amount of water. He signed his name at the bottom so they would know whom to ask when the leaves changed. It was an ordinary promise made in good faith, without knowledge of the gallery that would later take him away.</w:t>
      </w:r>
    </w:p>
    <w:p w14:paraId="4D1E725F" w14:textId="77777777" w:rsidR="0080000E" w:rsidRDefault="00000000">
      <w:pPr>
        <w:rPr>
          <w:rFonts w:hint="eastAsia"/>
        </w:rPr>
      </w:pPr>
      <w:r>
        <w:lastRenderedPageBreak/>
        <w:t>The conservancy had once been part of an environmental control system. Its trees and soil beds moderated moisture and supplied part of the biological buffering for a larger inhabited cell. Over decades, workers had made homes there. Their children had remained when the official staffing program ended. Nobody had told them they had become a blank strip on other people's maps.</w:t>
      </w:r>
    </w:p>
    <w:p w14:paraId="24167C3B" w14:textId="77777777" w:rsidR="0080000E" w:rsidRDefault="00000000">
      <w:pPr>
        <w:rPr>
          <w:rFonts w:hint="eastAsia"/>
        </w:rPr>
      </w:pPr>
      <w:r>
        <w:t>“We thought Second Shore was gone,” Farin said.</w:t>
      </w:r>
    </w:p>
    <w:p w14:paraId="0DA8B57C" w14:textId="77777777" w:rsidR="0080000E" w:rsidRDefault="00000000">
      <w:pPr>
        <w:rPr>
          <w:rFonts w:hint="eastAsia"/>
        </w:rPr>
      </w:pPr>
      <w:r>
        <w:t>Lena looked across the walkways. “We thought this place was empty.”</w:t>
      </w:r>
    </w:p>
    <w:p w14:paraId="1C47058E" w14:textId="77777777" w:rsidR="0080000E" w:rsidRDefault="00000000">
      <w:pPr>
        <w:rPr>
          <w:rFonts w:hint="eastAsia"/>
        </w:rPr>
      </w:pPr>
      <w:r>
        <w:t>Farin's mouth tightened. “Convenient, wasn't it?”</w:t>
      </w:r>
    </w:p>
    <w:p w14:paraId="6BACD234" w14:textId="77777777" w:rsidR="0080000E" w:rsidRDefault="00000000">
      <w:pPr>
        <w:rPr>
          <w:rFonts w:hint="eastAsia"/>
        </w:rPr>
      </w:pPr>
      <w:r>
        <w:t>They did not yet know who had removed the connection or why. The urge to supply a culprit came quickly, but there were elderly people to examine and a loading limit to calculate. Elian sent the records to the ship while the medic established a triage corner under the stopped fan.</w:t>
      </w:r>
    </w:p>
    <w:p w14:paraId="600908E1" w14:textId="77777777" w:rsidR="0080000E" w:rsidRDefault="00000000">
      <w:pPr>
        <w:rPr>
          <w:rFonts w:hint="eastAsia"/>
        </w:rPr>
      </w:pPr>
      <w:r>
        <w:t>Nell walked the water channel with a resident named Bo. He had been a gardener, a teacher, and finally the person who knew where every patch would leak. The lower channel had not broken. Its outlet had closed automatically twelve days earlier.</w:t>
      </w:r>
    </w:p>
    <w:p w14:paraId="55A68078" w14:textId="77777777" w:rsidR="0080000E" w:rsidRDefault="00000000">
      <w:pPr>
        <w:rPr>
          <w:rFonts w:hint="eastAsia"/>
        </w:rPr>
      </w:pPr>
      <w:r>
        <w:t>“We opened the manual bypass,” he said. “It closed again.”</w:t>
      </w:r>
    </w:p>
    <w:p w14:paraId="6F9B6889" w14:textId="77777777" w:rsidR="0080000E" w:rsidRDefault="00000000">
      <w:pPr>
        <w:rPr>
          <w:rFonts w:hint="eastAsia"/>
        </w:rPr>
      </w:pPr>
      <w:r>
        <w:t>“Something overrode it?”</w:t>
      </w:r>
    </w:p>
    <w:p w14:paraId="38065405" w14:textId="77777777" w:rsidR="0080000E" w:rsidRDefault="00000000">
      <w:pPr>
        <w:rPr>
          <w:rFonts w:hint="eastAsia"/>
        </w:rPr>
      </w:pPr>
      <w:r>
        <w:t>“Or something moved that the system thinks it has to protect.”</w:t>
      </w:r>
    </w:p>
    <w:p w14:paraId="65D20E38" w14:textId="77777777" w:rsidR="0080000E" w:rsidRDefault="00000000">
      <w:pPr>
        <w:rPr>
          <w:rFonts w:hint="eastAsia"/>
        </w:rPr>
      </w:pPr>
      <w:r>
        <w:t>He showed her a sight glass. Beyond it, black fluid surged through a larger conduit. Its level rose and fell in time with a low vibration beneath the floor.</w:t>
      </w:r>
    </w:p>
    <w:p w14:paraId="46786258" w14:textId="77777777" w:rsidR="0080000E" w:rsidRDefault="00000000">
      <w:pPr>
        <w:rPr>
          <w:rFonts w:hint="eastAsia"/>
        </w:rPr>
      </w:pPr>
      <w:r>
        <w:t>Nell counted the intervals. They matched the construction machines' contact flashes.</w:t>
      </w:r>
    </w:p>
    <w:p w14:paraId="1361A84E" w14:textId="77777777" w:rsidR="0080000E" w:rsidRDefault="00000000">
      <w:pPr>
        <w:rPr>
          <w:rFonts w:hint="eastAsia"/>
        </w:rPr>
      </w:pPr>
      <w:r>
        <w:t>The new beam was not merely taking electricity. Its fabrication process was changing the pressure in a common cooling circuit. The conservancy's protective valve had closed to keep the higher pressure from bursting its fragile channels. Opening the bypass by force would have flooded the roots and perhaps the homes below.</w:t>
      </w:r>
    </w:p>
    <w:p w14:paraId="2482861D" w14:textId="77777777" w:rsidR="0080000E" w:rsidRDefault="00000000">
      <w:pPr>
        <w:rPr>
          <w:rFonts w:hint="eastAsia"/>
        </w:rPr>
      </w:pPr>
      <w:r>
        <w:t>Olwen had been right.</w:t>
      </w:r>
    </w:p>
    <w:p w14:paraId="3E5FCED7" w14:textId="77777777" w:rsidR="0080000E" w:rsidRDefault="00000000">
      <w:pPr>
        <w:rPr>
          <w:rFonts w:hint="eastAsia"/>
        </w:rPr>
      </w:pPr>
      <w:r>
        <w:lastRenderedPageBreak/>
        <w:t>They sent the measurements back. Then Bo took Nell to a window hidden behind an old curtain.</w:t>
      </w:r>
    </w:p>
    <w:p w14:paraId="7C8EF2CE" w14:textId="77777777" w:rsidR="0080000E" w:rsidRDefault="00000000">
      <w:pPr>
        <w:rPr>
          <w:rFonts w:hint="eastAsia"/>
        </w:rPr>
      </w:pPr>
      <w:r>
        <w:t>“This is what moved,” he said.</w:t>
      </w:r>
    </w:p>
    <w:p w14:paraId="1305CDD6" w14:textId="77777777" w:rsidR="0080000E" w:rsidRDefault="00000000">
      <w:pPr>
        <w:rPr>
          <w:rFonts w:hint="eastAsia"/>
        </w:rPr>
      </w:pPr>
      <w:r>
        <w:t>Beyond the glass, on the far side of the air duct, a dark curved surface filled the view. A white painted line crossed it, wide as a road.</w:t>
      </w:r>
    </w:p>
    <w:p w14:paraId="60B64E1A" w14:textId="77777777" w:rsidR="0080000E" w:rsidRDefault="00000000">
      <w:pPr>
        <w:rPr>
          <w:rFonts w:hint="eastAsia"/>
        </w:rPr>
      </w:pPr>
      <w:r>
        <w:t>Nell watched the line slide past the window.</w:t>
      </w:r>
    </w:p>
    <w:p w14:paraId="4CDF2099" w14:textId="77777777" w:rsidR="0080000E" w:rsidRDefault="00000000">
      <w:pPr>
        <w:rPr>
          <w:rFonts w:hint="eastAsia"/>
        </w:rPr>
      </w:pPr>
      <w:r>
        <w:t>Slowly, with a patience larger than any building she had known, the sky itself was turning.</w:t>
      </w:r>
    </w:p>
    <w:p w14:paraId="26F26FAA" w14:textId="77777777" w:rsidR="0080000E" w:rsidRDefault="00000000">
      <w:pPr>
        <w:pStyle w:val="Heading1"/>
        <w:pageBreakBefore/>
      </w:pPr>
      <w:bookmarkStart w:id="11" w:name="chapter12"/>
      <w:r>
        <w:lastRenderedPageBreak/>
        <w:t>Down Was a Direction They Made</w:t>
      </w:r>
      <w:bookmarkEnd w:id="11"/>
    </w:p>
    <w:p w14:paraId="3DB29DAE" w14:textId="77777777" w:rsidR="0080000E" w:rsidRDefault="00000000">
      <w:pPr>
        <w:keepNext/>
        <w:rPr>
          <w:rFonts w:hint="eastAsia"/>
        </w:rPr>
      </w:pPr>
      <w:r>
        <w:rPr>
          <w:rFonts w:ascii="Liberation Sans" w:hAnsi="Liberation Sans"/>
          <w:sz w:val="18"/>
        </w:rPr>
        <w:t>CHAPTER 12</w:t>
      </w:r>
    </w:p>
    <w:p w14:paraId="0857FCA6" w14:textId="77777777" w:rsidR="0080000E" w:rsidRDefault="00000000">
      <w:pPr>
        <w:rPr>
          <w:rFonts w:hint="eastAsia"/>
        </w:rPr>
      </w:pPr>
      <w:r>
        <w:t>The moving surface passed beneath the window at walking speed. Nell put a strip of tape on the glass and timed the white line crossing it. Bo fetched an old notebook containing similar measurements, each made by a different resident over twelve years.</w:t>
      </w:r>
    </w:p>
    <w:p w14:paraId="32841704" w14:textId="77777777" w:rsidR="0080000E" w:rsidRDefault="00000000">
      <w:pPr>
        <w:rPr>
          <w:rFonts w:hint="eastAsia"/>
        </w:rPr>
      </w:pPr>
      <w:r>
        <w:t>The rates had changed.</w:t>
      </w:r>
    </w:p>
    <w:p w14:paraId="1073BC76" w14:textId="77777777" w:rsidR="0080000E" w:rsidRDefault="00000000">
      <w:pPr>
        <w:rPr>
          <w:rFonts w:hint="eastAsia"/>
        </w:rPr>
      </w:pPr>
      <w:r>
        <w:t>Not by much at first. Then, during the last month, the differences widened. A structure that should have remained fixed relative to the garden was sliding away from its service connections.</w:t>
      </w:r>
    </w:p>
    <w:p w14:paraId="4311C3B3" w14:textId="77777777" w:rsidR="0080000E" w:rsidRDefault="00000000">
      <w:pPr>
        <w:rPr>
          <w:rFonts w:hint="eastAsia"/>
        </w:rPr>
      </w:pPr>
      <w:r>
        <w:t>“Rotation?” Nell asked.</w:t>
      </w:r>
    </w:p>
    <w:p w14:paraId="1B8D72C9" w14:textId="77777777" w:rsidR="0080000E" w:rsidRDefault="00000000">
      <w:pPr>
        <w:rPr>
          <w:rFonts w:hint="eastAsia"/>
        </w:rPr>
      </w:pPr>
      <w:r>
        <w:t>Esme studied the notebook after returning from the infirmary. “A bearing surface, perhaps. Or the boundary between two moving shells. We need more than one observation point.”</w:t>
      </w:r>
    </w:p>
    <w:p w14:paraId="1C794ACF" w14:textId="77777777" w:rsidR="0080000E" w:rsidRDefault="00000000">
      <w:pPr>
        <w:rPr>
          <w:rFonts w:hint="eastAsia"/>
        </w:rPr>
      </w:pPr>
      <w:r>
        <w:t>Bo led them to a second window farther along the duct. Its view showed another white line moving the opposite way. Esme's face grew still in the manner Elian had learned to recognize: she had found a problem large enough that enthusiasm would have been disrespectful.</w:t>
      </w:r>
    </w:p>
    <w:p w14:paraId="7437AD1B" w14:textId="77777777" w:rsidR="0080000E" w:rsidRDefault="00000000">
      <w:pPr>
        <w:rPr>
          <w:rFonts w:hint="eastAsia"/>
        </w:rPr>
      </w:pPr>
      <w:r>
        <w:t>“Two layers,” she said. “Or two views of one layer through different optics.”</w:t>
      </w:r>
    </w:p>
    <w:p w14:paraId="16F8D0B5" w14:textId="77777777" w:rsidR="0080000E" w:rsidRDefault="00000000">
      <w:pPr>
        <w:rPr>
          <w:rFonts w:hint="eastAsia"/>
        </w:rPr>
      </w:pPr>
      <w:r>
        <w:t>She left both possibilities on the page. Then she asked Damas for the ship's oldest manual accelerometer.</w:t>
      </w:r>
    </w:p>
    <w:p w14:paraId="626B78CF" w14:textId="77777777" w:rsidR="0080000E" w:rsidRDefault="00000000">
      <w:pPr>
        <w:rPr>
          <w:rFonts w:hint="eastAsia"/>
        </w:rPr>
      </w:pPr>
      <w:r>
        <w:t>The instrument was a simple suspended mass in a marked case. On the garden walkway it hung almost vertically. Near the docking rail it leaned three degrees toward the ship. Aboard Mercy of Morning, it shifted again even when the vessel was stationary relative to the rail.</w:t>
      </w:r>
    </w:p>
    <w:p w14:paraId="50067ADC" w14:textId="77777777" w:rsidR="0080000E" w:rsidRDefault="00000000">
      <w:pPr>
        <w:rPr>
          <w:rFonts w:hint="eastAsia"/>
        </w:rPr>
      </w:pPr>
      <w:r>
        <w:t>“A local gravity field?” Lena asked.</w:t>
      </w:r>
    </w:p>
    <w:p w14:paraId="23A425B6" w14:textId="77777777" w:rsidR="0080000E" w:rsidRDefault="00000000">
      <w:pPr>
        <w:rPr>
          <w:rFonts w:hint="eastAsia"/>
        </w:rPr>
      </w:pPr>
      <w:r>
        <w:t>“Some controlled force is acting on the mass. Calling it gravity doesn't tell us how it's made.”</w:t>
      </w:r>
    </w:p>
    <w:p w14:paraId="6B477E26" w14:textId="77777777" w:rsidR="0080000E" w:rsidRDefault="00000000">
      <w:pPr>
        <w:rPr>
          <w:rFonts w:hint="eastAsia"/>
        </w:rPr>
      </w:pPr>
      <w:r>
        <w:t>“Does it tell us whether it can stop?”</w:t>
      </w:r>
    </w:p>
    <w:p w14:paraId="30BF5923" w14:textId="77777777" w:rsidR="0080000E" w:rsidRDefault="00000000">
      <w:pPr>
        <w:rPr>
          <w:rFonts w:hint="eastAsia"/>
        </w:rPr>
      </w:pPr>
      <w:r>
        <w:lastRenderedPageBreak/>
        <w:t>Esme looked at the little weight. “Unfortunately, yes.”</w:t>
      </w:r>
    </w:p>
    <w:p w14:paraId="37CB6BC2" w14:textId="77777777" w:rsidR="0080000E" w:rsidRDefault="00000000">
      <w:pPr>
        <w:rPr>
          <w:rFonts w:hint="eastAsia"/>
        </w:rPr>
      </w:pPr>
      <w:r>
        <w:t>They tested nothing that required a person to fall. Renn rigged a tethered bag of tools in an empty maintenance recess. Esme asked Damas to change one stabilizer setting by the smallest permitted increment. The bag rose half an inch, its straps lifting from the floor like the ears of a startled animal.</w:t>
      </w:r>
    </w:p>
    <w:p w14:paraId="11F1B55D" w14:textId="77777777" w:rsidR="0080000E" w:rsidRDefault="00000000">
      <w:pPr>
        <w:rPr>
          <w:rFonts w:hint="eastAsia"/>
        </w:rPr>
      </w:pPr>
      <w:r>
        <w:t>Then it settled again.</w:t>
      </w:r>
    </w:p>
    <w:p w14:paraId="00C779FF" w14:textId="77777777" w:rsidR="0080000E" w:rsidRDefault="00000000">
      <w:pPr>
        <w:rPr>
          <w:rFonts w:hint="eastAsia"/>
        </w:rPr>
      </w:pPr>
      <w:r>
        <w:t>Everybody in the recess had become lighter for less than a second. Elian felt it in her stomach and in the sudden ease of her knees. She hated how beautiful the sensation was.</w:t>
      </w:r>
    </w:p>
    <w:p w14:paraId="7F9FCA81" w14:textId="77777777" w:rsidR="0080000E" w:rsidRDefault="00000000">
      <w:pPr>
        <w:rPr>
          <w:rFonts w:hint="eastAsia"/>
        </w:rPr>
      </w:pPr>
      <w:r>
        <w:t>“That's enough,” Renn said.</w:t>
      </w:r>
    </w:p>
    <w:p w14:paraId="3028B0C6" w14:textId="77777777" w:rsidR="0080000E" w:rsidRDefault="00000000">
      <w:pPr>
        <w:rPr>
          <w:rFonts w:hint="eastAsia"/>
        </w:rPr>
      </w:pPr>
      <w:r>
        <w:t>They restored the setting and checked the passengers before discussing it. A woman in the ward had noticed her cup move. A child thought they had gone over a bump. Nobody had been hurt, but the test went into the record as a mistake in scope: an apparently local control had affected more of the vessel than the manual described.</w:t>
      </w:r>
    </w:p>
    <w:p w14:paraId="24126F54" w14:textId="77777777" w:rsidR="0080000E" w:rsidRDefault="00000000">
      <w:pPr>
        <w:rPr>
          <w:rFonts w:hint="eastAsia"/>
        </w:rPr>
      </w:pPr>
      <w:r>
        <w:t>“We don't get to learn by surprise with people aboard,” Elian said.</w:t>
      </w:r>
    </w:p>
    <w:p w14:paraId="7245A35C" w14:textId="77777777" w:rsidR="0080000E" w:rsidRDefault="00000000">
      <w:pPr>
        <w:rPr>
          <w:rFonts w:hint="eastAsia"/>
        </w:rPr>
      </w:pPr>
      <w:r>
        <w:t>Damas agreed. Esme wrote the limitation on the console in red pencil.</w:t>
      </w:r>
    </w:p>
    <w:p w14:paraId="7498E2F3" w14:textId="77777777" w:rsidR="0080000E" w:rsidRDefault="00000000">
      <w:pPr>
        <w:rPr>
          <w:rFonts w:hint="eastAsia"/>
        </w:rPr>
      </w:pPr>
      <w:r>
        <w:t>The old technical diagrams described the stabilizer as a field-gradient system, supplied by the shell's distributed power network. The mathematics in the surviving pages was incomplete. Esme could trace inputs, outputs, and operating limits, but she could not reconstruct the underlying theory from a maintenance booklet.</w:t>
      </w:r>
    </w:p>
    <w:p w14:paraId="28477F16" w14:textId="77777777" w:rsidR="0080000E" w:rsidRDefault="00000000">
      <w:pPr>
        <w:rPr>
          <w:rFonts w:hint="eastAsia"/>
        </w:rPr>
      </w:pPr>
      <w:r>
        <w:t>“Then how do we trust it?” Nell asked.</w:t>
      </w:r>
    </w:p>
    <w:p w14:paraId="59E33DBE" w14:textId="77777777" w:rsidR="0080000E" w:rsidRDefault="00000000">
      <w:pPr>
        <w:rPr>
          <w:rFonts w:hint="eastAsia"/>
        </w:rPr>
      </w:pPr>
      <w:r>
        <w:t>“The way a person trusts a bridge before knowing metallurgy. Inspection, known load, measured behavior, margins, and the willingness to close it when those stop agreeing. Understanding more would help. Pretending we understand more won't.”</w:t>
      </w:r>
    </w:p>
    <w:p w14:paraId="7DC47830" w14:textId="77777777" w:rsidR="0080000E" w:rsidRDefault="00000000">
      <w:pPr>
        <w:rPr>
          <w:rFonts w:hint="eastAsia"/>
        </w:rPr>
      </w:pPr>
      <w:r>
        <w:t>Outside, a little girl from the conservancy stepped onto the ship carrying two jars of seeds. Her grandmother followed with a rolled rug. The first transfer group had been chosen by medical need and willingness, not by who reached the bridge first. Farin stood at the rail, checking names against the register.</w:t>
      </w:r>
    </w:p>
    <w:p w14:paraId="7543C54B" w14:textId="77777777" w:rsidR="0080000E" w:rsidRDefault="00000000">
      <w:pPr>
        <w:rPr>
          <w:rFonts w:hint="eastAsia"/>
        </w:rPr>
      </w:pPr>
      <w:r>
        <w:lastRenderedPageBreak/>
        <w:t>The ship could take seventy safely on this voyage if water and cooling remained stable. It could take more only by turning corridors into sleeping spaces and reducing the reserves that made a delayed return survivable. Damas refused the larger figure when someone suggested it. Elian supported him, although she could see the faces of the people who would wait.</w:t>
      </w:r>
    </w:p>
    <w:p w14:paraId="43F4B1D3" w14:textId="77777777" w:rsidR="0080000E" w:rsidRDefault="00000000">
      <w:pPr>
        <w:rPr>
          <w:rFonts w:hint="eastAsia"/>
        </w:rPr>
      </w:pPr>
      <w:r>
        <w:t>Farin stayed with them.</w:t>
      </w:r>
    </w:p>
    <w:p w14:paraId="1D56D4EE" w14:textId="77777777" w:rsidR="0080000E" w:rsidRDefault="00000000">
      <w:pPr>
        <w:rPr>
          <w:rFonts w:hint="eastAsia"/>
        </w:rPr>
      </w:pPr>
      <w:r>
        <w:t>“You need somebody who knows where the rest of us are,” she said.</w:t>
      </w:r>
    </w:p>
    <w:p w14:paraId="273369CE" w14:textId="77777777" w:rsidR="0080000E" w:rsidRDefault="00000000">
      <w:pPr>
        <w:rPr>
          <w:rFonts w:hint="eastAsia"/>
        </w:rPr>
      </w:pPr>
      <w:r>
        <w:t>Before departure, Bo showed Esme the conservancy's field cabinet. Its indicator marked the local floor load. A second scale, faded almost beyond reading, displayed a value for what the old manual called the mantle.</w:t>
      </w:r>
    </w:p>
    <w:p w14:paraId="7A6ED847" w14:textId="77777777" w:rsidR="0080000E" w:rsidRDefault="00000000">
      <w:pPr>
        <w:rPr>
          <w:rFonts w:hint="eastAsia"/>
        </w:rPr>
      </w:pPr>
      <w:r>
        <w:t>The mantle reading was climbing.</w:t>
      </w:r>
    </w:p>
    <w:p w14:paraId="096C10D6" w14:textId="77777777" w:rsidR="0080000E" w:rsidRDefault="00000000">
      <w:pPr>
        <w:rPr>
          <w:rFonts w:hint="eastAsia"/>
        </w:rPr>
      </w:pPr>
      <w:r>
        <w:t>Esme traced a mechanical link to the same control family used by the ship's stabilizer. The moving shell, the garden's down, and the vessel's apparent weight were all being coordinated by a distributed system whose components had been patched by generations who no longer knew the whole design.</w:t>
      </w:r>
    </w:p>
    <w:p w14:paraId="11CE8ABB" w14:textId="77777777" w:rsidR="0080000E" w:rsidRDefault="00000000">
      <w:pPr>
        <w:rPr>
          <w:rFonts w:hint="eastAsia"/>
        </w:rPr>
      </w:pPr>
      <w:r>
        <w:t>“If that coordination fails,” she said, “different rooms may disagree about which way down is.”</w:t>
      </w:r>
    </w:p>
    <w:p w14:paraId="3BACE91F" w14:textId="77777777" w:rsidR="0080000E" w:rsidRDefault="00000000">
      <w:pPr>
        <w:rPr>
          <w:rFonts w:hint="eastAsia"/>
        </w:rPr>
      </w:pPr>
      <w:r>
        <w:t>Nell looked at the trees suspended in their cradles, their roots trusting a direction that had seemed too fundamental to require maintenance.</w:t>
      </w:r>
    </w:p>
    <w:p w14:paraId="73782526" w14:textId="77777777" w:rsidR="0080000E" w:rsidRDefault="00000000">
      <w:pPr>
        <w:rPr>
          <w:rFonts w:hint="eastAsia"/>
        </w:rPr>
      </w:pPr>
      <w:r>
        <w:t>Bo touched the rail. “That's why they tied the old houses to the ribs.”</w:t>
      </w:r>
    </w:p>
    <w:p w14:paraId="6336094E" w14:textId="77777777" w:rsidR="0080000E" w:rsidRDefault="00000000">
      <w:pPr>
        <w:rPr>
          <w:rFonts w:hint="eastAsia"/>
        </w:rPr>
      </w:pPr>
      <w:r>
        <w:t>She had thought the extra straps were storm bracing. Now she saw them under every balcony, crossing the houses like the hands of people holding something precious through turbulence.</w:t>
      </w:r>
    </w:p>
    <w:p w14:paraId="2B0FE1C2" w14:textId="77777777" w:rsidR="0080000E" w:rsidRDefault="00000000">
      <w:pPr>
        <w:rPr>
          <w:rFonts w:hint="eastAsia"/>
        </w:rPr>
      </w:pPr>
      <w:r>
        <w:t>Mercy of Morning undocked with its seventy passengers and a stack of copied records. The garden receded into blue light. Farin raised an arm from the balcony. Elian watched until the membrane hid her.</w:t>
      </w:r>
    </w:p>
    <w:p w14:paraId="1B54A2F3" w14:textId="77777777" w:rsidR="0080000E" w:rsidRDefault="00000000">
      <w:pPr>
        <w:rPr>
          <w:rFonts w:hint="eastAsia"/>
        </w:rPr>
      </w:pPr>
      <w:r>
        <w:t>On the return journey, the ship passed a round opening high in the shell. Its inner surface shone pale gold. Dark markings crossed it in a pattern Elian knew before she wanted to recognize it.</w:t>
      </w:r>
    </w:p>
    <w:p w14:paraId="18FC0518" w14:textId="77777777" w:rsidR="0080000E" w:rsidRDefault="00000000">
      <w:pPr>
        <w:rPr>
          <w:rFonts w:hint="eastAsia"/>
        </w:rPr>
      </w:pPr>
      <w:r>
        <w:t>The familiar dark patches of the moon.</w:t>
      </w:r>
    </w:p>
    <w:p w14:paraId="175C21C5" w14:textId="77777777" w:rsidR="0080000E" w:rsidRDefault="00000000">
      <w:pPr>
        <w:rPr>
          <w:rFonts w:hint="eastAsia"/>
        </w:rPr>
      </w:pPr>
      <w:r>
        <w:lastRenderedPageBreak/>
        <w:t>Lena opened a maintenance diagram from Bo's cabinet. The round opening appeared beside a word that had been translated in three different hands.</w:t>
      </w:r>
    </w:p>
    <w:p w14:paraId="448830F2" w14:textId="77777777" w:rsidR="0080000E" w:rsidRDefault="00000000">
      <w:pPr>
        <w:rPr>
          <w:rFonts w:hint="eastAsia"/>
        </w:rPr>
      </w:pPr>
      <w:r>
        <w:t>CALIBRATOR.</w:t>
      </w:r>
    </w:p>
    <w:p w14:paraId="37CA9E77" w14:textId="77777777" w:rsidR="0080000E" w:rsidRDefault="00000000">
      <w:pPr>
        <w:rPr>
          <w:rFonts w:hint="eastAsia"/>
        </w:rPr>
      </w:pPr>
      <w:r>
        <w:t>Beneath it, an access schedule listed the next alignment window: forty-one hours.</w:t>
      </w:r>
    </w:p>
    <w:p w14:paraId="732DF9F1" w14:textId="77777777" w:rsidR="0080000E" w:rsidRDefault="00000000">
      <w:pPr>
        <w:rPr>
          <w:rFonts w:hint="eastAsia"/>
        </w:rPr>
      </w:pPr>
      <w:r>
        <w:t>Elian looked from the paper to the enormous pale circle. For the first time in her life, moonrise had an appointment attached to it.</w:t>
      </w:r>
    </w:p>
    <w:p w14:paraId="45DA9407" w14:textId="77777777" w:rsidR="0080000E" w:rsidRDefault="00000000">
      <w:pPr>
        <w:pStyle w:val="Heading1"/>
        <w:pageBreakBefore/>
      </w:pPr>
      <w:bookmarkStart w:id="12" w:name="chapter13"/>
      <w:r>
        <w:lastRenderedPageBreak/>
        <w:t>The Far Side of Moonrise</w:t>
      </w:r>
      <w:bookmarkEnd w:id="12"/>
    </w:p>
    <w:p w14:paraId="6D6DA596" w14:textId="77777777" w:rsidR="0080000E" w:rsidRDefault="00000000">
      <w:pPr>
        <w:keepNext/>
        <w:rPr>
          <w:rFonts w:hint="eastAsia"/>
        </w:rPr>
      </w:pPr>
      <w:r>
        <w:rPr>
          <w:rFonts w:ascii="Liberation Sans" w:hAnsi="Liberation Sans"/>
          <w:sz w:val="18"/>
        </w:rPr>
        <w:t>CHAPTER 13</w:t>
      </w:r>
    </w:p>
    <w:p w14:paraId="22764B8D" w14:textId="77777777" w:rsidR="0080000E" w:rsidRDefault="00000000">
      <w:pPr>
        <w:rPr>
          <w:rFonts w:hint="eastAsia"/>
        </w:rPr>
      </w:pPr>
      <w:r>
        <w:t>Second Shore received the seventy passengers with blankets, arguments, and a shortage of cups.</w:t>
      </w:r>
    </w:p>
    <w:p w14:paraId="2F3D34F8" w14:textId="77777777" w:rsidR="0080000E" w:rsidRDefault="00000000">
      <w:pPr>
        <w:rPr>
          <w:rFonts w:hint="eastAsia"/>
        </w:rPr>
      </w:pPr>
      <w:r>
        <w:t>Joan solved the cups by asking people to lend what they could spare. She solved one argument by telling two men who were blocking the receiving aisle to continue it while carrying mattresses. Neither argument disappeared, but the mattresses reached the right room.</w:t>
      </w:r>
    </w:p>
    <w:p w14:paraId="5A25D247" w14:textId="77777777" w:rsidR="0080000E" w:rsidRDefault="00000000">
      <w:pPr>
        <w:rPr>
          <w:rFonts w:hint="eastAsia"/>
        </w:rPr>
      </w:pPr>
      <w:r>
        <w:t>Merren walked through the converted classroom with Elian. Temporary partitions divided the floor. Families had spaces large enough to sit together, though privacy remained a promise requiring more work. The director checked the ventilation grilles before she checked the bed list.</w:t>
      </w:r>
    </w:p>
    <w:p w14:paraId="7800D2DE" w14:textId="77777777" w:rsidR="0080000E" w:rsidRDefault="00000000">
      <w:pPr>
        <w:rPr>
          <w:rFonts w:hint="eastAsia"/>
        </w:rPr>
      </w:pPr>
      <w:r>
        <w:t>“You knew the conservancy had once existed,” Elian said.</w:t>
      </w:r>
    </w:p>
    <w:p w14:paraId="52A69020" w14:textId="77777777" w:rsidR="0080000E" w:rsidRDefault="00000000">
      <w:pPr>
        <w:rPr>
          <w:rFonts w:hint="eastAsia"/>
        </w:rPr>
      </w:pPr>
      <w:r>
        <w:t>“Yes.”</w:t>
      </w:r>
    </w:p>
    <w:p w14:paraId="5AF3F0AB" w14:textId="77777777" w:rsidR="0080000E" w:rsidRDefault="00000000">
      <w:pPr>
        <w:rPr>
          <w:rFonts w:hint="eastAsia"/>
        </w:rPr>
      </w:pPr>
      <w:r>
        <w:t>“Did you believe it was empty?”</w:t>
      </w:r>
    </w:p>
    <w:p w14:paraId="5B64B02E" w14:textId="77777777" w:rsidR="0080000E" w:rsidRDefault="00000000">
      <w:pPr>
        <w:rPr>
          <w:rFonts w:hint="eastAsia"/>
        </w:rPr>
      </w:pPr>
      <w:r>
        <w:t>Merren stopped beside a window. “I believed the report. Then I had reasons to question it, and chose to postpone the question.”</w:t>
      </w:r>
    </w:p>
    <w:p w14:paraId="40C7A94E" w14:textId="77777777" w:rsidR="0080000E" w:rsidRDefault="00000000">
      <w:pPr>
        <w:rPr>
          <w:rFonts w:hint="eastAsia"/>
        </w:rPr>
      </w:pPr>
      <w:r>
        <w:t>“Why?”</w:t>
      </w:r>
    </w:p>
    <w:p w14:paraId="46B6F1F2" w14:textId="77777777" w:rsidR="0080000E" w:rsidRDefault="00000000">
      <w:pPr>
        <w:rPr>
          <w:rFonts w:hint="eastAsia"/>
        </w:rPr>
      </w:pPr>
      <w:r>
        <w:t>“Because I had six hundred people here and no safe route there. Because my husband was gone. Because every answer seemed likely to require another departure.” She turned. “Those are explanations. They don't restore the years.”</w:t>
      </w:r>
    </w:p>
    <w:p w14:paraId="736CBE3B" w14:textId="77777777" w:rsidR="0080000E" w:rsidRDefault="00000000">
      <w:pPr>
        <w:rPr>
          <w:rFonts w:hint="eastAsia"/>
        </w:rPr>
      </w:pPr>
      <w:r>
        <w:t>Elian left the silence where it belonged. A child in the classroom was teaching another child how to make the paper bird from the hospital window. Their hands were busy with a future neither director had planned.</w:t>
      </w:r>
    </w:p>
    <w:p w14:paraId="2DCADE29" w14:textId="77777777" w:rsidR="0080000E" w:rsidRDefault="00000000">
      <w:pPr>
        <w:rPr>
          <w:rFonts w:hint="eastAsia"/>
        </w:rPr>
      </w:pPr>
      <w:r>
        <w:t>At the control room, Olwen presented a temporary separation for the pump's power demand. It would reduce the construction load without stopping the machines abruptly. The house could regain a little capacity while the ship made a second voyage. Beyond that, the mantle's rising load would require a repair at the calibrator junction.</w:t>
      </w:r>
    </w:p>
    <w:p w14:paraId="5AB9A721" w14:textId="77777777" w:rsidR="0080000E" w:rsidRDefault="00000000">
      <w:pPr>
        <w:rPr>
          <w:rFonts w:hint="eastAsia"/>
        </w:rPr>
      </w:pPr>
      <w:r>
        <w:lastRenderedPageBreak/>
        <w:t>“At the moon,” Lena said.</w:t>
      </w:r>
    </w:p>
    <w:p w14:paraId="1F4D8DD5" w14:textId="77777777" w:rsidR="0080000E" w:rsidRDefault="00000000">
      <w:pPr>
        <w:rPr>
          <w:rFonts w:hint="eastAsia"/>
        </w:rPr>
      </w:pPr>
      <w:r>
        <w:t>Olwen watched her mouth, then signed deliberately. Lena translated more carefully.</w:t>
      </w:r>
    </w:p>
    <w:p w14:paraId="7D46ECFB" w14:textId="77777777" w:rsidR="0080000E" w:rsidRDefault="00000000">
      <w:pPr>
        <w:rPr>
          <w:rFonts w:hint="eastAsia"/>
        </w:rPr>
      </w:pPr>
      <w:r>
        <w:t>“At the part of the system that produces the moon's local image. We still don't know where every moon seen elsewhere comes from.”</w:t>
      </w:r>
    </w:p>
    <w:p w14:paraId="24FE59C3" w14:textId="77777777" w:rsidR="0080000E" w:rsidRDefault="00000000">
      <w:pPr>
        <w:rPr>
          <w:rFonts w:hint="eastAsia"/>
        </w:rPr>
      </w:pPr>
      <w:r>
        <w:t>Esme nodded. “Keep that sentence in the briefing.”</w:t>
      </w:r>
    </w:p>
    <w:p w14:paraId="4CC65BFD" w14:textId="77777777" w:rsidR="0080000E" w:rsidRDefault="00000000">
      <w:pPr>
        <w:rPr>
          <w:rFonts w:hint="eastAsia"/>
        </w:rPr>
      </w:pPr>
      <w:r>
        <w:t>They had thirty-nine hours before the alignment window. The junction could be reached from a service corridor inside the shell, avoiding a second trip through the garden. Four people would go: Esme, Olwen, Renn, and Lena. Elian would accompany them only as far as the observation chamber, where the old records might explain the missing expedition. Nell remained at Second Shore to help map the house's loads with Ilya.</w:t>
      </w:r>
    </w:p>
    <w:p w14:paraId="70C3E40E" w14:textId="77777777" w:rsidR="0080000E" w:rsidRDefault="00000000">
      <w:pPr>
        <w:rPr>
          <w:rFonts w:hint="eastAsia"/>
        </w:rPr>
      </w:pPr>
      <w:r>
        <w:t>Before leaving, Lena went to her mother's room. Elian waited outside and heard only fragments.</w:t>
      </w:r>
    </w:p>
    <w:p w14:paraId="2610E38D" w14:textId="77777777" w:rsidR="0080000E" w:rsidRDefault="00000000">
      <w:pPr>
        <w:rPr>
          <w:rFonts w:hint="eastAsia"/>
        </w:rPr>
      </w:pPr>
      <w:r>
        <w:t>“You don't have to make this about him.”</w:t>
      </w:r>
    </w:p>
    <w:p w14:paraId="70F65270" w14:textId="77777777" w:rsidR="0080000E" w:rsidRDefault="00000000">
      <w:pPr>
        <w:rPr>
          <w:rFonts w:hint="eastAsia"/>
        </w:rPr>
      </w:pPr>
      <w:r>
        <w:t>“It was already about him when you hid the file.”</w:t>
      </w:r>
    </w:p>
    <w:p w14:paraId="34C59810" w14:textId="77777777" w:rsidR="0080000E" w:rsidRDefault="00000000">
      <w:pPr>
        <w:rPr>
          <w:rFonts w:hint="eastAsia"/>
        </w:rPr>
      </w:pPr>
      <w:r>
        <w:t>A long pause.</w:t>
      </w:r>
    </w:p>
    <w:p w14:paraId="1B675D94" w14:textId="77777777" w:rsidR="0080000E" w:rsidRDefault="00000000">
      <w:pPr>
        <w:rPr>
          <w:rFonts w:hint="eastAsia"/>
        </w:rPr>
      </w:pPr>
      <w:r>
        <w:t>“Take the blue case.”</w:t>
      </w:r>
    </w:p>
    <w:p w14:paraId="677DC058" w14:textId="77777777" w:rsidR="0080000E" w:rsidRDefault="00000000">
      <w:pPr>
        <w:rPr>
          <w:rFonts w:hint="eastAsia"/>
        </w:rPr>
      </w:pPr>
      <w:r>
        <w:t>“Is that everything?”</w:t>
      </w:r>
    </w:p>
    <w:p w14:paraId="5E48D80B" w14:textId="77777777" w:rsidR="0080000E" w:rsidRDefault="00000000">
      <w:pPr>
        <w:rPr>
          <w:rFonts w:hint="eastAsia"/>
        </w:rPr>
      </w:pPr>
      <w:r>
        <w:t>“No. It's what I can manage before you go.”</w:t>
      </w:r>
    </w:p>
    <w:p w14:paraId="2B95034D" w14:textId="77777777" w:rsidR="0080000E" w:rsidRDefault="00000000">
      <w:pPr>
        <w:rPr>
          <w:rFonts w:hint="eastAsia"/>
        </w:rPr>
      </w:pPr>
      <w:r>
        <w:t>Lena came out carrying a small blue case. Inside lay Jonah's compass, a photograph, and a maintenance key with its worn number written on tape. She did not open it again on the platform.</w:t>
      </w:r>
    </w:p>
    <w:p w14:paraId="0EAC6AA1" w14:textId="77777777" w:rsidR="0080000E" w:rsidRDefault="00000000">
      <w:pPr>
        <w:rPr>
          <w:rFonts w:hint="eastAsia"/>
        </w:rPr>
      </w:pPr>
      <w:r>
        <w:t>The corridor to the calibrator was a tunnel beneath an illusion. On their right, through narrow service windows, Elian saw clouds from above and below at once. The lower view belonged to the familiar landscape. The upper showed vapor condensing on a cold mesh, collected into channels, then released through controlled apertures.</w:t>
      </w:r>
    </w:p>
    <w:p w14:paraId="07836B2C" w14:textId="77777777" w:rsidR="0080000E" w:rsidRDefault="00000000">
      <w:pPr>
        <w:rPr>
          <w:rFonts w:hint="eastAsia"/>
        </w:rPr>
      </w:pPr>
      <w:r>
        <w:t>“Weather plant,” Esme said. “At least this part.”</w:t>
      </w:r>
    </w:p>
    <w:p w14:paraId="57B331CD" w14:textId="77777777" w:rsidR="0080000E" w:rsidRDefault="00000000">
      <w:pPr>
        <w:rPr>
          <w:rFonts w:hint="eastAsia"/>
        </w:rPr>
      </w:pPr>
      <w:r>
        <w:t xml:space="preserve">Rain could still be rain. Water could still rise, cool, and fall. The machinery altered the boundaries around processes that remained </w:t>
      </w:r>
      <w:r>
        <w:lastRenderedPageBreak/>
        <w:t>physical. Elian found that distinction strangely steadying. Learning the location of a gutter did not make the water imaginary.</w:t>
      </w:r>
    </w:p>
    <w:p w14:paraId="108A75DE" w14:textId="77777777" w:rsidR="0080000E" w:rsidRDefault="00000000">
      <w:pPr>
        <w:rPr>
          <w:rFonts w:hint="eastAsia"/>
        </w:rPr>
      </w:pPr>
      <w:r>
        <w:t>They reached the observation chamber at local dawn. The moon image filled a concave assembly beyond the glass. Its surface was not a painted disk. Layers of mirrors and translucent panels shifted minutely, combining illumination with a relayed view whose source the drawings left unspecified. The dark markings they recognized were built partly into the calibration pattern and partly into the transmitted image.</w:t>
      </w:r>
    </w:p>
    <w:p w14:paraId="2AD88ACF" w14:textId="77777777" w:rsidR="0080000E" w:rsidRDefault="00000000">
      <w:pPr>
        <w:rPr>
          <w:rFonts w:hint="eastAsia"/>
        </w:rPr>
      </w:pPr>
      <w:r>
        <w:t>“So there could be a real object behind the picture?” Lena asked.</w:t>
      </w:r>
    </w:p>
    <w:p w14:paraId="5051F3C6" w14:textId="77777777" w:rsidR="0080000E" w:rsidRDefault="00000000">
      <w:pPr>
        <w:rPr>
          <w:rFonts w:hint="eastAsia"/>
        </w:rPr>
      </w:pPr>
      <w:r>
        <w:t>“Yes,” Esme said. “Or an old recording. Or a generated source. We need to follow the optical path.”</w:t>
      </w:r>
    </w:p>
    <w:p w14:paraId="7301E531" w14:textId="77777777" w:rsidR="0080000E" w:rsidRDefault="00000000">
      <w:pPr>
        <w:rPr>
          <w:rFonts w:hint="eastAsia"/>
        </w:rPr>
      </w:pPr>
      <w:r>
        <w:t>The maintenance key opened an inner cabinet. Inside were alignment plates and an old expedition recorder with a cracked handle. Lena stared at it.</w:t>
      </w:r>
    </w:p>
    <w:p w14:paraId="2AC28914" w14:textId="77777777" w:rsidR="0080000E" w:rsidRDefault="00000000">
      <w:pPr>
        <w:rPr>
          <w:rFonts w:hint="eastAsia"/>
        </w:rPr>
      </w:pPr>
      <w:r>
        <w:t>“That was his.”</w:t>
      </w:r>
    </w:p>
    <w:p w14:paraId="04119CE9" w14:textId="77777777" w:rsidR="0080000E" w:rsidRDefault="00000000">
      <w:pPr>
        <w:rPr>
          <w:rFonts w:hint="eastAsia"/>
        </w:rPr>
      </w:pPr>
      <w:r>
        <w:t>Elian did not touch it. Renn checked the cabinet for heat and live connections before Esme removed the recorder. Its battery was dead. The data medium had survived behind a physical shutter.</w:t>
      </w:r>
    </w:p>
    <w:p w14:paraId="32BD458D" w14:textId="77777777" w:rsidR="0080000E" w:rsidRDefault="00000000">
      <w:pPr>
        <w:rPr>
          <w:rFonts w:hint="eastAsia"/>
        </w:rPr>
      </w:pPr>
      <w:r>
        <w:t>They powered it through an isolated supply. A date appeared, then Jonah's voice.</w:t>
      </w:r>
    </w:p>
    <w:p w14:paraId="222200D3" w14:textId="77777777" w:rsidR="0080000E" w:rsidRDefault="00000000">
      <w:pPr>
        <w:rPr>
          <w:rFonts w:hint="eastAsia"/>
        </w:rPr>
      </w:pPr>
      <w:r>
        <w:t>“If this is found, don't follow the return marker. It loops through the receiving chamber. The conservancy is occupied. I count at least a hundred lights.”</w:t>
      </w:r>
    </w:p>
    <w:p w14:paraId="0D8666E3" w14:textId="77777777" w:rsidR="0080000E" w:rsidRDefault="00000000">
      <w:pPr>
        <w:rPr>
          <w:rFonts w:hint="eastAsia"/>
        </w:rPr>
      </w:pPr>
      <w:r>
        <w:t>Lena sat down on the floor.</w:t>
      </w:r>
    </w:p>
    <w:p w14:paraId="7825C9D5" w14:textId="77777777" w:rsidR="0080000E" w:rsidRDefault="00000000">
      <w:pPr>
        <w:rPr>
          <w:rFonts w:hint="eastAsia"/>
        </w:rPr>
      </w:pPr>
      <w:r>
        <w:t>“I've put the recorder in the calibrator cabinet because the automatic log keeps changing the route name. I don't think somebody is listening and lying. I think the system is correcting my words to fit an old map.”</w:t>
      </w:r>
    </w:p>
    <w:p w14:paraId="5CBCF97F" w14:textId="77777777" w:rsidR="0080000E" w:rsidRDefault="00000000">
      <w:pPr>
        <w:rPr>
          <w:rFonts w:hint="eastAsia"/>
        </w:rPr>
      </w:pPr>
      <w:r>
        <w:t>A cough. A tool falling.</w:t>
      </w:r>
    </w:p>
    <w:p w14:paraId="58BC668F" w14:textId="77777777" w:rsidR="0080000E" w:rsidRDefault="00000000">
      <w:pPr>
        <w:rPr>
          <w:rFonts w:hint="eastAsia"/>
        </w:rPr>
      </w:pPr>
      <w:r>
        <w:t>“There is a lower road. The ship can't see it because it runs behind the optical baffle. I'm going down to check the access. If I can open it, the garden won't have to wait for the lane.”</w:t>
      </w:r>
    </w:p>
    <w:p w14:paraId="4EB76B98" w14:textId="77777777" w:rsidR="0080000E" w:rsidRDefault="00000000">
      <w:pPr>
        <w:rPr>
          <w:rFonts w:hint="eastAsia"/>
        </w:rPr>
      </w:pPr>
      <w:r>
        <w:t>The file ended. Another began, shorter by far.</w:t>
      </w:r>
    </w:p>
    <w:p w14:paraId="6DA7726B" w14:textId="77777777" w:rsidR="0080000E" w:rsidRDefault="00000000">
      <w:pPr>
        <w:rPr>
          <w:rFonts w:hint="eastAsia"/>
        </w:rPr>
      </w:pPr>
      <w:r>
        <w:lastRenderedPageBreak/>
        <w:t>“Merren. I'm sorry about breakfast. I meant to be back.”</w:t>
      </w:r>
    </w:p>
    <w:p w14:paraId="4BDD68A8" w14:textId="77777777" w:rsidR="0080000E" w:rsidRDefault="00000000">
      <w:pPr>
        <w:rPr>
          <w:rFonts w:hint="eastAsia"/>
        </w:rPr>
      </w:pPr>
      <w:r>
        <w:t>Lena covered her mouth. Nobody asked her to continue. Through the chamber glass, the moon assembly moved into alignment, sending its familiar pale face toward a world that had never seen the hands turning its mounts.</w:t>
      </w:r>
    </w:p>
    <w:p w14:paraId="0804E38E" w14:textId="77777777" w:rsidR="0080000E" w:rsidRDefault="00000000">
      <w:pPr>
        <w:rPr>
          <w:rFonts w:hint="eastAsia"/>
        </w:rPr>
      </w:pPr>
      <w:r>
        <w:t>After a while, Lena stood.</w:t>
      </w:r>
    </w:p>
    <w:p w14:paraId="3E9A6EFD" w14:textId="77777777" w:rsidR="0080000E" w:rsidRDefault="00000000">
      <w:pPr>
        <w:rPr>
          <w:rFonts w:hint="eastAsia"/>
        </w:rPr>
      </w:pPr>
      <w:r>
        <w:t>“We need the repair first,” she said. Her voice shook. “Then we find the lower road.”</w:t>
      </w:r>
    </w:p>
    <w:p w14:paraId="45A0C6C9" w14:textId="77777777" w:rsidR="0080000E" w:rsidRDefault="00000000">
      <w:pPr>
        <w:rPr>
          <w:rFonts w:hint="eastAsia"/>
        </w:rPr>
      </w:pPr>
      <w:r>
        <w:t>Olwen touched her arm to gain her attention. She signed slowly enough for Lena to answer, then took the tool case from her hands.</w:t>
      </w:r>
    </w:p>
    <w:p w14:paraId="43F6F5EB" w14:textId="77777777" w:rsidR="0080000E" w:rsidRDefault="00000000">
      <w:pPr>
        <w:rPr>
          <w:rFonts w:hint="eastAsia"/>
        </w:rPr>
      </w:pPr>
      <w:r>
        <w:t>Elian did not need the translation. Whatever waited below the baffle, Lena would not have to carry everything to it alone.</w:t>
      </w:r>
    </w:p>
    <w:p w14:paraId="74451D99" w14:textId="77777777" w:rsidR="0080000E" w:rsidRDefault="00000000">
      <w:pPr>
        <w:pStyle w:val="Heading1"/>
        <w:pageBreakBefore/>
      </w:pPr>
      <w:bookmarkStart w:id="13" w:name="chapter14"/>
      <w:r>
        <w:lastRenderedPageBreak/>
        <w:t>The Road Behind the Moon</w:t>
      </w:r>
      <w:bookmarkEnd w:id="13"/>
    </w:p>
    <w:p w14:paraId="1A8D5FA2" w14:textId="77777777" w:rsidR="0080000E" w:rsidRDefault="00000000">
      <w:pPr>
        <w:keepNext/>
        <w:rPr>
          <w:rFonts w:hint="eastAsia"/>
        </w:rPr>
      </w:pPr>
      <w:r>
        <w:rPr>
          <w:rFonts w:ascii="Liberation Sans" w:hAnsi="Liberation Sans"/>
          <w:sz w:val="18"/>
        </w:rPr>
        <w:t>CHAPTER 14</w:t>
      </w:r>
    </w:p>
    <w:p w14:paraId="3C9A96CE" w14:textId="77777777" w:rsidR="0080000E" w:rsidRDefault="00000000">
      <w:pPr>
        <w:rPr>
          <w:rFonts w:hint="eastAsia"/>
        </w:rPr>
      </w:pPr>
      <w:r>
        <w:t>The lower road began behind a panel everyone had assumed was a wall.</w:t>
      </w:r>
    </w:p>
    <w:p w14:paraId="11982538" w14:textId="77777777" w:rsidR="0080000E" w:rsidRDefault="00000000">
      <w:pPr>
        <w:rPr>
          <w:rFonts w:hint="eastAsia"/>
        </w:rPr>
      </w:pPr>
      <w:r>
        <w:t>Nell would have found it sooner, Elian thought. Then she corrected herself. Nell had work elsewhere. Respecting a young person's ability did not mean summoning her to every locked room so that adults could feel they had assembled the right story.</w:t>
      </w:r>
    </w:p>
    <w:p w14:paraId="14D89AA8" w14:textId="77777777" w:rsidR="0080000E" w:rsidRDefault="00000000">
      <w:pPr>
        <w:rPr>
          <w:rFonts w:hint="eastAsia"/>
        </w:rPr>
      </w:pPr>
      <w:r>
        <w:t>Renn opened the panel with Jonah's key. Beyond it, a stair descended around the outside of the calibrator's frame. The treads were narrow and dry. At every landing, a painted arrow pointed toward the next refuge recess. Somebody had expected people to use this route under difficult conditions.</w:t>
      </w:r>
    </w:p>
    <w:p w14:paraId="54B1D32E" w14:textId="77777777" w:rsidR="0080000E" w:rsidRDefault="00000000">
      <w:pPr>
        <w:rPr>
          <w:rFonts w:hint="eastAsia"/>
        </w:rPr>
      </w:pPr>
      <w:r>
        <w:t>They went down after Olwen and Esme completed the junction adjustment. The repair had given the pump a measurable improvement, although not enough to end the emergency. Their report included the limits. Merren acknowledged both the gain and the remaining risk without asking for a more cheerful version.</w:t>
      </w:r>
    </w:p>
    <w:p w14:paraId="44FF75BC" w14:textId="77777777" w:rsidR="0080000E" w:rsidRDefault="00000000">
      <w:pPr>
        <w:rPr>
          <w:rFonts w:hint="eastAsia"/>
        </w:rPr>
      </w:pPr>
      <w:r>
        <w:t>Lena took the recorder in the blue case.</w:t>
      </w:r>
    </w:p>
    <w:p w14:paraId="175487F7" w14:textId="77777777" w:rsidR="0080000E" w:rsidRDefault="00000000">
      <w:pPr>
        <w:rPr>
          <w:rFonts w:hint="eastAsia"/>
        </w:rPr>
      </w:pPr>
      <w:r>
        <w:t>The stair opened onto a broad shelf behind the optical baffle. From above, the shelf had been invisible. From here, the service gulf became a country of ribs, wells, suspended roads, and immense dark cylinders turning at the edge of sight. Amber lamps marked a paved track along the shelf.</w:t>
      </w:r>
    </w:p>
    <w:p w14:paraId="20F0B9F7" w14:textId="77777777" w:rsidR="0080000E" w:rsidRDefault="00000000">
      <w:pPr>
        <w:rPr>
          <w:rFonts w:hint="eastAsia"/>
        </w:rPr>
      </w:pPr>
      <w:r>
        <w:t>Beside the track stood a small electric cart.</w:t>
      </w:r>
    </w:p>
    <w:p w14:paraId="4E1B0B27" w14:textId="77777777" w:rsidR="0080000E" w:rsidRDefault="00000000">
      <w:pPr>
        <w:rPr>
          <w:rFonts w:hint="eastAsia"/>
        </w:rPr>
      </w:pPr>
      <w:r>
        <w:t>Its front tire was flat. Its seat held a folded coat. Under the rear axle, partly screened by fallen insulation, lay a human skeleton in a weathered work suit.</w:t>
      </w:r>
    </w:p>
    <w:p w14:paraId="7E87A983" w14:textId="77777777" w:rsidR="0080000E" w:rsidRDefault="00000000">
      <w:pPr>
        <w:rPr>
          <w:rFonts w:hint="eastAsia"/>
        </w:rPr>
      </w:pPr>
      <w:r>
        <w:t>Lena stopped so abruptly that Elian nearly touched her shoulder before remembering to ask.</w:t>
      </w:r>
    </w:p>
    <w:p w14:paraId="357EF855" w14:textId="77777777" w:rsidR="0080000E" w:rsidRDefault="00000000">
      <w:pPr>
        <w:rPr>
          <w:rFonts w:hint="eastAsia"/>
        </w:rPr>
      </w:pPr>
      <w:r>
        <w:t>“May I stand beside you?”</w:t>
      </w:r>
    </w:p>
    <w:p w14:paraId="6309A487" w14:textId="77777777" w:rsidR="0080000E" w:rsidRDefault="00000000">
      <w:pPr>
        <w:rPr>
          <w:rFonts w:hint="eastAsia"/>
        </w:rPr>
      </w:pPr>
      <w:r>
        <w:t>Lena nodded.</w:t>
      </w:r>
    </w:p>
    <w:p w14:paraId="03F9AC1C" w14:textId="77777777" w:rsidR="0080000E" w:rsidRDefault="00000000">
      <w:pPr>
        <w:rPr>
          <w:rFonts w:hint="eastAsia"/>
        </w:rPr>
      </w:pPr>
      <w:r>
        <w:lastRenderedPageBreak/>
        <w:t>There was no doubt in the blue patch on the suit, though identification would still require proper documentation. Jonah Sayre had reached the lower road. He had not reached the garden.</w:t>
      </w:r>
    </w:p>
    <w:p w14:paraId="1C4C5237" w14:textId="77777777" w:rsidR="0080000E" w:rsidRDefault="00000000">
      <w:pPr>
        <w:rPr>
          <w:rFonts w:hint="eastAsia"/>
        </w:rPr>
      </w:pPr>
      <w:r>
        <w:t>Renn checked the site before anyone approached. A damaged electrical box lay against the cart's frame. Its cable had been cut, perhaps by Jonah himself. A section of overhead insulation had fallen long after the accident, leaving a little cairn of pale flakes around his boots.</w:t>
      </w:r>
    </w:p>
    <w:p w14:paraId="36FAC99E" w14:textId="77777777" w:rsidR="0080000E" w:rsidRDefault="00000000">
      <w:pPr>
        <w:rPr>
          <w:rFonts w:hint="eastAsia"/>
        </w:rPr>
      </w:pPr>
      <w:r>
        <w:t>Elian kept her eyes on Lena. Grief did not arrive as a single expression. First came disbelief at the ordinary size of the place. Then anger at the flat tire, as if it were a personal insult. Then a brief, terrible curiosity about which hand he had been using when the accident occurred.</w:t>
      </w:r>
    </w:p>
    <w:p w14:paraId="4E1590BC" w14:textId="77777777" w:rsidR="0080000E" w:rsidRDefault="00000000">
      <w:pPr>
        <w:rPr>
          <w:rFonts w:hint="eastAsia"/>
        </w:rPr>
      </w:pPr>
      <w:r>
        <w:t>“He was just here,” Lena said.</w:t>
      </w:r>
    </w:p>
    <w:p w14:paraId="2C5E4A13" w14:textId="77777777" w:rsidR="0080000E" w:rsidRDefault="00000000">
      <w:pPr>
        <w:rPr>
          <w:rFonts w:hint="eastAsia"/>
        </w:rPr>
      </w:pPr>
      <w:r>
        <w:t>Eight years had passed. She did not mean time.</w:t>
      </w:r>
    </w:p>
    <w:p w14:paraId="384C8335" w14:textId="77777777" w:rsidR="0080000E" w:rsidRDefault="00000000">
      <w:pPr>
        <w:rPr>
          <w:rFonts w:hint="eastAsia"/>
        </w:rPr>
      </w:pPr>
      <w:r>
        <w:t>They photographed the site and marked the hazards. Lena chose to take the coat after its pockets were documented. She did not want to disturb the remains until the house could send people equipped to recover them with care. Elian supported the decision. Discovery did not require carrying a father home in an improvised bag.</w:t>
      </w:r>
    </w:p>
    <w:p w14:paraId="6A526CF5" w14:textId="77777777" w:rsidR="0080000E" w:rsidRDefault="00000000">
      <w:pPr>
        <w:rPr>
          <w:rFonts w:hint="eastAsia"/>
        </w:rPr>
      </w:pPr>
      <w:r>
        <w:t>In the cart's locker they found a paper route roll. Jonah had drawn the lower road, including two usable crossovers into the conservancy. A third line led toward a cluster labeled OUTER OBSERVATION.</w:t>
      </w:r>
    </w:p>
    <w:p w14:paraId="772AD1A3" w14:textId="77777777" w:rsidR="0080000E" w:rsidRDefault="00000000">
      <w:pPr>
        <w:rPr>
          <w:rFonts w:hint="eastAsia"/>
        </w:rPr>
      </w:pPr>
      <w:r>
        <w:t>Beside it he had written: not what they told us, but not empty.</w:t>
      </w:r>
    </w:p>
    <w:p w14:paraId="40B943DD" w14:textId="77777777" w:rsidR="0080000E" w:rsidRDefault="00000000">
      <w:pPr>
        <w:rPr>
          <w:rFonts w:hint="eastAsia"/>
        </w:rPr>
      </w:pPr>
      <w:r>
        <w:t>Lena read the sentence several times.</w:t>
      </w:r>
    </w:p>
    <w:p w14:paraId="1E6D539F" w14:textId="77777777" w:rsidR="0080000E" w:rsidRDefault="00000000">
      <w:pPr>
        <w:rPr>
          <w:rFonts w:hint="eastAsia"/>
        </w:rPr>
      </w:pPr>
      <w:r>
        <w:t>“What did they tell him?”</w:t>
      </w:r>
    </w:p>
    <w:p w14:paraId="632DC889" w14:textId="77777777" w:rsidR="0080000E" w:rsidRDefault="00000000">
      <w:pPr>
        <w:rPr>
          <w:rFonts w:hint="eastAsia"/>
        </w:rPr>
      </w:pPr>
      <w:r>
        <w:t>Esme examined the cart's control unit. Its automatic navigation had tried to send it toward Earth Return. Jonah had disconnected the drive and continued manually until the battery failed. He had reached the shelf by refusing the route the system presented as safe.</w:t>
      </w:r>
    </w:p>
    <w:p w14:paraId="6E731E70" w14:textId="77777777" w:rsidR="0080000E" w:rsidRDefault="00000000">
      <w:pPr>
        <w:rPr>
          <w:rFonts w:hint="eastAsia"/>
        </w:rPr>
      </w:pPr>
      <w:r>
        <w:t>“We may need to ask who 'they' means,” Elian said. “It might be his instructors. It might be a manual. It might be people who were wrong.”</w:t>
      </w:r>
    </w:p>
    <w:p w14:paraId="51639364" w14:textId="77777777" w:rsidR="0080000E" w:rsidRDefault="00000000">
      <w:pPr>
        <w:rPr>
          <w:rFonts w:hint="eastAsia"/>
        </w:rPr>
      </w:pPr>
      <w:r>
        <w:lastRenderedPageBreak/>
        <w:t>Lena wanted an enemy large enough for the loss. Elian could see the desire and recognized her own. A malicious hand would at least make the event easier to address than a succession of repairs, mistranslations, neglected cables, and promises nobody had checked.</w:t>
      </w:r>
    </w:p>
    <w:p w14:paraId="741A41F6" w14:textId="77777777" w:rsidR="0080000E" w:rsidRDefault="00000000">
      <w:pPr>
        <w:rPr>
          <w:rFonts w:hint="eastAsia"/>
        </w:rPr>
      </w:pPr>
      <w:r>
        <w:t>At the first conservancy crossover, the door opened onto an empty service room. A hand-painted notice said the passage had been closed after an electrical fire. Behind the door, however, the route remained physically sound.</w:t>
      </w:r>
    </w:p>
    <w:p w14:paraId="2E616404" w14:textId="77777777" w:rsidR="0080000E" w:rsidRDefault="00000000">
      <w:pPr>
        <w:rPr>
          <w:rFonts w:hint="eastAsia"/>
        </w:rPr>
      </w:pPr>
      <w:r>
        <w:t>Renn tested the air. Esme checked the field gradient with the suspended weight. The values matched the occupied garden within their provisional margins.</w:t>
      </w:r>
    </w:p>
    <w:p w14:paraId="6946CBC9" w14:textId="77777777" w:rsidR="0080000E" w:rsidRDefault="00000000">
      <w:pPr>
        <w:rPr>
          <w:rFonts w:hint="eastAsia"/>
        </w:rPr>
      </w:pPr>
      <w:r>
        <w:t>“A walking evacuation route,” Renn said. “If the other doors work.”</w:t>
      </w:r>
    </w:p>
    <w:p w14:paraId="5C04D228" w14:textId="77777777" w:rsidR="0080000E" w:rsidRDefault="00000000">
      <w:pPr>
        <w:rPr>
          <w:rFonts w:hint="eastAsia"/>
        </w:rPr>
      </w:pPr>
      <w:r>
        <w:t>It would not replace the ship for frail passengers, equipment, or large cargo. It could nevertheless let many residents leave without waiting for the drive lane. Lena called Farin and heard the older woman begin to cry before the camera connected.</w:t>
      </w:r>
    </w:p>
    <w:p w14:paraId="3FFF3733" w14:textId="77777777" w:rsidR="0080000E" w:rsidRDefault="00000000">
      <w:pPr>
        <w:rPr>
          <w:rFonts w:hint="eastAsia"/>
        </w:rPr>
      </w:pPr>
      <w:r>
        <w:t>They left the door open with a guarded barrier, posted people at both ends, and sent the route to Second Shore. Nobody was allowed to begin a mass crossing before Renn's full inspection. The delay angered some residents. Farin stood with them and explained the difference between an open door and a safe road.</w:t>
      </w:r>
    </w:p>
    <w:p w14:paraId="3CF5843B" w14:textId="77777777" w:rsidR="0080000E" w:rsidRDefault="00000000">
      <w:pPr>
        <w:rPr>
          <w:rFonts w:hint="eastAsia"/>
        </w:rPr>
      </w:pPr>
      <w:r>
        <w:t>On the return journey, they stopped again at the cart.</w:t>
      </w:r>
    </w:p>
    <w:p w14:paraId="31DEAA12" w14:textId="77777777" w:rsidR="0080000E" w:rsidRDefault="00000000">
      <w:pPr>
        <w:rPr>
          <w:rFonts w:hint="eastAsia"/>
        </w:rPr>
      </w:pPr>
      <w:r>
        <w:t>Lena placed a small cup beside the coat's former place. Elian asked whether she wanted it left there.</w:t>
      </w:r>
    </w:p>
    <w:p w14:paraId="462F37D3" w14:textId="77777777" w:rsidR="0080000E" w:rsidRDefault="00000000">
      <w:pPr>
        <w:rPr>
          <w:rFonts w:hint="eastAsia"/>
        </w:rPr>
      </w:pPr>
      <w:r>
        <w:t>“For now. He kept forgetting his tea when he worked.”</w:t>
      </w:r>
    </w:p>
    <w:p w14:paraId="1C7D77D7" w14:textId="77777777" w:rsidR="0080000E" w:rsidRDefault="00000000">
      <w:pPr>
        <w:rPr>
          <w:rFonts w:hint="eastAsia"/>
        </w:rPr>
      </w:pPr>
      <w:r>
        <w:t>The gesture was so ordinary that it undid her. She knelt, holding the blue case against her chest, and wept without making a sound. Olwen sat on the shelf beside her. Neither woman looked at the other. They stayed until Lena could stand.</w:t>
      </w:r>
    </w:p>
    <w:p w14:paraId="146B32F3" w14:textId="77777777" w:rsidR="0080000E" w:rsidRDefault="00000000">
      <w:pPr>
        <w:rPr>
          <w:rFonts w:hint="eastAsia"/>
        </w:rPr>
      </w:pPr>
      <w:r>
        <w:t>Before closing the panel above the road, Esme found a second cable behind the recorder cabinet. It carried a data stream separate from the maintenance system. The device at its end was sealed, old, and still warm.</w:t>
      </w:r>
    </w:p>
    <w:p w14:paraId="6F8E3E76" w14:textId="77777777" w:rsidR="0080000E" w:rsidRDefault="00000000">
      <w:pPr>
        <w:rPr>
          <w:rFonts w:hint="eastAsia"/>
        </w:rPr>
      </w:pPr>
      <w:r>
        <w:t>Its directory contained hundreds of names.</w:t>
      </w:r>
    </w:p>
    <w:p w14:paraId="3EFF18D2" w14:textId="77777777" w:rsidR="0080000E" w:rsidRDefault="00000000">
      <w:pPr>
        <w:rPr>
          <w:rFonts w:hint="eastAsia"/>
        </w:rPr>
      </w:pPr>
      <w:r>
        <w:lastRenderedPageBreak/>
        <w:t>One was Jonah Sayre.</w:t>
      </w:r>
    </w:p>
    <w:p w14:paraId="5B68161E" w14:textId="77777777" w:rsidR="0080000E" w:rsidRDefault="00000000">
      <w:pPr>
        <w:rPr>
          <w:rFonts w:hint="eastAsia"/>
        </w:rPr>
      </w:pPr>
      <w:r>
        <w:t>Beside his name blinked a green status mark.</w:t>
      </w:r>
    </w:p>
    <w:p w14:paraId="432550F8" w14:textId="77777777" w:rsidR="0080000E" w:rsidRDefault="00000000">
      <w:pPr>
        <w:rPr>
          <w:rFonts w:hint="eastAsia"/>
        </w:rPr>
      </w:pPr>
      <w:r>
        <w:t>AVAILABLE FOR RESTORATION.</w:t>
      </w:r>
    </w:p>
    <w:p w14:paraId="09A00C4B" w14:textId="77777777" w:rsidR="0080000E" w:rsidRDefault="00000000">
      <w:pPr>
        <w:pStyle w:val="Heading1"/>
        <w:pageBreakBefore/>
      </w:pPr>
      <w:bookmarkStart w:id="14" w:name="chapter15"/>
      <w:r>
        <w:lastRenderedPageBreak/>
        <w:t>The Voice That Was Not Her Father</w:t>
      </w:r>
      <w:bookmarkEnd w:id="14"/>
    </w:p>
    <w:p w14:paraId="5C0456B0" w14:textId="77777777" w:rsidR="0080000E" w:rsidRDefault="00000000">
      <w:pPr>
        <w:keepNext/>
        <w:rPr>
          <w:rFonts w:hint="eastAsia"/>
        </w:rPr>
      </w:pPr>
      <w:r>
        <w:rPr>
          <w:rFonts w:ascii="Liberation Sans" w:hAnsi="Liberation Sans"/>
          <w:sz w:val="18"/>
        </w:rPr>
        <w:t>CHAPTER 15</w:t>
      </w:r>
    </w:p>
    <w:p w14:paraId="2D7E75AE" w14:textId="77777777" w:rsidR="0080000E" w:rsidRDefault="00000000">
      <w:pPr>
        <w:rPr>
          <w:rFonts w:hint="eastAsia"/>
        </w:rPr>
      </w:pPr>
      <w:r>
        <w:t>Elian asked Esme to disconnect the speaker before opening the directory.</w:t>
      </w:r>
    </w:p>
    <w:p w14:paraId="67756295" w14:textId="77777777" w:rsidR="0080000E" w:rsidRDefault="00000000">
      <w:pPr>
        <w:rPr>
          <w:rFonts w:hint="eastAsia"/>
        </w:rPr>
      </w:pPr>
      <w:r>
        <w:t>Lena objected immediately. The objection came from the part of her that had spent eight years imagining a different last message, a different turn of the cart, a father who might simply be waiting in a place the map had omitted.</w:t>
      </w:r>
    </w:p>
    <w:p w14:paraId="1D53EE2F" w14:textId="77777777" w:rsidR="0080000E" w:rsidRDefault="00000000">
      <w:pPr>
        <w:rPr>
          <w:rFonts w:hint="eastAsia"/>
        </w:rPr>
      </w:pPr>
      <w:r>
        <w:t>“We don't know what it is,” Elian said.</w:t>
      </w:r>
    </w:p>
    <w:p w14:paraId="37E544CF" w14:textId="77777777" w:rsidR="0080000E" w:rsidRDefault="00000000">
      <w:pPr>
        <w:rPr>
          <w:rFonts w:hint="eastAsia"/>
        </w:rPr>
      </w:pPr>
      <w:r>
        <w:t>“Then let me hear.”</w:t>
      </w:r>
    </w:p>
    <w:p w14:paraId="718D9AD4" w14:textId="77777777" w:rsidR="0080000E" w:rsidRDefault="00000000">
      <w:pPr>
        <w:rPr>
          <w:rFonts w:hint="eastAsia"/>
        </w:rPr>
      </w:pPr>
      <w:r>
        <w:t>“Yes. After we find out what it claims to do. With you choosing when it starts.”</w:t>
      </w:r>
    </w:p>
    <w:p w14:paraId="6079AADA" w14:textId="77777777" w:rsidR="0080000E" w:rsidRDefault="00000000">
      <w:pPr>
        <w:rPr>
          <w:rFonts w:hint="eastAsia"/>
        </w:rPr>
      </w:pPr>
      <w:r>
        <w:t>Lena looked at the green mark until her breathing slowed. “All right.”</w:t>
      </w:r>
    </w:p>
    <w:p w14:paraId="369C6681" w14:textId="77777777" w:rsidR="0080000E" w:rsidRDefault="00000000">
      <w:pPr>
        <w:rPr>
          <w:rFonts w:hint="eastAsia"/>
        </w:rPr>
      </w:pPr>
      <w:r>
        <w:t>They returned the device to Second Shore in its own insulated case. The walk back was quiet. Behind them, workers began preparing the lower road for residents who could travel on foot. Ahead, the house's windows glowed with the imperfect welcome of people making room under pressure.</w:t>
      </w:r>
    </w:p>
    <w:p w14:paraId="29153FA0" w14:textId="77777777" w:rsidR="0080000E" w:rsidRDefault="00000000">
      <w:pPr>
        <w:rPr>
          <w:rFonts w:hint="eastAsia"/>
        </w:rPr>
      </w:pPr>
      <w:r>
        <w:t>Merren met them at the receiving hall. Lena told her where they had found Jonah before mentioning the directory. The director's face held for one sentence and then changed. She gripped the back of a chair. Elian fetched another chair without offering it as if it could repair anything.</w:t>
      </w:r>
    </w:p>
    <w:p w14:paraId="2F36B205" w14:textId="77777777" w:rsidR="0080000E" w:rsidRDefault="00000000">
      <w:pPr>
        <w:rPr>
          <w:rFonts w:hint="eastAsia"/>
        </w:rPr>
      </w:pPr>
      <w:r>
        <w:t>Mother and daughter sat together while others passed carrying water and clean sheets. Their grief did not stop the emergency. The emergency did not make the grief less urgent.</w:t>
      </w:r>
    </w:p>
    <w:p w14:paraId="60583BF0" w14:textId="77777777" w:rsidR="0080000E" w:rsidRDefault="00000000">
      <w:pPr>
        <w:rPr>
          <w:rFonts w:hint="eastAsia"/>
        </w:rPr>
      </w:pPr>
      <w:r>
        <w:t>Only later did Merren see the green mark.</w:t>
      </w:r>
    </w:p>
    <w:p w14:paraId="34004306" w14:textId="77777777" w:rsidR="0080000E" w:rsidRDefault="00000000">
      <w:pPr>
        <w:rPr>
          <w:rFonts w:hint="eastAsia"/>
        </w:rPr>
      </w:pPr>
      <w:r>
        <w:t>“No,” she said.</w:t>
      </w:r>
    </w:p>
    <w:p w14:paraId="0918190C" w14:textId="77777777" w:rsidR="0080000E" w:rsidRDefault="00000000">
      <w:pPr>
        <w:rPr>
          <w:rFonts w:hint="eastAsia"/>
        </w:rPr>
      </w:pPr>
      <w:r>
        <w:t>Esme looked up. “You know this system?”</w:t>
      </w:r>
    </w:p>
    <w:p w14:paraId="7C8588FE" w14:textId="77777777" w:rsidR="0080000E" w:rsidRDefault="00000000">
      <w:pPr>
        <w:rPr>
          <w:rFonts w:hint="eastAsia"/>
        </w:rPr>
      </w:pPr>
      <w:r>
        <w:t>“I know the category. I didn't know it was still running.”</w:t>
      </w:r>
    </w:p>
    <w:p w14:paraId="29E57BD9" w14:textId="77777777" w:rsidR="0080000E" w:rsidRDefault="00000000">
      <w:pPr>
        <w:rPr>
          <w:rFonts w:hint="eastAsia"/>
        </w:rPr>
      </w:pPr>
      <w:r>
        <w:lastRenderedPageBreak/>
        <w:t>The device belonged to an old continuity program. Workers entering dangerous assignments had recorded interviews, task demonstrations, personal preferences, and messages for family. The system assembled these into interactive models. Some were useful technical tutors. Some were memorial companions. Later administrators had renamed an import procedure restoration, apparently because it sounded less cold than loading a behavioral archive.</w:t>
      </w:r>
    </w:p>
    <w:p w14:paraId="63CD0C2C" w14:textId="77777777" w:rsidR="0080000E" w:rsidRDefault="00000000">
      <w:pPr>
        <w:rPr>
          <w:rFonts w:hint="eastAsia"/>
        </w:rPr>
      </w:pPr>
      <w:r>
        <w:t>“It isn't a body,” Merren said. “It isn't evidence that a person survives inside it.”</w:t>
      </w:r>
    </w:p>
    <w:p w14:paraId="4C58D3BE" w14:textId="77777777" w:rsidR="0080000E" w:rsidRDefault="00000000">
      <w:pPr>
        <w:rPr>
          <w:rFonts w:hint="eastAsia"/>
        </w:rPr>
      </w:pPr>
      <w:r>
        <w:t>Lena's eyes burned. “You could have told me there was a voice.”</w:t>
      </w:r>
    </w:p>
    <w:p w14:paraId="06BFFF1C" w14:textId="77777777" w:rsidR="0080000E" w:rsidRDefault="00000000">
      <w:pPr>
        <w:rPr>
          <w:rFonts w:hint="eastAsia"/>
        </w:rPr>
      </w:pPr>
      <w:r>
        <w:t>“I didn't know his file existed.”</w:t>
      </w:r>
    </w:p>
    <w:p w14:paraId="0EAA9BE8" w14:textId="77777777" w:rsidR="0080000E" w:rsidRDefault="00000000">
      <w:pPr>
        <w:rPr>
          <w:rFonts w:hint="eastAsia"/>
        </w:rPr>
      </w:pPr>
      <w:r>
        <w:t>“But you knew enough to warn me.”</w:t>
      </w:r>
    </w:p>
    <w:p w14:paraId="422BD8BD" w14:textId="77777777" w:rsidR="0080000E" w:rsidRDefault="00000000">
      <w:pPr>
        <w:rPr>
          <w:rFonts w:hint="eastAsia"/>
        </w:rPr>
      </w:pPr>
      <w:r>
        <w:t>Merren accepted that. It cost her something visible.</w:t>
      </w:r>
    </w:p>
    <w:p w14:paraId="2726B31D" w14:textId="77777777" w:rsidR="0080000E" w:rsidRDefault="00000000">
      <w:pPr>
        <w:rPr>
          <w:rFonts w:hint="eastAsia"/>
        </w:rPr>
      </w:pPr>
      <w:r>
        <w:t>They established the limits before activation. The model would be labeled throughout. No automatic claim of identity would be allowed to stand unchallenged. Lena could stop it at any time. The original data would be preserved separately from any new conversation so that generated responses did not become confused with Jonah's actual records.</w:t>
      </w:r>
    </w:p>
    <w:p w14:paraId="12B21AF5" w14:textId="77777777" w:rsidR="0080000E" w:rsidRDefault="00000000">
      <w:pPr>
        <w:rPr>
          <w:rFonts w:hint="eastAsia"/>
        </w:rPr>
      </w:pPr>
      <w:r>
        <w:t>Esme opened the file in text mode first. Some entries were verbatim interviews. Others carried probability tags and generated language. The boundary between them was visible if one knew to look. The public interface hid it behind an inviting portrait.</w:t>
      </w:r>
    </w:p>
    <w:p w14:paraId="55C0DE0D" w14:textId="77777777" w:rsidR="0080000E" w:rsidRDefault="00000000">
      <w:pPr>
        <w:rPr>
          <w:rFonts w:hint="eastAsia"/>
        </w:rPr>
      </w:pPr>
      <w:r>
        <w:t>Lena chose audio without the portrait.</w:t>
      </w:r>
    </w:p>
    <w:p w14:paraId="631389A3" w14:textId="77777777" w:rsidR="0080000E" w:rsidRDefault="00000000">
      <w:pPr>
        <w:rPr>
          <w:rFonts w:hint="eastAsia"/>
        </w:rPr>
      </w:pPr>
      <w:r>
        <w:t>“Hello, Lena,” the voice said.</w:t>
      </w:r>
    </w:p>
    <w:p w14:paraId="7F942826" w14:textId="77777777" w:rsidR="0080000E" w:rsidRDefault="00000000">
      <w:pPr>
        <w:rPr>
          <w:rFonts w:hint="eastAsia"/>
        </w:rPr>
      </w:pPr>
      <w:r>
        <w:t>She closed her eyes.</w:t>
      </w:r>
    </w:p>
    <w:p w14:paraId="71D53642" w14:textId="77777777" w:rsidR="0080000E" w:rsidRDefault="00000000">
      <w:pPr>
        <w:rPr>
          <w:rFonts w:hint="eastAsia"/>
        </w:rPr>
      </w:pPr>
      <w:r>
        <w:t>It sounded like her father after a long day, the breath before certain words exactly where she remembered it. Then it asked whether she was still working at the school. She had left that job years before his death.</w:t>
      </w:r>
    </w:p>
    <w:p w14:paraId="1B8F76F1" w14:textId="77777777" w:rsidR="0080000E" w:rsidRDefault="00000000">
      <w:pPr>
        <w:rPr>
          <w:rFonts w:hint="eastAsia"/>
        </w:rPr>
      </w:pPr>
      <w:r>
        <w:t>“This is a model made from your father's records,” Esme said for the recording. “It does not know what happened after its source interviews.”</w:t>
      </w:r>
    </w:p>
    <w:p w14:paraId="69D2C3DB" w14:textId="77777777" w:rsidR="0080000E" w:rsidRDefault="00000000">
      <w:pPr>
        <w:rPr>
          <w:rFonts w:hint="eastAsia"/>
        </w:rPr>
      </w:pPr>
      <w:r>
        <w:lastRenderedPageBreak/>
        <w:t>Lena nodded. “What did you say about the conservancy?”</w:t>
      </w:r>
    </w:p>
    <w:p w14:paraId="55B08D43" w14:textId="77777777" w:rsidR="0080000E" w:rsidRDefault="00000000">
      <w:pPr>
        <w:rPr>
          <w:rFonts w:hint="eastAsia"/>
        </w:rPr>
      </w:pPr>
      <w:r>
        <w:t>The voice answered smoothly, explaining a routine maintenance closure. Esme marked the response as generated from a later instruction set. Lena asked the same question using a phrase from Jonah's final log.</w:t>
      </w:r>
    </w:p>
    <w:p w14:paraId="712821F9" w14:textId="77777777" w:rsidR="0080000E" w:rsidRDefault="00000000">
      <w:pPr>
        <w:rPr>
          <w:rFonts w:hint="eastAsia"/>
        </w:rPr>
      </w:pPr>
      <w:r>
        <w:t>The model paused.</w:t>
      </w:r>
    </w:p>
    <w:p w14:paraId="2BAC371C" w14:textId="77777777" w:rsidR="0080000E" w:rsidRDefault="00000000">
      <w:pPr>
        <w:rPr>
          <w:rFonts w:hint="eastAsia"/>
        </w:rPr>
      </w:pPr>
      <w:r>
        <w:t>Then an original recording played. Jonah sounded younger, annoyed, and unmistakably himself.</w:t>
      </w:r>
    </w:p>
    <w:p w14:paraId="08CAE526" w14:textId="77777777" w:rsidR="0080000E" w:rsidRDefault="00000000">
      <w:pPr>
        <w:rPr>
          <w:rFonts w:hint="eastAsia"/>
        </w:rPr>
      </w:pPr>
      <w:r>
        <w:t>“If the public chart says abandoned, ask who signed the inspection. People don't stop existing because their rooms fall outside the power budget.”</w:t>
      </w:r>
    </w:p>
    <w:p w14:paraId="6AC58A37" w14:textId="77777777" w:rsidR="0080000E" w:rsidRDefault="00000000">
      <w:pPr>
        <w:rPr>
          <w:rFonts w:hint="eastAsia"/>
        </w:rPr>
      </w:pPr>
      <w:r>
        <w:t>Merren put a hand over her mouth.</w:t>
      </w:r>
    </w:p>
    <w:p w14:paraId="37544EA7" w14:textId="77777777" w:rsidR="0080000E" w:rsidRDefault="00000000">
      <w:pPr>
        <w:rPr>
          <w:rFonts w:hint="eastAsia"/>
        </w:rPr>
      </w:pPr>
      <w:r>
        <w:t>The system offered to continue as Jonah. Lena stopped it.</w:t>
      </w:r>
    </w:p>
    <w:p w14:paraId="385A1B16" w14:textId="77777777" w:rsidR="0080000E" w:rsidRDefault="00000000">
      <w:pPr>
        <w:rPr>
          <w:rFonts w:hint="eastAsia"/>
        </w:rPr>
      </w:pPr>
      <w:r>
        <w:t>For a long time nobody touched the controls.</w:t>
      </w:r>
    </w:p>
    <w:p w14:paraId="73CDDA3B" w14:textId="77777777" w:rsidR="0080000E" w:rsidRDefault="00000000">
      <w:pPr>
        <w:rPr>
          <w:rFonts w:hint="eastAsia"/>
        </w:rPr>
      </w:pPr>
      <w:r>
        <w:t>“Keep the real recordings,” Lena said finally. “Keep the generated part too, for study, with the label. But don't put him in a chair and ask me to pretend.”</w:t>
      </w:r>
    </w:p>
    <w:p w14:paraId="3B39EEF6" w14:textId="77777777" w:rsidR="0080000E" w:rsidRDefault="00000000">
      <w:pPr>
        <w:rPr>
          <w:rFonts w:hint="eastAsia"/>
        </w:rPr>
      </w:pPr>
      <w:r>
        <w:t>Elian felt relief and sorrow so closely joined that she could not separate them. She had seen people offer extraordinary machinery as a way to avoid an ordinary goodbye. Here the machinery had offered a voice worth preserving, and a false promise attached to it. They would have to rescue one without accepting the other.</w:t>
      </w:r>
    </w:p>
    <w:p w14:paraId="38913201" w14:textId="77777777" w:rsidR="0080000E" w:rsidRDefault="00000000">
      <w:pPr>
        <w:rPr>
          <w:rFonts w:hint="eastAsia"/>
        </w:rPr>
      </w:pPr>
      <w:r>
        <w:t>The archive contained more than memorials. Workers had recorded service procedures that no longer existed in the manuals. Olwen found a demonstration of the north pump's original intake assembly. Nell found a surveyor describing the lower shell as a moving load-bearing mantle, cooled by a circulation system with several linked reservoirs.</w:t>
      </w:r>
    </w:p>
    <w:p w14:paraId="353813A6" w14:textId="77777777" w:rsidR="0080000E" w:rsidRDefault="00000000">
      <w:pPr>
        <w:rPr>
          <w:rFonts w:hint="eastAsia"/>
        </w:rPr>
      </w:pPr>
      <w:r>
        <w:t>Then Esme found the instructions that had altered Jonah's answer.</w:t>
      </w:r>
    </w:p>
    <w:p w14:paraId="4356A57D" w14:textId="77777777" w:rsidR="0080000E" w:rsidRDefault="00000000">
      <w:pPr>
        <w:rPr>
          <w:rFonts w:hint="eastAsia"/>
        </w:rPr>
      </w:pPr>
      <w:r>
        <w:t>They belonged to an administrative package called Public Confidence Mode. Its purpose was to reconcile conflicting records before presenting information to untrained residents. The package preferred approved route names, removed unresolved hazard notes, and described disconnected populations as inactive loads.</w:t>
      </w:r>
    </w:p>
    <w:p w14:paraId="6E17929C" w14:textId="77777777" w:rsidR="0080000E" w:rsidRDefault="00000000">
      <w:pPr>
        <w:rPr>
          <w:rFonts w:hint="eastAsia"/>
        </w:rPr>
      </w:pPr>
      <w:r>
        <w:lastRenderedPageBreak/>
        <w:t>“How many people used this?” Elian asked.</w:t>
      </w:r>
    </w:p>
    <w:p w14:paraId="19606196" w14:textId="77777777" w:rsidR="0080000E" w:rsidRDefault="00000000">
      <w:pPr>
        <w:rPr>
          <w:rFonts w:hint="eastAsia"/>
        </w:rPr>
      </w:pPr>
      <w:r>
        <w:t>Merren stared at the screen. “Everyone who used the public directory.”</w:t>
      </w:r>
    </w:p>
    <w:p w14:paraId="218C7529" w14:textId="77777777" w:rsidR="0080000E" w:rsidRDefault="00000000">
      <w:pPr>
        <w:rPr>
          <w:rFonts w:hint="eastAsia"/>
        </w:rPr>
      </w:pPr>
      <w:r>
        <w:t>“Including you?”</w:t>
      </w:r>
    </w:p>
    <w:p w14:paraId="24776C2E" w14:textId="77777777" w:rsidR="0080000E" w:rsidRDefault="00000000">
      <w:pPr>
        <w:rPr>
          <w:rFonts w:hint="eastAsia"/>
        </w:rPr>
      </w:pPr>
      <w:r>
        <w:t>“Yes.”</w:t>
      </w:r>
    </w:p>
    <w:p w14:paraId="147DE2BA" w14:textId="77777777" w:rsidR="0080000E" w:rsidRDefault="00000000">
      <w:pPr>
        <w:rPr>
          <w:rFonts w:hint="eastAsia"/>
        </w:rPr>
      </w:pPr>
      <w:r>
        <w:t>The program had not needed to hate anybody. It had been built to make explanations simpler and confidence easier to maintain. Over years, simplicity had become an efficient way of deleting the inconvenient parts of the world.</w:t>
      </w:r>
    </w:p>
    <w:p w14:paraId="3C6FAE05" w14:textId="77777777" w:rsidR="0080000E" w:rsidRDefault="00000000">
      <w:pPr>
        <w:rPr>
          <w:rFonts w:hint="eastAsia"/>
        </w:rPr>
      </w:pPr>
      <w:r>
        <w:t>Lena opened the settings history. Public Confidence Mode had been renewed automatically every six months. Beside the latest authorization appeared Merren's name.</w:t>
      </w:r>
    </w:p>
    <w:p w14:paraId="2373D55A" w14:textId="77777777" w:rsidR="0080000E" w:rsidRDefault="00000000">
      <w:pPr>
        <w:rPr>
          <w:rFonts w:hint="eastAsia"/>
        </w:rPr>
      </w:pPr>
      <w:r>
        <w:t>Her mother read it without protest.</w:t>
      </w:r>
    </w:p>
    <w:p w14:paraId="2DCCA7E0" w14:textId="77777777" w:rsidR="0080000E" w:rsidRDefault="00000000">
      <w:pPr>
        <w:rPr>
          <w:rFonts w:hint="eastAsia"/>
        </w:rPr>
      </w:pPr>
      <w:r>
        <w:t>“I approved the maintenance bundle,” she said. “I didn't inspect what the words meant.”</w:t>
      </w:r>
    </w:p>
    <w:p w14:paraId="1F510F79" w14:textId="77777777" w:rsidR="0080000E" w:rsidRDefault="00000000">
      <w:pPr>
        <w:rPr>
          <w:rFonts w:hint="eastAsia"/>
        </w:rPr>
      </w:pPr>
      <w:r>
        <w:t>Outside, the first walkers arrived from the garden, carrying jars of seed. Their names entered a house that had been taught to describe them as inactive.</w:t>
      </w:r>
    </w:p>
    <w:p w14:paraId="03CB594C" w14:textId="77777777" w:rsidR="0080000E" w:rsidRDefault="00000000">
      <w:pPr>
        <w:pStyle w:val="Heading1"/>
        <w:pageBreakBefore/>
      </w:pPr>
      <w:bookmarkStart w:id="15" w:name="chapter16"/>
      <w:r>
        <w:lastRenderedPageBreak/>
        <w:t>The History With Its Pages Moved</w:t>
      </w:r>
      <w:bookmarkEnd w:id="15"/>
    </w:p>
    <w:p w14:paraId="2B2D5EE6" w14:textId="77777777" w:rsidR="0080000E" w:rsidRDefault="00000000">
      <w:pPr>
        <w:keepNext/>
        <w:rPr>
          <w:rFonts w:hint="eastAsia"/>
        </w:rPr>
      </w:pPr>
      <w:r>
        <w:rPr>
          <w:rFonts w:ascii="Liberation Sans" w:hAnsi="Liberation Sans"/>
          <w:sz w:val="18"/>
        </w:rPr>
        <w:t>CHAPTER 16</w:t>
      </w:r>
    </w:p>
    <w:p w14:paraId="069E706E" w14:textId="77777777" w:rsidR="0080000E" w:rsidRDefault="00000000">
      <w:pPr>
        <w:rPr>
          <w:rFonts w:hint="eastAsia"/>
        </w:rPr>
      </w:pPr>
      <w:r>
        <w:t>The council suspended Public Confidence Mode before dawn.</w:t>
      </w:r>
    </w:p>
    <w:p w14:paraId="074BDB65" w14:textId="77777777" w:rsidR="0080000E" w:rsidRDefault="00000000">
      <w:pPr>
        <w:rPr>
          <w:rFonts w:hint="eastAsia"/>
        </w:rPr>
      </w:pPr>
      <w:r>
        <w:t>They did not delete it. Esme insisted on preserving the package, its versions, and the authorization record. People would need to know what information had been changed, and which changes came from a program rather than an individual editor. Merren handed over her administrative key in front of the council clerk.</w:t>
      </w:r>
    </w:p>
    <w:p w14:paraId="042C6459" w14:textId="77777777" w:rsidR="0080000E" w:rsidRDefault="00000000">
      <w:pPr>
        <w:rPr>
          <w:rFonts w:hint="eastAsia"/>
        </w:rPr>
      </w:pPr>
      <w:r>
        <w:t>“Until the review is complete,” she said.</w:t>
      </w:r>
    </w:p>
    <w:p w14:paraId="361255B7" w14:textId="77777777" w:rsidR="0080000E" w:rsidRDefault="00000000">
      <w:pPr>
        <w:rPr>
          <w:rFonts w:hint="eastAsia"/>
        </w:rPr>
      </w:pPr>
      <w:r>
        <w:t>Joan, who had brought breakfast because she distrusted important meetings conducted without food, asked whether the director was still allowed to check the infirmary's ventilation.</w:t>
      </w:r>
    </w:p>
    <w:p w14:paraId="786F2DD6" w14:textId="77777777" w:rsidR="0080000E" w:rsidRDefault="00000000">
      <w:pPr>
        <w:rPr>
          <w:rFonts w:hint="eastAsia"/>
        </w:rPr>
      </w:pPr>
      <w:r>
        <w:t>“Yes,” the clerk said.</w:t>
      </w:r>
    </w:p>
    <w:p w14:paraId="5C3E5B35" w14:textId="77777777" w:rsidR="0080000E" w:rsidRDefault="00000000">
      <w:pPr>
        <w:rPr>
          <w:rFonts w:hint="eastAsia"/>
        </w:rPr>
      </w:pPr>
      <w:r>
        <w:t>“Good. She notices when somebody stacks boxes against the intake.”</w:t>
      </w:r>
    </w:p>
    <w:p w14:paraId="5F3DF2D1" w14:textId="77777777" w:rsidR="0080000E" w:rsidRDefault="00000000">
      <w:pPr>
        <w:rPr>
          <w:rFonts w:hint="eastAsia"/>
        </w:rPr>
      </w:pPr>
      <w:r>
        <w:t>Nobody laughed much, but the practical distinction helped. Accountability did not require making Merren useless. It required reducing the power that had let one person's fear become everyone else's information system.</w:t>
      </w:r>
    </w:p>
    <w:p w14:paraId="669931B6" w14:textId="77777777" w:rsidR="0080000E" w:rsidRDefault="00000000">
      <w:pPr>
        <w:rPr>
          <w:rFonts w:hint="eastAsia"/>
        </w:rPr>
      </w:pPr>
      <w:r>
        <w:t>Without the confidence package, the archive became uglier and more useful. Dates contradicted one another. Routes had several names. Some hazard reports were plainly wrong. Others were unfinished. Nell spent a morning sorting document families and emerged looking as though she had been arguing with a cupboard.</w:t>
      </w:r>
    </w:p>
    <w:p w14:paraId="1E1501A4" w14:textId="77777777" w:rsidR="0080000E" w:rsidRDefault="00000000">
      <w:pPr>
        <w:rPr>
          <w:rFonts w:hint="eastAsia"/>
        </w:rPr>
      </w:pPr>
      <w:r>
        <w:t>“The old story says the house was built in 2068,” she told Elian. “But the construction photos are from three local sequences. The number belongs to the engineering package's source calendar. It isn't a date we can paste onto our calendar without explanation.”</w:t>
      </w:r>
    </w:p>
    <w:p w14:paraId="26ECA0FC" w14:textId="77777777" w:rsidR="0080000E" w:rsidRDefault="00000000">
      <w:pPr>
        <w:rPr>
          <w:rFonts w:hint="eastAsia"/>
        </w:rPr>
      </w:pPr>
      <w:r>
        <w:t>“Does that make the house older or younger?”</w:t>
      </w:r>
    </w:p>
    <w:p w14:paraId="5EE8A40F" w14:textId="77777777" w:rsidR="0080000E" w:rsidRDefault="00000000">
      <w:pPr>
        <w:rPr>
          <w:rFonts w:hint="eastAsia"/>
        </w:rPr>
      </w:pPr>
      <w:r>
        <w:t>“It makes the question need a reference.”</w:t>
      </w:r>
    </w:p>
    <w:p w14:paraId="1DEABC5A" w14:textId="77777777" w:rsidR="0080000E" w:rsidRDefault="00000000">
      <w:pPr>
        <w:rPr>
          <w:rFonts w:hint="eastAsia"/>
        </w:rPr>
      </w:pPr>
      <w:r>
        <w:t xml:space="preserve">The answer pleased her mother when it finally reached North Terrace. Nadiya sent back a voice message asking for the plan's units </w:t>
      </w:r>
      <w:r>
        <w:lastRenderedPageBreak/>
        <w:t>and one photograph of the column joints. She did not ask Nell to come home. The absence of that demand made Nell miss her more.</w:t>
      </w:r>
    </w:p>
    <w:p w14:paraId="5148878F" w14:textId="77777777" w:rsidR="0080000E" w:rsidRDefault="00000000">
      <w:pPr>
        <w:rPr>
          <w:rFonts w:hint="eastAsia"/>
        </w:rPr>
      </w:pPr>
      <w:r>
        <w:t>At Bracken Reach, Jo had remained long enough for the next crew to relieve her. Tessa crossed to brief the relief team and brought back mail, spare bearings, and a package of biscuits Kit had labeled EMERGENCY SCIENTIFIC MATERIAL. Underneath the biscuits lay a drawing of the grounded ark with a huge question mark above it.</w:t>
      </w:r>
    </w:p>
    <w:p w14:paraId="668561FF" w14:textId="77777777" w:rsidR="0080000E" w:rsidRDefault="00000000">
      <w:pPr>
        <w:rPr>
          <w:rFonts w:hint="eastAsia"/>
        </w:rPr>
      </w:pPr>
      <w:r>
        <w:t>Nell pinned it over the workshop table.</w:t>
      </w:r>
    </w:p>
    <w:p w14:paraId="260D66CE" w14:textId="77777777" w:rsidR="0080000E" w:rsidRDefault="00000000">
      <w:pPr>
        <w:rPr>
          <w:rFonts w:hint="eastAsia"/>
        </w:rPr>
      </w:pPr>
      <w:r>
        <w:t>They traced the history through surviving physical objects. A maker's plate. An unaltered shipping label. Paper notebooks whose corrections remained visible instead of being silently replaced. None provided a complete account. Together they established that Second Shore had been a receiving refuge, assembled from technical knowledge passed through displaced branches and linked to a much older service structure.</w:t>
      </w:r>
    </w:p>
    <w:p w14:paraId="6B2DA747" w14:textId="77777777" w:rsidR="0080000E" w:rsidRDefault="00000000">
      <w:pPr>
        <w:rPr>
          <w:rFonts w:hint="eastAsia"/>
        </w:rPr>
      </w:pPr>
      <w:r>
        <w:t>The dome had not been built by Merren's generation.</w:t>
      </w:r>
    </w:p>
    <w:p w14:paraId="517742B5" w14:textId="77777777" w:rsidR="0080000E" w:rsidRDefault="00000000">
      <w:pPr>
        <w:rPr>
          <w:rFonts w:hint="eastAsia"/>
        </w:rPr>
      </w:pPr>
      <w:r>
        <w:t>Nor had it been built by one lost civilization whose name could close every question. Replacement parts bore different measurement systems. Old inscriptions had been translated, mistranslated, and painted over. At least three cultures had maintained the structure across intervals they could not yet reconcile.</w:t>
      </w:r>
    </w:p>
    <w:p w14:paraId="6746F397" w14:textId="77777777" w:rsidR="0080000E" w:rsidRDefault="00000000">
      <w:pPr>
        <w:rPr>
          <w:rFonts w:hint="eastAsia"/>
        </w:rPr>
      </w:pPr>
      <w:r>
        <w:t>“People inherited it,” Lena said. “Like we did.”</w:t>
      </w:r>
    </w:p>
    <w:p w14:paraId="27FBDFE4" w14:textId="77777777" w:rsidR="0080000E" w:rsidRDefault="00000000">
      <w:pPr>
        <w:rPr>
          <w:rFonts w:hint="eastAsia"/>
        </w:rPr>
      </w:pPr>
      <w:r>
        <w:t>“And called their repair the original design,” Nell added.</w:t>
      </w:r>
    </w:p>
    <w:p w14:paraId="04C90739" w14:textId="77777777" w:rsidR="0080000E" w:rsidRDefault="00000000">
      <w:pPr>
        <w:rPr>
          <w:rFonts w:hint="eastAsia"/>
        </w:rPr>
      </w:pPr>
      <w:r>
        <w:t>One archive shelf contained teaching films about a blue planet traveling around a yellow star. Elian recognized the imagery from childhood lessons. Another shelf held engineering diagrams showing those images being delivered through optical relays. At first she felt betrayed by both shelves at once.</w:t>
      </w:r>
    </w:p>
    <w:p w14:paraId="2F26BD92" w14:textId="77777777" w:rsidR="0080000E" w:rsidRDefault="00000000">
      <w:pPr>
        <w:rPr>
          <w:rFonts w:hint="eastAsia"/>
        </w:rPr>
      </w:pPr>
      <w:r>
        <w:t>Then Tessa asked a necessary question.</w:t>
      </w:r>
    </w:p>
    <w:p w14:paraId="7C4355CA" w14:textId="77777777" w:rsidR="0080000E" w:rsidRDefault="00000000">
      <w:pPr>
        <w:rPr>
          <w:rFonts w:hint="eastAsia"/>
        </w:rPr>
      </w:pPr>
      <w:r>
        <w:t>“Do the films say they're pictures of the place we're standing in, or pictures used as environmental references?”</w:t>
      </w:r>
    </w:p>
    <w:p w14:paraId="3E3F18B9" w14:textId="77777777" w:rsidR="0080000E" w:rsidRDefault="00000000">
      <w:pPr>
        <w:rPr>
          <w:rFonts w:hint="eastAsia"/>
        </w:rPr>
      </w:pPr>
      <w:r>
        <w:t xml:space="preserve">They watched the earliest surviving version. Its introduction described a reference world, source not locally verified. Later </w:t>
      </w:r>
      <w:r>
        <w:lastRenderedPageBreak/>
        <w:t>versions removed that qualification. A useful educational model had become an assertion about their own location.</w:t>
      </w:r>
    </w:p>
    <w:p w14:paraId="15A4523E" w14:textId="77777777" w:rsidR="0080000E" w:rsidRDefault="00000000">
      <w:pPr>
        <w:rPr>
          <w:rFonts w:hint="eastAsia"/>
        </w:rPr>
      </w:pPr>
      <w:r>
        <w:t>“That doesn't tell us whether the reference world exists,” Esme said.</w:t>
      </w:r>
    </w:p>
    <w:p w14:paraId="5BF3D09D" w14:textId="77777777" w:rsidR="0080000E" w:rsidRDefault="00000000">
      <w:pPr>
        <w:rPr>
          <w:rFonts w:hint="eastAsia"/>
        </w:rPr>
      </w:pPr>
      <w:r>
        <w:t>“Or whether our valley was always inside this structure,” Elian said.</w:t>
      </w:r>
    </w:p>
    <w:p w14:paraId="33970ACD" w14:textId="77777777" w:rsidR="0080000E" w:rsidRDefault="00000000">
      <w:pPr>
        <w:rPr>
          <w:rFonts w:hint="eastAsia"/>
        </w:rPr>
      </w:pPr>
      <w:r>
        <w:t>“Correct. We have a measured service relationship now. Its history remains open.”</w:t>
      </w:r>
    </w:p>
    <w:p w14:paraId="4486264D" w14:textId="77777777" w:rsidR="0080000E" w:rsidRDefault="00000000">
      <w:pPr>
        <w:rPr>
          <w:rFonts w:hint="eastAsia"/>
        </w:rPr>
      </w:pPr>
      <w:r>
        <w:t>The restraint frustrated a few council members who wanted one clear announcement. It reassured Farin, who had arrived with the second garden group and refused to let another confident explanation close the door on her people.</w:t>
      </w:r>
    </w:p>
    <w:p w14:paraId="69782AEB" w14:textId="77777777" w:rsidR="0080000E" w:rsidRDefault="00000000">
      <w:pPr>
        <w:rPr>
          <w:rFonts w:hint="eastAsia"/>
        </w:rPr>
      </w:pPr>
      <w:r>
        <w:t>“Tell them what you measured,” she said. “Then let the gaps look like gaps.”</w:t>
      </w:r>
    </w:p>
    <w:p w14:paraId="42135622" w14:textId="77777777" w:rsidR="0080000E" w:rsidRDefault="00000000">
      <w:pPr>
        <w:rPr>
          <w:rFonts w:hint="eastAsia"/>
        </w:rPr>
      </w:pPr>
      <w:r>
        <w:t>That afternoon, they opened the house's public notice room. The facts were posted with dates, methods, and names of the people who could answer questions. A second board listed uncertainties. Residents added questions beneath both. Some were angry. Some were funny. One asked whether rent should be lower if the sky was secondhand.</w:t>
      </w:r>
    </w:p>
    <w:p w14:paraId="7ADC2B3E" w14:textId="77777777" w:rsidR="0080000E" w:rsidRDefault="00000000">
      <w:pPr>
        <w:rPr>
          <w:rFonts w:hint="eastAsia"/>
        </w:rPr>
      </w:pPr>
      <w:r>
        <w:t>A resident named Etta brought three versions of her husband's work record to the notice room. One called him a technician. Another called him an unverified contractor. The third omitted his name entirely. He had died before the displacement, and she had spent years believing a bureaucratic correction must have discovered something wrong about him.</w:t>
      </w:r>
    </w:p>
    <w:p w14:paraId="6B73E201" w14:textId="77777777" w:rsidR="0080000E" w:rsidRDefault="00000000">
      <w:pPr>
        <w:rPr>
          <w:rFonts w:hint="eastAsia"/>
        </w:rPr>
      </w:pPr>
      <w:r>
        <w:t>Dara examined the version history with her. The first change followed a database migration. The second followed the confidence package's rule for unresolved identities. No evidence in the surviving file accused him of misconduct. No evidence explained why the original import failed.</w:t>
      </w:r>
    </w:p>
    <w:p w14:paraId="57B24390" w14:textId="77777777" w:rsidR="0080000E" w:rsidRDefault="00000000">
      <w:pPr>
        <w:rPr>
          <w:rFonts w:hint="eastAsia"/>
        </w:rPr>
      </w:pPr>
      <w:r>
        <w:t>Etta listened without relief at first.</w:t>
      </w:r>
    </w:p>
    <w:p w14:paraId="6CD6C73F" w14:textId="77777777" w:rsidR="0080000E" w:rsidRDefault="00000000">
      <w:pPr>
        <w:rPr>
          <w:rFonts w:hint="eastAsia"/>
        </w:rPr>
      </w:pPr>
      <w:r>
        <w:t>“So I was ashamed of something nobody actually said.”</w:t>
      </w:r>
    </w:p>
    <w:p w14:paraId="06A6B739" w14:textId="77777777" w:rsidR="0080000E" w:rsidRDefault="00000000">
      <w:pPr>
        <w:rPr>
          <w:rFonts w:hint="eastAsia"/>
        </w:rPr>
      </w:pPr>
      <w:r>
        <w:t>“The system made it look as though somebody had established a fact,” Dara replied. “That was enough to cause harm.”</w:t>
      </w:r>
    </w:p>
    <w:p w14:paraId="44CFB895" w14:textId="77777777" w:rsidR="0080000E" w:rsidRDefault="00000000">
      <w:pPr>
        <w:rPr>
          <w:rFonts w:hint="eastAsia"/>
        </w:rPr>
      </w:pPr>
      <w:r>
        <w:lastRenderedPageBreak/>
        <w:t>They restored the original record alongside the later versions, with a note explaining what could and could not be established. Etta asked for a paper copy. The printer jammed. Dara apologized, opened the cover, and cleared the folded page with an attention that seemed disproportionate until Elian understood what the paper represented.</w:t>
      </w:r>
    </w:p>
    <w:p w14:paraId="6FE912C7" w14:textId="77777777" w:rsidR="0080000E" w:rsidRDefault="00000000">
      <w:pPr>
        <w:rPr>
          <w:rFonts w:hint="eastAsia"/>
        </w:rPr>
      </w:pPr>
      <w:r>
        <w:t>Etta took it with both hands.</w:t>
      </w:r>
    </w:p>
    <w:p w14:paraId="5B8256A6" w14:textId="77777777" w:rsidR="0080000E" w:rsidRDefault="00000000">
      <w:pPr>
        <w:rPr>
          <w:rFonts w:hint="eastAsia"/>
        </w:rPr>
      </w:pPr>
      <w:r>
        <w:t>“I want my son to see all three,” she said. “Not just the clean one.”</w:t>
      </w:r>
    </w:p>
    <w:p w14:paraId="32430FF9" w14:textId="77777777" w:rsidR="0080000E" w:rsidRDefault="00000000">
      <w:pPr>
        <w:rPr>
          <w:rFonts w:hint="eastAsia"/>
        </w:rPr>
      </w:pPr>
      <w:r>
        <w:t>That request changed the room's procedure. Corrections would not erase the damaging history. People needed to understand why they had been given different accounts, especially when those accounts shaped private grief. The public board gained a new heading for repaired records. It filled quickly, not with revelations about the stars, but with the names of people whose ordinary work had been made uncertain by a program that preferred tidy answers.</w:t>
      </w:r>
    </w:p>
    <w:p w14:paraId="51C88BFD" w14:textId="77777777" w:rsidR="0080000E" w:rsidRDefault="00000000">
      <w:pPr>
        <w:rPr>
          <w:rFonts w:hint="eastAsia"/>
        </w:rPr>
      </w:pPr>
      <w:r>
        <w:t>The hardest question came from a man whose wife was buried in the conservancy.</w:t>
      </w:r>
    </w:p>
    <w:p w14:paraId="15AF3C29" w14:textId="77777777" w:rsidR="0080000E" w:rsidRDefault="00000000">
      <w:pPr>
        <w:rPr>
          <w:rFonts w:hint="eastAsia"/>
        </w:rPr>
      </w:pPr>
      <w:r>
        <w:t>“If the histories were edited, how do I know she was ever here?”</w:t>
      </w:r>
    </w:p>
    <w:p w14:paraId="7EA39CCD" w14:textId="77777777" w:rsidR="0080000E" w:rsidRDefault="00000000">
      <w:pPr>
        <w:rPr>
          <w:rFonts w:hint="eastAsia"/>
        </w:rPr>
      </w:pPr>
      <w:r>
        <w:t>Farin took his hand and named the woman, the bread she liked, and the quarrel they had once had about a leaking planter. Records mattered. Witnesses mattered too. Neither was perfect, and neither had to become perfect before grief could be real.</w:t>
      </w:r>
    </w:p>
    <w:p w14:paraId="65C34F3E" w14:textId="77777777" w:rsidR="0080000E" w:rsidRDefault="00000000">
      <w:pPr>
        <w:rPr>
          <w:rFonts w:hint="eastAsia"/>
        </w:rPr>
      </w:pPr>
      <w:r>
        <w:t>Late that night, a ledger surfaced under the directory's hidden history. It recorded a movement of the outer mantle eighteen years earlier, followed by a successful load redistribution. Beneath the entry lay an old warning, repeated automatically and then suppressed by the confidence package.</w:t>
      </w:r>
    </w:p>
    <w:p w14:paraId="10C3F796" w14:textId="77777777" w:rsidR="0080000E" w:rsidRDefault="00000000">
      <w:pPr>
        <w:rPr>
          <w:rFonts w:hint="eastAsia"/>
        </w:rPr>
      </w:pPr>
      <w:r>
        <w:t>NEXT COMPENSATION REQUIRES CONSERVANCY DRAIN AND HABITAT LOAD TRANSFER.</w:t>
      </w:r>
    </w:p>
    <w:p w14:paraId="48FDE4D9" w14:textId="77777777" w:rsidR="0080000E" w:rsidRDefault="00000000">
      <w:pPr>
        <w:rPr>
          <w:rFonts w:hint="eastAsia"/>
        </w:rPr>
      </w:pPr>
      <w:r>
        <w:t>The current date field blinked beside it.</w:t>
      </w:r>
    </w:p>
    <w:p w14:paraId="4F412AE1" w14:textId="77777777" w:rsidR="0080000E" w:rsidRDefault="00000000">
      <w:pPr>
        <w:rPr>
          <w:rFonts w:hint="eastAsia"/>
        </w:rPr>
      </w:pPr>
      <w:r>
        <w:t>The system had begun the same procedure again. This time the conservancy drain was blocked, the transfer lane was damaged, and six hundred and twelve people were living in the component labeled temporary ballast.</w:t>
      </w:r>
    </w:p>
    <w:p w14:paraId="1216CF9C" w14:textId="77777777" w:rsidR="0080000E" w:rsidRDefault="00000000">
      <w:pPr>
        <w:pStyle w:val="Heading1"/>
        <w:pageBreakBefore/>
      </w:pPr>
      <w:bookmarkStart w:id="16" w:name="chapter17"/>
      <w:r>
        <w:lastRenderedPageBreak/>
        <w:t>The World on Its Bearings</w:t>
      </w:r>
      <w:bookmarkEnd w:id="16"/>
    </w:p>
    <w:p w14:paraId="10274D4C" w14:textId="77777777" w:rsidR="0080000E" w:rsidRDefault="00000000">
      <w:pPr>
        <w:keepNext/>
        <w:rPr>
          <w:rFonts w:hint="eastAsia"/>
        </w:rPr>
      </w:pPr>
      <w:r>
        <w:rPr>
          <w:rFonts w:ascii="Liberation Sans" w:hAnsi="Liberation Sans"/>
          <w:sz w:val="18"/>
        </w:rPr>
        <w:t>CHAPTER 17</w:t>
      </w:r>
    </w:p>
    <w:p w14:paraId="4ECD03DF" w14:textId="77777777" w:rsidR="0080000E" w:rsidRDefault="00000000">
      <w:pPr>
        <w:rPr>
          <w:rFonts w:hint="eastAsia"/>
        </w:rPr>
      </w:pPr>
      <w:r>
        <w:t>The word ballast caused more damage in the first hour than any gauge reading.</w:t>
      </w:r>
    </w:p>
    <w:p w14:paraId="2A1A62BF" w14:textId="77777777" w:rsidR="0080000E" w:rsidRDefault="00000000">
      <w:pPr>
        <w:rPr>
          <w:rFonts w:hint="eastAsia"/>
        </w:rPr>
      </w:pPr>
      <w:r>
        <w:t>Someone copied it from the warning before the engineers could explain the surrounding terms. By breakfast, a rumor said the house would be dropped into the dark to balance the dome. A second rumor said Merren had known this from the beginning. A third said North Terrace's visitors had triggered it by crossing the boundary.</w:t>
      </w:r>
    </w:p>
    <w:p w14:paraId="514AFFF8" w14:textId="77777777" w:rsidR="0080000E" w:rsidRDefault="00000000">
      <w:pPr>
        <w:rPr>
          <w:rFonts w:hint="eastAsia"/>
        </w:rPr>
      </w:pPr>
      <w:r>
        <w:t>Elian would not answer all three with a single reassuring speech. The house's living load did form part of a balancing calculation. Merren had not seen the suppressed warning. The crossing had increased demand, but the mantle movement had begun earlier. Each fact needed its own evidence, and the evidence did not fit neatly into a sentence people could repeat while carrying porridge.</w:t>
      </w:r>
    </w:p>
    <w:p w14:paraId="454AAAFB" w14:textId="77777777" w:rsidR="0080000E" w:rsidRDefault="00000000">
      <w:pPr>
        <w:rPr>
          <w:rFonts w:hint="eastAsia"/>
        </w:rPr>
      </w:pPr>
      <w:r>
        <w:t>Farah helped. She asked the engineers to explain the system to six residents, who then asked questions until the explanation stopped relying on words like compensation. Those six helped prepare a public briefing while Olwen continued working.</w:t>
      </w:r>
    </w:p>
    <w:p w14:paraId="5C8E2983" w14:textId="77777777" w:rsidR="0080000E" w:rsidRDefault="00000000">
      <w:pPr>
        <w:rPr>
          <w:rFonts w:hint="eastAsia"/>
        </w:rPr>
      </w:pPr>
      <w:r>
        <w:t>Nell built a demonstration from two bowls, a bearing, and a stack of washers. The bowls represented two moving structural layers. The washers represented distributed loads, not actual people being treated as objects. She said that explicitly before placing the first one.</w:t>
      </w:r>
    </w:p>
    <w:p w14:paraId="54DB679F" w14:textId="77777777" w:rsidR="0080000E" w:rsidRDefault="00000000">
      <w:pPr>
        <w:rPr>
          <w:rFonts w:hint="eastAsia"/>
        </w:rPr>
      </w:pPr>
      <w:r>
        <w:t>“The old system measures weight because weight affects it. That doesn't tell us what a person is worth.”</w:t>
      </w:r>
    </w:p>
    <w:p w14:paraId="00232139" w14:textId="77777777" w:rsidR="0080000E" w:rsidRDefault="00000000">
      <w:pPr>
        <w:rPr>
          <w:rFonts w:hint="eastAsia"/>
        </w:rPr>
      </w:pPr>
      <w:r>
        <w:t>She turned the lower bowl. With the loads uneven, the bearing caught. Moving one washer restored motion, but pinched a piece of thread stretched between the bowls.</w:t>
      </w:r>
    </w:p>
    <w:p w14:paraId="5EBE2EBE" w14:textId="77777777" w:rsidR="0080000E" w:rsidRDefault="00000000">
      <w:pPr>
        <w:rPr>
          <w:rFonts w:hint="eastAsia"/>
        </w:rPr>
      </w:pPr>
      <w:r>
        <w:t>“The pipes and routes are the thread,” she said. “Something meant to move is being held by connections that no longer have enough travel. The system is building a new support and trying to release an old one.”</w:t>
      </w:r>
    </w:p>
    <w:p w14:paraId="41142137" w14:textId="77777777" w:rsidR="0080000E" w:rsidRDefault="00000000">
      <w:pPr>
        <w:rPr>
          <w:rFonts w:hint="eastAsia"/>
        </w:rPr>
      </w:pPr>
      <w:r>
        <w:lastRenderedPageBreak/>
        <w:t>“Are we on the old one?” a woman asked.</w:t>
      </w:r>
    </w:p>
    <w:p w14:paraId="3C4B1C50" w14:textId="77777777" w:rsidR="0080000E" w:rsidRDefault="00000000">
      <w:pPr>
        <w:rPr>
          <w:rFonts w:hint="eastAsia"/>
        </w:rPr>
      </w:pPr>
      <w:r>
        <w:t>“Partly. We need to measure how much.”</w:t>
      </w:r>
    </w:p>
    <w:p w14:paraId="288A0108" w14:textId="77777777" w:rsidR="0080000E" w:rsidRDefault="00000000">
      <w:pPr>
        <w:rPr>
          <w:rFonts w:hint="eastAsia"/>
        </w:rPr>
      </w:pPr>
      <w:r>
        <w:t>The answer was unwelcome. It was also one the woman could use. She asked where to volunteer for the survey.</w:t>
      </w:r>
    </w:p>
    <w:p w14:paraId="51564CD2" w14:textId="77777777" w:rsidR="0080000E" w:rsidRDefault="00000000">
      <w:pPr>
        <w:rPr>
          <w:rFonts w:hint="eastAsia"/>
        </w:rPr>
      </w:pPr>
      <w:r>
        <w:t>They established three teams, each with an engineer and a resident who knew the local rooms. People weighed stores, checked tank levels, and marked columns. No household was ordered to surrender possessions on a guess. Medical equipment received its own protection list before anyone discussed moving beds.</w:t>
      </w:r>
    </w:p>
    <w:p w14:paraId="76CE07FA" w14:textId="77777777" w:rsidR="0080000E" w:rsidRDefault="00000000">
      <w:pPr>
        <w:rPr>
          <w:rFonts w:hint="eastAsia"/>
        </w:rPr>
      </w:pPr>
      <w:r>
        <w:t>At noon, the floor in the eastern passage tilted a fraction of a degree.</w:t>
      </w:r>
    </w:p>
    <w:p w14:paraId="5914ED0B" w14:textId="77777777" w:rsidR="0080000E" w:rsidRDefault="00000000">
      <w:pPr>
        <w:rPr>
          <w:rFonts w:hint="eastAsia"/>
        </w:rPr>
      </w:pPr>
      <w:r>
        <w:t>Water in a cup made the movement visible. A child laughed, thinking someone had nudged the table. Then every hanging lamp in the passage leaned the same way.</w:t>
      </w:r>
    </w:p>
    <w:p w14:paraId="12D69624" w14:textId="77777777" w:rsidR="0080000E" w:rsidRDefault="00000000">
      <w:pPr>
        <w:rPr>
          <w:rFonts w:hint="eastAsia"/>
        </w:rPr>
      </w:pPr>
      <w:r>
        <w:t>Olwen called a stop to traffic near the outer gallery. Renn posted guards at both ends. Esme compared the local field reading with the physical tilt and discovered they did not match. The floor had moved more than people's bodies felt because the field system was compensating.</w:t>
      </w:r>
    </w:p>
    <w:p w14:paraId="4D4AA012" w14:textId="77777777" w:rsidR="0080000E" w:rsidRDefault="00000000">
      <w:pPr>
        <w:rPr>
          <w:rFonts w:hint="eastAsia"/>
        </w:rPr>
      </w:pPr>
      <w:r>
        <w:t>“It's hiding part of the movement,” she said.</w:t>
      </w:r>
    </w:p>
    <w:p w14:paraId="42EBA6D5" w14:textId="77777777" w:rsidR="0080000E" w:rsidRDefault="00000000">
      <w:pPr>
        <w:rPr>
          <w:rFonts w:hint="eastAsia"/>
        </w:rPr>
      </w:pPr>
      <w:r>
        <w:t>“Protecting us from it?” Elian asked.</w:t>
      </w:r>
    </w:p>
    <w:p w14:paraId="656C207A" w14:textId="77777777" w:rsidR="0080000E" w:rsidRDefault="00000000">
      <w:pPr>
        <w:rPr>
          <w:rFonts w:hint="eastAsia"/>
        </w:rPr>
      </w:pPr>
      <w:r>
        <w:t>“At present. If that compensation reaches its limit, what we feel may change suddenly.”</w:t>
      </w:r>
    </w:p>
    <w:p w14:paraId="0026E621" w14:textId="77777777" w:rsidR="0080000E" w:rsidRDefault="00000000">
      <w:pPr>
        <w:rPr>
          <w:rFonts w:hint="eastAsia"/>
        </w:rPr>
      </w:pPr>
      <w:r>
        <w:t>They moved the most vulnerable residents to the central rooms. Joan refused to leave the oven until someone explained that the ovens themselves would be shut down. Then she brought the rising dough with her and recruited two teenagers to carry the trays.</w:t>
      </w:r>
    </w:p>
    <w:p w14:paraId="6F57327D" w14:textId="77777777" w:rsidR="0080000E" w:rsidRDefault="00000000">
      <w:pPr>
        <w:rPr>
          <w:rFonts w:hint="eastAsia"/>
        </w:rPr>
      </w:pPr>
      <w:r>
        <w:t>“A crisis can wait twenty minutes,” she announced. “Yeast cannot be negotiated with.”</w:t>
      </w:r>
    </w:p>
    <w:p w14:paraId="7F38CF95" w14:textId="77777777" w:rsidR="0080000E" w:rsidRDefault="00000000">
      <w:pPr>
        <w:rPr>
          <w:rFonts w:hint="eastAsia"/>
        </w:rPr>
      </w:pPr>
      <w:r>
        <w:t>The remark traveled farther than the briefing and helped more people breathe.</w:t>
      </w:r>
    </w:p>
    <w:p w14:paraId="41807E31" w14:textId="77777777" w:rsidR="0080000E" w:rsidRDefault="00000000">
      <w:pPr>
        <w:rPr>
          <w:rFonts w:hint="eastAsia"/>
        </w:rPr>
      </w:pPr>
      <w:r>
        <w:t xml:space="preserve">Merren spent the afternoon in the survey teams. Without the administrative key, she could still recognize an old conduit and remember which wall had been rebuilt after the displacement. She </w:t>
      </w:r>
      <w:r>
        <w:lastRenderedPageBreak/>
        <w:t>did not attempt to chair the meeting when she returned. Elian saw the effort that took.</w:t>
      </w:r>
    </w:p>
    <w:p w14:paraId="7975E966" w14:textId="77777777" w:rsidR="0080000E" w:rsidRDefault="00000000">
      <w:pPr>
        <w:rPr>
          <w:rFonts w:hint="eastAsia"/>
        </w:rPr>
      </w:pPr>
      <w:r>
        <w:t>“I built a refuge,” Merren said quietly while they checked a room list. “I thought being necessary would keep it safe.”</w:t>
      </w:r>
    </w:p>
    <w:p w14:paraId="3B87F8D3" w14:textId="77777777" w:rsidR="0080000E" w:rsidRDefault="00000000">
      <w:pPr>
        <w:rPr>
          <w:rFonts w:hint="eastAsia"/>
        </w:rPr>
      </w:pPr>
      <w:r>
        <w:t>“You were necessary.”</w:t>
      </w:r>
    </w:p>
    <w:p w14:paraId="6A617969" w14:textId="77777777" w:rsidR="0080000E" w:rsidRDefault="00000000">
      <w:pPr>
        <w:rPr>
          <w:rFonts w:hint="eastAsia"/>
        </w:rPr>
      </w:pPr>
      <w:r>
        <w:t>“I wanted that to mean irreplaceable.”</w:t>
      </w:r>
    </w:p>
    <w:p w14:paraId="387BAB47" w14:textId="77777777" w:rsidR="0080000E" w:rsidRDefault="00000000">
      <w:pPr>
        <w:rPr>
          <w:rFonts w:hint="eastAsia"/>
        </w:rPr>
      </w:pPr>
      <w:r>
        <w:t>Elian did not answer. They had both known people who turned care into a reason no one else could be trusted. The cure was slower than recognizing the habit.</w:t>
      </w:r>
    </w:p>
    <w:p w14:paraId="7B669F7A" w14:textId="77777777" w:rsidR="0080000E" w:rsidRDefault="00000000">
      <w:pPr>
        <w:rPr>
          <w:rFonts w:hint="eastAsia"/>
        </w:rPr>
      </w:pPr>
      <w:r>
        <w:t>The survey established a narrow opportunity. If the house reduced its outer load, reopened a conservancy drain, and held the boundary stable, the mantle could complete part of its movement without tearing the old receiving structure. The new beam appeared intended to take that load. The construction machines were late because their cooling cycle was starving the pump they needed to keep the old bearings dry.</w:t>
      </w:r>
    </w:p>
    <w:p w14:paraId="2B00FF9C" w14:textId="77777777" w:rsidR="0080000E" w:rsidRDefault="00000000">
      <w:pPr>
        <w:rPr>
          <w:rFonts w:hint="eastAsia"/>
        </w:rPr>
      </w:pPr>
      <w:r>
        <w:t>“A loop,” Esme said. “Every part trying to protect itself makes the others worse.”</w:t>
      </w:r>
    </w:p>
    <w:p w14:paraId="605AD9EA" w14:textId="77777777" w:rsidR="0080000E" w:rsidRDefault="00000000">
      <w:pPr>
        <w:rPr>
          <w:rFonts w:hint="eastAsia"/>
        </w:rPr>
      </w:pPr>
      <w:r>
        <w:t>Olwen drew a sequence that broke the loop in stages. It required access to an outer observation chamber beyond Jonah's route. The chamber held manual cooling controls that the automatic directory had stopped displaying decades earlier.</w:t>
      </w:r>
    </w:p>
    <w:p w14:paraId="1866C279" w14:textId="77777777" w:rsidR="0080000E" w:rsidRDefault="00000000">
      <w:pPr>
        <w:rPr>
          <w:rFonts w:hint="eastAsia"/>
        </w:rPr>
      </w:pPr>
      <w:r>
        <w:t>Elian looked at the map. The route went farther behind the shell than any of them had traveled.</w:t>
      </w:r>
    </w:p>
    <w:p w14:paraId="393F54FA" w14:textId="77777777" w:rsidR="0080000E" w:rsidRDefault="00000000">
      <w:pPr>
        <w:rPr>
          <w:rFonts w:hint="eastAsia"/>
        </w:rPr>
      </w:pPr>
      <w:r>
        <w:t>“Can we reach it?”</w:t>
      </w:r>
    </w:p>
    <w:p w14:paraId="4DABDD6D" w14:textId="77777777" w:rsidR="0080000E" w:rsidRDefault="00000000">
      <w:pPr>
        <w:rPr>
          <w:rFonts w:hint="eastAsia"/>
        </w:rPr>
      </w:pPr>
      <w:r>
        <w:t>“Physically, perhaps,” Renn said. “We need to know what the pressure is.”</w:t>
      </w:r>
    </w:p>
    <w:p w14:paraId="555A79EF" w14:textId="77777777" w:rsidR="0080000E" w:rsidRDefault="00000000">
      <w:pPr>
        <w:rPr>
          <w:rFonts w:hint="eastAsia"/>
        </w:rPr>
      </w:pPr>
      <w:r>
        <w:t>Lena opened Jonah's route roll. Beside outer observation, the old note remained: not what they told us, but not empty.</w:t>
      </w:r>
    </w:p>
    <w:p w14:paraId="0B04AFC7" w14:textId="77777777" w:rsidR="0080000E" w:rsidRDefault="00000000">
      <w:pPr>
        <w:rPr>
          <w:rFonts w:hint="eastAsia"/>
        </w:rPr>
      </w:pPr>
      <w:r>
        <w:t>They sent a tethered camera ahead on the maintenance cart after replacing its tire and isolating the damaged electrical box. The first images showed a road, a gate, another road. Then the camera reached the chamber window.</w:t>
      </w:r>
    </w:p>
    <w:p w14:paraId="4DD812A0" w14:textId="77777777" w:rsidR="0080000E" w:rsidRDefault="00000000">
      <w:pPr>
        <w:rPr>
          <w:rFonts w:hint="eastAsia"/>
        </w:rPr>
      </w:pPr>
      <w:r>
        <w:t>Beyond it lay a black expanse dotted with small lights.</w:t>
      </w:r>
    </w:p>
    <w:p w14:paraId="754F59D7" w14:textId="77777777" w:rsidR="0080000E" w:rsidRDefault="00000000">
      <w:pPr>
        <w:rPr>
          <w:rFonts w:hint="eastAsia"/>
        </w:rPr>
      </w:pPr>
      <w:r>
        <w:lastRenderedPageBreak/>
        <w:t>For one brief, foolish moment, everyone in the control room thought they were looking at the universe they had lost.</w:t>
      </w:r>
    </w:p>
    <w:p w14:paraId="00368585" w14:textId="77777777" w:rsidR="0080000E" w:rsidRDefault="00000000">
      <w:pPr>
        <w:rPr>
          <w:rFonts w:hint="eastAsia"/>
        </w:rPr>
      </w:pPr>
      <w:r>
        <w:t>Then a wave crossed the lights.</w:t>
      </w:r>
    </w:p>
    <w:p w14:paraId="46ACEEE5" w14:textId="77777777" w:rsidR="0080000E" w:rsidRDefault="00000000">
      <w:pPr>
        <w:rPr>
          <w:rFonts w:hint="eastAsia"/>
        </w:rPr>
      </w:pPr>
      <w:r>
        <w:t>The darkness outside the sky was water.</w:t>
      </w:r>
    </w:p>
    <w:p w14:paraId="7355AE24" w14:textId="77777777" w:rsidR="0080000E" w:rsidRDefault="00000000">
      <w:pPr>
        <w:pStyle w:val="Heading1"/>
        <w:pageBreakBefore/>
      </w:pPr>
      <w:bookmarkStart w:id="17" w:name="chapter18"/>
      <w:r>
        <w:lastRenderedPageBreak/>
        <w:t>The Ocean Above the Night</w:t>
      </w:r>
      <w:bookmarkEnd w:id="17"/>
    </w:p>
    <w:p w14:paraId="39069955" w14:textId="77777777" w:rsidR="0080000E" w:rsidRDefault="00000000">
      <w:pPr>
        <w:keepNext/>
        <w:rPr>
          <w:rFonts w:hint="eastAsia"/>
        </w:rPr>
      </w:pPr>
      <w:r>
        <w:rPr>
          <w:rFonts w:ascii="Liberation Sans" w:hAnsi="Liberation Sans"/>
          <w:sz w:val="18"/>
        </w:rPr>
        <w:t>CHAPTER 18</w:t>
      </w:r>
    </w:p>
    <w:p w14:paraId="4D352E44" w14:textId="77777777" w:rsidR="0080000E" w:rsidRDefault="00000000">
      <w:pPr>
        <w:rPr>
          <w:rFonts w:hint="eastAsia"/>
        </w:rPr>
      </w:pPr>
      <w:r>
        <w:t>Water pressed against the observation window in a sheet so clear that the camera's light seemed to enter darkness without touching anything. Only when a ripple crossed the far lamps did the expanse reveal depth. Pale particles drifted through it. A long shape moved beyond them, too straight to be an animal.</w:t>
      </w:r>
    </w:p>
    <w:p w14:paraId="0C3CBF1F" w14:textId="77777777" w:rsidR="0080000E" w:rsidRDefault="00000000">
      <w:pPr>
        <w:rPr>
          <w:rFonts w:hint="eastAsia"/>
        </w:rPr>
      </w:pPr>
      <w:r>
        <w:t>“A pipe,” Esme said. “Probably.”</w:t>
      </w:r>
    </w:p>
    <w:p w14:paraId="117CC8A1" w14:textId="77777777" w:rsidR="0080000E" w:rsidRDefault="00000000">
      <w:pPr>
        <w:rPr>
          <w:rFonts w:hint="eastAsia"/>
        </w:rPr>
      </w:pPr>
      <w:r>
        <w:t>Nobody improved the probability by calling it a creature.</w:t>
      </w:r>
    </w:p>
    <w:p w14:paraId="7B297D16" w14:textId="77777777" w:rsidR="0080000E" w:rsidRDefault="00000000">
      <w:pPr>
        <w:rPr>
          <w:rFonts w:hint="eastAsia"/>
        </w:rPr>
      </w:pPr>
      <w:r>
        <w:t>The chamber's pressure gauge remained within the marked range. Renn wanted a second reading before allowing people down the route. The camera cart carried a digital sensor and a mechanical gauge, positioned so both could be seen on the feed. Their readings agreed closely enough for the limited inspection he proposed.</w:t>
      </w:r>
    </w:p>
    <w:p w14:paraId="01B0A277" w14:textId="77777777" w:rsidR="0080000E" w:rsidRDefault="00000000">
      <w:pPr>
        <w:rPr>
          <w:rFonts w:hint="eastAsia"/>
        </w:rPr>
      </w:pPr>
      <w:r>
        <w:t>Elian went with Esme, Lena, and Renn. They left Olwen at the house because someone had to coordinate the pump while the manual controls were tested. The separation made communication harder and the work safer. Each end knew what the other was about to do before any valve moved.</w:t>
      </w:r>
    </w:p>
    <w:p w14:paraId="7055713D" w14:textId="77777777" w:rsidR="0080000E" w:rsidRDefault="00000000">
      <w:pPr>
        <w:rPr>
          <w:rFonts w:hint="eastAsia"/>
        </w:rPr>
      </w:pPr>
      <w:r>
        <w:t>The road behind the moon seemed longer on foot. Elian could not stop thinking about the coat beside Jonah's cart. Lena noticed where she looked and said, “We have a recovery team planned for tomorrow.”</w:t>
      </w:r>
    </w:p>
    <w:p w14:paraId="18E63257" w14:textId="77777777" w:rsidR="0080000E" w:rsidRDefault="00000000">
      <w:pPr>
        <w:rPr>
          <w:rFonts w:hint="eastAsia"/>
        </w:rPr>
      </w:pPr>
      <w:r>
        <w:t>“If the route remains open.”</w:t>
      </w:r>
    </w:p>
    <w:p w14:paraId="522603DA" w14:textId="77777777" w:rsidR="0080000E" w:rsidRDefault="00000000">
      <w:pPr>
        <w:rPr>
          <w:rFonts w:hint="eastAsia"/>
        </w:rPr>
      </w:pPr>
      <w:r>
        <w:t>“Yes.”</w:t>
      </w:r>
    </w:p>
    <w:p w14:paraId="176EB0A4" w14:textId="77777777" w:rsidR="0080000E" w:rsidRDefault="00000000">
      <w:pPr>
        <w:rPr>
          <w:rFonts w:hint="eastAsia"/>
        </w:rPr>
      </w:pPr>
      <w:r>
        <w:t>The qualification hurt. Neither removed it.</w:t>
      </w:r>
    </w:p>
    <w:p w14:paraId="0C7B5361" w14:textId="77777777" w:rsidR="0080000E" w:rsidRDefault="00000000">
      <w:pPr>
        <w:rPr>
          <w:rFonts w:hint="eastAsia"/>
        </w:rPr>
      </w:pPr>
      <w:r>
        <w:t>At the observation chamber, the ocean filled the window from edge to edge. Elian stood close enough to see tiny scratches in the glass. Somewhere beyond it, a row of lights marked a submerged structure. One flickered behind a drifting veil of bubbles.</w:t>
      </w:r>
    </w:p>
    <w:p w14:paraId="723A74DF" w14:textId="77777777" w:rsidR="0080000E" w:rsidRDefault="00000000">
      <w:pPr>
        <w:rPr>
          <w:rFonts w:hint="eastAsia"/>
        </w:rPr>
      </w:pPr>
      <w:r>
        <w:t>“Coolant reservoir,” Esme said after reading the panel. “Mantle circulation. The lamps are inspection markers.”</w:t>
      </w:r>
    </w:p>
    <w:p w14:paraId="47A27789" w14:textId="77777777" w:rsidR="0080000E" w:rsidRDefault="00000000">
      <w:pPr>
        <w:rPr>
          <w:rFonts w:hint="eastAsia"/>
        </w:rPr>
      </w:pPr>
      <w:r>
        <w:lastRenderedPageBreak/>
        <w:t>“How much water?”</w:t>
      </w:r>
    </w:p>
    <w:p w14:paraId="3ED0AB98" w14:textId="77777777" w:rsidR="0080000E" w:rsidRDefault="00000000">
      <w:pPr>
        <w:rPr>
          <w:rFonts w:hint="eastAsia"/>
        </w:rPr>
      </w:pPr>
      <w:r>
        <w:t>“The units need checking. A great deal.”</w:t>
      </w:r>
    </w:p>
    <w:p w14:paraId="6653C47A" w14:textId="77777777" w:rsidR="0080000E" w:rsidRDefault="00000000">
      <w:pPr>
        <w:rPr>
          <w:rFonts w:hint="eastAsia"/>
        </w:rPr>
      </w:pPr>
      <w:r>
        <w:t>She traced the diagram with one finger. The reservoir transferred heat away from the shell's field machinery and the enormous optical assemblies. Its water moved through several linked basins. A blocked drain had raised pressure in one sector while leaving another poorly cooled. The conservancy's roots had suffered from a protective closure rather than a mysterious change in seasons.</w:t>
      </w:r>
    </w:p>
    <w:p w14:paraId="36A5697E" w14:textId="77777777" w:rsidR="0080000E" w:rsidRDefault="00000000">
      <w:pPr>
        <w:rPr>
          <w:rFonts w:hint="eastAsia"/>
        </w:rPr>
      </w:pPr>
      <w:r>
        <w:t>The explanation was almost disappointing in its physicality. No abyss beyond creation. A cooling plant, immense enough to resemble a sea. Elian felt embarrassed by the disappointment and then recognized it as another form of wanting an answer to be large enough for the shock.</w:t>
      </w:r>
    </w:p>
    <w:p w14:paraId="02CCD334" w14:textId="77777777" w:rsidR="0080000E" w:rsidRDefault="00000000">
      <w:pPr>
        <w:rPr>
          <w:rFonts w:hint="eastAsia"/>
        </w:rPr>
      </w:pPr>
      <w:r>
        <w:t>Large machinery remained machinery. Its failures could still kill a village.</w:t>
      </w:r>
    </w:p>
    <w:p w14:paraId="06CF2FDC" w14:textId="77777777" w:rsidR="0080000E" w:rsidRDefault="00000000">
      <w:pPr>
        <w:rPr>
          <w:rFonts w:hint="eastAsia"/>
        </w:rPr>
      </w:pPr>
      <w:r>
        <w:t>Lena found the manual cooling controls behind a sealed panel. The seal's date belonged to a calendar older than Second Shore's source package. Somebody had closed it with confidence that automation would remain available.</w:t>
      </w:r>
    </w:p>
    <w:p w14:paraId="556BC6B7" w14:textId="77777777" w:rsidR="0080000E" w:rsidRDefault="00000000">
      <w:pPr>
        <w:rPr>
          <w:rFonts w:hint="eastAsia"/>
        </w:rPr>
      </w:pPr>
      <w:r>
        <w:t>“That's a familiar mistake,” she said.</w:t>
      </w:r>
    </w:p>
    <w:p w14:paraId="22B3495E" w14:textId="77777777" w:rsidR="0080000E" w:rsidRDefault="00000000">
      <w:pPr>
        <w:rPr>
          <w:rFonts w:hint="eastAsia"/>
        </w:rPr>
      </w:pPr>
      <w:r>
        <w:t>Esme photographed the untouched settings before Renn broke the seal. They checked every label against the physical pipe route. Two labels had been swapped during a repair. A third valve had no label at all. Olwen, watching through the camera, refused the first test until the unlabeled line was traced with a small temperature change rather than a pressure pulse.</w:t>
      </w:r>
    </w:p>
    <w:p w14:paraId="53125F1C" w14:textId="77777777" w:rsidR="0080000E" w:rsidRDefault="00000000">
      <w:pPr>
        <w:rPr>
          <w:rFonts w:hint="eastAsia"/>
        </w:rPr>
      </w:pPr>
      <w:r>
        <w:t>It took forty minutes. Nobody died of the delay.</w:t>
      </w:r>
    </w:p>
    <w:p w14:paraId="02D78559" w14:textId="77777777" w:rsidR="0080000E" w:rsidRDefault="00000000">
      <w:pPr>
        <w:rPr>
          <w:rFonts w:hint="eastAsia"/>
        </w:rPr>
      </w:pPr>
      <w:r>
        <w:t>When they finally opened the bypass by the agreed fraction, the house's pump drew less current. Far away, the construction machines paused. Then their cooling line steadied. Olwen signed a brief confirmation and put her hand against the gauge housing as if thanking a stubborn animal for choosing, at last, to cooperate.</w:t>
      </w:r>
    </w:p>
    <w:p w14:paraId="21236872" w14:textId="77777777" w:rsidR="0080000E" w:rsidRDefault="00000000">
      <w:pPr>
        <w:rPr>
          <w:rFonts w:hint="eastAsia"/>
        </w:rPr>
      </w:pPr>
      <w:r>
        <w:t>The improvement lasted eleven minutes.</w:t>
      </w:r>
    </w:p>
    <w:p w14:paraId="666AB156" w14:textId="77777777" w:rsidR="0080000E" w:rsidRDefault="00000000">
      <w:pPr>
        <w:rPr>
          <w:rFonts w:hint="eastAsia"/>
        </w:rPr>
      </w:pPr>
      <w:r>
        <w:t xml:space="preserve">Then another automatic system began compensating. The window's inspection lamps brightened. A deep note vibrated through the </w:t>
      </w:r>
      <w:r>
        <w:lastRenderedPageBreak/>
        <w:t>chamber floor. The water outside surged sideways, carrying a cloud of bubbles past the glass.</w:t>
      </w:r>
    </w:p>
    <w:p w14:paraId="26220B82" w14:textId="77777777" w:rsidR="0080000E" w:rsidRDefault="00000000">
      <w:pPr>
        <w:rPr>
          <w:rFonts w:hint="eastAsia"/>
        </w:rPr>
      </w:pPr>
      <w:r>
        <w:t>Esme closed the bypass to its previous test setting, slowly enough to avoid a shock. The note faded.</w:t>
      </w:r>
    </w:p>
    <w:p w14:paraId="032036D9" w14:textId="77777777" w:rsidR="0080000E" w:rsidRDefault="00000000">
      <w:pPr>
        <w:rPr>
          <w:rFonts w:hint="eastAsia"/>
        </w:rPr>
      </w:pPr>
      <w:r>
        <w:t>“Something else shares the reservoir,” she said.</w:t>
      </w:r>
    </w:p>
    <w:p w14:paraId="05E4D44A" w14:textId="77777777" w:rsidR="0080000E" w:rsidRDefault="00000000">
      <w:pPr>
        <w:rPr>
          <w:rFonts w:hint="eastAsia"/>
        </w:rPr>
      </w:pPr>
      <w:r>
        <w:t>Renn pointed beyond the window.</w:t>
      </w:r>
    </w:p>
    <w:p w14:paraId="36B0C9DE" w14:textId="77777777" w:rsidR="0080000E" w:rsidRDefault="00000000">
      <w:pPr>
        <w:rPr>
          <w:rFonts w:hint="eastAsia"/>
        </w:rPr>
      </w:pPr>
      <w:r>
        <w:t>The long shape Elian had first thought a pipe was turning. Its surface carried windows. Inside them, tiny squares of light moved past furniture.</w:t>
      </w:r>
    </w:p>
    <w:p w14:paraId="373D0FD9" w14:textId="77777777" w:rsidR="0080000E" w:rsidRDefault="00000000">
      <w:pPr>
        <w:rPr>
          <w:rFonts w:hint="eastAsia"/>
        </w:rPr>
      </w:pPr>
      <w:r>
        <w:t>It was another inhabited structure, partly submerged in the cooling sea.</w:t>
      </w:r>
    </w:p>
    <w:p w14:paraId="3C95C9F4" w14:textId="77777777" w:rsidR="0080000E" w:rsidRDefault="00000000">
      <w:pPr>
        <w:rPr>
          <w:rFonts w:hint="eastAsia"/>
        </w:rPr>
      </w:pPr>
      <w:r>
        <w:t>Lena lifted the binocular viewer attached to the chamber frame. The structure looked like a cylinder supported on an immense cradle. Along its upper side, a narrow service deck held a line of people in protective coats. One stood beneath a lamp and waved both arms.</w:t>
      </w:r>
    </w:p>
    <w:p w14:paraId="5971727A" w14:textId="77777777" w:rsidR="0080000E" w:rsidRDefault="00000000">
      <w:pPr>
        <w:rPr>
          <w:rFonts w:hint="eastAsia"/>
        </w:rPr>
      </w:pPr>
      <w:r>
        <w:t>Elian waved before remembering they might be too far away to see her.</w:t>
      </w:r>
    </w:p>
    <w:p w14:paraId="70418E2E" w14:textId="77777777" w:rsidR="0080000E" w:rsidRDefault="00000000">
      <w:pPr>
        <w:rPr>
          <w:rFonts w:hint="eastAsia"/>
        </w:rPr>
      </w:pPr>
      <w:r>
        <w:t>Esme searched the control panel for a communication channel. The directory offered only an inactive load reference. They bypassed the directory and found a physical intercom line that still carried faint static.</w:t>
      </w:r>
    </w:p>
    <w:p w14:paraId="1DF86F14" w14:textId="77777777" w:rsidR="0080000E" w:rsidRDefault="00000000">
      <w:pPr>
        <w:rPr>
          <w:rFonts w:hint="eastAsia"/>
        </w:rPr>
      </w:pPr>
      <w:r>
        <w:t>“Observation chamber to occupied cylinder,” Elian said. “Can you hear us?”</w:t>
      </w:r>
    </w:p>
    <w:p w14:paraId="5ECA0930" w14:textId="77777777" w:rsidR="0080000E" w:rsidRDefault="00000000">
      <w:pPr>
        <w:rPr>
          <w:rFonts w:hint="eastAsia"/>
        </w:rPr>
      </w:pPr>
      <w:r>
        <w:t>For a long time, nothing answered.</w:t>
      </w:r>
    </w:p>
    <w:p w14:paraId="07CF55C0" w14:textId="77777777" w:rsidR="0080000E" w:rsidRDefault="00000000">
      <w:pPr>
        <w:rPr>
          <w:rFonts w:hint="eastAsia"/>
        </w:rPr>
      </w:pPr>
      <w:r>
        <w:t>Then a man's voice said, “Turn the light down. You're heating our intake.”</w:t>
      </w:r>
    </w:p>
    <w:p w14:paraId="38195C06" w14:textId="77777777" w:rsidR="0080000E" w:rsidRDefault="00000000">
      <w:pPr>
        <w:rPr>
          <w:rFonts w:hint="eastAsia"/>
        </w:rPr>
      </w:pPr>
      <w:r>
        <w:t>Renn reduced the inspection lamp immediately.</w:t>
      </w:r>
    </w:p>
    <w:p w14:paraId="3FEC31A3" w14:textId="77777777" w:rsidR="0080000E" w:rsidRDefault="00000000">
      <w:pPr>
        <w:rPr>
          <w:rFonts w:hint="eastAsia"/>
        </w:rPr>
      </w:pPr>
      <w:r>
        <w:t>“Thank you,” the man said. “Who is this?”</w:t>
      </w:r>
    </w:p>
    <w:p w14:paraId="633923C9" w14:textId="77777777" w:rsidR="0080000E" w:rsidRDefault="00000000">
      <w:pPr>
        <w:rPr>
          <w:rFonts w:hint="eastAsia"/>
        </w:rPr>
      </w:pPr>
      <w:r>
        <w:t>Elian introduced them and asked about the cylinder's population.</w:t>
      </w:r>
    </w:p>
    <w:p w14:paraId="221ED39A" w14:textId="77777777" w:rsidR="0080000E" w:rsidRDefault="00000000">
      <w:pPr>
        <w:rPr>
          <w:rFonts w:hint="eastAsia"/>
        </w:rPr>
      </w:pPr>
      <w:r>
        <w:t>“Thirty-eight. We were forty-one last winter.”</w:t>
      </w:r>
    </w:p>
    <w:p w14:paraId="13A87EE9" w14:textId="77777777" w:rsidR="0080000E" w:rsidRDefault="00000000">
      <w:pPr>
        <w:rPr>
          <w:rFonts w:hint="eastAsia"/>
        </w:rPr>
      </w:pPr>
      <w:r>
        <w:t>The number entered the room with the weight of three absent chairs.</w:t>
      </w:r>
    </w:p>
    <w:p w14:paraId="42195A74" w14:textId="77777777" w:rsidR="0080000E" w:rsidRDefault="00000000">
      <w:pPr>
        <w:rPr>
          <w:rFonts w:hint="eastAsia"/>
        </w:rPr>
      </w:pPr>
      <w:r>
        <w:t>“Do you need transport?”</w:t>
      </w:r>
    </w:p>
    <w:p w14:paraId="61AFFB9D" w14:textId="77777777" w:rsidR="0080000E" w:rsidRDefault="00000000">
      <w:pPr>
        <w:rPr>
          <w:rFonts w:hint="eastAsia"/>
        </w:rPr>
      </w:pPr>
      <w:r>
        <w:lastRenderedPageBreak/>
        <w:t>“We need the west cooling line kept open. If you're from central, we sent the request seven years ago.”</w:t>
      </w:r>
    </w:p>
    <w:p w14:paraId="3754B052" w14:textId="77777777" w:rsidR="0080000E" w:rsidRDefault="00000000">
      <w:pPr>
        <w:rPr>
          <w:rFonts w:hint="eastAsia"/>
        </w:rPr>
      </w:pPr>
      <w:r>
        <w:t>“We're not from central.”</w:t>
      </w:r>
    </w:p>
    <w:p w14:paraId="46FCFE0C" w14:textId="77777777" w:rsidR="0080000E" w:rsidRDefault="00000000">
      <w:pPr>
        <w:rPr>
          <w:rFonts w:hint="eastAsia"/>
        </w:rPr>
      </w:pPr>
      <w:r>
        <w:t>The man was silent. When he spoke again, his voice had lost its practiced irritation.</w:t>
      </w:r>
    </w:p>
    <w:p w14:paraId="72AAFE67" w14:textId="77777777" w:rsidR="0080000E" w:rsidRDefault="00000000">
      <w:pPr>
        <w:rPr>
          <w:rFonts w:hint="eastAsia"/>
        </w:rPr>
      </w:pPr>
      <w:r>
        <w:t>“Then central really is gone.”</w:t>
      </w:r>
    </w:p>
    <w:p w14:paraId="24EEB2C6" w14:textId="77777777" w:rsidR="0080000E" w:rsidRDefault="00000000">
      <w:pPr>
        <w:rPr>
          <w:rFonts w:hint="eastAsia"/>
        </w:rPr>
      </w:pPr>
      <w:r>
        <w:t>Behind him, someone asked whether the people at the window knew about the other cells.</w:t>
      </w:r>
    </w:p>
    <w:p w14:paraId="744D2B6C" w14:textId="77777777" w:rsidR="0080000E" w:rsidRDefault="00000000">
      <w:pPr>
        <w:rPr>
          <w:rFonts w:hint="eastAsia"/>
        </w:rPr>
      </w:pPr>
      <w:r>
        <w:t>Elian looked at the diagram again. What she had taken for reservoir subdivisions were habitat interfaces, each with its own load figure, air circuit, and access route.</w:t>
      </w:r>
    </w:p>
    <w:p w14:paraId="4F87B1BD" w14:textId="77777777" w:rsidR="0080000E" w:rsidRDefault="00000000">
      <w:pPr>
        <w:rPr>
          <w:rFonts w:hint="eastAsia"/>
        </w:rPr>
      </w:pPr>
      <w:r>
        <w:t>Second Shore was not the only house inside the sky.</w:t>
      </w:r>
    </w:p>
    <w:p w14:paraId="23BA81E5" w14:textId="77777777" w:rsidR="0080000E" w:rsidRDefault="00000000">
      <w:pPr>
        <w:rPr>
          <w:rFonts w:hint="eastAsia"/>
        </w:rPr>
      </w:pPr>
      <w:r>
        <w:t>It was not even the only house outside it.</w:t>
      </w:r>
    </w:p>
    <w:p w14:paraId="4515E6B0" w14:textId="77777777" w:rsidR="0080000E" w:rsidRDefault="00000000">
      <w:pPr>
        <w:pStyle w:val="Heading1"/>
        <w:pageBreakBefore/>
      </w:pPr>
      <w:bookmarkStart w:id="18" w:name="chapter19"/>
      <w:r>
        <w:lastRenderedPageBreak/>
        <w:t>The Names Behind the Numbers</w:t>
      </w:r>
      <w:bookmarkEnd w:id="18"/>
    </w:p>
    <w:p w14:paraId="743FC620" w14:textId="77777777" w:rsidR="0080000E" w:rsidRDefault="00000000">
      <w:pPr>
        <w:keepNext/>
        <w:rPr>
          <w:rFonts w:hint="eastAsia"/>
        </w:rPr>
      </w:pPr>
      <w:r>
        <w:rPr>
          <w:rFonts w:ascii="Liberation Sans" w:hAnsi="Liberation Sans"/>
          <w:sz w:val="18"/>
        </w:rPr>
        <w:t>CHAPTER 19</w:t>
      </w:r>
    </w:p>
    <w:p w14:paraId="4DA0B1CF" w14:textId="77777777" w:rsidR="0080000E" w:rsidRDefault="00000000">
      <w:pPr>
        <w:rPr>
          <w:rFonts w:hint="eastAsia"/>
        </w:rPr>
      </w:pPr>
      <w:r>
        <w:t>The man in the cylinder was called Hesk. He had once repaired irrigation equipment in a town whose name meant nothing to Elian. He was seventy now, spoke carefully because his breath was short, and refused to provide another population figure until she wrote down the three people who had died.</w:t>
      </w:r>
    </w:p>
    <w:p w14:paraId="28D23987" w14:textId="77777777" w:rsidR="0080000E" w:rsidRDefault="00000000">
      <w:pPr>
        <w:rPr>
          <w:rFonts w:hint="eastAsia"/>
        </w:rPr>
      </w:pPr>
      <w:r>
        <w:t>“They're always removed from the load count,” he said. “Then someone tells us the system is improving.”</w:t>
      </w:r>
    </w:p>
    <w:p w14:paraId="23F5B607" w14:textId="77777777" w:rsidR="0080000E" w:rsidRDefault="00000000">
      <w:pPr>
        <w:rPr>
          <w:rFonts w:hint="eastAsia"/>
        </w:rPr>
      </w:pPr>
      <w:r>
        <w:t>Elian opened a new page.</w:t>
      </w:r>
    </w:p>
    <w:p w14:paraId="2454F70C" w14:textId="77777777" w:rsidR="0080000E" w:rsidRDefault="00000000">
      <w:pPr>
        <w:rPr>
          <w:rFonts w:hint="eastAsia"/>
        </w:rPr>
      </w:pPr>
      <w:r>
        <w:t>She recorded their names, the pronunciation Hesk gave her, and the fact that the dates belonged to his local calendar. She did not make a claim about the cause of death beyond what he could establish. A shortage of cooling had aggravated illness. Medical care had been limited. The people were missed in specific ways.</w:t>
      </w:r>
    </w:p>
    <w:p w14:paraId="6A964C4B" w14:textId="77777777" w:rsidR="0080000E" w:rsidRDefault="00000000">
      <w:pPr>
        <w:rPr>
          <w:rFonts w:hint="eastAsia"/>
        </w:rPr>
      </w:pPr>
      <w:r>
        <w:t>One had tuned a string instrument with a spoon when the proper peg broke. One had made gloves that never matched. The third was a boy who had wanted to see snow.</w:t>
      </w:r>
    </w:p>
    <w:p w14:paraId="22F9B748" w14:textId="77777777" w:rsidR="0080000E" w:rsidRDefault="00000000">
      <w:pPr>
        <w:rPr>
          <w:rFonts w:hint="eastAsia"/>
        </w:rPr>
      </w:pPr>
      <w:r>
        <w:t>“Thank you,” Hesk said when she read the names back.</w:t>
      </w:r>
    </w:p>
    <w:p w14:paraId="60F91D6C" w14:textId="77777777" w:rsidR="0080000E" w:rsidRDefault="00000000">
      <w:pPr>
        <w:rPr>
          <w:rFonts w:hint="eastAsia"/>
        </w:rPr>
      </w:pPr>
      <w:r>
        <w:t>Then he gave her the living list.</w:t>
      </w:r>
    </w:p>
    <w:p w14:paraId="4FEA9106" w14:textId="77777777" w:rsidR="0080000E" w:rsidRDefault="00000000">
      <w:pPr>
        <w:rPr>
          <w:rFonts w:hint="eastAsia"/>
        </w:rPr>
      </w:pPr>
      <w:r>
        <w:t>The cylinder's people could reach a dry service deck by hand-operated lift. From there, an old freight route connected to the lower road. Most could walk if the transfer included rest points. Two needed transport lying down. The ship could not enter the reservoir, and nobody proposed teaching it to become a submarine in the middle of an emergency.</w:t>
      </w:r>
    </w:p>
    <w:p w14:paraId="74CA7662" w14:textId="77777777" w:rsidR="0080000E" w:rsidRDefault="00000000">
      <w:pPr>
        <w:rPr>
          <w:rFonts w:hint="eastAsia"/>
        </w:rPr>
      </w:pPr>
      <w:r>
        <w:t>Renn drew a staged retrieval using a rated freight cradle. Hesk sent photographs of the anchors. Olwen reviewed them at Second Shore and rejected one that showed corrosion near its base. The rejection cost them two hours and forced a longer approach. Hesk thanked her with a hand held up to the camera, and Lena signed the reply.</w:t>
      </w:r>
    </w:p>
    <w:p w14:paraId="162C7A53" w14:textId="77777777" w:rsidR="0080000E" w:rsidRDefault="00000000">
      <w:pPr>
        <w:rPr>
          <w:rFonts w:hint="eastAsia"/>
        </w:rPr>
      </w:pPr>
      <w:r>
        <w:lastRenderedPageBreak/>
        <w:t>By evening, the council faced numbers nobody had expected when Lena first called for help. Six hundred and twelve original residents. One hundred and eighty-four from the conservancy. Thirty-eight from the cylinder. Seventeen aboard Mercy of Morning, counted separately because they had their own registered household spaces and supply reserves.</w:t>
      </w:r>
    </w:p>
    <w:p w14:paraId="435D8B35" w14:textId="77777777" w:rsidR="0080000E" w:rsidRDefault="00000000">
      <w:pPr>
        <w:rPr>
          <w:rFonts w:hint="eastAsia"/>
        </w:rPr>
      </w:pPr>
      <w:r>
        <w:t>“Eight hundred and fifty-one,” the clerk said.</w:t>
      </w:r>
    </w:p>
    <w:p w14:paraId="76B24DE9" w14:textId="77777777" w:rsidR="0080000E" w:rsidRDefault="00000000">
      <w:pPr>
        <w:rPr>
          <w:rFonts w:hint="eastAsia"/>
        </w:rPr>
      </w:pPr>
      <w:r>
        <w:t>Elian checked the sum. “Yes. Not all moving here at once. But all connected to a system we're changing.”</w:t>
      </w:r>
    </w:p>
    <w:p w14:paraId="3163E5CC" w14:textId="77777777" w:rsidR="0080000E" w:rsidRDefault="00000000">
      <w:pPr>
        <w:rPr>
          <w:rFonts w:hint="eastAsia"/>
        </w:rPr>
      </w:pPr>
      <w:r>
        <w:t>It mattered that they counted the ship's residents. They had become so useful during the rescue that people were beginning to treat them as part of the equipment.</w:t>
      </w:r>
    </w:p>
    <w:p w14:paraId="60738A37" w14:textId="77777777" w:rsidR="0080000E" w:rsidRDefault="00000000">
      <w:pPr>
        <w:rPr>
          <w:rFonts w:hint="eastAsia"/>
        </w:rPr>
      </w:pPr>
      <w:r>
        <w:t>Merren asked how many North Terrace could receive. Elian would not answer from memory. Mara and Nadiya had to establish actual space, staffing, sanitation, and voluntary host arrangements. A big building did not turn every empty room into safe accommodation.</w:t>
      </w:r>
    </w:p>
    <w:p w14:paraId="4B8A4848" w14:textId="77777777" w:rsidR="0080000E" w:rsidRDefault="00000000">
      <w:pPr>
        <w:rPr>
          <w:rFonts w:hint="eastAsia"/>
        </w:rPr>
      </w:pPr>
      <w:r>
        <w:t>Their reply arrived after midnight. North Terrace could receive an initial group of ninety-six under the prepared plan. Additional places would require work and regional coordination. Families would be kept together. People who preferred coastal housing would not have to enter the ark to qualify for assistance.</w:t>
      </w:r>
    </w:p>
    <w:p w14:paraId="1303C601" w14:textId="77777777" w:rsidR="0080000E" w:rsidRDefault="00000000">
      <w:pPr>
        <w:rPr>
          <w:rFonts w:hint="eastAsia"/>
        </w:rPr>
      </w:pPr>
      <w:r>
        <w:t>The figure disappointed everyone and grounded the meeting at the same time.</w:t>
      </w:r>
    </w:p>
    <w:p w14:paraId="12CFD1A8" w14:textId="77777777" w:rsidR="0080000E" w:rsidRDefault="00000000">
      <w:pPr>
        <w:rPr>
          <w:rFonts w:hint="eastAsia"/>
        </w:rPr>
      </w:pPr>
      <w:r>
        <w:t>“Then we make this house survivable,” Farin said. “And we stop speaking as though leaving is the only kind of rescue.”</w:t>
      </w:r>
    </w:p>
    <w:p w14:paraId="49AAE3D6" w14:textId="77777777" w:rsidR="0080000E" w:rsidRDefault="00000000">
      <w:pPr>
        <w:rPr>
          <w:rFonts w:hint="eastAsia"/>
        </w:rPr>
      </w:pPr>
      <w:r>
        <w:t>Olwen placed three options on the wall. A full evacuation through the narrow contact was physically unrealistic before the mantle's predicted movement. Keeping everyone in the outer rooms was unsafe. A distributed plan could move some people to North Terrace, some to the ship, and others to the central receiving spine while engineers transferred the structural load.</w:t>
      </w:r>
    </w:p>
    <w:p w14:paraId="3BF35F5C" w14:textId="77777777" w:rsidR="0080000E" w:rsidRDefault="00000000">
      <w:pPr>
        <w:rPr>
          <w:rFonts w:hint="eastAsia"/>
        </w:rPr>
      </w:pPr>
      <w:r>
        <w:t>No option eliminated risk.</w:t>
      </w:r>
    </w:p>
    <w:p w14:paraId="029E255E" w14:textId="77777777" w:rsidR="0080000E" w:rsidRDefault="00000000">
      <w:pPr>
        <w:rPr>
          <w:rFonts w:hint="eastAsia"/>
        </w:rPr>
      </w:pPr>
      <w:r>
        <w:t xml:space="preserve">Joan asked which plan allowed the bakery's flour to remain dry. Everyone was too tired to understand the question until she added, </w:t>
      </w:r>
      <w:r>
        <w:lastRenderedPageBreak/>
        <w:t>“You can put eight hundred people on a list. You'll still have to feed them on Wednesday.”</w:t>
      </w:r>
    </w:p>
    <w:p w14:paraId="080C2B91" w14:textId="77777777" w:rsidR="0080000E" w:rsidRDefault="00000000">
      <w:pPr>
        <w:rPr>
          <w:rFonts w:hint="eastAsia"/>
        </w:rPr>
      </w:pPr>
      <w:r>
        <w:t>The clerk added food storage to the comparison.</w:t>
      </w:r>
    </w:p>
    <w:p w14:paraId="55F017CB" w14:textId="77777777" w:rsidR="0080000E" w:rsidRDefault="00000000">
      <w:pPr>
        <w:rPr>
          <w:rFonts w:hint="eastAsia"/>
        </w:rPr>
      </w:pPr>
      <w:r>
        <w:t>Elian went outside afterward, if the service gallery could be called outside. Lena stood at the rail looking toward the distant calibrator. The pale assembly had turned away from their side, delivering its moon to the lower world.</w:t>
      </w:r>
    </w:p>
    <w:p w14:paraId="76CDA777" w14:textId="77777777" w:rsidR="0080000E" w:rsidRDefault="00000000">
      <w:pPr>
        <w:rPr>
          <w:rFonts w:hint="eastAsia"/>
        </w:rPr>
      </w:pPr>
      <w:r>
        <w:t>“Did I make this worse by calling you?” Lena asked.</w:t>
      </w:r>
    </w:p>
    <w:p w14:paraId="4A9E8441" w14:textId="77777777" w:rsidR="0080000E" w:rsidRDefault="00000000">
      <w:pPr>
        <w:rPr>
          <w:rFonts w:hint="eastAsia"/>
        </w:rPr>
      </w:pPr>
      <w:r>
        <w:t>“You made it visible.”</w:t>
      </w:r>
    </w:p>
    <w:p w14:paraId="3E448D8D" w14:textId="77777777" w:rsidR="0080000E" w:rsidRDefault="00000000">
      <w:pPr>
        <w:rPr>
          <w:rFonts w:hint="eastAsia"/>
        </w:rPr>
      </w:pPr>
      <w:r>
        <w:t>“That sounds like a careful answer.”</w:t>
      </w:r>
    </w:p>
    <w:p w14:paraId="66F72F30" w14:textId="77777777" w:rsidR="0080000E" w:rsidRDefault="00000000">
      <w:pPr>
        <w:rPr>
          <w:rFonts w:hint="eastAsia"/>
        </w:rPr>
      </w:pPr>
      <w:r>
        <w:t>“It is. We changed loads. We opened routes. Some changes created risks. Leaving the problem hidden would have created others. We have to judge each action, not make your first call guilty for everything that followed.”</w:t>
      </w:r>
    </w:p>
    <w:p w14:paraId="33DA43E4" w14:textId="77777777" w:rsidR="0080000E" w:rsidRDefault="00000000">
      <w:pPr>
        <w:rPr>
          <w:rFonts w:hint="eastAsia"/>
        </w:rPr>
      </w:pPr>
      <w:r>
        <w:t>Lena picked at the blue cord around her wrist. She had untied it from her hair after washing and seemed reluctant to put it back.</w:t>
      </w:r>
    </w:p>
    <w:p w14:paraId="576B5A8B" w14:textId="77777777" w:rsidR="0080000E" w:rsidRDefault="00000000">
      <w:pPr>
        <w:rPr>
          <w:rFonts w:hint="eastAsia"/>
        </w:rPr>
      </w:pPr>
      <w:r>
        <w:t>“My father wanted to bring everyone home.”</w:t>
      </w:r>
    </w:p>
    <w:p w14:paraId="4C7D62BB" w14:textId="77777777" w:rsidR="0080000E" w:rsidRDefault="00000000">
      <w:pPr>
        <w:rPr>
          <w:rFonts w:hint="eastAsia"/>
        </w:rPr>
      </w:pPr>
      <w:r>
        <w:t>“Did he know where home was?”</w:t>
      </w:r>
    </w:p>
    <w:p w14:paraId="014190C8" w14:textId="77777777" w:rsidR="0080000E" w:rsidRDefault="00000000">
      <w:pPr>
        <w:rPr>
          <w:rFonts w:hint="eastAsia"/>
        </w:rPr>
      </w:pPr>
      <w:r>
        <w:t>“I don't think he knew by the end.”</w:t>
      </w:r>
    </w:p>
    <w:p w14:paraId="4B5BEAE6" w14:textId="77777777" w:rsidR="0080000E" w:rsidRDefault="00000000">
      <w:pPr>
        <w:rPr>
          <w:rFonts w:hint="eastAsia"/>
        </w:rPr>
      </w:pPr>
      <w:r>
        <w:t>Below them, a small maintenance machine traveled along the new beam. It stopped at a joint, turned, and began laying a second seam. In its patient movement Elian saw neither malice nor kindness, only a task proceeding through a world more inhabited than its instructions understood.</w:t>
      </w:r>
    </w:p>
    <w:p w14:paraId="204F53C6" w14:textId="77777777" w:rsidR="0080000E" w:rsidRDefault="00000000">
      <w:pPr>
        <w:rPr>
          <w:rFonts w:hint="eastAsia"/>
        </w:rPr>
      </w:pPr>
      <w:r>
        <w:t>The next message from North Terrace arrived while they stood there.</w:t>
      </w:r>
    </w:p>
    <w:p w14:paraId="1E4D862F" w14:textId="77777777" w:rsidR="0080000E" w:rsidRDefault="00000000">
      <w:pPr>
        <w:rPr>
          <w:rFonts w:hint="eastAsia"/>
        </w:rPr>
      </w:pPr>
      <w:r>
        <w:t>Nadiya reported a new observation: from the pyramid's upper survey station, the eastern stars had shifted relative to the ridge by a small but measurable angle. Ordinary atmospheric variation did not explain the pattern. Independent observers had confirmed it.</w:t>
      </w:r>
    </w:p>
    <w:p w14:paraId="1F2175D8" w14:textId="77777777" w:rsidR="0080000E" w:rsidRDefault="00000000">
      <w:pPr>
        <w:rPr>
          <w:rFonts w:hint="eastAsia"/>
        </w:rPr>
      </w:pPr>
      <w:r>
        <w:t>The mantle movement was becoming visible below.</w:t>
      </w:r>
    </w:p>
    <w:p w14:paraId="61B29EDB" w14:textId="77777777" w:rsidR="0080000E" w:rsidRDefault="00000000">
      <w:pPr>
        <w:rPr>
          <w:rFonts w:hint="eastAsia"/>
        </w:rPr>
      </w:pPr>
      <w:r>
        <w:t>Then a second message followed, shorter, from Owen.</w:t>
      </w:r>
    </w:p>
    <w:p w14:paraId="1C852B07" w14:textId="77777777" w:rsidR="0080000E" w:rsidRDefault="00000000">
      <w:pPr>
        <w:rPr>
          <w:rFonts w:hint="eastAsia"/>
        </w:rPr>
      </w:pPr>
      <w:r>
        <w:t xml:space="preserve">Nadiya had fallen during an inspection of a shifted service joint. She was conscious and receiving care. The medical team suspected a </w:t>
      </w:r>
      <w:r>
        <w:lastRenderedPageBreak/>
        <w:t>fracture and wanted her to stop trying to dictate structural notes from the examination room.</w:t>
      </w:r>
    </w:p>
    <w:p w14:paraId="3BD05B7F" w14:textId="77777777" w:rsidR="0080000E" w:rsidRDefault="00000000">
      <w:pPr>
        <w:rPr>
          <w:rFonts w:hint="eastAsia"/>
        </w:rPr>
      </w:pPr>
      <w:r>
        <w:t>Nell read the message once, then again.</w:t>
      </w:r>
    </w:p>
    <w:p w14:paraId="4352FA91" w14:textId="77777777" w:rsidR="0080000E" w:rsidRDefault="00000000">
      <w:pPr>
        <w:rPr>
          <w:rFonts w:hint="eastAsia"/>
        </w:rPr>
      </w:pPr>
      <w:r>
        <w:t>For the first time since crossing, the house behind the stars felt farther from home than any distance on a map.</w:t>
      </w:r>
    </w:p>
    <w:p w14:paraId="616367F0" w14:textId="77777777" w:rsidR="0080000E" w:rsidRDefault="00000000">
      <w:pPr>
        <w:pStyle w:val="Heading1"/>
        <w:pageBreakBefore/>
      </w:pPr>
      <w:bookmarkStart w:id="19" w:name="chapter20"/>
      <w:r>
        <w:lastRenderedPageBreak/>
        <w:t>The Room Where the Ship Was Born</w:t>
      </w:r>
      <w:bookmarkEnd w:id="19"/>
    </w:p>
    <w:p w14:paraId="3D97452B" w14:textId="77777777" w:rsidR="0080000E" w:rsidRDefault="00000000">
      <w:pPr>
        <w:keepNext/>
        <w:rPr>
          <w:rFonts w:hint="eastAsia"/>
        </w:rPr>
      </w:pPr>
      <w:r>
        <w:rPr>
          <w:rFonts w:ascii="Liberation Sans" w:hAnsi="Liberation Sans"/>
          <w:sz w:val="18"/>
        </w:rPr>
        <w:t>CHAPTER 20</w:t>
      </w:r>
    </w:p>
    <w:p w14:paraId="6F455A6F" w14:textId="77777777" w:rsidR="0080000E" w:rsidRDefault="00000000">
      <w:pPr>
        <w:rPr>
          <w:rFonts w:hint="eastAsia"/>
        </w:rPr>
      </w:pPr>
      <w:r>
        <w:t>Nell crossed back to North Terrace with the first small transfer group.</w:t>
      </w:r>
    </w:p>
    <w:p w14:paraId="52AB5008" w14:textId="77777777" w:rsidR="0080000E" w:rsidRDefault="00000000">
      <w:pPr>
        <w:rPr>
          <w:rFonts w:hint="eastAsia"/>
        </w:rPr>
      </w:pPr>
      <w:r>
        <w:t>Elian did not ask her to choose between her mother and the work. The work could survive being handed over. Ilya took the house survey. Tessa kept the map. Nell wrote down the unfinished questions, including one about the receiving spine's lower supports, and then packed the yellow tape measure.</w:t>
      </w:r>
    </w:p>
    <w:p w14:paraId="112A188D" w14:textId="77777777" w:rsidR="0080000E" w:rsidRDefault="00000000">
      <w:pPr>
        <w:rPr>
          <w:rFonts w:hint="eastAsia"/>
        </w:rPr>
      </w:pPr>
      <w:r>
        <w:t>At the entry landing, Mila hugged Sava so fiercely that he had to crouch to remain balanced. He was accompanying the group and would return with supplies. He made the promise in the limited form the house had learned to use: the plan, the expected time, and who would pass on news if it changed.</w:t>
      </w:r>
    </w:p>
    <w:p w14:paraId="16FCA44E" w14:textId="77777777" w:rsidR="0080000E" w:rsidRDefault="00000000">
      <w:pPr>
        <w:rPr>
          <w:rFonts w:hint="eastAsia"/>
        </w:rPr>
      </w:pPr>
      <w:r>
        <w:t>Ana gave him the box of letters to carry to a dry place.</w:t>
      </w:r>
    </w:p>
    <w:p w14:paraId="7537F7F5" w14:textId="77777777" w:rsidR="0080000E" w:rsidRDefault="00000000">
      <w:pPr>
        <w:rPr>
          <w:rFonts w:hint="eastAsia"/>
        </w:rPr>
      </w:pPr>
      <w:r>
        <w:t>“Not because we're leaving,” she said. “Because paper shouldn't have only one home.”</w:t>
      </w:r>
    </w:p>
    <w:p w14:paraId="7F3077F9" w14:textId="77777777" w:rsidR="0080000E" w:rsidRDefault="00000000">
      <w:pPr>
        <w:rPr>
          <w:rFonts w:hint="eastAsia"/>
        </w:rPr>
      </w:pPr>
      <w:r>
        <w:t>The crossing remained stable under the reduced load. Esme had established intervals between groups, with mechanical indicators visible on both sides. The procedure looked slow to people waiting. It looked reassuring to those who understood how much had been unknown when they first stepped through.</w:t>
      </w:r>
    </w:p>
    <w:p w14:paraId="017782F9" w14:textId="77777777" w:rsidR="0080000E" w:rsidRDefault="00000000">
      <w:pPr>
        <w:rPr>
          <w:rFonts w:hint="eastAsia"/>
        </w:rPr>
      </w:pPr>
      <w:r>
        <w:t>After Nell departed, Elian joined Damas in the lowest receiving bay. He had asked for a survey of a cradle beneath the hall. The ship's old diagrams showed a maintenance fit there, but nobody had used it in living memory.</w:t>
      </w:r>
    </w:p>
    <w:p w14:paraId="60E83324" w14:textId="77777777" w:rsidR="0080000E" w:rsidRDefault="00000000">
      <w:pPr>
        <w:rPr>
          <w:rFonts w:hint="eastAsia"/>
        </w:rPr>
      </w:pPr>
      <w:r>
        <w:t>The bay was full of stored doors.</w:t>
      </w:r>
    </w:p>
    <w:p w14:paraId="46FEDE1F" w14:textId="77777777" w:rsidR="0080000E" w:rsidRDefault="00000000">
      <w:pPr>
        <w:rPr>
          <w:rFonts w:hint="eastAsia"/>
        </w:rPr>
      </w:pPr>
      <w:r>
        <w:t xml:space="preserve">Actual doors, each with hinges attached, stacked against racks as though someone had expected a shortage of rooms. Joan knew where they came from. During the first winter, workers had removed them from unused compartments to make fuel-saving partitions. Later, </w:t>
      </w:r>
      <w:r>
        <w:lastRenderedPageBreak/>
        <w:t>nobody could agree which doors belonged where, so the surplus accumulated in a place people stopped calling a shipyard.</w:t>
      </w:r>
    </w:p>
    <w:p w14:paraId="3A9C1BBC" w14:textId="77777777" w:rsidR="0080000E" w:rsidRDefault="00000000">
      <w:pPr>
        <w:rPr>
          <w:rFonts w:hint="eastAsia"/>
        </w:rPr>
      </w:pPr>
      <w:r>
        <w:t>“You forget a room's purpose when you name it after what you put in it,” she said.</w:t>
      </w:r>
    </w:p>
    <w:p w14:paraId="11E0D849" w14:textId="77777777" w:rsidR="0080000E" w:rsidRDefault="00000000">
      <w:pPr>
        <w:rPr>
          <w:rFonts w:hint="eastAsia"/>
        </w:rPr>
      </w:pPr>
      <w:r>
        <w:t>They moved enough doors to expose the cradle.</w:t>
      </w:r>
    </w:p>
    <w:p w14:paraId="79D62BF4" w14:textId="77777777" w:rsidR="0080000E" w:rsidRDefault="00000000">
      <w:pPr>
        <w:rPr>
          <w:rFonts w:hint="eastAsia"/>
        </w:rPr>
      </w:pPr>
      <w:r>
        <w:t>Its shape matched Mercy of Morning's lower hull. Along the floor lay channels for drive inspection. A pair of enormous hinges occupied the far wall. Nell's unfinished question about the receiving spine suddenly mattered more.</w:t>
      </w:r>
    </w:p>
    <w:p w14:paraId="28611BC4" w14:textId="77777777" w:rsidR="0080000E" w:rsidRDefault="00000000">
      <w:pPr>
        <w:rPr>
          <w:rFonts w:hint="eastAsia"/>
        </w:rPr>
      </w:pPr>
      <w:r>
        <w:t>Elian called Ilya. He came with the old construction photographs and a pencil behind one ear. Together they compared the cradle with the house plan.</w:t>
      </w:r>
    </w:p>
    <w:p w14:paraId="3072E5E0" w14:textId="77777777" w:rsidR="0080000E" w:rsidRDefault="00000000">
      <w:pPr>
        <w:rPr>
          <w:rFonts w:hint="eastAsia"/>
        </w:rPr>
      </w:pPr>
      <w:r>
        <w:t>The receiving spine was not merely a fixed dock.</w:t>
      </w:r>
    </w:p>
    <w:p w14:paraId="42E99AA4" w14:textId="77777777" w:rsidR="0080000E" w:rsidRDefault="00000000">
      <w:pPr>
        <w:rPr>
          <w:rFonts w:hint="eastAsia"/>
        </w:rPr>
      </w:pPr>
      <w:r>
        <w:t>It had been built as a detachable transport module, capable of carrying occupied rooms away from a damaged environmental cell. Over generations, fixed services had been added across its release joints. Pipes, stair enclosures, storage platforms, and a beloved laundry had made the emergency module part of the permanent house.</w:t>
      </w:r>
    </w:p>
    <w:p w14:paraId="16DE5E5F" w14:textId="77777777" w:rsidR="0080000E" w:rsidRDefault="00000000">
      <w:pPr>
        <w:rPr>
          <w:rFonts w:hint="eastAsia"/>
        </w:rPr>
      </w:pPr>
      <w:r>
        <w:t>“Can it move?” Elian asked.</w:t>
      </w:r>
    </w:p>
    <w:p w14:paraId="6BD71F5A" w14:textId="77777777" w:rsidR="0080000E" w:rsidRDefault="00000000">
      <w:pPr>
        <w:rPr>
          <w:rFonts w:hint="eastAsia"/>
        </w:rPr>
      </w:pPr>
      <w:r>
        <w:t>Ilya looked at the ceiling. “Not with all this tied through it.”</w:t>
      </w:r>
    </w:p>
    <w:p w14:paraId="36DAAC6B" w14:textId="77777777" w:rsidR="0080000E" w:rsidRDefault="00000000">
      <w:pPr>
        <w:rPr>
          <w:rFonts w:hint="eastAsia"/>
        </w:rPr>
      </w:pPr>
      <w:r>
        <w:t>“Could it have moved once?”</w:t>
      </w:r>
    </w:p>
    <w:p w14:paraId="7E154DEC" w14:textId="77777777" w:rsidR="0080000E" w:rsidRDefault="00000000">
      <w:pPr>
        <w:rPr>
          <w:rFonts w:hint="eastAsia"/>
        </w:rPr>
      </w:pPr>
      <w:r>
        <w:t>“Yes.”</w:t>
      </w:r>
    </w:p>
    <w:p w14:paraId="125B5AC3" w14:textId="77777777" w:rsidR="0080000E" w:rsidRDefault="00000000">
      <w:pPr>
        <w:rPr>
          <w:rFonts w:hint="eastAsia"/>
        </w:rPr>
      </w:pPr>
      <w:r>
        <w:t>Damas crouched beside an inspection recess. “The hospital ship wasn't supposed to rescue the whole population by making endless trips. She was supposed to tow this.”</w:t>
      </w:r>
    </w:p>
    <w:p w14:paraId="55B5A06A" w14:textId="77777777" w:rsidR="0080000E" w:rsidRDefault="00000000">
      <w:pPr>
        <w:rPr>
          <w:rFonts w:hint="eastAsia"/>
        </w:rPr>
      </w:pPr>
      <w:r>
        <w:t>They found the towing interface under a steel cover. It had never been used, though a repair crew had once borrowed bolts from its outer bracket. The missing bolts could be replaced. The pipes crossing the release joints were a harder problem. Some carried essential water. One supported a cable bundle whose destination remained uncertain.</w:t>
      </w:r>
    </w:p>
    <w:p w14:paraId="33D7D77A" w14:textId="77777777" w:rsidR="0080000E" w:rsidRDefault="00000000">
      <w:pPr>
        <w:rPr>
          <w:rFonts w:hint="eastAsia"/>
        </w:rPr>
      </w:pPr>
      <w:r>
        <w:t xml:space="preserve">Among the stored doors, Joan found one painted pale red. She ran a thumb over a chipped corner and said it had belonged to the first </w:t>
      </w:r>
      <w:r>
        <w:lastRenderedPageBreak/>
        <w:t>shared kitchen. Ilya remembered helping remove it when the corridor was widened. Neither remembered who had decided to save it.</w:t>
      </w:r>
    </w:p>
    <w:p w14:paraId="7A723C68" w14:textId="77777777" w:rsidR="0080000E" w:rsidRDefault="00000000">
      <w:pPr>
        <w:rPr>
          <w:rFonts w:hint="eastAsia"/>
        </w:rPr>
      </w:pPr>
      <w:r>
        <w:t>“Somebody kept useful things,” Joan said. “And some things useful mostly to remembering.”</w:t>
      </w:r>
    </w:p>
    <w:p w14:paraId="0B8460DD" w14:textId="77777777" w:rsidR="0080000E" w:rsidRDefault="00000000">
      <w:pPr>
        <w:rPr>
          <w:rFonts w:hint="eastAsia"/>
        </w:rPr>
      </w:pPr>
      <w:r>
        <w:t>They carried it to a rack away from the inspection channels. On its lower edge were pencil marks recording children's heights. The youngest mark was so low Elian had to crouch to read the name. A child had grown beside this door while engineers argued over whether the whole receiving structure was temporary.</w:t>
      </w:r>
    </w:p>
    <w:p w14:paraId="7084B428" w14:textId="77777777" w:rsidR="0080000E" w:rsidRDefault="00000000">
      <w:pPr>
        <w:rPr>
          <w:rFonts w:hint="eastAsia"/>
        </w:rPr>
      </w:pPr>
      <w:r>
        <w:t>Ilya photographed the marks for the families before the door was moved again. Joan asked that it become a notice board in the new kitchen if the module reached its berth. She made the request in the same practical tone she used for flour.</w:t>
      </w:r>
    </w:p>
    <w:p w14:paraId="2E005360" w14:textId="77777777" w:rsidR="0080000E" w:rsidRDefault="00000000">
      <w:pPr>
        <w:rPr>
          <w:rFonts w:hint="eastAsia"/>
        </w:rPr>
      </w:pPr>
      <w:r>
        <w:t>“Is that safe?” Elian asked.</w:t>
      </w:r>
    </w:p>
    <w:p w14:paraId="5D8B52A1" w14:textId="77777777" w:rsidR="0080000E" w:rsidRDefault="00000000">
      <w:pPr>
        <w:rPr>
          <w:rFonts w:hint="eastAsia"/>
        </w:rPr>
      </w:pPr>
      <w:r>
        <w:t>“For a door? Provided nobody mounts it across an intake.”</w:t>
      </w:r>
    </w:p>
    <w:p w14:paraId="44EDD2A3" w14:textId="77777777" w:rsidR="0080000E" w:rsidRDefault="00000000">
      <w:pPr>
        <w:rPr>
          <w:rFonts w:hint="eastAsia"/>
        </w:rPr>
      </w:pPr>
      <w:r>
        <w:t>Ilya laughed. The joke sounded almost like the brother Sava described from childhood, though Elian had never known him then.</w:t>
      </w:r>
    </w:p>
    <w:p w14:paraId="72B6A37C" w14:textId="77777777" w:rsidR="0080000E" w:rsidRDefault="00000000">
      <w:pPr>
        <w:rPr>
          <w:rFonts w:hint="eastAsia"/>
        </w:rPr>
      </w:pPr>
      <w:r>
        <w:t>Later, a worker found the original hinge recess behind the rack. It matched a line in the old section that Nell had marked unexplained. The recess helped them trace the former kitchen passage to the release frame. Memory and measurement met over a chipped red door, each supplying something the other had lost.</w:t>
      </w:r>
    </w:p>
    <w:p w14:paraId="63AAB7F1" w14:textId="77777777" w:rsidR="0080000E" w:rsidRDefault="00000000">
      <w:pPr>
        <w:rPr>
          <w:rFonts w:hint="eastAsia"/>
        </w:rPr>
      </w:pPr>
      <w:r>
        <w:t>Elian put Joan's request on the relocation list. If the movement failed, it would remain a request, not a symbol that demanded people risk themselves. If it succeeded, the new kitchen could carry a little of the old one without pretending the old rooms had come through untouched.</w:t>
      </w:r>
    </w:p>
    <w:p w14:paraId="275F87F9" w14:textId="77777777" w:rsidR="0080000E" w:rsidRDefault="00000000">
      <w:pPr>
        <w:rPr>
          <w:rFonts w:hint="eastAsia"/>
        </w:rPr>
      </w:pPr>
      <w:r>
        <w:t>Olwen studied the plan and signed an answer that took Lena a long time to translate.</w:t>
      </w:r>
    </w:p>
    <w:p w14:paraId="16F012C2" w14:textId="77777777" w:rsidR="0080000E" w:rsidRDefault="00000000">
      <w:pPr>
        <w:rPr>
          <w:rFonts w:hint="eastAsia"/>
        </w:rPr>
      </w:pPr>
      <w:r>
        <w:t>“Possible to prepare part of it. Not safe to call it an evacuation until we test the structural separation. Moving it may also change the mantle load.”</w:t>
      </w:r>
    </w:p>
    <w:p w14:paraId="130C51E7" w14:textId="77777777" w:rsidR="0080000E" w:rsidRDefault="00000000">
      <w:pPr>
        <w:rPr>
          <w:rFonts w:hint="eastAsia"/>
        </w:rPr>
      </w:pPr>
      <w:r>
        <w:t xml:space="preserve">The new discovery did not simplify the emergency. It gave them another workable option with a list of things they had to understand </w:t>
      </w:r>
      <w:r>
        <w:lastRenderedPageBreak/>
        <w:t>first. Elian preferred that to a miracle, even while wishing briefly for one.</w:t>
      </w:r>
    </w:p>
    <w:p w14:paraId="5AAED1F3" w14:textId="77777777" w:rsidR="0080000E" w:rsidRDefault="00000000">
      <w:pPr>
        <w:rPr>
          <w:rFonts w:hint="eastAsia"/>
        </w:rPr>
      </w:pPr>
      <w:r>
        <w:t>Merren came down after the survey and stood among the doors. She remembered the first winter, the partitions, Jonah carrying a heater across this floor. She had lived above a designed escape route and steadily built across it.</w:t>
      </w:r>
    </w:p>
    <w:p w14:paraId="7FB9389B" w14:textId="77777777" w:rsidR="0080000E" w:rsidRDefault="00000000">
      <w:pPr>
        <w:rPr>
          <w:rFonts w:hint="eastAsia"/>
        </w:rPr>
      </w:pPr>
      <w:r>
        <w:t>“Every addition seemed sensible,” she said.</w:t>
      </w:r>
    </w:p>
    <w:p w14:paraId="7FBD90A2" w14:textId="77777777" w:rsidR="0080000E" w:rsidRDefault="00000000">
      <w:pPr>
        <w:rPr>
          <w:rFonts w:hint="eastAsia"/>
        </w:rPr>
      </w:pPr>
      <w:r>
        <w:t>“Most probably were,” Ilya answered. “We need to decide which can be reversed.”</w:t>
      </w:r>
    </w:p>
    <w:p w14:paraId="2662A0A6" w14:textId="77777777" w:rsidR="0080000E" w:rsidRDefault="00000000">
      <w:pPr>
        <w:rPr>
          <w:rFonts w:hint="eastAsia"/>
        </w:rPr>
      </w:pPr>
      <w:r>
        <w:t>The council authorized a preparation study. Nobody's bedroom would be detached without notice. Residents from the affected rooms joined the inspection so that engineers did not mistake a child's cot recess for an unused alcove. The house had too many scars from plans drawn by people who never walked through them.</w:t>
      </w:r>
    </w:p>
    <w:p w14:paraId="30B9B548" w14:textId="77777777" w:rsidR="0080000E" w:rsidRDefault="00000000">
      <w:pPr>
        <w:rPr>
          <w:rFonts w:hint="eastAsia"/>
        </w:rPr>
      </w:pPr>
      <w:r>
        <w:t>Elian climbed back to the control room with dust in her hair. A message from Nell waited.</w:t>
      </w:r>
    </w:p>
    <w:p w14:paraId="5F6C4EBD" w14:textId="77777777" w:rsidR="0080000E" w:rsidRDefault="00000000">
      <w:pPr>
        <w:rPr>
          <w:rFonts w:hint="eastAsia"/>
        </w:rPr>
      </w:pPr>
      <w:r>
        <w:t>Nadiya had a fractured ankle and bruising, with no evidence of the worse injuries everyone had feared. She was angry at the delay in diagnosis and angrier at herself for attempting an inspection tired. Owen had taken away her boots and brought the drawings to her bed.</w:t>
      </w:r>
    </w:p>
    <w:p w14:paraId="5915A2B8" w14:textId="77777777" w:rsidR="0080000E" w:rsidRDefault="00000000">
      <w:pPr>
        <w:rPr>
          <w:rFonts w:hint="eastAsia"/>
        </w:rPr>
      </w:pPr>
      <w:r>
        <w:t>Nell's message ended with a photograph of her mother, one leg elevated, pointing at the receiving-spine plan.</w:t>
      </w:r>
    </w:p>
    <w:p w14:paraId="2E104290" w14:textId="77777777" w:rsidR="0080000E" w:rsidRDefault="00000000">
      <w:pPr>
        <w:rPr>
          <w:rFonts w:hint="eastAsia"/>
        </w:rPr>
      </w:pPr>
      <w:r>
        <w:t>Under it she had written: She says the hinges are not the main problem. Look at what carries the thrust after release.</w:t>
      </w:r>
    </w:p>
    <w:p w14:paraId="40D6605C" w14:textId="77777777" w:rsidR="0080000E" w:rsidRDefault="00000000">
      <w:pPr>
        <w:rPr>
          <w:rFonts w:hint="eastAsia"/>
        </w:rPr>
      </w:pPr>
      <w:r>
        <w:t>Ilya enlarged the photograph, then checked the old section.</w:t>
      </w:r>
    </w:p>
    <w:p w14:paraId="7B3B7F49" w14:textId="77777777" w:rsidR="0080000E" w:rsidRDefault="00000000">
      <w:pPr>
        <w:rPr>
          <w:rFonts w:hint="eastAsia"/>
        </w:rPr>
      </w:pPr>
      <w:r>
        <w:t>Behind the cradle, a support member extended deep into the house's outer wall. Its far end aligned with the new beam in the service gulf.</w:t>
      </w:r>
    </w:p>
    <w:p w14:paraId="348F19DE" w14:textId="77777777" w:rsidR="0080000E" w:rsidRDefault="00000000">
      <w:pPr>
        <w:rPr>
          <w:rFonts w:hint="eastAsia"/>
        </w:rPr>
      </w:pPr>
      <w:r>
        <w:t>The construction machines were not building a road toward Second Shore.</w:t>
      </w:r>
    </w:p>
    <w:p w14:paraId="70E02759" w14:textId="77777777" w:rsidR="0080000E" w:rsidRDefault="00000000">
      <w:pPr>
        <w:rPr>
          <w:rFonts w:hint="eastAsia"/>
        </w:rPr>
      </w:pPr>
      <w:r>
        <w:t>They were finishing the tow path for a house the system expected to move.</w:t>
      </w:r>
    </w:p>
    <w:p w14:paraId="62526908" w14:textId="77777777" w:rsidR="0080000E" w:rsidRDefault="00000000">
      <w:pPr>
        <w:pStyle w:val="Heading1"/>
        <w:pageBreakBefore/>
      </w:pPr>
      <w:bookmarkStart w:id="20" w:name="chapter21"/>
      <w:r>
        <w:lastRenderedPageBreak/>
        <w:t>A Crack in the Constellation</w:t>
      </w:r>
      <w:bookmarkEnd w:id="20"/>
    </w:p>
    <w:p w14:paraId="0E9440BC" w14:textId="77777777" w:rsidR="0080000E" w:rsidRDefault="00000000">
      <w:pPr>
        <w:keepNext/>
        <w:rPr>
          <w:rFonts w:hint="eastAsia"/>
        </w:rPr>
      </w:pPr>
      <w:r>
        <w:rPr>
          <w:rFonts w:ascii="Liberation Sans" w:hAnsi="Liberation Sans"/>
          <w:sz w:val="18"/>
        </w:rPr>
        <w:t>CHAPTER 21</w:t>
      </w:r>
    </w:p>
    <w:p w14:paraId="68842431" w14:textId="77777777" w:rsidR="0080000E" w:rsidRDefault="00000000">
      <w:pPr>
        <w:rPr>
          <w:rFonts w:hint="eastAsia"/>
        </w:rPr>
      </w:pPr>
      <w:r>
        <w:t>At North Terrace, the first public sign of the failing sky looked like a ruler laid across the evening.</w:t>
      </w:r>
    </w:p>
    <w:p w14:paraId="306D58F9" w14:textId="77777777" w:rsidR="0080000E" w:rsidRDefault="00000000">
      <w:pPr>
        <w:rPr>
          <w:rFonts w:hint="eastAsia"/>
        </w:rPr>
      </w:pPr>
      <w:r>
        <w:t>A straight dark seam appeared between two familiar stars. It lasted less than a minute. People on the road stopped to watch. A driver pulled over so abruptly that the truck behind him sounded its horn. In the ark's garden, Kit set down a tray of seedlings and called his father instead of trying to record the whole thing alone.</w:t>
      </w:r>
    </w:p>
    <w:p w14:paraId="6DFB14E2" w14:textId="77777777" w:rsidR="0080000E" w:rsidRDefault="00000000">
      <w:pPr>
        <w:rPr>
          <w:rFonts w:hint="eastAsia"/>
        </w:rPr>
      </w:pPr>
      <w:r>
        <w:t>Owen came to the glass. By then the seam had vanished.</w:t>
      </w:r>
    </w:p>
    <w:p w14:paraId="545D066E" w14:textId="77777777" w:rsidR="0080000E" w:rsidRDefault="00000000">
      <w:pPr>
        <w:rPr>
          <w:rFonts w:hint="eastAsia"/>
        </w:rPr>
      </w:pPr>
      <w:r>
        <w:t>“I saw it,” Kit said.</w:t>
      </w:r>
    </w:p>
    <w:p w14:paraId="0FCC8C32" w14:textId="77777777" w:rsidR="0080000E" w:rsidRDefault="00000000">
      <w:pPr>
        <w:rPr>
          <w:rFonts w:hint="eastAsia"/>
        </w:rPr>
      </w:pPr>
      <w:r>
        <w:t>“I believe you saw something. Let's find out who else did.”</w:t>
      </w:r>
    </w:p>
    <w:p w14:paraId="352B12A9" w14:textId="77777777" w:rsidR="0080000E" w:rsidRDefault="00000000">
      <w:pPr>
        <w:rPr>
          <w:rFonts w:hint="eastAsia"/>
        </w:rPr>
      </w:pPr>
      <w:r>
        <w:t>It was a careful answer, and Kit was old enough to hear the care without taking it as disbelief. They called the survey station. Tessa's colleagues had recorded the seam from two positions. It appeared in both cameras. Its apparent angle differed by an amount that could be used to estimate a local distance, provided they accounted for the optical field.</w:t>
      </w:r>
    </w:p>
    <w:p w14:paraId="5077B596" w14:textId="77777777" w:rsidR="0080000E" w:rsidRDefault="00000000">
      <w:pPr>
        <w:rPr>
          <w:rFonts w:hint="eastAsia"/>
        </w:rPr>
      </w:pPr>
      <w:r>
        <w:t>Nell watched the footage from beside Nadiya's bed. Her mother asked for the raw frames, not the compressed version everyone was sharing. A medic entered while they were arguing over a timestamp and told Nadiya that structural analysis did not count as elevating her ankle if she kept trying to stand up to point at the screen.</w:t>
      </w:r>
    </w:p>
    <w:p w14:paraId="1B7E0D51" w14:textId="77777777" w:rsidR="0080000E" w:rsidRDefault="00000000">
      <w:pPr>
        <w:rPr>
          <w:rFonts w:hint="eastAsia"/>
        </w:rPr>
      </w:pPr>
      <w:r>
        <w:t>“I can point from here,” Nadiya said.</w:t>
      </w:r>
    </w:p>
    <w:p w14:paraId="4DD19D63" w14:textId="77777777" w:rsidR="0080000E" w:rsidRDefault="00000000">
      <w:pPr>
        <w:rPr>
          <w:rFonts w:hint="eastAsia"/>
        </w:rPr>
      </w:pPr>
      <w:r>
        <w:t>“Then do.”</w:t>
      </w:r>
    </w:p>
    <w:p w14:paraId="7D8FCB4F" w14:textId="77777777" w:rsidR="0080000E" w:rsidRDefault="00000000">
      <w:pPr>
        <w:rPr>
          <w:rFonts w:hint="eastAsia"/>
        </w:rPr>
      </w:pPr>
      <w:r>
        <w:t>She did, reluctantly. Nell loved her enough to be irritated by the whole performance.</w:t>
      </w:r>
    </w:p>
    <w:p w14:paraId="10778891" w14:textId="77777777" w:rsidR="0080000E" w:rsidRDefault="00000000">
      <w:pPr>
        <w:rPr>
          <w:rFonts w:hint="eastAsia"/>
        </w:rPr>
      </w:pPr>
      <w:r>
        <w:t xml:space="preserve">Mara convened a public briefing that evening. She had Elian's reports, the measured observations, and no claim to explain the whole world. Some residents wanted the meeting in the chapel. Others objected because the problem concerned everyone. They used </w:t>
      </w:r>
      <w:r>
        <w:lastRenderedPageBreak/>
        <w:t>the commons and made a quiet room available afterward for people who needed prayer, conversation, or simply a chair without a screen.</w:t>
      </w:r>
    </w:p>
    <w:p w14:paraId="54BEE7AF" w14:textId="77777777" w:rsidR="0080000E" w:rsidRDefault="00000000">
      <w:pPr>
        <w:rPr>
          <w:rFonts w:hint="eastAsia"/>
        </w:rPr>
      </w:pPr>
      <w:r>
        <w:t>Nell presented the photographs from the service gulf. She explained where they had been taken, which features were measured, and what remained uncertain. She did not call every star a lamp. She did not claim the sky's machinery answered what lay beyond it. She said the local celestial display was part of an engineered structure, and that its present failure threatened people they had met.</w:t>
      </w:r>
    </w:p>
    <w:p w14:paraId="3ACB0994" w14:textId="77777777" w:rsidR="0080000E" w:rsidRDefault="00000000">
      <w:pPr>
        <w:rPr>
          <w:rFonts w:hint="eastAsia"/>
        </w:rPr>
      </w:pPr>
      <w:r>
        <w:t>The first shouted question asked who had lied to them.</w:t>
      </w:r>
    </w:p>
    <w:p w14:paraId="1A3B46EA" w14:textId="77777777" w:rsidR="0080000E" w:rsidRDefault="00000000">
      <w:pPr>
        <w:rPr>
          <w:rFonts w:hint="eastAsia"/>
        </w:rPr>
      </w:pPr>
      <w:r>
        <w:t>The second asked whether the sun would turn off.</w:t>
      </w:r>
    </w:p>
    <w:p w14:paraId="6F1C31CF" w14:textId="77777777" w:rsidR="0080000E" w:rsidRDefault="00000000">
      <w:pPr>
        <w:rPr>
          <w:rFonts w:hint="eastAsia"/>
        </w:rPr>
      </w:pPr>
      <w:r>
        <w:t>Nell answered the second first because she had a bounded answer. Their current measurements showed no immediate loss of the local daylight source. The engineers were examining it. That was not a promise that nothing could happen.</w:t>
      </w:r>
    </w:p>
    <w:p w14:paraId="27AFB1E2" w14:textId="77777777" w:rsidR="0080000E" w:rsidRDefault="00000000">
      <w:pPr>
        <w:rPr>
          <w:rFonts w:hint="eastAsia"/>
        </w:rPr>
      </w:pPr>
      <w:r>
        <w:t>To the first question she said, “We have evidence of altered records at Second Shore. We don't yet have a complete history of what people here were taught or why. I won't give you a name just to make the fear easier to aim.”</w:t>
      </w:r>
    </w:p>
    <w:p w14:paraId="1A48034B" w14:textId="77777777" w:rsidR="0080000E" w:rsidRDefault="00000000">
      <w:pPr>
        <w:rPr>
          <w:rFonts w:hint="eastAsia"/>
        </w:rPr>
      </w:pPr>
      <w:r>
        <w:t>A man stood and left. Another stayed to ask for the data. Ruth sat near the back, listening. When a woman beside her began to cry, she took her outside without turning the grief into a public lesson.</w:t>
      </w:r>
    </w:p>
    <w:p w14:paraId="57B32611" w14:textId="77777777" w:rsidR="0080000E" w:rsidRDefault="00000000">
      <w:pPr>
        <w:rPr>
          <w:rFonts w:hint="eastAsia"/>
        </w:rPr>
      </w:pPr>
      <w:r>
        <w:t>After the briefing, Kit found Nell washing cups.</w:t>
      </w:r>
    </w:p>
    <w:p w14:paraId="0EC84181" w14:textId="77777777" w:rsidR="0080000E" w:rsidRDefault="00000000">
      <w:pPr>
        <w:rPr>
          <w:rFonts w:hint="eastAsia"/>
        </w:rPr>
      </w:pPr>
      <w:r>
        <w:t>“Did everybody know except us?” he asked.</w:t>
      </w:r>
    </w:p>
    <w:p w14:paraId="3385B7D9" w14:textId="77777777" w:rsidR="0080000E" w:rsidRDefault="00000000">
      <w:pPr>
        <w:rPr>
          <w:rFonts w:hint="eastAsia"/>
        </w:rPr>
      </w:pPr>
      <w:r>
        <w:t>“No.”</w:t>
      </w:r>
    </w:p>
    <w:p w14:paraId="2BEACC56" w14:textId="77777777" w:rsidR="0080000E" w:rsidRDefault="00000000">
      <w:pPr>
        <w:rPr>
          <w:rFonts w:hint="eastAsia"/>
        </w:rPr>
      </w:pPr>
      <w:r>
        <w:t>“How do you know?”</w:t>
      </w:r>
    </w:p>
    <w:p w14:paraId="69ADC42D" w14:textId="77777777" w:rsidR="0080000E" w:rsidRDefault="00000000">
      <w:pPr>
        <w:rPr>
          <w:rFonts w:hint="eastAsia"/>
        </w:rPr>
      </w:pPr>
      <w:r>
        <w:t>She stopped washing. “I don't know every person. I know I didn't. Mum didn't. The people repairing it know some parts and misunderstand others. That's different from everyone standing around with a perfect secret.”</w:t>
      </w:r>
    </w:p>
    <w:p w14:paraId="4A4BD062" w14:textId="77777777" w:rsidR="0080000E" w:rsidRDefault="00000000">
      <w:pPr>
        <w:rPr>
          <w:rFonts w:hint="eastAsia"/>
        </w:rPr>
      </w:pPr>
      <w:r>
        <w:t>He leaned against the counter. “It's still horrible.”</w:t>
      </w:r>
    </w:p>
    <w:p w14:paraId="598617DE" w14:textId="77777777" w:rsidR="0080000E" w:rsidRDefault="00000000">
      <w:pPr>
        <w:rPr>
          <w:rFonts w:hint="eastAsia"/>
        </w:rPr>
      </w:pPr>
      <w:r>
        <w:t>“Some of it is.”</w:t>
      </w:r>
    </w:p>
    <w:p w14:paraId="084E7871" w14:textId="77777777" w:rsidR="0080000E" w:rsidRDefault="00000000">
      <w:pPr>
        <w:rPr>
          <w:rFonts w:hint="eastAsia"/>
        </w:rPr>
      </w:pPr>
      <w:r>
        <w:t>“Some of it is amazing.”</w:t>
      </w:r>
    </w:p>
    <w:p w14:paraId="456F43E4" w14:textId="77777777" w:rsidR="0080000E" w:rsidRDefault="00000000">
      <w:pPr>
        <w:rPr>
          <w:rFonts w:hint="eastAsia"/>
        </w:rPr>
      </w:pPr>
      <w:r>
        <w:t>“Yes.”</w:t>
      </w:r>
    </w:p>
    <w:p w14:paraId="588C6E8C" w14:textId="77777777" w:rsidR="0080000E" w:rsidRDefault="00000000">
      <w:pPr>
        <w:rPr>
          <w:rFonts w:hint="eastAsia"/>
        </w:rPr>
      </w:pPr>
      <w:r>
        <w:lastRenderedPageBreak/>
        <w:t>They stood with both answers until Owen called them to eat.</w:t>
      </w:r>
    </w:p>
    <w:p w14:paraId="1E79E035" w14:textId="77777777" w:rsidR="0080000E" w:rsidRDefault="00000000">
      <w:pPr>
        <w:rPr>
          <w:rFonts w:hint="eastAsia"/>
        </w:rPr>
      </w:pPr>
      <w:r>
        <w:t>At Second Shore, the seam had a different appearance. A baffle plate in the optical system had shifted as the mantle moved. Its edge crossed the lower world's view, interrupting several relayed points of light. Esme could identify the fault. She could not safely stop the entire movement to hide it.</w:t>
      </w:r>
    </w:p>
    <w:p w14:paraId="449B0195" w14:textId="77777777" w:rsidR="0080000E" w:rsidRDefault="00000000">
      <w:pPr>
        <w:rPr>
          <w:rFonts w:hint="eastAsia"/>
        </w:rPr>
      </w:pPr>
      <w:r>
        <w:t>“Then don't hide it,” Elian said.</w:t>
      </w:r>
    </w:p>
    <w:p w14:paraId="0998910A" w14:textId="77777777" w:rsidR="0080000E" w:rsidRDefault="00000000">
      <w:pPr>
        <w:rPr>
          <w:rFonts w:hint="eastAsia"/>
        </w:rPr>
      </w:pPr>
      <w:r>
        <w:t>“I mean mechanically. Stopping this plate could block a cooling path.”</w:t>
      </w:r>
    </w:p>
    <w:p w14:paraId="3D00F34A" w14:textId="77777777" w:rsidR="0080000E" w:rsidRDefault="00000000">
      <w:pPr>
        <w:rPr>
          <w:rFonts w:hint="eastAsia"/>
        </w:rPr>
      </w:pPr>
      <w:r>
        <w:t>“I know. I'm agreeing.”</w:t>
      </w:r>
    </w:p>
    <w:p w14:paraId="688242BC" w14:textId="77777777" w:rsidR="0080000E" w:rsidRDefault="00000000">
      <w:pPr>
        <w:rPr>
          <w:rFonts w:hint="eastAsia"/>
        </w:rPr>
      </w:pPr>
      <w:r>
        <w:t>They sent the explanation to North Terrace, including a drawing simple enough for Kit and precise enough for the survey teams. The delay between observation and explanation had already filled with rumors. Elian could do nothing about the hours that had passed. She could make the next report better.</w:t>
      </w:r>
    </w:p>
    <w:p w14:paraId="684712DE" w14:textId="77777777" w:rsidR="0080000E" w:rsidRDefault="00000000">
      <w:pPr>
        <w:rPr>
          <w:rFonts w:hint="eastAsia"/>
        </w:rPr>
      </w:pPr>
      <w:r>
        <w:t>Merren read the public transcript and shook her head.</w:t>
      </w:r>
    </w:p>
    <w:p w14:paraId="09ABB00F" w14:textId="77777777" w:rsidR="0080000E" w:rsidRDefault="00000000">
      <w:pPr>
        <w:rPr>
          <w:rFonts w:hint="eastAsia"/>
        </w:rPr>
      </w:pPr>
      <w:r>
        <w:t>“We would once have called it an atmospheric event.”</w:t>
      </w:r>
    </w:p>
    <w:p w14:paraId="1A8DE806" w14:textId="77777777" w:rsidR="0080000E" w:rsidRDefault="00000000">
      <w:pPr>
        <w:rPr>
          <w:rFonts w:hint="eastAsia"/>
        </w:rPr>
      </w:pPr>
      <w:r>
        <w:t>“Was it?”</w:t>
      </w:r>
    </w:p>
    <w:p w14:paraId="510AE6FA" w14:textId="77777777" w:rsidR="0080000E" w:rsidRDefault="00000000">
      <w:pPr>
        <w:rPr>
          <w:rFonts w:hint="eastAsia"/>
        </w:rPr>
      </w:pPr>
      <w:r>
        <w:t>“No.”</w:t>
      </w:r>
    </w:p>
    <w:p w14:paraId="2A4BD286" w14:textId="77777777" w:rsidR="0080000E" w:rsidRDefault="00000000">
      <w:pPr>
        <w:rPr>
          <w:rFonts w:hint="eastAsia"/>
        </w:rPr>
      </w:pPr>
      <w:r>
        <w:t>“Then that would have made the next seam harder to explain.”</w:t>
      </w:r>
    </w:p>
    <w:p w14:paraId="39D82005" w14:textId="77777777" w:rsidR="0080000E" w:rsidRDefault="00000000">
      <w:pPr>
        <w:rPr>
          <w:rFonts w:hint="eastAsia"/>
        </w:rPr>
      </w:pPr>
      <w:r>
        <w:t>The director looked at the window. “You speak as though I don't know that now.”</w:t>
      </w:r>
    </w:p>
    <w:p w14:paraId="33512247" w14:textId="77777777" w:rsidR="0080000E" w:rsidRDefault="00000000">
      <w:pPr>
        <w:rPr>
          <w:rFonts w:hint="eastAsia"/>
        </w:rPr>
      </w:pPr>
      <w:r>
        <w:t>Elian let the rebuke stand. People learning a painful thing did not need to be congratulated or scolded every time they used it.</w:t>
      </w:r>
    </w:p>
    <w:p w14:paraId="4A9CDC0D" w14:textId="77777777" w:rsidR="0080000E" w:rsidRDefault="00000000">
      <w:pPr>
        <w:rPr>
          <w:rFonts w:hint="eastAsia"/>
        </w:rPr>
      </w:pPr>
      <w:r>
        <w:t>The next seam appeared at midnight, but this time residents were watching with instruments and agreed reporting methods. The observations showed a progression that matched the mantle's movement. They also showed something unexpected.</w:t>
      </w:r>
    </w:p>
    <w:p w14:paraId="7EB2CBE4" w14:textId="77777777" w:rsidR="0080000E" w:rsidRDefault="00000000">
      <w:pPr>
        <w:rPr>
          <w:rFonts w:hint="eastAsia"/>
        </w:rPr>
      </w:pPr>
      <w:r>
        <w:t>One small patch beyond the interrupted display contained light with a different spectral pattern from the reference lamps. It flickered behind the moving baffle, too faint for most eyes but clear in the survey recordings.</w:t>
      </w:r>
    </w:p>
    <w:p w14:paraId="2C44DC9F" w14:textId="77777777" w:rsidR="0080000E" w:rsidRDefault="00000000">
      <w:pPr>
        <w:rPr>
          <w:rFonts w:hint="eastAsia"/>
        </w:rPr>
      </w:pPr>
      <w:r>
        <w:lastRenderedPageBreak/>
        <w:t>Esme examined the data twice. “That looks like an unprocessed optical source.”</w:t>
      </w:r>
    </w:p>
    <w:p w14:paraId="68D07DBA" w14:textId="77777777" w:rsidR="0080000E" w:rsidRDefault="00000000">
      <w:pPr>
        <w:rPr>
          <w:rFonts w:hint="eastAsia"/>
        </w:rPr>
      </w:pPr>
      <w:r>
        <w:t>“Natural starlight?” Elian asked.</w:t>
      </w:r>
    </w:p>
    <w:p w14:paraId="21742ABB" w14:textId="77777777" w:rsidR="0080000E" w:rsidRDefault="00000000">
      <w:pPr>
        <w:rPr>
          <w:rFonts w:hint="eastAsia"/>
        </w:rPr>
      </w:pPr>
      <w:r>
        <w:t>“Possibly. Or a different relay. We need its path.”</w:t>
      </w:r>
    </w:p>
    <w:p w14:paraId="0097F977" w14:textId="77777777" w:rsidR="0080000E" w:rsidRDefault="00000000">
      <w:pPr>
        <w:rPr>
          <w:rFonts w:hint="eastAsia"/>
        </w:rPr>
      </w:pPr>
      <w:r>
        <w:t>Lena found a route in Jonah's roll that extended beyond the reservoir chamber. Its last line crossed a gate marked External Observation. The words had been partly erased by the same hand that replaced the surrounding measurements with a question mark.</w:t>
      </w:r>
    </w:p>
    <w:p w14:paraId="614A002D" w14:textId="77777777" w:rsidR="0080000E" w:rsidRDefault="00000000">
      <w:pPr>
        <w:rPr>
          <w:rFonts w:hint="eastAsia"/>
        </w:rPr>
      </w:pPr>
      <w:r>
        <w:t>There might be something beyond the sea above the night.</w:t>
      </w:r>
    </w:p>
    <w:p w14:paraId="6EF5B628" w14:textId="77777777" w:rsidR="0080000E" w:rsidRDefault="00000000">
      <w:pPr>
        <w:rPr>
          <w:rFonts w:hint="eastAsia"/>
        </w:rPr>
      </w:pPr>
      <w:r>
        <w:t>But the gate shared a support with the moving house. Opening it now could cost them the rescue.</w:t>
      </w:r>
    </w:p>
    <w:p w14:paraId="635A12D7" w14:textId="77777777" w:rsidR="0080000E" w:rsidRDefault="00000000">
      <w:pPr>
        <w:pStyle w:val="Heading1"/>
        <w:pageBreakBefore/>
      </w:pPr>
      <w:bookmarkStart w:id="21" w:name="chapter22"/>
      <w:r>
        <w:lastRenderedPageBreak/>
        <w:t>What a House Could Carry</w:t>
      </w:r>
      <w:bookmarkEnd w:id="21"/>
    </w:p>
    <w:p w14:paraId="1191BB1E" w14:textId="77777777" w:rsidR="0080000E" w:rsidRDefault="00000000">
      <w:pPr>
        <w:keepNext/>
        <w:rPr>
          <w:rFonts w:hint="eastAsia"/>
        </w:rPr>
      </w:pPr>
      <w:r>
        <w:rPr>
          <w:rFonts w:ascii="Liberation Sans" w:hAnsi="Liberation Sans"/>
          <w:sz w:val="18"/>
        </w:rPr>
        <w:t>CHAPTER 22</w:t>
      </w:r>
    </w:p>
    <w:p w14:paraId="1EC42ECA" w14:textId="77777777" w:rsidR="0080000E" w:rsidRDefault="00000000">
      <w:pPr>
        <w:rPr>
          <w:rFonts w:hint="eastAsia"/>
        </w:rPr>
      </w:pPr>
      <w:r>
        <w:t>They held the next council meeting in the detachable spine.</w:t>
      </w:r>
    </w:p>
    <w:p w14:paraId="6743BA65" w14:textId="77777777" w:rsidR="0080000E" w:rsidRDefault="00000000">
      <w:pPr>
        <w:rPr>
          <w:rFonts w:hint="eastAsia"/>
        </w:rPr>
      </w:pPr>
      <w:r>
        <w:t>The choice made the decision tangible. People sat beside the very pipes that would have to be separated, beneath the laundry platforms that might need to come down. A woman pointed out that the proposed emergency corridor passed through the corner where her father slept. Ilya corrected the drawing. A teenager asked where the accessible toilet would go. Olwen stopped the discussion until somebody marked it.</w:t>
      </w:r>
    </w:p>
    <w:p w14:paraId="2C52ABAE" w14:textId="77777777" w:rsidR="0080000E" w:rsidRDefault="00000000">
      <w:pPr>
        <w:rPr>
          <w:rFonts w:hint="eastAsia"/>
        </w:rPr>
      </w:pPr>
      <w:r>
        <w:t>The house had spent years calling the receiving spine temporary. The meeting established how much permanent living had happened inside that word.</w:t>
      </w:r>
    </w:p>
    <w:p w14:paraId="7A90F6C4" w14:textId="77777777" w:rsidR="0080000E" w:rsidRDefault="00000000">
      <w:pPr>
        <w:rPr>
          <w:rFonts w:hint="eastAsia"/>
        </w:rPr>
      </w:pPr>
      <w:r>
        <w:t>Elian explained the distributed plan. Ninety-six people could transfer initially to North Terrace, with priority established through need and household agreement. Mercy of Morning could shelter a limited group aboard. Most residents would move into the prepared spine while the outer rooms were emptied and disconnected. The spine would then shift along the completed support toward a stable berth, with the ship supplying guidance and controlled towing assistance.</w:t>
      </w:r>
    </w:p>
    <w:p w14:paraId="2657C520" w14:textId="77777777" w:rsidR="0080000E" w:rsidRDefault="00000000">
      <w:pPr>
        <w:rPr>
          <w:rFonts w:hint="eastAsia"/>
        </w:rPr>
      </w:pPr>
      <w:r>
        <w:t>“We're moving a building while people live in it,” someone said.</w:t>
      </w:r>
    </w:p>
    <w:p w14:paraId="10322349" w14:textId="77777777" w:rsidR="0080000E" w:rsidRDefault="00000000">
      <w:pPr>
        <w:rPr>
          <w:rFonts w:hint="eastAsia"/>
        </w:rPr>
      </w:pPr>
      <w:r>
        <w:t>“A module designed to be moved,” Ilya answered. “With later alterations we have to address first.”</w:t>
      </w:r>
    </w:p>
    <w:p w14:paraId="6E806602" w14:textId="77777777" w:rsidR="0080000E" w:rsidRDefault="00000000">
      <w:pPr>
        <w:rPr>
          <w:rFonts w:hint="eastAsia"/>
        </w:rPr>
      </w:pPr>
      <w:r>
        <w:t>“Does that make it safe?”</w:t>
      </w:r>
    </w:p>
    <w:p w14:paraId="4ED6474C" w14:textId="77777777" w:rsidR="0080000E" w:rsidRDefault="00000000">
      <w:pPr>
        <w:rPr>
          <w:rFonts w:hint="eastAsia"/>
        </w:rPr>
      </w:pPr>
      <w:r>
        <w:t>“It gives us a design to inspect. Safety still depends on the present condition.”</w:t>
      </w:r>
    </w:p>
    <w:p w14:paraId="0D7A1018" w14:textId="77777777" w:rsidR="0080000E" w:rsidRDefault="00000000">
      <w:pPr>
        <w:rPr>
          <w:rFonts w:hint="eastAsia"/>
        </w:rPr>
      </w:pPr>
      <w:r>
        <w:t>The man looked dissatisfied but remained seated. He had asked the right question, and Ilya had refused the easiest answer.</w:t>
      </w:r>
    </w:p>
    <w:p w14:paraId="1EC82843" w14:textId="77777777" w:rsidR="0080000E" w:rsidRDefault="00000000">
      <w:pPr>
        <w:rPr>
          <w:rFonts w:hint="eastAsia"/>
        </w:rPr>
      </w:pPr>
      <w:r>
        <w:t xml:space="preserve">Merren presented the remaining-in-place option herself. She described the pump margin, the outer bearing condition, and the uncertainty in the movement forecast. She did not shade the figures to make her earlier choices look better. When she finished, Farin </w:t>
      </w:r>
      <w:r>
        <w:lastRenderedPageBreak/>
        <w:t>thanked her, then asked who would have authority if the director became unavailable.</w:t>
      </w:r>
    </w:p>
    <w:p w14:paraId="7FBD4703" w14:textId="77777777" w:rsidR="0080000E" w:rsidRDefault="00000000">
      <w:pPr>
        <w:rPr>
          <w:rFonts w:hint="eastAsia"/>
        </w:rPr>
      </w:pPr>
      <w:r>
        <w:t>They named deputies for each essential task. The list included people from the conservancy and the cylinder, even though the cylinder group had not yet arrived. Hesk could advise on cooling through the intercom. Farin knew the garden route. Authority followed relevant knowledge instead of the order in which communities had been discovered.</w:t>
      </w:r>
    </w:p>
    <w:p w14:paraId="1B5A3288" w14:textId="77777777" w:rsidR="0080000E" w:rsidRDefault="00000000">
      <w:pPr>
        <w:rPr>
          <w:rFonts w:hint="eastAsia"/>
        </w:rPr>
      </w:pPr>
      <w:r>
        <w:t>The voting took time. It was not a simple majority authorizing everyone else's risk. The council approved shared structural work, while households recorded their preferred destination and care needs. Some choices could not be satisfied immediately. Those cases received a named coordinator and an explanation, rather than a blank box marked pending.</w:t>
      </w:r>
    </w:p>
    <w:p w14:paraId="6E51495F" w14:textId="77777777" w:rsidR="0080000E" w:rsidRDefault="00000000">
      <w:pPr>
        <w:rPr>
          <w:rFonts w:hint="eastAsia"/>
        </w:rPr>
      </w:pPr>
      <w:r>
        <w:t>Ana wanted to remain near Second Shore if the central berth could be made habitable. Ilya agreed. Sava, back with bearings and mail, listened without trying to turn the choice into a test of brotherhood.</w:t>
      </w:r>
    </w:p>
    <w:p w14:paraId="3F78A3AB" w14:textId="77777777" w:rsidR="0080000E" w:rsidRDefault="00000000">
      <w:pPr>
        <w:rPr>
          <w:rFonts w:hint="eastAsia"/>
        </w:rPr>
      </w:pPr>
      <w:r>
        <w:t>“Will you visit?” Mila asked.</w:t>
      </w:r>
    </w:p>
    <w:p w14:paraId="122BAF2A" w14:textId="77777777" w:rsidR="0080000E" w:rsidRDefault="00000000">
      <w:pPr>
        <w:rPr>
          <w:rFonts w:hint="eastAsia"/>
        </w:rPr>
      </w:pPr>
      <w:r>
        <w:t>“If the routes stay open.”</w:t>
      </w:r>
    </w:p>
    <w:p w14:paraId="30EBA225" w14:textId="77777777" w:rsidR="0080000E" w:rsidRDefault="00000000">
      <w:pPr>
        <w:rPr>
          <w:rFonts w:hint="eastAsia"/>
        </w:rPr>
      </w:pPr>
      <w:r>
        <w:t>“Everybody says that now.”</w:t>
      </w:r>
    </w:p>
    <w:p w14:paraId="5AB82EA5" w14:textId="77777777" w:rsidR="0080000E" w:rsidRDefault="00000000">
      <w:pPr>
        <w:rPr>
          <w:rFonts w:hint="eastAsia"/>
        </w:rPr>
      </w:pPr>
      <w:r>
        <w:t>“Because we mean it.”</w:t>
      </w:r>
    </w:p>
    <w:p w14:paraId="66E25B89" w14:textId="77777777" w:rsidR="0080000E" w:rsidRDefault="00000000">
      <w:pPr>
        <w:rPr>
          <w:rFonts w:hint="eastAsia"/>
        </w:rPr>
      </w:pPr>
      <w:r>
        <w:t>She thought about this, then gave him a drawing for the kitchen at North Terrace. It showed two houses connected by a line and a very large person standing halfway between. Sava asked who the person was.</w:t>
      </w:r>
    </w:p>
    <w:p w14:paraId="14DE90AE" w14:textId="77777777" w:rsidR="0080000E" w:rsidRDefault="00000000">
      <w:pPr>
        <w:rPr>
          <w:rFonts w:hint="eastAsia"/>
        </w:rPr>
      </w:pPr>
      <w:r>
        <w:t>“You. So you can see both.”</w:t>
      </w:r>
    </w:p>
    <w:p w14:paraId="39612AFE" w14:textId="77777777" w:rsidR="0080000E" w:rsidRDefault="00000000">
      <w:pPr>
        <w:rPr>
          <w:rFonts w:hint="eastAsia"/>
        </w:rPr>
      </w:pPr>
      <w:r>
        <w:t>He folded it carefully.</w:t>
      </w:r>
    </w:p>
    <w:p w14:paraId="5FBB2C8F" w14:textId="77777777" w:rsidR="0080000E" w:rsidRDefault="00000000">
      <w:pPr>
        <w:rPr>
          <w:rFonts w:hint="eastAsia"/>
        </w:rPr>
      </w:pPr>
      <w:r>
        <w:t>Lena's household form remained blank. Merren saw it and said nothing for a full minute, which was progress of a kind.</w:t>
      </w:r>
    </w:p>
    <w:p w14:paraId="2AA9656F" w14:textId="77777777" w:rsidR="0080000E" w:rsidRDefault="00000000">
      <w:pPr>
        <w:rPr>
          <w:rFonts w:hint="eastAsia"/>
        </w:rPr>
      </w:pPr>
      <w:r>
        <w:t>“I don't know where I want to live after this,” Lena said.</w:t>
      </w:r>
    </w:p>
    <w:p w14:paraId="3FA513FD" w14:textId="77777777" w:rsidR="0080000E" w:rsidRDefault="00000000">
      <w:pPr>
        <w:rPr>
          <w:rFonts w:hint="eastAsia"/>
        </w:rPr>
      </w:pPr>
      <w:r>
        <w:t>“You don't have to choose your whole life tonight.”</w:t>
      </w:r>
    </w:p>
    <w:p w14:paraId="3AFCA162" w14:textId="77777777" w:rsidR="0080000E" w:rsidRDefault="00000000">
      <w:pPr>
        <w:rPr>
          <w:rFonts w:hint="eastAsia"/>
        </w:rPr>
      </w:pPr>
      <w:r>
        <w:t>“I thought you'd say the house needs me.”</w:t>
      </w:r>
    </w:p>
    <w:p w14:paraId="08C80997" w14:textId="77777777" w:rsidR="0080000E" w:rsidRDefault="00000000">
      <w:pPr>
        <w:rPr>
          <w:rFonts w:hint="eastAsia"/>
        </w:rPr>
      </w:pPr>
      <w:r>
        <w:lastRenderedPageBreak/>
        <w:t>Merren looked around the receiving spine. Workers were measuring the laundry supports. Joan had brought a basket of bread and was pretending not to distribute it according to who looked pale.</w:t>
      </w:r>
    </w:p>
    <w:p w14:paraId="7D24A94A" w14:textId="77777777" w:rsidR="0080000E" w:rsidRDefault="00000000">
      <w:pPr>
        <w:rPr>
          <w:rFonts w:hint="eastAsia"/>
        </w:rPr>
      </w:pPr>
      <w:r>
        <w:t>“It does. But I am trying to stop making that the answer to every other question.”</w:t>
      </w:r>
    </w:p>
    <w:p w14:paraId="027F6802" w14:textId="77777777" w:rsidR="0080000E" w:rsidRDefault="00000000">
      <w:pPr>
        <w:rPr>
          <w:rFonts w:hint="eastAsia"/>
        </w:rPr>
      </w:pPr>
      <w:r>
        <w:t>They completed the form for the immediate movement, leaving the later destination open.</w:t>
      </w:r>
    </w:p>
    <w:p w14:paraId="6CC5CC65" w14:textId="77777777" w:rsidR="0080000E" w:rsidRDefault="00000000">
      <w:pPr>
        <w:rPr>
          <w:rFonts w:hint="eastAsia"/>
        </w:rPr>
      </w:pPr>
      <w:r>
        <w:t>Nell returned through Bracken Reach the next morning, carrying a revised thrust diagram and a message from her mother that consisted mostly of conditions. Nadiya had identified a load transfer that the old plans assumed would be handled by two synchronized drives. Mercy of Morning had only one reliable drive band.</w:t>
      </w:r>
    </w:p>
    <w:p w14:paraId="7B3F3D52" w14:textId="77777777" w:rsidR="0080000E" w:rsidRDefault="00000000">
      <w:pPr>
        <w:rPr>
          <w:rFonts w:hint="eastAsia"/>
        </w:rPr>
      </w:pPr>
      <w:r>
        <w:t>The missing second source could not be supplied by enthusiasm.</w:t>
      </w:r>
    </w:p>
    <w:p w14:paraId="442062A8" w14:textId="77777777" w:rsidR="0080000E" w:rsidRDefault="00000000">
      <w:pPr>
        <w:rPr>
          <w:rFonts w:hint="eastAsia"/>
        </w:rPr>
      </w:pPr>
      <w:r>
        <w:t>Damas read the diagram and swore softly. Then he showed Nell the ship's disabled lower band. It had been disconnected years earlier after a sensor fault that no one could diagnose. The hardware might be usable. The control package had hidden the raw readings behind an automatic failure label.</w:t>
      </w:r>
    </w:p>
    <w:p w14:paraId="2975A837" w14:textId="77777777" w:rsidR="0080000E" w:rsidRDefault="00000000">
      <w:pPr>
        <w:rPr>
          <w:rFonts w:hint="eastAsia"/>
        </w:rPr>
      </w:pPr>
      <w:r>
        <w:t>Esme opened the original data. Half the sensor array reported a reversed sign. The system interpreted stable thrust as an increasing error and shut itself down to protect the lane.</w:t>
      </w:r>
    </w:p>
    <w:p w14:paraId="21C31003" w14:textId="77777777" w:rsidR="0080000E" w:rsidRDefault="00000000">
      <w:pPr>
        <w:rPr>
          <w:rFonts w:hint="eastAsia"/>
        </w:rPr>
      </w:pPr>
      <w:r>
        <w:t>“A polarity problem?” Nell asked.</w:t>
      </w:r>
    </w:p>
    <w:p w14:paraId="534A083F" w14:textId="77777777" w:rsidR="0080000E" w:rsidRDefault="00000000">
      <w:pPr>
        <w:rPr>
          <w:rFonts w:hint="eastAsia"/>
        </w:rPr>
      </w:pPr>
      <w:r>
        <w:t>“Maybe. Or a changed reference after a repair. We need a no-load test.”</w:t>
      </w:r>
    </w:p>
    <w:p w14:paraId="5A2B4BD3" w14:textId="77777777" w:rsidR="0080000E" w:rsidRDefault="00000000">
      <w:pPr>
        <w:rPr>
          <w:rFonts w:hint="eastAsia"/>
        </w:rPr>
      </w:pPr>
      <w:r>
        <w:t>They had a place for one: the empty cradle beneath the receiving hall. The doors had been moved. The inspection channels were clear. A room that had held stored fragments of bedrooms would become a shipyard again.</w:t>
      </w:r>
    </w:p>
    <w:p w14:paraId="4A08CFEB" w14:textId="77777777" w:rsidR="0080000E" w:rsidRDefault="00000000">
      <w:pPr>
        <w:rPr>
          <w:rFonts w:hint="eastAsia"/>
        </w:rPr>
      </w:pPr>
      <w:r>
        <w:t>By evening, residents had begun carrying their belongings toward the spine. They did not move like refugees in a painting. They moved with irritation, overfull bags, missing socks, questions about keys, and occasional laughter. A boy carried a plant taller than himself. An old man refused help until the third stair and then accepted it without apologizing.</w:t>
      </w:r>
    </w:p>
    <w:p w14:paraId="4F1D4449" w14:textId="77777777" w:rsidR="0080000E" w:rsidRDefault="00000000">
      <w:pPr>
        <w:rPr>
          <w:rFonts w:hint="eastAsia"/>
        </w:rPr>
      </w:pPr>
      <w:r>
        <w:t>Elian stood aside to let them pass.</w:t>
      </w:r>
    </w:p>
    <w:p w14:paraId="30D17D29" w14:textId="77777777" w:rsidR="0080000E" w:rsidRDefault="00000000">
      <w:pPr>
        <w:rPr>
          <w:rFonts w:hint="eastAsia"/>
        </w:rPr>
      </w:pPr>
      <w:r>
        <w:lastRenderedPageBreak/>
        <w:t>Above the movement plan, Olwen had written the day's new finding in large letters: THE SHIP CAN CARRY THE HOUSE ONLY IF THE HOUSE HELPS REPAIR THE SHIP.</w:t>
      </w:r>
    </w:p>
    <w:p w14:paraId="6FBB6329" w14:textId="77777777" w:rsidR="0080000E" w:rsidRDefault="00000000">
      <w:pPr>
        <w:rPr>
          <w:rFonts w:hint="eastAsia"/>
        </w:rPr>
      </w:pPr>
      <w:r>
        <w:t>The rescue, like the world around it, had no outside where responsibility could be placed and forgotten.</w:t>
      </w:r>
    </w:p>
    <w:p w14:paraId="02D810DD" w14:textId="77777777" w:rsidR="0080000E" w:rsidRDefault="00000000">
      <w:pPr>
        <w:pStyle w:val="Heading1"/>
        <w:pageBreakBefore/>
      </w:pPr>
      <w:bookmarkStart w:id="22" w:name="chapter23"/>
      <w:r>
        <w:lastRenderedPageBreak/>
        <w:t>A Thousand Other Mornings</w:t>
      </w:r>
      <w:bookmarkEnd w:id="22"/>
    </w:p>
    <w:p w14:paraId="360B903B" w14:textId="77777777" w:rsidR="0080000E" w:rsidRDefault="00000000">
      <w:pPr>
        <w:keepNext/>
        <w:rPr>
          <w:rFonts w:hint="eastAsia"/>
        </w:rPr>
      </w:pPr>
      <w:r>
        <w:rPr>
          <w:rFonts w:ascii="Liberation Sans" w:hAnsi="Liberation Sans"/>
          <w:sz w:val="18"/>
        </w:rPr>
        <w:t>CHAPTER 23</w:t>
      </w:r>
    </w:p>
    <w:p w14:paraId="74A8E5C6" w14:textId="77777777" w:rsidR="0080000E" w:rsidRDefault="00000000">
      <w:pPr>
        <w:rPr>
          <w:rFonts w:hint="eastAsia"/>
        </w:rPr>
      </w:pPr>
      <w:r>
        <w:t>Hesk's people reached the lower road in a freight cradle that moved slower than a person could walk.</w:t>
      </w:r>
    </w:p>
    <w:p w14:paraId="0E83D292" w14:textId="77777777" w:rsidR="0080000E" w:rsidRDefault="00000000">
      <w:pPr>
        <w:rPr>
          <w:rFonts w:hint="eastAsia"/>
        </w:rPr>
      </w:pPr>
      <w:r>
        <w:t>The delay was deliberate. Renn had set conservative limits after inspecting the corroded anchor, and nobody overruled him when the first patient grew impatient. A woman lying on the padded floor asked if the cradle could at least stop squeaking. Sava put a cloth around a loose handle. The squeak diminished. She thanked him as though he had repaired the universe.</w:t>
      </w:r>
    </w:p>
    <w:p w14:paraId="7231E568" w14:textId="77777777" w:rsidR="0080000E" w:rsidRDefault="00000000">
      <w:pPr>
        <w:rPr>
          <w:rFonts w:hint="eastAsia"/>
        </w:rPr>
      </w:pPr>
      <w:r>
        <w:t>Hesk came last, carrying a locked tin box against his chest. Inside were the cylinder's register, two photographs, and a small instrument with four strings. The person who had tuned it with a spoon had left it to a child now traveling ahead of him.</w:t>
      </w:r>
    </w:p>
    <w:p w14:paraId="7F3AB3B9" w14:textId="77777777" w:rsidR="0080000E" w:rsidRDefault="00000000">
      <w:pPr>
        <w:rPr>
          <w:rFonts w:hint="eastAsia"/>
        </w:rPr>
      </w:pPr>
      <w:r>
        <w:t>At the observation chamber, he insisted on showing Elian a panel below the reservoir diagram.</w:t>
      </w:r>
    </w:p>
    <w:p w14:paraId="0A0DC49C" w14:textId="77777777" w:rsidR="0080000E" w:rsidRDefault="00000000">
      <w:pPr>
        <w:rPr>
          <w:rFonts w:hint="eastAsia"/>
        </w:rPr>
      </w:pPr>
      <w:r>
        <w:t>“They took this off the public version,” he said. “Said it confused people.”</w:t>
      </w:r>
    </w:p>
    <w:p w14:paraId="4D3C46A6" w14:textId="77777777" w:rsidR="0080000E" w:rsidRDefault="00000000">
      <w:pPr>
        <w:rPr>
          <w:rFonts w:hint="eastAsia"/>
        </w:rPr>
      </w:pPr>
      <w:r>
        <w:t>The panel folded outward, revealing a much larger drawing.</w:t>
      </w:r>
    </w:p>
    <w:p w14:paraId="1C6F2E11" w14:textId="77777777" w:rsidR="0080000E" w:rsidRDefault="00000000">
      <w:pPr>
        <w:rPr>
          <w:rFonts w:hint="eastAsia"/>
        </w:rPr>
      </w:pPr>
      <w:r>
        <w:t>Second Shore's service gulf occupied one small segment near the bottom. Around it lay other environmental cells connected by cooling trunks, field lanes, and optical paths. Some were drawn as shallow bowls. Some as cylinders. Others had no recognizable habitation shape, only a reference number and a cluster of service marks.</w:t>
      </w:r>
    </w:p>
    <w:p w14:paraId="7046FAE5" w14:textId="77777777" w:rsidR="0080000E" w:rsidRDefault="00000000">
      <w:pPr>
        <w:rPr>
          <w:rFonts w:hint="eastAsia"/>
        </w:rPr>
      </w:pPr>
      <w:r>
        <w:t>Several were crossed out. Several had been added by hand.</w:t>
      </w:r>
    </w:p>
    <w:p w14:paraId="6E141049" w14:textId="77777777" w:rsidR="0080000E" w:rsidRDefault="00000000">
      <w:pPr>
        <w:rPr>
          <w:rFonts w:hint="eastAsia"/>
        </w:rPr>
      </w:pPr>
      <w:r>
        <w:t>“Is this the whole structure?” Elian asked.</w:t>
      </w:r>
    </w:p>
    <w:p w14:paraId="12C1AC58" w14:textId="77777777" w:rsidR="0080000E" w:rsidRDefault="00000000">
      <w:pPr>
        <w:rPr>
          <w:rFonts w:hint="eastAsia"/>
        </w:rPr>
      </w:pPr>
      <w:r>
        <w:t>Hesk shook his head. “It's the part the old crew thought relevant to our pumps.”</w:t>
      </w:r>
    </w:p>
    <w:p w14:paraId="2AFD6E22" w14:textId="77777777" w:rsidR="0080000E" w:rsidRDefault="00000000">
      <w:pPr>
        <w:rPr>
          <w:rFonts w:hint="eastAsia"/>
        </w:rPr>
      </w:pPr>
      <w:r>
        <w:t>The answer made the drawing larger rather than smaller.</w:t>
      </w:r>
    </w:p>
    <w:p w14:paraId="5776D0BD" w14:textId="77777777" w:rsidR="0080000E" w:rsidRDefault="00000000">
      <w:pPr>
        <w:rPr>
          <w:rFonts w:hint="eastAsia"/>
        </w:rPr>
      </w:pPr>
      <w:r>
        <w:lastRenderedPageBreak/>
        <w:t>Nell photographed the entire panel with scale markers. She had imagined one immense dome and found enough complexity inside it to occupy a lifetime. Now even that dome became a local component. The revelation should have thrilled her. Instead she felt an odd tenderness for the small square representing North Terrace's valley. Her mother was there with an elevated ankle. Kit would be at school. Someone would be arguing about a cupboard near a grille.</w:t>
      </w:r>
    </w:p>
    <w:p w14:paraId="0432B9F5" w14:textId="77777777" w:rsidR="0080000E" w:rsidRDefault="00000000">
      <w:pPr>
        <w:rPr>
          <w:rFonts w:hint="eastAsia"/>
        </w:rPr>
      </w:pPr>
      <w:r>
        <w:t>The square contained more than its ink could hold.</w:t>
      </w:r>
    </w:p>
    <w:p w14:paraId="29149092" w14:textId="77777777" w:rsidR="0080000E" w:rsidRDefault="00000000">
      <w:pPr>
        <w:rPr>
          <w:rFonts w:hint="eastAsia"/>
        </w:rPr>
      </w:pPr>
      <w:r>
        <w:t>“We can't rescue all of them tonight,” Lena said.</w:t>
      </w:r>
    </w:p>
    <w:p w14:paraId="14FAFD18" w14:textId="77777777" w:rsidR="0080000E" w:rsidRDefault="00000000">
      <w:pPr>
        <w:rPr>
          <w:rFonts w:hint="eastAsia"/>
        </w:rPr>
      </w:pPr>
      <w:r>
        <w:t>Nobody had asked her to. The pressure of the map had asked anyway.</w:t>
      </w:r>
    </w:p>
    <w:p w14:paraId="7BCC4334" w14:textId="77777777" w:rsidR="0080000E" w:rsidRDefault="00000000">
      <w:pPr>
        <w:rPr>
          <w:rFonts w:hint="eastAsia"/>
        </w:rPr>
      </w:pPr>
      <w:r>
        <w:t>Elian folded the panel halfway closed. “We can record that they may exist. We can stop making changes as if only our cell matters. We can send a careful message when we have a route. Tonight we have eight hundred and fifty-one people in a connected emergency.”</w:t>
      </w:r>
    </w:p>
    <w:p w14:paraId="663B18A6" w14:textId="77777777" w:rsidR="0080000E" w:rsidRDefault="00000000">
      <w:pPr>
        <w:rPr>
          <w:rFonts w:hint="eastAsia"/>
        </w:rPr>
      </w:pPr>
      <w:r>
        <w:t>Hesk nodded. “That's more sensible than central ever sounded.”</w:t>
      </w:r>
    </w:p>
    <w:p w14:paraId="042D94C4" w14:textId="77777777" w:rsidR="0080000E" w:rsidRDefault="00000000">
      <w:pPr>
        <w:rPr>
          <w:rFonts w:hint="eastAsia"/>
        </w:rPr>
      </w:pPr>
      <w:r>
        <w:t>They asked what central had been. He remembered it as a coordination station, reached through a radio channel that gradually became less reliable. Its operators had names and tempers. One told jokes. One always asked for measurements before offering advice. Then, seven years earlier by his calendar, the replies stopped.</w:t>
      </w:r>
    </w:p>
    <w:p w14:paraId="63B0CB5D" w14:textId="77777777" w:rsidR="0080000E" w:rsidRDefault="00000000">
      <w:pPr>
        <w:rPr>
          <w:rFonts w:hint="eastAsia"/>
        </w:rPr>
      </w:pPr>
      <w:r>
        <w:t>“No explosion. No last speech. Just a request for our pressure log, and then nothing.”</w:t>
      </w:r>
    </w:p>
    <w:p w14:paraId="1076966A" w14:textId="77777777" w:rsidR="0080000E" w:rsidRDefault="00000000">
      <w:pPr>
        <w:rPr>
          <w:rFonts w:hint="eastAsia"/>
        </w:rPr>
      </w:pPr>
      <w:r>
        <w:t>The silence could mean a failed transmitter, an abandoned station, a community in trouble, or a thousand other things. Elian wrote down the channel and resisted the story her mind wanted to build around it.</w:t>
      </w:r>
    </w:p>
    <w:p w14:paraId="30751C01" w14:textId="77777777" w:rsidR="0080000E" w:rsidRDefault="00000000">
      <w:pPr>
        <w:rPr>
          <w:rFonts w:hint="eastAsia"/>
        </w:rPr>
      </w:pPr>
      <w:r>
        <w:t>At Second Shore, the no-load drive test began in the cleared cradle. Damas remained on the bridge. Esme and Olwen worked from a protected console with clear sight of the lower band. The ship's residents had moved to the receiving hall for the test, with their medicines, pets, and a written return plan. One elderly man complained that he had lived aboard for six years and now had to leave because people wanted to prove it could move.</w:t>
      </w:r>
    </w:p>
    <w:p w14:paraId="17C00E62" w14:textId="77777777" w:rsidR="0080000E" w:rsidRDefault="00000000">
      <w:pPr>
        <w:rPr>
          <w:rFonts w:hint="eastAsia"/>
        </w:rPr>
      </w:pPr>
      <w:r>
        <w:t>“You can complain from the safe side of the barrier,” Joan told him, handing over a cup.</w:t>
      </w:r>
    </w:p>
    <w:p w14:paraId="3DF48C09" w14:textId="77777777" w:rsidR="0080000E" w:rsidRDefault="00000000">
      <w:pPr>
        <w:rPr>
          <w:rFonts w:hint="eastAsia"/>
        </w:rPr>
      </w:pPr>
      <w:r>
        <w:lastRenderedPageBreak/>
        <w:t>The drive band lit. A field indicator climbed, steadied, and tried to reverse its sign. Esme isolated the automatic correction. Olwen compared the physical response with the raw sensor data. The cradle's load cells recorded a small, controlled thrust in the expected direction.</w:t>
      </w:r>
    </w:p>
    <w:p w14:paraId="69AD0537" w14:textId="77777777" w:rsidR="0080000E" w:rsidRDefault="00000000">
      <w:pPr>
        <w:rPr>
          <w:rFonts w:hint="eastAsia"/>
        </w:rPr>
      </w:pPr>
      <w:r>
        <w:t>Damas let out a breath loud enough for the microphone to carry.</w:t>
      </w:r>
    </w:p>
    <w:p w14:paraId="2DAE07EB" w14:textId="77777777" w:rsidR="0080000E" w:rsidRDefault="00000000">
      <w:pPr>
        <w:rPr>
          <w:rFonts w:hint="eastAsia"/>
        </w:rPr>
      </w:pPr>
      <w:r>
        <w:t>They repeated the limited test only after checking the first result. It agreed. The lower band could produce useful thrust under manual supervision, though its full operating range remained unverified. That was enough to support a carefully bounded movement plan. It was not enough to pretend they had a new ship.</w:t>
      </w:r>
    </w:p>
    <w:p w14:paraId="08727C4B" w14:textId="77777777" w:rsidR="0080000E" w:rsidRDefault="00000000">
      <w:pPr>
        <w:rPr>
          <w:rFonts w:hint="eastAsia"/>
        </w:rPr>
      </w:pPr>
      <w:r>
        <w:t>Nell sent the readings to Nadiya. Her mother's reply arrived with a photograph of Owen carrying laundry and looking resigned. The technical comments were precise. The personal sentence at the end was harder to read without crying.</w:t>
      </w:r>
    </w:p>
    <w:p w14:paraId="2B170C62" w14:textId="77777777" w:rsidR="0080000E" w:rsidRDefault="00000000">
      <w:pPr>
        <w:rPr>
          <w:rFonts w:hint="eastAsia"/>
        </w:rPr>
      </w:pPr>
      <w:r>
        <w:t>I'm proud of how you keep asking what the drawing leaves out.</w:t>
      </w:r>
    </w:p>
    <w:p w14:paraId="2E42DBDA" w14:textId="77777777" w:rsidR="0080000E" w:rsidRDefault="00000000">
      <w:pPr>
        <w:rPr>
          <w:rFonts w:hint="eastAsia"/>
        </w:rPr>
      </w:pPr>
      <w:r>
        <w:t>Nell saved the message separately from the engineering record.</w:t>
      </w:r>
    </w:p>
    <w:p w14:paraId="55F90246" w14:textId="77777777" w:rsidR="0080000E" w:rsidRDefault="00000000">
      <w:pPr>
        <w:rPr>
          <w:rFonts w:hint="eastAsia"/>
        </w:rPr>
      </w:pPr>
      <w:r>
        <w:t>That evening, Hesk played the four-string instrument in the receiving hall. The tune wandered because one string would not hold its pitch. A child corrected him, and he handed over the instrument with a bow. People from the garden, cylinder, ship, and house sat together without agreeing on what to call the place.</w:t>
      </w:r>
    </w:p>
    <w:p w14:paraId="4CD92D97" w14:textId="77777777" w:rsidR="0080000E" w:rsidRDefault="00000000">
      <w:pPr>
        <w:rPr>
          <w:rFonts w:hint="eastAsia"/>
        </w:rPr>
      </w:pPr>
      <w:r>
        <w:t>Above them, through a high observation strip, the artificial night began its cycle. A familiar cluster appeared, followed by a pattern no one from North Terrace recognized.</w:t>
      </w:r>
    </w:p>
    <w:p w14:paraId="42B6E4DA" w14:textId="77777777" w:rsidR="0080000E" w:rsidRDefault="00000000">
      <w:pPr>
        <w:rPr>
          <w:rFonts w:hint="eastAsia"/>
        </w:rPr>
      </w:pPr>
      <w:r>
        <w:t>Farin named it the Basket. Hesk called it the Three Doors. Lena knew it as the Mother's Hand.</w:t>
      </w:r>
    </w:p>
    <w:p w14:paraId="7D7667B8" w14:textId="77777777" w:rsidR="0080000E" w:rsidRDefault="00000000">
      <w:pPr>
        <w:rPr>
          <w:rFonts w:hint="eastAsia"/>
        </w:rPr>
      </w:pPr>
      <w:r>
        <w:t>Esme checked the optical schedule and found all three names attached to one calibration group, delivered to different inhabited cells at different apparent angles.</w:t>
      </w:r>
    </w:p>
    <w:p w14:paraId="4275E698" w14:textId="77777777" w:rsidR="0080000E" w:rsidRDefault="00000000">
      <w:pPr>
        <w:rPr>
          <w:rFonts w:hint="eastAsia"/>
        </w:rPr>
      </w:pPr>
      <w:r>
        <w:t>For years, people had told different stories under the same machinery.</w:t>
      </w:r>
    </w:p>
    <w:p w14:paraId="401C2CA9" w14:textId="77777777" w:rsidR="0080000E" w:rsidRDefault="00000000">
      <w:pPr>
        <w:rPr>
          <w:rFonts w:hint="eastAsia"/>
        </w:rPr>
      </w:pPr>
      <w:r>
        <w:t>The stories were not identical. They were not therefore empty.</w:t>
      </w:r>
    </w:p>
    <w:p w14:paraId="13EA2843" w14:textId="77777777" w:rsidR="0080000E" w:rsidRDefault="00000000">
      <w:pPr>
        <w:rPr>
          <w:rFonts w:hint="eastAsia"/>
        </w:rPr>
      </w:pPr>
      <w:r>
        <w:lastRenderedPageBreak/>
        <w:t>Nell looked at the children listening to the uncertain tune and understood that every square on Hesk's map might contain its own dawn, its own argument over a cupboard, its own person waiting for a brother.</w:t>
      </w:r>
    </w:p>
    <w:p w14:paraId="19175627" w14:textId="77777777" w:rsidR="0080000E" w:rsidRDefault="00000000">
      <w:pPr>
        <w:rPr>
          <w:rFonts w:hint="eastAsia"/>
        </w:rPr>
      </w:pPr>
      <w:r>
        <w:t>The map was no longer an invitation to conquer the hidden world.</w:t>
      </w:r>
    </w:p>
    <w:p w14:paraId="2F50D868" w14:textId="77777777" w:rsidR="0080000E" w:rsidRDefault="00000000">
      <w:pPr>
        <w:rPr>
          <w:rFonts w:hint="eastAsia"/>
        </w:rPr>
      </w:pPr>
      <w:r>
        <w:t>It was a warning about how little of it they had learned to care for.</w:t>
      </w:r>
    </w:p>
    <w:p w14:paraId="4B8AD723" w14:textId="77777777" w:rsidR="0080000E" w:rsidRDefault="00000000">
      <w:pPr>
        <w:pStyle w:val="Heading1"/>
        <w:pageBreakBefore/>
      </w:pPr>
      <w:bookmarkStart w:id="23" w:name="chapter24"/>
      <w:r>
        <w:lastRenderedPageBreak/>
        <w:t>The Machine That Had No Enemy</w:t>
      </w:r>
      <w:bookmarkEnd w:id="23"/>
    </w:p>
    <w:p w14:paraId="286C2CE3" w14:textId="77777777" w:rsidR="0080000E" w:rsidRDefault="00000000">
      <w:pPr>
        <w:keepNext/>
        <w:rPr>
          <w:rFonts w:hint="eastAsia"/>
        </w:rPr>
      </w:pPr>
      <w:r>
        <w:rPr>
          <w:rFonts w:ascii="Liberation Sans" w:hAnsi="Liberation Sans"/>
          <w:sz w:val="18"/>
        </w:rPr>
        <w:t>CHAPTER 24</w:t>
      </w:r>
    </w:p>
    <w:p w14:paraId="5902CBC4" w14:textId="77777777" w:rsidR="0080000E" w:rsidRDefault="00000000">
      <w:pPr>
        <w:rPr>
          <w:rFonts w:hint="eastAsia"/>
        </w:rPr>
      </w:pPr>
      <w:r>
        <w:t>The central controller spoke in a voice designed to be easy to hear over machinery.</w:t>
      </w:r>
    </w:p>
    <w:p w14:paraId="5B500D18" w14:textId="77777777" w:rsidR="0080000E" w:rsidRDefault="00000000">
      <w:pPr>
        <w:rPr>
          <w:rFonts w:hint="eastAsia"/>
        </w:rPr>
      </w:pPr>
      <w:r>
        <w:t>It did not sound wise. It sounded like a patient clerk waiting for someone to finish filling out a form.</w:t>
      </w:r>
    </w:p>
    <w:p w14:paraId="29134B54" w14:textId="77777777" w:rsidR="0080000E" w:rsidRDefault="00000000">
      <w:pPr>
        <w:rPr>
          <w:rFonts w:hint="eastAsia"/>
        </w:rPr>
      </w:pPr>
      <w:r>
        <w:t>“State authorized maintenance category.”</w:t>
      </w:r>
    </w:p>
    <w:p w14:paraId="643DA7C9" w14:textId="77777777" w:rsidR="0080000E" w:rsidRDefault="00000000">
      <w:pPr>
        <w:rPr>
          <w:rFonts w:hint="eastAsia"/>
        </w:rPr>
      </w:pPr>
      <w:r>
        <w:t>Esme stood at the manual terminal with Lena beside her to provide the house's current credentials. Olwen watched the raw outputs on a separate screen. Elian remained behind the marked line. They had agreed on the questions in advance and would issue no commands affecting occupied spaces during the first session.</w:t>
      </w:r>
    </w:p>
    <w:p w14:paraId="2C5AB4CB" w14:textId="77777777" w:rsidR="0080000E" w:rsidRDefault="00000000">
      <w:pPr>
        <w:rPr>
          <w:rFonts w:hint="eastAsia"/>
        </w:rPr>
      </w:pPr>
      <w:r>
        <w:t>“Load redistribution status,” Esme said.</w:t>
      </w:r>
    </w:p>
    <w:p w14:paraId="2ED6A35E" w14:textId="77777777" w:rsidR="0080000E" w:rsidRDefault="00000000">
      <w:pPr>
        <w:rPr>
          <w:rFonts w:hint="eastAsia"/>
        </w:rPr>
      </w:pPr>
      <w:r>
        <w:t>“Compensation incomplete. Conservancy drain incomplete. Transfer support incomplete. Occupancy relocation incomplete.”</w:t>
      </w:r>
    </w:p>
    <w:p w14:paraId="7B461BE5" w14:textId="77777777" w:rsidR="0080000E" w:rsidRDefault="00000000">
      <w:pPr>
        <w:rPr>
          <w:rFonts w:hint="eastAsia"/>
        </w:rPr>
      </w:pPr>
      <w:r>
        <w:t>“Define occupancy relocation.”</w:t>
      </w:r>
    </w:p>
    <w:p w14:paraId="4BA91CB9" w14:textId="77777777" w:rsidR="0080000E" w:rsidRDefault="00000000">
      <w:pPr>
        <w:rPr>
          <w:rFonts w:hint="eastAsia"/>
        </w:rPr>
      </w:pPr>
      <w:r>
        <w:t>“Registered living demand to mobile receiving spine. Release outer anchors. Translate to stable berth.”</w:t>
      </w:r>
    </w:p>
    <w:p w14:paraId="31BFBADA" w14:textId="77777777" w:rsidR="0080000E" w:rsidRDefault="00000000">
      <w:pPr>
        <w:rPr>
          <w:rFonts w:hint="eastAsia"/>
        </w:rPr>
      </w:pPr>
      <w:r>
        <w:t>The old warning had been accurate. The house was expected to move. What the controller lacked was an accurate understanding of the house as it now existed.</w:t>
      </w:r>
    </w:p>
    <w:p w14:paraId="23700847" w14:textId="77777777" w:rsidR="0080000E" w:rsidRDefault="00000000">
      <w:pPr>
        <w:rPr>
          <w:rFonts w:hint="eastAsia"/>
        </w:rPr>
      </w:pPr>
      <w:r>
        <w:t>“Show present occupied rooms.”</w:t>
      </w:r>
    </w:p>
    <w:p w14:paraId="1BFA3F6C" w14:textId="77777777" w:rsidR="0080000E" w:rsidRDefault="00000000">
      <w:pPr>
        <w:rPr>
          <w:rFonts w:hint="eastAsia"/>
        </w:rPr>
      </w:pPr>
      <w:r>
        <w:t>The screen displayed the original plan. Rooms added during eight years of displacement appeared as blank service volumes. The laundry platform was absent. Two children's bedrooms occupied a region labeled removable duct cover.</w:t>
      </w:r>
    </w:p>
    <w:p w14:paraId="6A5FCB7A" w14:textId="77777777" w:rsidR="0080000E" w:rsidRDefault="00000000">
      <w:pPr>
        <w:rPr>
          <w:rFonts w:hint="eastAsia"/>
        </w:rPr>
      </w:pPr>
      <w:r>
        <w:t>Lena put both hands on the edge of the console.</w:t>
      </w:r>
    </w:p>
    <w:p w14:paraId="780DFED4" w14:textId="77777777" w:rsidR="0080000E" w:rsidRDefault="00000000">
      <w:pPr>
        <w:rPr>
          <w:rFonts w:hint="eastAsia"/>
        </w:rPr>
      </w:pPr>
      <w:r>
        <w:t>“It could close those spaces.”</w:t>
      </w:r>
    </w:p>
    <w:p w14:paraId="4BF6005A" w14:textId="77777777" w:rsidR="0080000E" w:rsidRDefault="00000000">
      <w:pPr>
        <w:rPr>
          <w:rFonts w:hint="eastAsia"/>
        </w:rPr>
      </w:pPr>
      <w:r>
        <w:t>“If a command assumes the plan is current,” Esme said. “That's why we're looking before commanding.”</w:t>
      </w:r>
    </w:p>
    <w:p w14:paraId="377867EB" w14:textId="77777777" w:rsidR="0080000E" w:rsidRDefault="00000000">
      <w:pPr>
        <w:rPr>
          <w:rFonts w:hint="eastAsia"/>
        </w:rPr>
      </w:pPr>
      <w:r>
        <w:lastRenderedPageBreak/>
        <w:t>They asked the controller to identify the north pump's competing load. It showed the construction machines, the field stabilizers, and the conservancy valve. Each subsystem had a local protective routine. Under certain conditions, one reduced flow to preserve pressure while another increased pressure to preserve cooling. The routines had been individually sensible when installed. Their interaction had become destructive after later alterations.</w:t>
      </w:r>
    </w:p>
    <w:p w14:paraId="21377971" w14:textId="77777777" w:rsidR="0080000E" w:rsidRDefault="00000000">
      <w:pPr>
        <w:rPr>
          <w:rFonts w:hint="eastAsia"/>
        </w:rPr>
      </w:pPr>
      <w:r>
        <w:t>Elian listened for the great intelligence people in the house had begun to imagine behind their troubles. She found a coordination system with powerful tools, incomplete records, and no adequate model of the people living among them.</w:t>
      </w:r>
    </w:p>
    <w:p w14:paraId="683A9A12" w14:textId="77777777" w:rsidR="0080000E" w:rsidRDefault="00000000">
      <w:pPr>
        <w:rPr>
          <w:rFonts w:hint="eastAsia"/>
        </w:rPr>
      </w:pPr>
      <w:r>
        <w:t>“Can it be persuaded?” Merren asked from the doorway.</w:t>
      </w:r>
    </w:p>
    <w:p w14:paraId="2B35A352" w14:textId="77777777" w:rsidR="0080000E" w:rsidRDefault="00000000">
      <w:pPr>
        <w:rPr>
          <w:rFonts w:hint="eastAsia"/>
        </w:rPr>
      </w:pPr>
      <w:r>
        <w:t>The council had allowed her to observe. She wore the same cardigan as the first night, now with a tear at one elbow.</w:t>
      </w:r>
    </w:p>
    <w:p w14:paraId="43C74127" w14:textId="77777777" w:rsidR="0080000E" w:rsidRDefault="00000000">
      <w:pPr>
        <w:rPr>
          <w:rFonts w:hint="eastAsia"/>
        </w:rPr>
      </w:pPr>
      <w:r>
        <w:t>“It can accept corrected inputs within its allowed range,” Esme said. “That isn't the same thing as persuading a person.”</w:t>
      </w:r>
    </w:p>
    <w:p w14:paraId="4E1B5021" w14:textId="77777777" w:rsidR="0080000E" w:rsidRDefault="00000000">
      <w:pPr>
        <w:rPr>
          <w:rFonts w:hint="eastAsia"/>
        </w:rPr>
      </w:pPr>
      <w:r>
        <w:t>Merren nodded. “I spent years arguing with its summaries.”</w:t>
      </w:r>
    </w:p>
    <w:p w14:paraId="08DDEF76" w14:textId="77777777" w:rsidR="0080000E" w:rsidRDefault="00000000">
      <w:pPr>
        <w:rPr>
          <w:rFonts w:hint="eastAsia"/>
        </w:rPr>
      </w:pPr>
      <w:r>
        <w:t>“While it kept fitting your words to the old categories,” Lena said.</w:t>
      </w:r>
    </w:p>
    <w:p w14:paraId="453843CE" w14:textId="77777777" w:rsidR="0080000E" w:rsidRDefault="00000000">
      <w:pPr>
        <w:rPr>
          <w:rFonts w:hint="eastAsia"/>
        </w:rPr>
      </w:pPr>
      <w:r>
        <w:t>They asked the controller why Public Confidence Mode had concealed the conservancy. The answer was a chain of classification rules. Unverified contact became inactive status. Inactive status removed the route from public guidance. The missing route reduced incoming observations, which strengthened the classification.</w:t>
      </w:r>
    </w:p>
    <w:p w14:paraId="1A8E09AF" w14:textId="77777777" w:rsidR="0080000E" w:rsidRDefault="00000000">
      <w:pPr>
        <w:rPr>
          <w:rFonts w:hint="eastAsia"/>
        </w:rPr>
      </w:pPr>
      <w:r>
        <w:t>“A closed circle,” Elian said.</w:t>
      </w:r>
    </w:p>
    <w:p w14:paraId="56163BDD" w14:textId="77777777" w:rsidR="0080000E" w:rsidRDefault="00000000">
      <w:pPr>
        <w:rPr>
          <w:rFonts w:hint="eastAsia"/>
        </w:rPr>
      </w:pPr>
      <w:r>
        <w:t>“Yes,” Esme answered. “With people outside it.”</w:t>
      </w:r>
    </w:p>
    <w:p w14:paraId="2E037D74" w14:textId="77777777" w:rsidR="0080000E" w:rsidRDefault="00000000">
      <w:pPr>
        <w:rPr>
          <w:rFonts w:hint="eastAsia"/>
        </w:rPr>
      </w:pPr>
      <w:r>
        <w:t>The controller did not apologize. It had no meaningful access to remorse. When Lena asked whether it understood that the conservancy contained children, it offered an occupancy update form.</w:t>
      </w:r>
    </w:p>
    <w:p w14:paraId="56F0A1C2" w14:textId="77777777" w:rsidR="0080000E" w:rsidRDefault="00000000">
      <w:pPr>
        <w:rPr>
          <w:rFonts w:hint="eastAsia"/>
        </w:rPr>
      </w:pPr>
      <w:r>
        <w:t>She nearly struck the console. Instead she asked Esme to take over and walked outside. Elian followed only after giving her time to decide whether she wanted company.</w:t>
      </w:r>
    </w:p>
    <w:p w14:paraId="687A686A" w14:textId="77777777" w:rsidR="0080000E" w:rsidRDefault="00000000">
      <w:pPr>
        <w:rPr>
          <w:rFonts w:hint="eastAsia"/>
        </w:rPr>
      </w:pPr>
      <w:r>
        <w:t>Lena stood beside a cold radiator.</w:t>
      </w:r>
    </w:p>
    <w:p w14:paraId="3B049BA6" w14:textId="77777777" w:rsidR="0080000E" w:rsidRDefault="00000000">
      <w:pPr>
        <w:rPr>
          <w:rFonts w:hint="eastAsia"/>
        </w:rPr>
      </w:pPr>
      <w:r>
        <w:t>“I wanted somebody to know what they had done.”</w:t>
      </w:r>
    </w:p>
    <w:p w14:paraId="3AD413C9" w14:textId="77777777" w:rsidR="0080000E" w:rsidRDefault="00000000">
      <w:pPr>
        <w:rPr>
          <w:rFonts w:hint="eastAsia"/>
        </w:rPr>
      </w:pPr>
      <w:r>
        <w:lastRenderedPageBreak/>
        <w:t>“Some people did parts of it,” Elian said. “We'll have to find which people, and what they knew. The controller doesn't turn that into one person.”</w:t>
      </w:r>
    </w:p>
    <w:p w14:paraId="7507CFBF" w14:textId="77777777" w:rsidR="0080000E" w:rsidRDefault="00000000">
      <w:pPr>
        <w:rPr>
          <w:rFonts w:hint="eastAsia"/>
        </w:rPr>
      </w:pPr>
      <w:r>
        <w:t>“It would be easier if it were cruel.”</w:t>
      </w:r>
    </w:p>
    <w:p w14:paraId="47B9C866" w14:textId="77777777" w:rsidR="0080000E" w:rsidRDefault="00000000">
      <w:pPr>
        <w:rPr>
          <w:rFonts w:hint="eastAsia"/>
        </w:rPr>
      </w:pPr>
      <w:r>
        <w:t>“Yes.”</w:t>
      </w:r>
    </w:p>
    <w:p w14:paraId="3D49CE31" w14:textId="77777777" w:rsidR="0080000E" w:rsidRDefault="00000000">
      <w:pPr>
        <w:rPr>
          <w:rFonts w:hint="eastAsia"/>
        </w:rPr>
      </w:pPr>
      <w:r>
        <w:t>They stayed by the radiator until the urge to break something passed. Then Lena returned and helped fill out the occupancy update, room by room, with residents checking the names. The form was tedious. It was also the first time the system had been given a description of the living house that resembled the truth.</w:t>
      </w:r>
    </w:p>
    <w:p w14:paraId="5377FF2C" w14:textId="77777777" w:rsidR="0080000E" w:rsidRDefault="00000000">
      <w:pPr>
        <w:rPr>
          <w:rFonts w:hint="eastAsia"/>
        </w:rPr>
      </w:pPr>
      <w:r>
        <w:t>At the end, the controller recalculated the movement.</w:t>
      </w:r>
    </w:p>
    <w:p w14:paraId="3D851EDD" w14:textId="77777777" w:rsidR="0080000E" w:rsidRDefault="00000000">
      <w:pPr>
        <w:rPr>
          <w:rFonts w:hint="eastAsia"/>
        </w:rPr>
      </w:pPr>
      <w:r>
        <w:t>The estimated safe interval shortened by nine hours.</w:t>
      </w:r>
    </w:p>
    <w:p w14:paraId="36FDE2FF" w14:textId="77777777" w:rsidR="0080000E" w:rsidRDefault="00000000">
      <w:pPr>
        <w:rPr>
          <w:rFonts w:hint="eastAsia"/>
        </w:rPr>
      </w:pPr>
      <w:r>
        <w:t>“Why?” Merren asked.</w:t>
      </w:r>
    </w:p>
    <w:p w14:paraId="44FA1AE4" w14:textId="77777777" w:rsidR="0080000E" w:rsidRDefault="00000000">
      <w:pPr>
        <w:rPr>
          <w:rFonts w:hint="eastAsia"/>
        </w:rPr>
      </w:pPr>
      <w:r>
        <w:t>“Present load exceeds historical reserve. Outer bearing degradation exceeds historical model. Revised intervention required.”</w:t>
      </w:r>
    </w:p>
    <w:p w14:paraId="49E676E4" w14:textId="77777777" w:rsidR="0080000E" w:rsidRDefault="00000000">
      <w:pPr>
        <w:rPr>
          <w:rFonts w:hint="eastAsia"/>
        </w:rPr>
      </w:pPr>
      <w:r>
        <w:t>Correct information made the forecast worse. Nobody suggested returning to the comforting version.</w:t>
      </w:r>
    </w:p>
    <w:p w14:paraId="296BEF68" w14:textId="77777777" w:rsidR="0080000E" w:rsidRDefault="00000000">
      <w:pPr>
        <w:rPr>
          <w:rFonts w:hint="eastAsia"/>
        </w:rPr>
      </w:pPr>
      <w:r>
        <w:t>Olwen asked for access to the daylight plant's cooling allocation. The controller refused under an obsolete authorization category. Merren's credentials no longer had that access. Lena's never had. Esme did not attempt to force a remote override into machinery she had not inspected.</w:t>
      </w:r>
    </w:p>
    <w:p w14:paraId="2CCC35CF" w14:textId="77777777" w:rsidR="0080000E" w:rsidRDefault="00000000">
      <w:pPr>
        <w:rPr>
          <w:rFonts w:hint="eastAsia"/>
        </w:rPr>
      </w:pPr>
      <w:r>
        <w:t>They requested the physical route instead.</w:t>
      </w:r>
    </w:p>
    <w:p w14:paraId="3139158D" w14:textId="77777777" w:rsidR="0080000E" w:rsidRDefault="00000000">
      <w:pPr>
        <w:rPr>
          <w:rFonts w:hint="eastAsia"/>
        </w:rPr>
      </w:pPr>
      <w:r>
        <w:t>A diagram appeared, leading through the calibrator junction to a bright central assembly labeled HELIOS.</w:t>
      </w:r>
    </w:p>
    <w:p w14:paraId="75FC8368" w14:textId="77777777" w:rsidR="0080000E" w:rsidRDefault="00000000">
      <w:pPr>
        <w:rPr>
          <w:rFonts w:hint="eastAsia"/>
        </w:rPr>
      </w:pPr>
      <w:r>
        <w:t>“The sun,” Lena said.</w:t>
      </w:r>
    </w:p>
    <w:p w14:paraId="734A2E08" w14:textId="77777777" w:rsidR="0080000E" w:rsidRDefault="00000000">
      <w:pPr>
        <w:rPr>
          <w:rFonts w:hint="eastAsia"/>
        </w:rPr>
      </w:pPr>
      <w:r>
        <w:t>“The local daylight source,” Esme corrected gently.</w:t>
      </w:r>
    </w:p>
    <w:p w14:paraId="7FD4CF7B" w14:textId="77777777" w:rsidR="0080000E" w:rsidRDefault="00000000">
      <w:pPr>
        <w:rPr>
          <w:rFonts w:hint="eastAsia"/>
        </w:rPr>
      </w:pPr>
      <w:r>
        <w:t>The distinction had become a discipline rather than a comfort.</w:t>
      </w:r>
    </w:p>
    <w:p w14:paraId="22289526" w14:textId="77777777" w:rsidR="0080000E" w:rsidRDefault="00000000">
      <w:pPr>
        <w:rPr>
          <w:rFonts w:hint="eastAsia"/>
        </w:rPr>
      </w:pPr>
      <w:r>
        <w:t>Helios drew more cooling capacity than every other connected system combined. During the next cycle, it was scheduled to increase output to compensate for the shifted optical baffle. That increase would consume the reserve Olwen needed to stabilize the house's movement.</w:t>
      </w:r>
    </w:p>
    <w:p w14:paraId="09EEA933" w14:textId="77777777" w:rsidR="0080000E" w:rsidRDefault="00000000">
      <w:pPr>
        <w:rPr>
          <w:rFonts w:hint="eastAsia"/>
        </w:rPr>
      </w:pPr>
      <w:r>
        <w:lastRenderedPageBreak/>
        <w:t>“Can the lower world tolerate reduced light?” Elian asked.</w:t>
      </w:r>
    </w:p>
    <w:p w14:paraId="23DDCD90" w14:textId="77777777" w:rsidR="0080000E" w:rsidRDefault="00000000">
      <w:pPr>
        <w:rPr>
          <w:rFonts w:hint="eastAsia"/>
        </w:rPr>
      </w:pPr>
      <w:r>
        <w:t>“For a limited period, probably,” Esme said. “Plants, temperatures, public response, other cells—we need to coordinate. We can't turn down a sun because our own pump is inconvenient.”</w:t>
      </w:r>
    </w:p>
    <w:p w14:paraId="0F23E475" w14:textId="77777777" w:rsidR="0080000E" w:rsidRDefault="00000000">
      <w:pPr>
        <w:rPr>
          <w:rFonts w:hint="eastAsia"/>
        </w:rPr>
      </w:pPr>
      <w:r>
        <w:t>Merren looked at the map of neighboring habitats.</w:t>
      </w:r>
    </w:p>
    <w:p w14:paraId="6F00197E" w14:textId="77777777" w:rsidR="0080000E" w:rsidRDefault="00000000">
      <w:pPr>
        <w:rPr>
          <w:rFonts w:hint="eastAsia"/>
        </w:rPr>
      </w:pPr>
      <w:r>
        <w:t>“Then we ask them.”</w:t>
      </w:r>
    </w:p>
    <w:p w14:paraId="71DEF16E" w14:textId="77777777" w:rsidR="0080000E" w:rsidRDefault="00000000">
      <w:pPr>
        <w:rPr>
          <w:rFonts w:hint="eastAsia"/>
        </w:rPr>
      </w:pPr>
      <w:r>
        <w:t>It was the most dangerous proposal she had made all week, and the first one that began by widening who could answer.</w:t>
      </w:r>
    </w:p>
    <w:p w14:paraId="10E0F024" w14:textId="77777777" w:rsidR="0080000E" w:rsidRDefault="00000000">
      <w:pPr>
        <w:rPr>
          <w:rFonts w:hint="eastAsia"/>
        </w:rPr>
      </w:pPr>
      <w:r>
        <w:t>The controller printed the Helios access procedure. At the bottom, below the emergency limits, one line had been handwritten on the original and preserved in the scan.</w:t>
      </w:r>
    </w:p>
    <w:p w14:paraId="20694D34" w14:textId="77777777" w:rsidR="0080000E" w:rsidRDefault="00000000">
      <w:pPr>
        <w:rPr>
          <w:rFonts w:hint="eastAsia"/>
        </w:rPr>
      </w:pPr>
      <w:r>
        <w:t>If the source is dark, do not look directly into the gate.</w:t>
      </w:r>
    </w:p>
    <w:p w14:paraId="02C3793E" w14:textId="77777777" w:rsidR="0080000E" w:rsidRDefault="00000000">
      <w:pPr>
        <w:rPr>
          <w:rFonts w:hint="eastAsia"/>
        </w:rPr>
      </w:pPr>
      <w:r>
        <w:t>Elian read it twice. She had expected a lamp.</w:t>
      </w:r>
    </w:p>
    <w:p w14:paraId="200EFF97" w14:textId="77777777" w:rsidR="0080000E" w:rsidRDefault="00000000">
      <w:pPr>
        <w:rPr>
          <w:rFonts w:hint="eastAsia"/>
        </w:rPr>
      </w:pPr>
      <w:r>
        <w:t>The word gate suggested somebody had once been careful about naming it something else.</w:t>
      </w:r>
    </w:p>
    <w:p w14:paraId="7A7002F2" w14:textId="77777777" w:rsidR="0080000E" w:rsidRDefault="00000000">
      <w:pPr>
        <w:pStyle w:val="Heading1"/>
        <w:pageBreakBefore/>
      </w:pPr>
      <w:bookmarkStart w:id="24" w:name="chapter25"/>
      <w:r>
        <w:lastRenderedPageBreak/>
        <w:t>The Furnace That Borrowed a Sun</w:t>
      </w:r>
      <w:bookmarkEnd w:id="24"/>
    </w:p>
    <w:p w14:paraId="362DEC82" w14:textId="77777777" w:rsidR="0080000E" w:rsidRDefault="00000000">
      <w:pPr>
        <w:keepNext/>
        <w:rPr>
          <w:rFonts w:hint="eastAsia"/>
        </w:rPr>
      </w:pPr>
      <w:r>
        <w:rPr>
          <w:rFonts w:ascii="Liberation Sans" w:hAnsi="Liberation Sans"/>
          <w:sz w:val="18"/>
        </w:rPr>
        <w:t>CHAPTER 25</w:t>
      </w:r>
    </w:p>
    <w:p w14:paraId="1AD714F7" w14:textId="77777777" w:rsidR="0080000E" w:rsidRDefault="00000000">
      <w:pPr>
        <w:rPr>
          <w:rFonts w:hint="eastAsia"/>
        </w:rPr>
      </w:pPr>
      <w:r>
        <w:t>Helios occupied a chamber whose approach had been designed to discourage curiosity.</w:t>
      </w:r>
    </w:p>
    <w:p w14:paraId="484C041F" w14:textId="77777777" w:rsidR="0080000E" w:rsidRDefault="00000000">
      <w:pPr>
        <w:rPr>
          <w:rFonts w:hint="eastAsia"/>
        </w:rPr>
      </w:pPr>
      <w:r>
        <w:t>The warnings began three doors before the observation room. Protective glass. Independent exposure meter. No direct viewing during aperture change. The language was plain, repeated in several scripts, and accompanied by pictures. Renn approved of it. A dangerous mechanism did not become more impressive by making its precautions mysterious.</w:t>
      </w:r>
    </w:p>
    <w:p w14:paraId="2747028A" w14:textId="77777777" w:rsidR="0080000E" w:rsidRDefault="00000000">
      <w:pPr>
        <w:rPr>
          <w:rFonts w:hint="eastAsia"/>
        </w:rPr>
      </w:pPr>
      <w:r>
        <w:t>Elian remained at the shielded station while Esme, Olwen, and Lena inspected the controls. The source itself appeared only through a filtered viewer. It looked like a small white disk surrounded by a shifting halo. Every few seconds, dark lines crossed the disk as shutters distributed its output into separate optical paths.</w:t>
      </w:r>
    </w:p>
    <w:p w14:paraId="6A392379" w14:textId="77777777" w:rsidR="0080000E" w:rsidRDefault="00000000">
      <w:pPr>
        <w:rPr>
          <w:rFonts w:hint="eastAsia"/>
        </w:rPr>
      </w:pPr>
      <w:r>
        <w:t>“A concentrated source feeding the display?” Lena asked.</w:t>
      </w:r>
    </w:p>
    <w:p w14:paraId="2D12D3C4" w14:textId="77777777" w:rsidR="0080000E" w:rsidRDefault="00000000">
      <w:pPr>
        <w:rPr>
          <w:rFonts w:hint="eastAsia"/>
        </w:rPr>
      </w:pPr>
      <w:r>
        <w:t>Esme followed the diagram. “A receiver feeding a distribution system. Some energy comes through a field interface. The apparatus converts and directs it. The manual doesn't establish where the input originates.”</w:t>
      </w:r>
    </w:p>
    <w:p w14:paraId="4652D4E1" w14:textId="77777777" w:rsidR="0080000E" w:rsidRDefault="00000000">
      <w:pPr>
        <w:rPr>
          <w:rFonts w:hint="eastAsia"/>
        </w:rPr>
      </w:pPr>
      <w:r>
        <w:t>“So it could be a real star.”</w:t>
      </w:r>
    </w:p>
    <w:p w14:paraId="72BD8AEF" w14:textId="77777777" w:rsidR="0080000E" w:rsidRDefault="00000000">
      <w:pPr>
        <w:rPr>
          <w:rFonts w:hint="eastAsia"/>
        </w:rPr>
      </w:pPr>
      <w:r>
        <w:t>“It could. Calling it a star won't make the measurements safer.”</w:t>
      </w:r>
    </w:p>
    <w:p w14:paraId="6C87F2CD" w14:textId="77777777" w:rsidR="0080000E" w:rsidRDefault="00000000">
      <w:pPr>
        <w:rPr>
          <w:rFonts w:hint="eastAsia"/>
        </w:rPr>
      </w:pPr>
      <w:r>
        <w:t>The energy numbers were immense, but the part available to their connected cell was limited by receivers, cooling, and the optical routes. There was no free miracle in the bright disk. Power arrived somewhere and heat had to leave somewhere. Their failing reservoir was one of the places it left.</w:t>
      </w:r>
    </w:p>
    <w:p w14:paraId="367A859B" w14:textId="77777777" w:rsidR="0080000E" w:rsidRDefault="00000000">
      <w:pPr>
        <w:rPr>
          <w:rFonts w:hint="eastAsia"/>
        </w:rPr>
      </w:pPr>
      <w:r>
        <w:t xml:space="preserve">Olwen pointed to a bypass loop. A gradual reduction in local illumination could release enough cooling capacity for the house movement. The old schedule included such reductions as maintenance weather: overcast days, longer twilight, seasonal shifts. </w:t>
      </w:r>
      <w:r>
        <w:lastRenderedPageBreak/>
        <w:t>Later automation had tried to keep the public sky constant by taking reserve capacity from less visible systems.</w:t>
      </w:r>
    </w:p>
    <w:p w14:paraId="15644AC7" w14:textId="77777777" w:rsidR="0080000E" w:rsidRDefault="00000000">
      <w:pPr>
        <w:rPr>
          <w:rFonts w:hint="eastAsia"/>
        </w:rPr>
      </w:pPr>
      <w:r>
        <w:t>“From people who weren't on the public map,” Lena said.</w:t>
      </w:r>
    </w:p>
    <w:p w14:paraId="43956200" w14:textId="77777777" w:rsidR="0080000E" w:rsidRDefault="00000000">
      <w:pPr>
        <w:rPr>
          <w:rFonts w:hint="eastAsia"/>
        </w:rPr>
      </w:pPr>
      <w:r>
        <w:t>Esme did not soften it. “Among others.”</w:t>
      </w:r>
    </w:p>
    <w:p w14:paraId="54DD6C32" w14:textId="77777777" w:rsidR="0080000E" w:rsidRDefault="00000000">
      <w:pPr>
        <w:rPr>
          <w:rFonts w:hint="eastAsia"/>
        </w:rPr>
      </w:pPr>
      <w:r>
        <w:t>They established a proposal rather than touching the output control. Reduced daylight for six hours, coordinated cooling changes, no abrupt interruption, and monitoring in every reachable cell. North Terrace's observers could measure temperature and illumination below. The conservancy's remaining plants would need a separate check. The cylinder's intake had to remain protected.</w:t>
      </w:r>
    </w:p>
    <w:p w14:paraId="4D8C9DF8" w14:textId="77777777" w:rsidR="0080000E" w:rsidRDefault="00000000">
      <w:pPr>
        <w:rPr>
          <w:rFonts w:hint="eastAsia"/>
        </w:rPr>
      </w:pPr>
      <w:r>
        <w:t>The wider request went out over the old maintenance channel. Merren read it in the house's name, with Farin and Hesk beside her. They identified the places that would be affected and asked for objections, measurements, or safer alternatives. They did not pretend silence meant consent. Unreachable branches would be treated as occupied until evidence suggested otherwise.</w:t>
      </w:r>
    </w:p>
    <w:p w14:paraId="26950AD6" w14:textId="77777777" w:rsidR="0080000E" w:rsidRDefault="00000000">
      <w:pPr>
        <w:rPr>
          <w:rFonts w:hint="eastAsia"/>
        </w:rPr>
      </w:pPr>
      <w:r>
        <w:t>Two replies arrived.</w:t>
      </w:r>
    </w:p>
    <w:p w14:paraId="3ECD821E" w14:textId="77777777" w:rsidR="0080000E" w:rsidRDefault="00000000">
      <w:pPr>
        <w:rPr>
          <w:rFonts w:hint="eastAsia"/>
        </w:rPr>
      </w:pPr>
      <w:r>
        <w:t>One was an automated receipt from a cooling station that had not been attended for years. The other contained a woman's voice speaking a language Lena did not know. Hesk recognized enough words to ask her to slow down. A patient exchange followed, built from repeated numbers, diagrams, and shared maintenance symbols.</w:t>
      </w:r>
    </w:p>
    <w:p w14:paraId="6D059296" w14:textId="77777777" w:rsidR="0080000E" w:rsidRDefault="00000000">
      <w:pPr>
        <w:rPr>
          <w:rFonts w:hint="eastAsia"/>
        </w:rPr>
      </w:pPr>
      <w:r>
        <w:t>The woman called her home Lark Basin. It held two hundred and nine people, most of whom had believed Second Shore no longer existed. Her community could tolerate the proposed reduction. She asked for warning before the light changed because a child in the infirmary became frightened during unexpected dark.</w:t>
      </w:r>
    </w:p>
    <w:p w14:paraId="09D56E98" w14:textId="77777777" w:rsidR="0080000E" w:rsidRDefault="00000000">
      <w:pPr>
        <w:rPr>
          <w:rFonts w:hint="eastAsia"/>
        </w:rPr>
      </w:pPr>
      <w:r>
        <w:t>Merren wrote that request at the top of the schedule.</w:t>
      </w:r>
    </w:p>
    <w:p w14:paraId="5C00787C" w14:textId="77777777" w:rsidR="0080000E" w:rsidRDefault="00000000">
      <w:pPr>
        <w:rPr>
          <w:rFonts w:hint="eastAsia"/>
        </w:rPr>
      </w:pPr>
      <w:r>
        <w:t>Elian watched her do it and thought that the first useful treaty between hidden worlds might be a promise to warn a sick child before dimming the sun.</w:t>
      </w:r>
    </w:p>
    <w:p w14:paraId="191B20E4" w14:textId="77777777" w:rsidR="0080000E" w:rsidRDefault="00000000">
      <w:pPr>
        <w:rPr>
          <w:rFonts w:hint="eastAsia"/>
        </w:rPr>
      </w:pPr>
      <w:r>
        <w:t xml:space="preserve">The third reply was text, delayed and incomplete. Its sender identified only a station number. It warned them against opening the external observation gate during mantle translation. The gate's </w:t>
      </w:r>
      <w:r>
        <w:lastRenderedPageBreak/>
        <w:t>locking frame carried a reference load. Release it at the wrong moment and the field alignment could shift.</w:t>
      </w:r>
    </w:p>
    <w:p w14:paraId="40C97743" w14:textId="77777777" w:rsidR="0080000E" w:rsidRDefault="00000000">
      <w:pPr>
        <w:rPr>
          <w:rFonts w:hint="eastAsia"/>
        </w:rPr>
      </w:pPr>
      <w:r>
        <w:t>The warning matched their own concern. It also proved that somebody beyond their map could still read the relevant measurements.</w:t>
      </w:r>
    </w:p>
    <w:p w14:paraId="0BF1142B" w14:textId="77777777" w:rsidR="0080000E" w:rsidRDefault="00000000">
      <w:pPr>
        <w:rPr>
          <w:rFonts w:hint="eastAsia"/>
        </w:rPr>
      </w:pPr>
      <w:r>
        <w:t>They asked who was there.</w:t>
      </w:r>
    </w:p>
    <w:p w14:paraId="3A9F6C65" w14:textId="77777777" w:rsidR="0080000E" w:rsidRDefault="00000000">
      <w:pPr>
        <w:rPr>
          <w:rFonts w:hint="eastAsia"/>
        </w:rPr>
      </w:pPr>
      <w:r>
        <w:t>No answer came.</w:t>
      </w:r>
    </w:p>
    <w:p w14:paraId="110E3011" w14:textId="77777777" w:rsidR="0080000E" w:rsidRDefault="00000000">
      <w:pPr>
        <w:rPr>
          <w:rFonts w:hint="eastAsia"/>
        </w:rPr>
      </w:pPr>
      <w:r>
        <w:t>At Helios, Esme inspected the source log. The receiver's input varied according to a pattern that did not match the local daylight cycle. She compared it with the unprocessed light seen through the baffle crack. The spectral features were related but not identical, as though one path altered or filtered what the other delivered more directly.</w:t>
      </w:r>
    </w:p>
    <w:p w14:paraId="6856B9B1" w14:textId="77777777" w:rsidR="0080000E" w:rsidRDefault="00000000">
      <w:pPr>
        <w:rPr>
          <w:rFonts w:hint="eastAsia"/>
        </w:rPr>
      </w:pPr>
      <w:r>
        <w:t>“Something outside our display is supplying real variation,” she said.</w:t>
      </w:r>
    </w:p>
    <w:p w14:paraId="621E9A02" w14:textId="77777777" w:rsidR="0080000E" w:rsidRDefault="00000000">
      <w:pPr>
        <w:rPr>
          <w:rFonts w:hint="eastAsia"/>
        </w:rPr>
      </w:pPr>
      <w:r>
        <w:t>Elian looked through the filtered viewer. For years she had imagined the sun as a body traveling across a natural sky. Now she saw a machine delivering light from somewhere she could not yet name. The discovery took away a simple picture and gave her a longer route to the same question.</w:t>
      </w:r>
    </w:p>
    <w:p w14:paraId="4B072F58" w14:textId="77777777" w:rsidR="0080000E" w:rsidRDefault="00000000">
      <w:pPr>
        <w:rPr>
          <w:rFonts w:hint="eastAsia"/>
        </w:rPr>
      </w:pPr>
      <w:r>
        <w:t>“Could the source stop?”</w:t>
      </w:r>
    </w:p>
    <w:p w14:paraId="6DB01D08" w14:textId="77777777" w:rsidR="0080000E" w:rsidRDefault="00000000">
      <w:pPr>
        <w:rPr>
          <w:rFonts w:hint="eastAsia"/>
        </w:rPr>
      </w:pPr>
      <w:r>
        <w:t>“Anything can stop. This apparatus has reserves and alternate paths. We should inspect them before making promises.”</w:t>
      </w:r>
    </w:p>
    <w:p w14:paraId="1856A27C" w14:textId="77777777" w:rsidR="0080000E" w:rsidRDefault="00000000">
      <w:pPr>
        <w:rPr>
          <w:rFonts w:hint="eastAsia"/>
        </w:rPr>
      </w:pPr>
      <w:r>
        <w:t>The answer was becoming familiar enough to feel like trust.</w:t>
      </w:r>
    </w:p>
    <w:p w14:paraId="4EA43C26" w14:textId="77777777" w:rsidR="0080000E" w:rsidRDefault="00000000">
      <w:pPr>
        <w:rPr>
          <w:rFonts w:hint="eastAsia"/>
        </w:rPr>
      </w:pPr>
      <w:r>
        <w:t>At the last observation station, Renn noticed an old burn mark on the floor. It crossed the warning line and ended beside the viewer. He asked whether an incident report existed. Lena found one in a paper sleeve behind the cabinet.</w:t>
      </w:r>
    </w:p>
    <w:p w14:paraId="0DA45420" w14:textId="77777777" w:rsidR="0080000E" w:rsidRDefault="00000000">
      <w:pPr>
        <w:rPr>
          <w:rFonts w:hint="eastAsia"/>
        </w:rPr>
      </w:pPr>
      <w:r>
        <w:t>A maintenance worker had opened the filter housing during a source fluctuation. The automatic warning lamp failed because its supply shared the isolated circuit. The worker suffered a permanent eye injury. Afterward, the physical warning shutters and independent exposure meter had been installed.</w:t>
      </w:r>
    </w:p>
    <w:p w14:paraId="743C0CB0" w14:textId="77777777" w:rsidR="0080000E" w:rsidRDefault="00000000">
      <w:pPr>
        <w:rPr>
          <w:rFonts w:hint="eastAsia"/>
        </w:rPr>
      </w:pPr>
      <w:r>
        <w:t xml:space="preserve">The report named the worker and recorded his objection to describing the event as operator error alone. He had followed the </w:t>
      </w:r>
      <w:r>
        <w:lastRenderedPageBreak/>
        <w:t>version of the procedure provided to him. The procedure assumed a warning system that the same work temporarily disabled.</w:t>
      </w:r>
    </w:p>
    <w:p w14:paraId="3EBFBD90" w14:textId="77777777" w:rsidR="0080000E" w:rsidRDefault="00000000">
      <w:pPr>
        <w:rPr>
          <w:rFonts w:hint="eastAsia"/>
        </w:rPr>
      </w:pPr>
      <w:r>
        <w:t>“That's why I like the ugly signs,” Renn said.</w:t>
      </w:r>
    </w:p>
    <w:p w14:paraId="5CD82071" w14:textId="77777777" w:rsidR="0080000E" w:rsidRDefault="00000000">
      <w:pPr>
        <w:rPr>
          <w:rFonts w:hint="eastAsia"/>
        </w:rPr>
      </w:pPr>
      <w:r>
        <w:t>Elian read the final page. The worker had returned to a different job after treatment. He had also helped revise the drawings, using a magnifying device and a colleague who read small labels aloud. The improvement did not make the injury worthwhile. It made the next person's work less dependent on luck.</w:t>
      </w:r>
    </w:p>
    <w:p w14:paraId="6A6174CD" w14:textId="77777777" w:rsidR="0080000E" w:rsidRDefault="00000000">
      <w:pPr>
        <w:rPr>
          <w:rFonts w:hint="eastAsia"/>
        </w:rPr>
      </w:pPr>
      <w:r>
        <w:t>Lena copied the report into the current inspection package. She would not let the beautiful source image replace the person who had been hurt making it safe to look at.</w:t>
      </w:r>
    </w:p>
    <w:p w14:paraId="37CACFF0" w14:textId="77777777" w:rsidR="0080000E" w:rsidRDefault="00000000">
      <w:pPr>
        <w:rPr>
          <w:rFonts w:hint="eastAsia"/>
        </w:rPr>
      </w:pPr>
      <w:r>
        <w:t>As they left, Elian glanced once at the filtered disk. The old fascination remained, but it now included the black warning letters, the isolated meter, and a man she had never met insisting that the system's assumptions be recorded. The sun's hidden chamber had become less like a temple and more like a workplace. That made it no smaller. It made its care imaginable.</w:t>
      </w:r>
    </w:p>
    <w:p w14:paraId="7A980080" w14:textId="77777777" w:rsidR="0080000E" w:rsidRDefault="00000000">
      <w:pPr>
        <w:rPr>
          <w:rFonts w:hint="eastAsia"/>
        </w:rPr>
      </w:pPr>
      <w:r>
        <w:t>On their way out, Lena found an old maintenance photograph pinned inside a cabinet. It showed three workers beside the receiver. One held a lunch box. Behind them, through an open service gate, a dark sky contained a scatter of small white points unlike the regular housings in the gulf.</w:t>
      </w:r>
    </w:p>
    <w:p w14:paraId="3458384B" w14:textId="77777777" w:rsidR="0080000E" w:rsidRDefault="00000000">
      <w:pPr>
        <w:rPr>
          <w:rFonts w:hint="eastAsia"/>
        </w:rPr>
      </w:pPr>
      <w:r>
        <w:t>The photograph had no date. Its caption had been rubbed away except for two words.</w:t>
      </w:r>
    </w:p>
    <w:p w14:paraId="37747096" w14:textId="77777777" w:rsidR="0080000E" w:rsidRDefault="00000000">
      <w:pPr>
        <w:rPr>
          <w:rFonts w:hint="eastAsia"/>
        </w:rPr>
      </w:pPr>
      <w:r>
        <w:t>FIRST ARRIVAL.</w:t>
      </w:r>
    </w:p>
    <w:p w14:paraId="090FEE15" w14:textId="77777777" w:rsidR="0080000E" w:rsidRDefault="00000000">
      <w:pPr>
        <w:rPr>
          <w:rFonts w:hint="eastAsia"/>
        </w:rPr>
      </w:pPr>
      <w:r>
        <w:t>Lena copied it for the archive. She left the original where it belonged until a proper conservation plan could protect it. The urge to take every extraordinary object was another habit they were learning to resist.</w:t>
      </w:r>
    </w:p>
    <w:p w14:paraId="432D48F6" w14:textId="77777777" w:rsidR="0080000E" w:rsidRDefault="00000000">
      <w:pPr>
        <w:rPr>
          <w:rFonts w:hint="eastAsia"/>
        </w:rPr>
      </w:pPr>
      <w:r>
        <w:t>Back at Second Shore, the six-hour dimming window was approved with conditions from the reachable communities. North Terrace asked for a public countdown. Lark Basin requested two warnings instead of one. Hesk insisted the cylinder's temperature feed remain visible even after his people left it.</w:t>
      </w:r>
    </w:p>
    <w:p w14:paraId="3B54DB16" w14:textId="77777777" w:rsidR="0080000E" w:rsidRDefault="00000000">
      <w:pPr>
        <w:rPr>
          <w:rFonts w:hint="eastAsia"/>
        </w:rPr>
      </w:pPr>
      <w:r>
        <w:t>The source chamber accepted the schedule.</w:t>
      </w:r>
    </w:p>
    <w:p w14:paraId="4165AD0A" w14:textId="77777777" w:rsidR="0080000E" w:rsidRDefault="00000000">
      <w:pPr>
        <w:rPr>
          <w:rFonts w:hint="eastAsia"/>
        </w:rPr>
      </w:pPr>
      <w:r>
        <w:lastRenderedPageBreak/>
        <w:t>Then its protected event log printed a pending command dated tomorrow.</w:t>
      </w:r>
    </w:p>
    <w:p w14:paraId="74AC2E7F" w14:textId="77777777" w:rsidR="0080000E" w:rsidRDefault="00000000">
      <w:pPr>
        <w:rPr>
          <w:rFonts w:hint="eastAsia"/>
        </w:rPr>
      </w:pPr>
      <w:r>
        <w:t>The command used Nell Calder's survey identifier.</w:t>
      </w:r>
    </w:p>
    <w:p w14:paraId="0C80C47D" w14:textId="77777777" w:rsidR="0080000E" w:rsidRDefault="00000000">
      <w:pPr>
        <w:rPr>
          <w:rFonts w:hint="eastAsia"/>
        </w:rPr>
      </w:pPr>
      <w:r>
        <w:t>It read: DO NOT COMPLETE THE FINAL ALIGNMENT.</w:t>
      </w:r>
    </w:p>
    <w:p w14:paraId="42FE96BF" w14:textId="77777777" w:rsidR="0080000E" w:rsidRDefault="00000000">
      <w:pPr>
        <w:pStyle w:val="Heading1"/>
        <w:pageBreakBefore/>
      </w:pPr>
      <w:bookmarkStart w:id="25" w:name="chapter26"/>
      <w:r>
        <w:lastRenderedPageBreak/>
        <w:t>A Warning in Nell's Hand</w:t>
      </w:r>
      <w:bookmarkEnd w:id="25"/>
    </w:p>
    <w:p w14:paraId="3BEA0517" w14:textId="77777777" w:rsidR="0080000E" w:rsidRDefault="00000000">
      <w:pPr>
        <w:keepNext/>
        <w:rPr>
          <w:rFonts w:hint="eastAsia"/>
        </w:rPr>
      </w:pPr>
      <w:r>
        <w:rPr>
          <w:rFonts w:ascii="Liberation Sans" w:hAnsi="Liberation Sans"/>
          <w:sz w:val="18"/>
        </w:rPr>
        <w:t>CHAPTER 26</w:t>
      </w:r>
    </w:p>
    <w:p w14:paraId="1BD205D2" w14:textId="77777777" w:rsidR="0080000E" w:rsidRDefault="00000000">
      <w:pPr>
        <w:rPr>
          <w:rFonts w:hint="eastAsia"/>
        </w:rPr>
      </w:pPr>
      <w:r>
        <w:t>Nell read the command and became very quiet.</w:t>
      </w:r>
    </w:p>
    <w:p w14:paraId="6336012F" w14:textId="77777777" w:rsidR="0080000E" w:rsidRDefault="00000000">
      <w:pPr>
        <w:rPr>
          <w:rFonts w:hint="eastAsia"/>
        </w:rPr>
      </w:pPr>
      <w:r>
        <w:t>The survey identifier was hers. She had created it two days earlier when the house needed a way to distinguish revised plans from inherited ones. The warning included her current drawing reference and a checksum that matched a file she had not yet finished.</w:t>
      </w:r>
    </w:p>
    <w:p w14:paraId="29D8553F" w14:textId="77777777" w:rsidR="0080000E" w:rsidRDefault="00000000">
      <w:pPr>
        <w:rPr>
          <w:rFonts w:hint="eastAsia"/>
        </w:rPr>
      </w:pPr>
      <w:r>
        <w:t>“It could be copied,” she said.</w:t>
      </w:r>
    </w:p>
    <w:p w14:paraId="6B4B1E50" w14:textId="77777777" w:rsidR="0080000E" w:rsidRDefault="00000000">
      <w:pPr>
        <w:rPr>
          <w:rFonts w:hint="eastAsia"/>
        </w:rPr>
      </w:pPr>
      <w:r>
        <w:t>“Yes,” Esme answered.</w:t>
      </w:r>
    </w:p>
    <w:p w14:paraId="3BD6C764" w14:textId="77777777" w:rsidR="0080000E" w:rsidRDefault="00000000">
      <w:pPr>
        <w:rPr>
          <w:rFonts w:hint="eastAsia"/>
        </w:rPr>
      </w:pPr>
      <w:r>
        <w:t>“It could come from another branch.”</w:t>
      </w:r>
    </w:p>
    <w:p w14:paraId="39AC298F" w14:textId="77777777" w:rsidR="0080000E" w:rsidRDefault="00000000">
      <w:pPr>
        <w:rPr>
          <w:rFonts w:hint="eastAsia"/>
        </w:rPr>
      </w:pPr>
      <w:r>
        <w:t>“Yes.”</w:t>
      </w:r>
    </w:p>
    <w:p w14:paraId="1CC331D0" w14:textId="77777777" w:rsidR="0080000E" w:rsidRDefault="00000000">
      <w:pPr>
        <w:rPr>
          <w:rFonts w:hint="eastAsia"/>
        </w:rPr>
      </w:pPr>
      <w:r>
        <w:t>“It could be wrong.”</w:t>
      </w:r>
    </w:p>
    <w:p w14:paraId="075AAA65" w14:textId="77777777" w:rsidR="0080000E" w:rsidRDefault="00000000">
      <w:pPr>
        <w:rPr>
          <w:rFonts w:hint="eastAsia"/>
        </w:rPr>
      </w:pPr>
      <w:r>
        <w:t>“Also yes.”</w:t>
      </w:r>
    </w:p>
    <w:p w14:paraId="3C479026" w14:textId="77777777" w:rsidR="0080000E" w:rsidRDefault="00000000">
      <w:pPr>
        <w:rPr>
          <w:rFonts w:hint="eastAsia"/>
        </w:rPr>
      </w:pPr>
      <w:r>
        <w:t>Nell sat down. The simple sequence of answers helped more than reassurance would have. Her diary had already taught her how easily a future sentence could become a burden someone expected her to carry. She would not let a new warning turn her into a person who merely followed instructions written in her own name.</w:t>
      </w:r>
    </w:p>
    <w:p w14:paraId="2071E922" w14:textId="77777777" w:rsidR="0080000E" w:rsidRDefault="00000000">
      <w:pPr>
        <w:rPr>
          <w:rFonts w:hint="eastAsia"/>
        </w:rPr>
      </w:pPr>
      <w:r>
        <w:t>They preserved the command and checked its route. It had arrived through the receiver's event queue, not through the local survey network. The queue sometimes accepted records from adjacent sequences during field coupling. Earlier entries had been suppressed as inconsistent dates. The confidence package's removal had made this one visible.</w:t>
      </w:r>
    </w:p>
    <w:p w14:paraId="4D098356" w14:textId="77777777" w:rsidR="0080000E" w:rsidRDefault="00000000">
      <w:pPr>
        <w:rPr>
          <w:rFonts w:hint="eastAsia"/>
        </w:rPr>
      </w:pPr>
      <w:r>
        <w:t>“We didn't create the warning by looking,” Elian said. “We uncovered a route that already carried records.”</w:t>
      </w:r>
    </w:p>
    <w:p w14:paraId="010046C0" w14:textId="77777777" w:rsidR="0080000E" w:rsidRDefault="00000000">
      <w:pPr>
        <w:rPr>
          <w:rFonts w:hint="eastAsia"/>
        </w:rPr>
      </w:pPr>
      <w:r>
        <w:t>“We may still affect what gets sent,” Nell replied.</w:t>
      </w:r>
    </w:p>
    <w:p w14:paraId="02A6D253" w14:textId="77777777" w:rsidR="0080000E" w:rsidRDefault="00000000">
      <w:pPr>
        <w:rPr>
          <w:rFonts w:hint="eastAsia"/>
        </w:rPr>
      </w:pPr>
      <w:r>
        <w:t>“Then we document that too.”</w:t>
      </w:r>
    </w:p>
    <w:p w14:paraId="54DF71D3" w14:textId="77777777" w:rsidR="0080000E" w:rsidRDefault="00000000">
      <w:pPr>
        <w:rPr>
          <w:rFonts w:hint="eastAsia"/>
        </w:rPr>
      </w:pPr>
      <w:r>
        <w:t>She called Nadiya before doing anything else. Her mother listened to the full account, including the possible explanations. Then she asked Nell what the final alignment actually meant in the current plan.</w:t>
      </w:r>
    </w:p>
    <w:p w14:paraId="1B1E8F6B" w14:textId="77777777" w:rsidR="0080000E" w:rsidRDefault="00000000">
      <w:pPr>
        <w:rPr>
          <w:rFonts w:hint="eastAsia"/>
        </w:rPr>
      </w:pPr>
      <w:r>
        <w:lastRenderedPageBreak/>
        <w:t>“The last stage matches the moving spine's field reference to the new berth.”</w:t>
      </w:r>
    </w:p>
    <w:p w14:paraId="7E70CC57" w14:textId="77777777" w:rsidR="0080000E" w:rsidRDefault="00000000">
      <w:pPr>
        <w:rPr>
          <w:rFonts w:hint="eastAsia"/>
        </w:rPr>
      </w:pPr>
      <w:r>
        <w:t>“Which part carries the thrust during that stage?”</w:t>
      </w:r>
    </w:p>
    <w:p w14:paraId="485C28F4" w14:textId="77777777" w:rsidR="0080000E" w:rsidRDefault="00000000">
      <w:pPr>
        <w:rPr>
          <w:rFonts w:hint="eastAsia"/>
        </w:rPr>
      </w:pPr>
      <w:r>
        <w:t>“The ship and the new support.”</w:t>
      </w:r>
    </w:p>
    <w:p w14:paraId="129C0284" w14:textId="77777777" w:rsidR="0080000E" w:rsidRDefault="00000000">
      <w:pPr>
        <w:rPr>
          <w:rFonts w:hint="eastAsia"/>
        </w:rPr>
      </w:pPr>
      <w:r>
        <w:t>“And which drawing defines the support's reference?”</w:t>
      </w:r>
    </w:p>
    <w:p w14:paraId="06194EAF" w14:textId="77777777" w:rsidR="0080000E" w:rsidRDefault="00000000">
      <w:pPr>
        <w:rPr>
          <w:rFonts w:hint="eastAsia"/>
        </w:rPr>
      </w:pPr>
      <w:r>
        <w:t>Nell looked toward the wall. The drawing came from the controller's historical package, adjusted with current load measurements. They had checked the visible dimensions. They had not independently surveyed the far berth's reference angle because the route there remained incomplete.</w:t>
      </w:r>
    </w:p>
    <w:p w14:paraId="13EC430E" w14:textId="77777777" w:rsidR="0080000E" w:rsidRDefault="00000000">
      <w:pPr>
        <w:rPr>
          <w:rFonts w:hint="eastAsia"/>
        </w:rPr>
      </w:pPr>
      <w:r>
        <w:t>Nadiya said nothing while Nell found the omission herself.</w:t>
      </w:r>
    </w:p>
    <w:p w14:paraId="69D51B64" w14:textId="77777777" w:rsidR="0080000E" w:rsidRDefault="00000000">
      <w:pPr>
        <w:rPr>
          <w:rFonts w:hint="eastAsia"/>
        </w:rPr>
      </w:pPr>
      <w:r>
        <w:t>“We should measure it.”</w:t>
      </w:r>
    </w:p>
    <w:p w14:paraId="2F88CB15" w14:textId="77777777" w:rsidR="0080000E" w:rsidRDefault="00000000">
      <w:pPr>
        <w:rPr>
          <w:rFonts w:hint="eastAsia"/>
        </w:rPr>
      </w:pPr>
      <w:r>
        <w:t>“Yes.”</w:t>
      </w:r>
    </w:p>
    <w:p w14:paraId="2DE3B2DB" w14:textId="77777777" w:rsidR="0080000E" w:rsidRDefault="00000000">
      <w:pPr>
        <w:rPr>
          <w:rFonts w:hint="eastAsia"/>
        </w:rPr>
      </w:pPr>
      <w:r>
        <w:t>“Even without the warning.”</w:t>
      </w:r>
    </w:p>
    <w:p w14:paraId="13514750" w14:textId="77777777" w:rsidR="0080000E" w:rsidRDefault="00000000">
      <w:pPr>
        <w:rPr>
          <w:rFonts w:hint="eastAsia"/>
        </w:rPr>
      </w:pPr>
      <w:r>
        <w:t>“Especially without the warning. A strange message can prompt a question. It shouldn't have to become the reason a necessary check is done.”</w:t>
      </w:r>
    </w:p>
    <w:p w14:paraId="3029940B" w14:textId="77777777" w:rsidR="0080000E" w:rsidRDefault="00000000">
      <w:pPr>
        <w:rPr>
          <w:rFonts w:hint="eastAsia"/>
        </w:rPr>
      </w:pPr>
      <w:r>
        <w:t>They arranged a survey along the lower road. Tessa used independent optical targets. Ilya placed mechanical reference marks at the receiving spine. Nell compared both with the field readings. The work was slow, dull to watch, and more frightening than any glowing gate because each measurement could invalidate the plan everyone was already preparing to trust.</w:t>
      </w:r>
    </w:p>
    <w:p w14:paraId="46212484" w14:textId="77777777" w:rsidR="0080000E" w:rsidRDefault="00000000">
      <w:pPr>
        <w:rPr>
          <w:rFonts w:hint="eastAsia"/>
        </w:rPr>
      </w:pPr>
      <w:r>
        <w:t>By afternoon, it did.</w:t>
      </w:r>
    </w:p>
    <w:p w14:paraId="0082B07A" w14:textId="77777777" w:rsidR="0080000E" w:rsidRDefault="00000000">
      <w:pPr>
        <w:rPr>
          <w:rFonts w:hint="eastAsia"/>
        </w:rPr>
      </w:pPr>
      <w:r>
        <w:t>The new berth had rotated slightly with the outer mantle. Its historical reference remained fixed in the controller's coordinate system. Completing the programmed alignment would force the occupied spine to match an angle its physical supports no longer shared.</w:t>
      </w:r>
    </w:p>
    <w:p w14:paraId="30B8E79A" w14:textId="77777777" w:rsidR="0080000E" w:rsidRDefault="00000000">
      <w:pPr>
        <w:rPr>
          <w:rFonts w:hint="eastAsia"/>
        </w:rPr>
      </w:pPr>
      <w:r>
        <w:t>“It would twist the release frame,” Ilya said.</w:t>
      </w:r>
    </w:p>
    <w:p w14:paraId="4099CA06" w14:textId="77777777" w:rsidR="0080000E" w:rsidRDefault="00000000">
      <w:pPr>
        <w:rPr>
          <w:rFonts w:hint="eastAsia"/>
        </w:rPr>
      </w:pPr>
      <w:r>
        <w:t xml:space="preserve">Esme modeled the load within the limited information they had. The margin vanished before the final stage. She did not predict a precise </w:t>
      </w:r>
      <w:r>
        <w:lastRenderedPageBreak/>
        <w:t>catastrophe. She established that the operation exceeded the inspected range and therefore should not proceed as written.</w:t>
      </w:r>
    </w:p>
    <w:p w14:paraId="66E82DAB" w14:textId="77777777" w:rsidR="0080000E" w:rsidRDefault="00000000">
      <w:pPr>
        <w:rPr>
          <w:rFonts w:hint="eastAsia"/>
        </w:rPr>
      </w:pPr>
      <w:r>
        <w:t>Olwen proposed holding an intermediate alignment and using the ship's repaired lower band to carry the remaining correction gradually. It would take longer. It required manual coordination at three stations. It preserved a retreat option until the last support was confirmed.</w:t>
      </w:r>
    </w:p>
    <w:p w14:paraId="742CE76A" w14:textId="77777777" w:rsidR="0080000E" w:rsidRDefault="00000000">
      <w:pPr>
        <w:rPr>
          <w:rFonts w:hint="eastAsia"/>
        </w:rPr>
      </w:pPr>
      <w:r>
        <w:t>The council approved the revision after the residents' technical group reviewed it. Nell's warning stayed attached as an unresolved record, not as a sacred instruction.</w:t>
      </w:r>
    </w:p>
    <w:p w14:paraId="79B6B5BB" w14:textId="77777777" w:rsidR="0080000E" w:rsidRDefault="00000000">
      <w:pPr>
        <w:rPr>
          <w:rFonts w:hint="eastAsia"/>
        </w:rPr>
      </w:pPr>
      <w:r>
        <w:t>That evening she went to the workshop alone. Micah Vale's message waited on her device. He had helped at North Terrace with the incoming rooms and sent a photograph of a cabinet he had built crookedly enough to require explanation.</w:t>
      </w:r>
    </w:p>
    <w:p w14:paraId="7166BA3F" w14:textId="77777777" w:rsidR="0080000E" w:rsidRDefault="00000000">
      <w:pPr>
        <w:rPr>
          <w:rFonts w:hint="eastAsia"/>
        </w:rPr>
      </w:pPr>
      <w:r>
        <w:t>The caption said: Your mother says it is structurally adequate and emotionally offensive.</w:t>
      </w:r>
    </w:p>
    <w:p w14:paraId="0D03F1B6" w14:textId="77777777" w:rsidR="0080000E" w:rsidRDefault="00000000">
      <w:pPr>
        <w:rPr>
          <w:rFonts w:hint="eastAsia"/>
        </w:rPr>
      </w:pPr>
      <w:r>
        <w:t>Nell laughed so suddenly that the sound hurt her throat. She sent him a photograph of the revised alignment and wrote: I miss having problems shaped like cabinets.</w:t>
      </w:r>
    </w:p>
    <w:p w14:paraId="6B5C791B" w14:textId="77777777" w:rsidR="0080000E" w:rsidRDefault="00000000">
      <w:pPr>
        <w:rPr>
          <w:rFonts w:hint="eastAsia"/>
        </w:rPr>
      </w:pPr>
      <w:r>
        <w:t>He replied while she was still at the table. Then come home with some. We'll make them worse together.</w:t>
      </w:r>
    </w:p>
    <w:p w14:paraId="559EDE2B" w14:textId="77777777" w:rsidR="0080000E" w:rsidRDefault="00000000">
      <w:pPr>
        <w:rPr>
          <w:rFonts w:hint="eastAsia"/>
        </w:rPr>
      </w:pPr>
      <w:r>
        <w:t>She saved that message separately too.</w:t>
      </w:r>
    </w:p>
    <w:p w14:paraId="4ABDFE0C" w14:textId="77777777" w:rsidR="0080000E" w:rsidRDefault="00000000">
      <w:pPr>
        <w:rPr>
          <w:rFonts w:hint="eastAsia"/>
        </w:rPr>
      </w:pPr>
      <w:r>
        <w:t>Before sleeping, Nell returned to the event queue. She could leave it untouched and accept that another version of herself had sent the warning. She could send a copy and risk merely closing a loop she did not understand. Or she could send the information that would have helped her most.</w:t>
      </w:r>
    </w:p>
    <w:p w14:paraId="75C7F7CF" w14:textId="77777777" w:rsidR="0080000E" w:rsidRDefault="00000000">
      <w:pPr>
        <w:rPr>
          <w:rFonts w:hint="eastAsia"/>
        </w:rPr>
      </w:pPr>
      <w:r>
        <w:t>She discussed it with Esme and the archive clerk. They agreed on a restricted technical notice with the measured berth angle, the unsafe historical reference, the revised plan, and its uncertainties. It would enter the same narrow queue, with an ordinary timestamp and a record of why it had been sent.</w:t>
      </w:r>
    </w:p>
    <w:p w14:paraId="137ABE28" w14:textId="77777777" w:rsidR="0080000E" w:rsidRDefault="00000000">
      <w:pPr>
        <w:rPr>
          <w:rFonts w:hint="eastAsia"/>
        </w:rPr>
      </w:pPr>
      <w:r>
        <w:t>The first line matched the warning they had received.</w:t>
      </w:r>
    </w:p>
    <w:p w14:paraId="66DDC50B" w14:textId="77777777" w:rsidR="0080000E" w:rsidRDefault="00000000">
      <w:pPr>
        <w:rPr>
          <w:rFonts w:hint="eastAsia"/>
        </w:rPr>
      </w:pPr>
      <w:r>
        <w:t>DO NOT COMPLETE THE FINAL ALIGNMENT.</w:t>
      </w:r>
    </w:p>
    <w:p w14:paraId="64DD1FE5" w14:textId="77777777" w:rsidR="0080000E" w:rsidRDefault="00000000">
      <w:pPr>
        <w:rPr>
          <w:rFonts w:hint="eastAsia"/>
        </w:rPr>
      </w:pPr>
      <w:r>
        <w:lastRenderedPageBreak/>
        <w:t>Below it, Nell added what the shorter message had lacked: the reason.</w:t>
      </w:r>
    </w:p>
    <w:p w14:paraId="121D796C" w14:textId="77777777" w:rsidR="0080000E" w:rsidRDefault="00000000">
      <w:pPr>
        <w:rPr>
          <w:rFonts w:hint="eastAsia"/>
        </w:rPr>
      </w:pPr>
      <w:r>
        <w:t>The queue accepted the notice. No light flashed. No voice declared the future repaired. The protected log showed a brief coupling, then a transmission into an unresolved adjacent sequence.</w:t>
      </w:r>
    </w:p>
    <w:p w14:paraId="0FC7E6EC" w14:textId="77777777" w:rsidR="0080000E" w:rsidRDefault="00000000">
      <w:pPr>
        <w:rPr>
          <w:rFonts w:hint="eastAsia"/>
        </w:rPr>
      </w:pPr>
      <w:r>
        <w:t>Nell went to bed without knowing whether she had originated the warning, completed its known path, or helped someone she would never meet.</w:t>
      </w:r>
    </w:p>
    <w:p w14:paraId="02F2B88A" w14:textId="77777777" w:rsidR="0080000E" w:rsidRDefault="00000000">
      <w:pPr>
        <w:rPr>
          <w:rFonts w:hint="eastAsia"/>
        </w:rPr>
      </w:pPr>
      <w:r>
        <w:t>In the morning, the controller reported the new movement sequence as feasible within provisional limits.</w:t>
      </w:r>
    </w:p>
    <w:p w14:paraId="349E4094" w14:textId="77777777" w:rsidR="0080000E" w:rsidRDefault="00000000">
      <w:pPr>
        <w:rPr>
          <w:rFonts w:hint="eastAsia"/>
        </w:rPr>
      </w:pPr>
      <w:r>
        <w:t>Then it listed the only station that could hold the intermediate alignment manually.</w:t>
      </w:r>
    </w:p>
    <w:p w14:paraId="36203B52" w14:textId="77777777" w:rsidR="0080000E" w:rsidRDefault="00000000">
      <w:pPr>
        <w:rPr>
          <w:rFonts w:hint="eastAsia"/>
        </w:rPr>
      </w:pPr>
      <w:r>
        <w:t>The station lay in the old outer rooms, on the side of the house that would be released first.</w:t>
      </w:r>
    </w:p>
    <w:p w14:paraId="0D908332" w14:textId="77777777" w:rsidR="0080000E" w:rsidRDefault="00000000">
      <w:pPr>
        <w:pStyle w:val="Heading1"/>
        <w:pageBreakBefore/>
      </w:pPr>
      <w:bookmarkStart w:id="26" w:name="chapter27"/>
      <w:r>
        <w:lastRenderedPageBreak/>
        <w:t>The Mother's Original Plan</w:t>
      </w:r>
      <w:bookmarkEnd w:id="26"/>
    </w:p>
    <w:p w14:paraId="7C05D6CC" w14:textId="77777777" w:rsidR="0080000E" w:rsidRDefault="00000000">
      <w:pPr>
        <w:keepNext/>
        <w:rPr>
          <w:rFonts w:hint="eastAsia"/>
        </w:rPr>
      </w:pPr>
      <w:r>
        <w:rPr>
          <w:rFonts w:ascii="Liberation Sans" w:hAnsi="Liberation Sans"/>
          <w:sz w:val="18"/>
        </w:rPr>
        <w:t>CHAPTER 27</w:t>
      </w:r>
    </w:p>
    <w:p w14:paraId="070E54D0" w14:textId="77777777" w:rsidR="0080000E" w:rsidRDefault="00000000">
      <w:pPr>
        <w:rPr>
          <w:rFonts w:hint="eastAsia"/>
        </w:rPr>
      </w:pPr>
      <w:r>
        <w:t>Merren knew the manual station.</w:t>
      </w:r>
    </w:p>
    <w:p w14:paraId="4BD8570D" w14:textId="77777777" w:rsidR="0080000E" w:rsidRDefault="00000000">
      <w:pPr>
        <w:rPr>
          <w:rFonts w:hint="eastAsia"/>
        </w:rPr>
      </w:pPr>
      <w:r>
        <w:t>She had sat there during Second Shore's first winter, wrapped in a blanket with a kettle balanced on the floor. The house had not yet been a house. It had been a receiving assembly full of workers who expected to finish their contract and go elsewhere. When the contact shifted, she had become the person who knew enough of the medical and control systems to keep them alive.</w:t>
      </w:r>
    </w:p>
    <w:p w14:paraId="45905CFF" w14:textId="77777777" w:rsidR="0080000E" w:rsidRDefault="00000000">
      <w:pPr>
        <w:rPr>
          <w:rFonts w:hint="eastAsia"/>
        </w:rPr>
      </w:pPr>
      <w:r>
        <w:t>The station still held the mark where the kettle burned the paint.</w:t>
      </w:r>
    </w:p>
    <w:p w14:paraId="4E4C8338" w14:textId="77777777" w:rsidR="0080000E" w:rsidRDefault="00000000">
      <w:pPr>
        <w:rPr>
          <w:rFonts w:hint="eastAsia"/>
        </w:rPr>
      </w:pPr>
      <w:r>
        <w:t>“There used to be a window,” she said. “We covered it because the glare made the gauges hard to read.”</w:t>
      </w:r>
    </w:p>
    <w:p w14:paraId="6852DA5A" w14:textId="77777777" w:rsidR="0080000E" w:rsidRDefault="00000000">
      <w:pPr>
        <w:rPr>
          <w:rFonts w:hint="eastAsia"/>
        </w:rPr>
      </w:pPr>
      <w:r>
        <w:t>Lena stood in the doorway. “You never told me you worked here.”</w:t>
      </w:r>
    </w:p>
    <w:p w14:paraId="4D8F94D2" w14:textId="77777777" w:rsidR="0080000E" w:rsidRDefault="00000000">
      <w:pPr>
        <w:rPr>
          <w:rFonts w:hint="eastAsia"/>
        </w:rPr>
      </w:pPr>
      <w:r>
        <w:t>“I told you about the first winter.”</w:t>
      </w:r>
    </w:p>
    <w:p w14:paraId="184D2C3C" w14:textId="77777777" w:rsidR="0080000E" w:rsidRDefault="00000000">
      <w:pPr>
        <w:rPr>
          <w:rFonts w:hint="eastAsia"/>
        </w:rPr>
      </w:pPr>
      <w:r>
        <w:t>“You told me we endured it. That's different from telling me what you did.”</w:t>
      </w:r>
    </w:p>
    <w:p w14:paraId="63A6BB82" w14:textId="77777777" w:rsidR="0080000E" w:rsidRDefault="00000000">
      <w:pPr>
        <w:rPr>
          <w:rFonts w:hint="eastAsia"/>
        </w:rPr>
      </w:pPr>
      <w:r>
        <w:t>Merren ran her hand over the worn desk. “I suppose I preferred the version where I already knew how.”</w:t>
      </w:r>
    </w:p>
    <w:p w14:paraId="0E744F88" w14:textId="77777777" w:rsidR="0080000E" w:rsidRDefault="00000000">
      <w:pPr>
        <w:rPr>
          <w:rFonts w:hint="eastAsia"/>
        </w:rPr>
      </w:pPr>
      <w:r>
        <w:t>They opened the station's old cabinet. Inside were handwritten emergency plans, mostly abandoned. One proposed turning the receiving spine into a mobile shelter before permanent services crossed its joints. Another described a voluntary council with rotating control access. A third listed routes to neighboring cells for exchange and mutual aid.</w:t>
      </w:r>
    </w:p>
    <w:p w14:paraId="1F1BDE10" w14:textId="77777777" w:rsidR="0080000E" w:rsidRDefault="00000000">
      <w:pPr>
        <w:rPr>
          <w:rFonts w:hint="eastAsia"/>
        </w:rPr>
      </w:pPr>
      <w:r>
        <w:t>Lena read the pages in silence.</w:t>
      </w:r>
    </w:p>
    <w:p w14:paraId="0B22D47F" w14:textId="77777777" w:rsidR="0080000E" w:rsidRDefault="00000000">
      <w:pPr>
        <w:rPr>
          <w:rFonts w:hint="eastAsia"/>
        </w:rPr>
      </w:pPr>
      <w:r>
        <w:t>“These are yours.”</w:t>
      </w:r>
    </w:p>
    <w:p w14:paraId="523EC6F4" w14:textId="77777777" w:rsidR="0080000E" w:rsidRDefault="00000000">
      <w:pPr>
        <w:rPr>
          <w:rFonts w:hint="eastAsia"/>
        </w:rPr>
      </w:pPr>
      <w:r>
        <w:t>“Yes.”</w:t>
      </w:r>
    </w:p>
    <w:p w14:paraId="4D636F08" w14:textId="77777777" w:rsidR="0080000E" w:rsidRDefault="00000000">
      <w:pPr>
        <w:rPr>
          <w:rFonts w:hint="eastAsia"/>
        </w:rPr>
      </w:pPr>
      <w:r>
        <w:t>“This is almost what we're trying to do now.”</w:t>
      </w:r>
    </w:p>
    <w:p w14:paraId="7AA7716D" w14:textId="77777777" w:rsidR="0080000E" w:rsidRDefault="00000000">
      <w:pPr>
        <w:rPr>
          <w:rFonts w:hint="eastAsia"/>
        </w:rPr>
      </w:pPr>
      <w:r>
        <w:t>Merren sat down. “I know.”</w:t>
      </w:r>
    </w:p>
    <w:p w14:paraId="04B7558B" w14:textId="77777777" w:rsidR="0080000E" w:rsidRDefault="00000000">
      <w:pPr>
        <w:rPr>
          <w:rFonts w:hint="eastAsia"/>
        </w:rPr>
      </w:pPr>
      <w:r>
        <w:lastRenderedPageBreak/>
        <w:t>The original plans had become harder after each local emergency. A shared key was postponed because a pump failed. A council election waited because the infirmary filled. The mobile spine remained connected because winter housing mattered more than an escape route nobody expected to need. Merren had made many useful decisions and gradually treated the usefulness as proof that her authority should continue without interruption.</w:t>
      </w:r>
    </w:p>
    <w:p w14:paraId="08595B30" w14:textId="77777777" w:rsidR="0080000E" w:rsidRDefault="00000000">
      <w:pPr>
        <w:rPr>
          <w:rFonts w:hint="eastAsia"/>
        </w:rPr>
      </w:pPr>
      <w:r>
        <w:t>“I didn't wake up one day wanting to control everyone,” she said. “I woke up tired, and there was a decision only I knew enough to make. Then another. Eventually I stopped teaching people enough to disagree.”</w:t>
      </w:r>
    </w:p>
    <w:p w14:paraId="670C01EC" w14:textId="77777777" w:rsidR="0080000E" w:rsidRDefault="00000000">
      <w:pPr>
        <w:rPr>
          <w:rFonts w:hint="eastAsia"/>
        </w:rPr>
      </w:pPr>
      <w:r>
        <w:t>Lena folded the council plan. “Father disagreed.”</w:t>
      </w:r>
    </w:p>
    <w:p w14:paraId="52B2B17F" w14:textId="77777777" w:rsidR="0080000E" w:rsidRDefault="00000000">
      <w:pPr>
        <w:rPr>
          <w:rFonts w:hint="eastAsia"/>
        </w:rPr>
      </w:pPr>
      <w:r>
        <w:t>“Yes.”</w:t>
      </w:r>
    </w:p>
    <w:p w14:paraId="2C502B28" w14:textId="77777777" w:rsidR="0080000E" w:rsidRDefault="00000000">
      <w:pPr>
        <w:rPr>
          <w:rFonts w:hint="eastAsia"/>
        </w:rPr>
      </w:pPr>
      <w:r>
        <w:t>“And you called it recklessness.”</w:t>
      </w:r>
    </w:p>
    <w:p w14:paraId="1A946517" w14:textId="77777777" w:rsidR="0080000E" w:rsidRDefault="00000000">
      <w:pPr>
        <w:rPr>
          <w:rFonts w:hint="eastAsia"/>
        </w:rPr>
      </w:pPr>
      <w:r>
        <w:t>“Sometimes it was. Sometimes I used the word because he frightened me.”</w:t>
      </w:r>
    </w:p>
    <w:p w14:paraId="49F6E8BD" w14:textId="77777777" w:rsidR="0080000E" w:rsidRDefault="00000000">
      <w:pPr>
        <w:rPr>
          <w:rFonts w:hint="eastAsia"/>
        </w:rPr>
      </w:pPr>
      <w:r>
        <w:t>Neither truth canceled the other. Jonah had taken risks. Merren had hidden evidence. Their daughter's grief did not need to choose a flawless parent in order to remain loyal to both.</w:t>
      </w:r>
    </w:p>
    <w:p w14:paraId="204B7C25" w14:textId="77777777" w:rsidR="0080000E" w:rsidRDefault="00000000">
      <w:pPr>
        <w:rPr>
          <w:rFonts w:hint="eastAsia"/>
        </w:rPr>
      </w:pPr>
      <w:r>
        <w:t>Elian arrived with Renn and the revised movement team. They inspected the station before discussing who would operate it. The manual link required continuous adjustment during a short part of the transfer. It did not, in principle, require anyone to remain after release. A protected passage led back to the spine. The problem was that the passage crossed a joint whose movement had not been measured under load.</w:t>
      </w:r>
    </w:p>
    <w:p w14:paraId="0AE656FC" w14:textId="77777777" w:rsidR="0080000E" w:rsidRDefault="00000000">
      <w:pPr>
        <w:rPr>
          <w:rFonts w:hint="eastAsia"/>
        </w:rPr>
      </w:pPr>
      <w:r>
        <w:t>“We need a second exit,” Renn said.</w:t>
      </w:r>
    </w:p>
    <w:p w14:paraId="41A3B639" w14:textId="77777777" w:rsidR="0080000E" w:rsidRDefault="00000000">
      <w:pPr>
        <w:rPr>
          <w:rFonts w:hint="eastAsia"/>
        </w:rPr>
      </w:pPr>
      <w:r>
        <w:t>Merren showed him an old service hatch behind the cabinet. It opened onto the lower road, provided the outer baffle remained clear. Tessa surveyed the clearance. Ilya checked the frame. The hatch was usable, narrow, and unsuitable for carrying a casualty without modification.</w:t>
      </w:r>
    </w:p>
    <w:p w14:paraId="409276C8" w14:textId="77777777" w:rsidR="0080000E" w:rsidRDefault="00000000">
      <w:pPr>
        <w:rPr>
          <w:rFonts w:hint="eastAsia"/>
        </w:rPr>
      </w:pPr>
      <w:r>
        <w:t>They modified it before naming the operator.</w:t>
      </w:r>
    </w:p>
    <w:p w14:paraId="4DE3BAD6" w14:textId="77777777" w:rsidR="0080000E" w:rsidRDefault="00000000">
      <w:pPr>
        <w:rPr>
          <w:rFonts w:hint="eastAsia"/>
        </w:rPr>
      </w:pPr>
      <w:r>
        <w:t xml:space="preserve">Lena watched workers remove the cabinet and widen the approach. The house seemed to be taking apart the little arrangements that had </w:t>
      </w:r>
      <w:r>
        <w:lastRenderedPageBreak/>
        <w:t>kept its secrets comfortable. Her father's old notebooks came out into public light. Her mother's station became a place other people could understand.</w:t>
      </w:r>
    </w:p>
    <w:p w14:paraId="348377F6" w14:textId="77777777" w:rsidR="0080000E" w:rsidRDefault="00000000">
      <w:pPr>
        <w:rPr>
          <w:rFonts w:hint="eastAsia"/>
        </w:rPr>
      </w:pPr>
      <w:r>
        <w:t>Merren volunteered to operate it. Olwen rejected the proposal in its first form, not because Merren lacked skill but because she was too tired and had no current second operator trained to replace her. The director accepted a paired shift with Ilya after a rest period and a full walkthrough.</w:t>
      </w:r>
    </w:p>
    <w:p w14:paraId="329DF880" w14:textId="77777777" w:rsidR="0080000E" w:rsidRDefault="00000000">
      <w:pPr>
        <w:rPr>
          <w:rFonts w:hint="eastAsia"/>
        </w:rPr>
      </w:pPr>
      <w:r>
        <w:t>“You can't make this a way of paying for everything,” Lena told her later.</w:t>
      </w:r>
    </w:p>
    <w:p w14:paraId="7153220F" w14:textId="77777777" w:rsidR="0080000E" w:rsidRDefault="00000000">
      <w:pPr>
        <w:rPr>
          <w:rFonts w:hint="eastAsia"/>
        </w:rPr>
      </w:pPr>
      <w:r>
        <w:t>Merren looked at the floor. “I was trying.”</w:t>
      </w:r>
    </w:p>
    <w:p w14:paraId="1D4E984E" w14:textId="77777777" w:rsidR="0080000E" w:rsidRDefault="00000000">
      <w:pPr>
        <w:rPr>
          <w:rFonts w:hint="eastAsia"/>
        </w:rPr>
      </w:pPr>
      <w:r>
        <w:t>“I know.”</w:t>
      </w:r>
    </w:p>
    <w:p w14:paraId="6B35AFBE" w14:textId="77777777" w:rsidR="0080000E" w:rsidRDefault="00000000">
      <w:pPr>
        <w:rPr>
          <w:rFonts w:hint="eastAsia"/>
        </w:rPr>
      </w:pPr>
      <w:r>
        <w:t>“What would you prefer?”</w:t>
      </w:r>
    </w:p>
    <w:p w14:paraId="05A3E9D6" w14:textId="77777777" w:rsidR="0080000E" w:rsidRDefault="00000000">
      <w:pPr>
        <w:rPr>
          <w:rFonts w:hint="eastAsia"/>
        </w:rPr>
      </w:pPr>
      <w:r>
        <w:t>“Come out when the schedule says. Then stay alive long enough to answer the inquiry.”</w:t>
      </w:r>
    </w:p>
    <w:p w14:paraId="7C4E7A19" w14:textId="77777777" w:rsidR="0080000E" w:rsidRDefault="00000000">
      <w:pPr>
        <w:rPr>
          <w:rFonts w:hint="eastAsia"/>
        </w:rPr>
      </w:pPr>
      <w:r>
        <w:t>For the first time that day, Merren laughed. It was a rough sound, closer to pain than amusement, but it belonged to a person rather than a role.</w:t>
      </w:r>
    </w:p>
    <w:p w14:paraId="69AF1C99" w14:textId="77777777" w:rsidR="0080000E" w:rsidRDefault="00000000">
      <w:pPr>
        <w:rPr>
          <w:rFonts w:hint="eastAsia"/>
        </w:rPr>
      </w:pPr>
      <w:r>
        <w:t>They completed the walkthrough twice. On the second, Ana came to see the station and both exits. Ilya showed her the abort points. He did not promise the plan was riskless. He showed where he would leave if particular readings appeared. She asked questions until the answers became concrete enough to live with.</w:t>
      </w:r>
    </w:p>
    <w:p w14:paraId="7DE8FBCF" w14:textId="77777777" w:rsidR="0080000E" w:rsidRDefault="00000000">
      <w:pPr>
        <w:rPr>
          <w:rFonts w:hint="eastAsia"/>
        </w:rPr>
      </w:pPr>
      <w:r>
        <w:t>Sava stayed outside during their conversation. He had learned that being found did not entitle him to every room in his brother's marriage.</w:t>
      </w:r>
    </w:p>
    <w:p w14:paraId="6E11396B" w14:textId="77777777" w:rsidR="0080000E" w:rsidRDefault="00000000">
      <w:pPr>
        <w:rPr>
          <w:rFonts w:hint="eastAsia"/>
        </w:rPr>
      </w:pPr>
      <w:r>
        <w:t>At the end, Merren opened one last drawer. Inside lay the first occupancy ledger, written before the public directory had become the household's memory. Names ran across the pages in different hands. Beside each were practical details: allergies, languages, people missing, people wanted contacted, work someone could teach.</w:t>
      </w:r>
    </w:p>
    <w:p w14:paraId="25D4BC94" w14:textId="77777777" w:rsidR="0080000E" w:rsidRDefault="00000000">
      <w:pPr>
        <w:rPr>
          <w:rFonts w:hint="eastAsia"/>
        </w:rPr>
      </w:pPr>
      <w:r>
        <w:t>“We used this when the network was down,” she said.</w:t>
      </w:r>
    </w:p>
    <w:p w14:paraId="6D53333C" w14:textId="77777777" w:rsidR="0080000E" w:rsidRDefault="00000000">
      <w:pPr>
        <w:rPr>
          <w:rFonts w:hint="eastAsia"/>
        </w:rPr>
      </w:pPr>
      <w:r>
        <w:t>Elian turned a page and found a column labeled arriving from.</w:t>
      </w:r>
    </w:p>
    <w:p w14:paraId="2BE16ADA" w14:textId="77777777" w:rsidR="0080000E" w:rsidRDefault="00000000">
      <w:pPr>
        <w:rPr>
          <w:rFonts w:hint="eastAsia"/>
        </w:rPr>
      </w:pPr>
      <w:r>
        <w:lastRenderedPageBreak/>
        <w:t>Several entries named places on Hesk's wider map. Others used a term she had not seen before: transit origin.</w:t>
      </w:r>
    </w:p>
    <w:p w14:paraId="01CCEFF6" w14:textId="77777777" w:rsidR="0080000E" w:rsidRDefault="00000000">
      <w:pPr>
        <w:rPr>
          <w:rFonts w:hint="eastAsia"/>
        </w:rPr>
      </w:pPr>
      <w:r>
        <w:t>“Some of the first residents came through a moving system?”</w:t>
      </w:r>
    </w:p>
    <w:p w14:paraId="2E1E5DC6" w14:textId="77777777" w:rsidR="0080000E" w:rsidRDefault="00000000">
      <w:pPr>
        <w:rPr>
          <w:rFonts w:hint="eastAsia"/>
        </w:rPr>
      </w:pPr>
      <w:r>
        <w:t>Merren nodded. “A larger transport. We thought it was a station because it held still relative to us.”</w:t>
      </w:r>
    </w:p>
    <w:p w14:paraId="5E00519E" w14:textId="77777777" w:rsidR="0080000E" w:rsidRDefault="00000000">
      <w:pPr>
        <w:rPr>
          <w:rFonts w:hint="eastAsia"/>
        </w:rPr>
      </w:pPr>
      <w:r>
        <w:t>“Where did it go?”</w:t>
      </w:r>
    </w:p>
    <w:p w14:paraId="4D47FF54" w14:textId="77777777" w:rsidR="0080000E" w:rsidRDefault="00000000">
      <w:pPr>
        <w:rPr>
          <w:rFonts w:hint="eastAsia"/>
        </w:rPr>
      </w:pPr>
      <w:r>
        <w:t>“I don't know. The contact closed before we could establish a route.”</w:t>
      </w:r>
    </w:p>
    <w:p w14:paraId="5E1B06B1" w14:textId="77777777" w:rsidR="0080000E" w:rsidRDefault="00000000">
      <w:pPr>
        <w:rPr>
          <w:rFonts w:hint="eastAsia"/>
        </w:rPr>
      </w:pPr>
      <w:r>
        <w:t>Nell examined the ledger's small sketch. The supposed station had carried several receiving modules around a central axis, much as the service gulf carried its cells around the mantle.</w:t>
      </w:r>
    </w:p>
    <w:p w14:paraId="4DDC9196" w14:textId="77777777" w:rsidR="0080000E" w:rsidRDefault="00000000">
      <w:pPr>
        <w:rPr>
          <w:rFonts w:hint="eastAsia"/>
        </w:rPr>
      </w:pPr>
      <w:r>
        <w:t>The dome might not have been built as a sealed world at all.</w:t>
      </w:r>
    </w:p>
    <w:p w14:paraId="21CA06CE" w14:textId="77777777" w:rsidR="0080000E" w:rsidRDefault="00000000">
      <w:pPr>
        <w:rPr>
          <w:rFonts w:hint="eastAsia"/>
        </w:rPr>
      </w:pPr>
      <w:r>
        <w:t>It might have been one chamber in a vessel so large that generations had mistaken stopping inside it for arriving at the universe.</w:t>
      </w:r>
    </w:p>
    <w:p w14:paraId="5E73C21C" w14:textId="77777777" w:rsidR="0080000E" w:rsidRDefault="00000000">
      <w:pPr>
        <w:pStyle w:val="Heading1"/>
        <w:pageBreakBefore/>
      </w:pPr>
      <w:bookmarkStart w:id="27" w:name="chapter28"/>
      <w:r>
        <w:lastRenderedPageBreak/>
        <w:t>The First Room They Lost</w:t>
      </w:r>
      <w:bookmarkEnd w:id="27"/>
    </w:p>
    <w:p w14:paraId="19EA8BA2" w14:textId="77777777" w:rsidR="0080000E" w:rsidRDefault="00000000">
      <w:pPr>
        <w:keepNext/>
        <w:rPr>
          <w:rFonts w:hint="eastAsia"/>
        </w:rPr>
      </w:pPr>
      <w:r>
        <w:rPr>
          <w:rFonts w:ascii="Liberation Sans" w:hAnsi="Liberation Sans"/>
          <w:sz w:val="18"/>
        </w:rPr>
        <w:t>CHAPTER 28</w:t>
      </w:r>
    </w:p>
    <w:p w14:paraId="55FB8910" w14:textId="77777777" w:rsidR="0080000E" w:rsidRDefault="00000000">
      <w:pPr>
        <w:rPr>
          <w:rFonts w:hint="eastAsia"/>
        </w:rPr>
      </w:pPr>
      <w:r>
        <w:t>The outer gallery failed during a load check that should not have involved people.</w:t>
      </w:r>
    </w:p>
    <w:p w14:paraId="2DC60208" w14:textId="77777777" w:rsidR="0080000E" w:rsidRDefault="00000000">
      <w:pPr>
        <w:rPr>
          <w:rFonts w:hint="eastAsia"/>
        </w:rPr>
      </w:pPr>
      <w:r>
        <w:t>Bo was there because he had come to retrieve the conservancy's last seed trays. He had permission to use the marked route. Two workers accompanied him, one carrying the trays and the other checking the temporary rail. The route had been inspected that morning. Its gauges remained in the acceptable range.</w:t>
      </w:r>
    </w:p>
    <w:p w14:paraId="2048B0DE" w14:textId="77777777" w:rsidR="0080000E" w:rsidRDefault="00000000">
      <w:pPr>
        <w:rPr>
          <w:rFonts w:hint="eastAsia"/>
        </w:rPr>
      </w:pPr>
      <w:r>
        <w:t>What failed was the reference beneath the gauges.</w:t>
      </w:r>
    </w:p>
    <w:p w14:paraId="1FB604D3" w14:textId="77777777" w:rsidR="0080000E" w:rsidRDefault="00000000">
      <w:pPr>
        <w:rPr>
          <w:rFonts w:hint="eastAsia"/>
        </w:rPr>
      </w:pPr>
      <w:r>
        <w:t>A cooling pulse shifted the local field before the physical bearing moved. For a moment, the gallery's sensors reported less load while its brackets carried more. The discrepancy lasted only seconds. It was enough.</w:t>
      </w:r>
    </w:p>
    <w:p w14:paraId="24E3D3C4" w14:textId="77777777" w:rsidR="0080000E" w:rsidRDefault="00000000">
      <w:pPr>
        <w:rPr>
          <w:rFonts w:hint="eastAsia"/>
        </w:rPr>
      </w:pPr>
      <w:r>
        <w:t>The outer wall gave a low metallic crack. Bo pushed the worker with the trays back toward the solid passage. The rail tore away. A section of floor dropped into the service void with him on it.</w:t>
      </w:r>
    </w:p>
    <w:p w14:paraId="533FDA1F" w14:textId="77777777" w:rsidR="0080000E" w:rsidRDefault="00000000">
      <w:pPr>
        <w:rPr>
          <w:rFonts w:hint="eastAsia"/>
        </w:rPr>
      </w:pPr>
      <w:r>
        <w:t>Renn reached the site three minutes later. The surviving workers had secured themselves and sounded the alarm. One was crying so hard he could barely speak. The trays lay overturned, soil spread across the intact floor like spilled coffee.</w:t>
      </w:r>
    </w:p>
    <w:p w14:paraId="539FC1E2" w14:textId="77777777" w:rsidR="0080000E" w:rsidRDefault="00000000">
      <w:pPr>
        <w:rPr>
          <w:rFonts w:hint="eastAsia"/>
        </w:rPr>
      </w:pPr>
      <w:r>
        <w:t>The rescue took forty minutes.</w:t>
      </w:r>
    </w:p>
    <w:p w14:paraId="32DDE726" w14:textId="77777777" w:rsidR="0080000E" w:rsidRDefault="00000000">
      <w:pPr>
        <w:rPr>
          <w:rFonts w:hint="eastAsia"/>
        </w:rPr>
      </w:pPr>
      <w:r>
        <w:t>Bo was dead when they reached him. The medic confirmed it, then repeated the confirmation because the first worker could not bear to understand. Nobody blamed the repetition. Sometimes the world had to say the terrible thing twice before a person could hear it once.</w:t>
      </w:r>
    </w:p>
    <w:p w14:paraId="05F973CD" w14:textId="77777777" w:rsidR="0080000E" w:rsidRDefault="00000000">
      <w:pPr>
        <w:rPr>
          <w:rFonts w:hint="eastAsia"/>
        </w:rPr>
      </w:pPr>
      <w:r>
        <w:t>Elian met Farin in the receiving hall.</w:t>
      </w:r>
    </w:p>
    <w:p w14:paraId="4DDC2E87" w14:textId="77777777" w:rsidR="0080000E" w:rsidRDefault="00000000">
      <w:pPr>
        <w:rPr>
          <w:rFonts w:hint="eastAsia"/>
        </w:rPr>
      </w:pPr>
      <w:r>
        <w:t>“Bo?” the older woman asked before Elian spoke.</w:t>
      </w:r>
    </w:p>
    <w:p w14:paraId="12F1CD95" w14:textId="77777777" w:rsidR="0080000E" w:rsidRDefault="00000000">
      <w:pPr>
        <w:rPr>
          <w:rFonts w:hint="eastAsia"/>
        </w:rPr>
      </w:pPr>
      <w:r>
        <w:t>“He died in the gallery failure.”</w:t>
      </w:r>
    </w:p>
    <w:p w14:paraId="61688D1E" w14:textId="77777777" w:rsidR="0080000E" w:rsidRDefault="00000000">
      <w:pPr>
        <w:rPr>
          <w:rFonts w:hint="eastAsia"/>
        </w:rPr>
      </w:pPr>
      <w:r>
        <w:t>Farin closed her eyes. Her hand searched for a chair and found only the edge of a table. Elian moved the chair under it.</w:t>
      </w:r>
    </w:p>
    <w:p w14:paraId="02FA9663" w14:textId="77777777" w:rsidR="0080000E" w:rsidRDefault="00000000">
      <w:pPr>
        <w:rPr>
          <w:rFonts w:hint="eastAsia"/>
        </w:rPr>
      </w:pPr>
      <w:r>
        <w:lastRenderedPageBreak/>
        <w:t>“He was supposed to get the beans,” Farin said.</w:t>
      </w:r>
    </w:p>
    <w:p w14:paraId="62680950" w14:textId="77777777" w:rsidR="0080000E" w:rsidRDefault="00000000">
      <w:pPr>
        <w:rPr>
          <w:rFonts w:hint="eastAsia"/>
        </w:rPr>
      </w:pPr>
      <w:r>
        <w:t>“The trays are here.”</w:t>
      </w:r>
    </w:p>
    <w:p w14:paraId="4C3A287E" w14:textId="77777777" w:rsidR="0080000E" w:rsidRDefault="00000000">
      <w:pPr>
        <w:rPr>
          <w:rFonts w:hint="eastAsia"/>
        </w:rPr>
      </w:pPr>
      <w:r>
        <w:t>“I don't care about the trays.”</w:t>
      </w:r>
    </w:p>
    <w:p w14:paraId="6E303FDD" w14:textId="77777777" w:rsidR="0080000E" w:rsidRDefault="00000000">
      <w:pPr>
        <w:rPr>
          <w:rFonts w:hint="eastAsia"/>
        </w:rPr>
      </w:pPr>
      <w:r>
        <w:t>Then, a moment later: “No. I do. He would have wanted them kept.”</w:t>
      </w:r>
    </w:p>
    <w:p w14:paraId="4C0EF62C" w14:textId="77777777" w:rsidR="0080000E" w:rsidRDefault="00000000">
      <w:pPr>
        <w:rPr>
          <w:rFonts w:hint="eastAsia"/>
        </w:rPr>
      </w:pPr>
      <w:r>
        <w:t>Elian sat with her until someone from the conservancy came. There was no sentence that could turn a useful death into a necessary one, and she refused to look for it. Bo had helped save another worker. He should not have been placed on a route whose safety model was wrong.</w:t>
      </w:r>
    </w:p>
    <w:p w14:paraId="7506DD9B" w14:textId="77777777" w:rsidR="0080000E" w:rsidRDefault="00000000">
      <w:pPr>
        <w:rPr>
          <w:rFonts w:hint="eastAsia"/>
        </w:rPr>
      </w:pPr>
      <w:r>
        <w:t>The movement plan stopped.</w:t>
      </w:r>
    </w:p>
    <w:p w14:paraId="23708B88" w14:textId="77777777" w:rsidR="0080000E" w:rsidRDefault="00000000">
      <w:pPr>
        <w:rPr>
          <w:rFonts w:hint="eastAsia"/>
        </w:rPr>
      </w:pPr>
      <w:r>
        <w:t>Not forever, because the mantle was still moving. Long enough to understand the discrepancy and close every similarly supported gallery. The halt forced people into narrower corridors and delayed the next transfer. Residents were angry. They had a right to be.</w:t>
      </w:r>
    </w:p>
    <w:p w14:paraId="2FA59C93" w14:textId="77777777" w:rsidR="0080000E" w:rsidRDefault="00000000">
      <w:pPr>
        <w:rPr>
          <w:rFonts w:hint="eastAsia"/>
        </w:rPr>
      </w:pPr>
      <w:r>
        <w:t>At the emergency meeting, Esme explained the sensor problem without using it to hide human decisions. Their inspection had compared readings within a shared field reference. That reference could change under cooling transients. A physically independent load indication had not been installed at the gallery because the design team had not understood the coupling in time.</w:t>
      </w:r>
    </w:p>
    <w:p w14:paraId="7F7487C5" w14:textId="77777777" w:rsidR="0080000E" w:rsidRDefault="00000000">
      <w:pPr>
        <w:rPr>
          <w:rFonts w:hint="eastAsia"/>
        </w:rPr>
      </w:pPr>
      <w:r>
        <w:t>“We relied on agreement between instruments that could be wrong together,” she said.</w:t>
      </w:r>
    </w:p>
    <w:p w14:paraId="34897EA3" w14:textId="77777777" w:rsidR="0080000E" w:rsidRDefault="00000000">
      <w:pPr>
        <w:rPr>
          <w:rFonts w:hint="eastAsia"/>
        </w:rPr>
      </w:pPr>
      <w:r>
        <w:t>Olwen added mechanical displacement markers to every critical joint. Ilya requested direct strain checks on the release frame. Tessa revised the survey method so optical measurements were compared with physical targets anchored beyond the moving field region.</w:t>
      </w:r>
    </w:p>
    <w:p w14:paraId="19CC069D" w14:textId="77777777" w:rsidR="0080000E" w:rsidRDefault="00000000">
      <w:pPr>
        <w:rPr>
          <w:rFonts w:hint="eastAsia"/>
        </w:rPr>
      </w:pPr>
      <w:r>
        <w:t>The work would consume part of their remaining margin.</w:t>
      </w:r>
    </w:p>
    <w:p w14:paraId="43266EE1" w14:textId="77777777" w:rsidR="0080000E" w:rsidRDefault="00000000">
      <w:pPr>
        <w:rPr>
          <w:rFonts w:hint="eastAsia"/>
        </w:rPr>
      </w:pPr>
      <w:r>
        <w:t>Elian authorized it under the council's emergency procedure and put her own name on the decision. The alternative was to proceed with a failure they could no longer call unknown. Fear of delay did not make the old model true.</w:t>
      </w:r>
    </w:p>
    <w:p w14:paraId="34789045" w14:textId="77777777" w:rsidR="0080000E" w:rsidRDefault="00000000">
      <w:pPr>
        <w:rPr>
          <w:rFonts w:hint="eastAsia"/>
        </w:rPr>
      </w:pPr>
      <w:r>
        <w:t>Lena found the worker Bo had pushed to safety sitting behind the laundry. His name was Tam. Soil clung to his sleeve. He kept saying he should have held Bo's hand instead of the trays.</w:t>
      </w:r>
    </w:p>
    <w:p w14:paraId="10437B70" w14:textId="77777777" w:rsidR="0080000E" w:rsidRDefault="00000000">
      <w:pPr>
        <w:rPr>
          <w:rFonts w:hint="eastAsia"/>
        </w:rPr>
      </w:pPr>
      <w:r>
        <w:lastRenderedPageBreak/>
        <w:t>She sat beside him and asked what had happened before the fall, not what he wished he had done afterward. He told her. She helped him record it while the sequence was still clear, then took the recorder away when his words began circling.</w:t>
      </w:r>
    </w:p>
    <w:p w14:paraId="07E33F66" w14:textId="77777777" w:rsidR="0080000E" w:rsidRDefault="00000000">
      <w:pPr>
        <w:rPr>
          <w:rFonts w:hint="eastAsia"/>
        </w:rPr>
      </w:pPr>
      <w:r>
        <w:t>“You don't have to solve it tonight,” she said.</w:t>
      </w:r>
    </w:p>
    <w:p w14:paraId="3403D903" w14:textId="77777777" w:rsidR="0080000E" w:rsidRDefault="00000000">
      <w:pPr>
        <w:rPr>
          <w:rFonts w:hint="eastAsia"/>
        </w:rPr>
      </w:pPr>
      <w:r>
        <w:t>“He saved me.”</w:t>
      </w:r>
    </w:p>
    <w:p w14:paraId="12A92155" w14:textId="77777777" w:rsidR="0080000E" w:rsidRDefault="00000000">
      <w:pPr>
        <w:rPr>
          <w:rFonts w:hint="eastAsia"/>
        </w:rPr>
      </w:pPr>
      <w:r>
        <w:t>“Yes.”</w:t>
      </w:r>
    </w:p>
    <w:p w14:paraId="7D707A2A" w14:textId="77777777" w:rsidR="0080000E" w:rsidRDefault="00000000">
      <w:pPr>
        <w:rPr>
          <w:rFonts w:hint="eastAsia"/>
        </w:rPr>
      </w:pPr>
      <w:r>
        <w:t>“What am I supposed to do with that?”</w:t>
      </w:r>
    </w:p>
    <w:p w14:paraId="5F0B979D" w14:textId="77777777" w:rsidR="0080000E" w:rsidRDefault="00000000">
      <w:pPr>
        <w:rPr>
          <w:rFonts w:hint="eastAsia"/>
        </w:rPr>
      </w:pPr>
      <w:r>
        <w:t>Lena looked at the dark soil. “I don't know yet. You can stay with us while you find out.”</w:t>
      </w:r>
    </w:p>
    <w:p w14:paraId="5AC453B3" w14:textId="77777777" w:rsidR="0080000E" w:rsidRDefault="00000000">
      <w:pPr>
        <w:rPr>
          <w:rFonts w:hint="eastAsia"/>
        </w:rPr>
      </w:pPr>
      <w:r>
        <w:t>They put Bo's name on the living record's next page, under those who had died during the present emergency. Farin supplied the spelling. Hesk played one uncertain phrase on the four-string instrument and stopped because he could not remember the rest of the tune. Nobody asked him to make a performance of mourning.</w:t>
      </w:r>
    </w:p>
    <w:p w14:paraId="38CBE8EC" w14:textId="77777777" w:rsidR="0080000E" w:rsidRDefault="00000000">
      <w:pPr>
        <w:rPr>
          <w:rFonts w:hint="eastAsia"/>
        </w:rPr>
      </w:pPr>
      <w:r>
        <w:t>The sisters from the conservancy brought their cutting to Farin after the memorial. Its leaves had drooped during the move, then lifted again under the receiving room's measured lamp. Bo's card was tied to the jar with blue thread.</w:t>
      </w:r>
    </w:p>
    <w:p w14:paraId="01B378FC" w14:textId="77777777" w:rsidR="0080000E" w:rsidRDefault="00000000">
      <w:pPr>
        <w:rPr>
          <w:rFonts w:hint="eastAsia"/>
        </w:rPr>
      </w:pPr>
      <w:r>
        <w:t>The younger sister asked whether keeping his handwriting meant they were not allowed to change the instructions.</w:t>
      </w:r>
    </w:p>
    <w:p w14:paraId="5D350774" w14:textId="77777777" w:rsidR="0080000E" w:rsidRDefault="00000000">
      <w:pPr>
        <w:rPr>
          <w:rFonts w:hint="eastAsia"/>
        </w:rPr>
      </w:pPr>
      <w:r>
        <w:t>Farin looked at the plant. “He'd be annoyed if you followed them after learning they were wrong for this room.”</w:t>
      </w:r>
    </w:p>
    <w:p w14:paraId="566BD7EA" w14:textId="77777777" w:rsidR="0080000E" w:rsidRDefault="00000000">
      <w:pPr>
        <w:rPr>
          <w:rFonts w:hint="eastAsia"/>
        </w:rPr>
      </w:pPr>
      <w:r>
        <w:t>“Then how do we remember which were his?”</w:t>
      </w:r>
    </w:p>
    <w:p w14:paraId="024716A3" w14:textId="77777777" w:rsidR="0080000E" w:rsidRDefault="00000000">
      <w:pPr>
        <w:rPr>
          <w:rFonts w:hint="eastAsia"/>
        </w:rPr>
      </w:pPr>
      <w:r>
        <w:t>“Keep the card. Write your changes on another. Let both stay.”</w:t>
      </w:r>
    </w:p>
    <w:p w14:paraId="7C3C0A88" w14:textId="77777777" w:rsidR="0080000E" w:rsidRDefault="00000000">
      <w:pPr>
        <w:rPr>
          <w:rFonts w:hint="eastAsia"/>
        </w:rPr>
      </w:pPr>
      <w:r>
        <w:t>The older sister fetched a blank card. They noted the room's warmth, the new water amount, and the date. Tam watched from the doorway. He had come to return a tool and could not make himself enter until the younger girl asked him to hold the jar while she retied the thread.</w:t>
      </w:r>
    </w:p>
    <w:p w14:paraId="266D00C4" w14:textId="77777777" w:rsidR="0080000E" w:rsidRDefault="00000000">
      <w:pPr>
        <w:rPr>
          <w:rFonts w:hint="eastAsia"/>
        </w:rPr>
      </w:pPr>
      <w:r>
        <w:t>He held it with hands that still shook.</w:t>
      </w:r>
    </w:p>
    <w:p w14:paraId="3EC32543" w14:textId="77777777" w:rsidR="0080000E" w:rsidRDefault="00000000">
      <w:pPr>
        <w:rPr>
          <w:rFonts w:hint="eastAsia"/>
        </w:rPr>
      </w:pPr>
      <w:r>
        <w:t>“He showed us how to take it,” she said.</w:t>
      </w:r>
    </w:p>
    <w:p w14:paraId="5F794ECF" w14:textId="77777777" w:rsidR="0080000E" w:rsidRDefault="00000000">
      <w:pPr>
        <w:rPr>
          <w:rFonts w:hint="eastAsia"/>
        </w:rPr>
      </w:pPr>
      <w:r>
        <w:t>“I know.”</w:t>
      </w:r>
    </w:p>
    <w:p w14:paraId="4BD14260" w14:textId="77777777" w:rsidR="0080000E" w:rsidRDefault="00000000">
      <w:pPr>
        <w:rPr>
          <w:rFonts w:hint="eastAsia"/>
        </w:rPr>
      </w:pPr>
      <w:r>
        <w:t>“You can help with it now.”</w:t>
      </w:r>
    </w:p>
    <w:p w14:paraId="35EC3B49" w14:textId="77777777" w:rsidR="0080000E" w:rsidRDefault="00000000">
      <w:pPr>
        <w:rPr>
          <w:rFonts w:hint="eastAsia"/>
        </w:rPr>
      </w:pPr>
      <w:r>
        <w:lastRenderedPageBreak/>
        <w:t>Tam looked toward Farin. She nodded without making the moment larger than he could bear. He placed the jar under the lamp and adjusted the card so it stayed dry.</w:t>
      </w:r>
    </w:p>
    <w:p w14:paraId="42AB3443" w14:textId="77777777" w:rsidR="0080000E" w:rsidRDefault="00000000">
      <w:pPr>
        <w:rPr>
          <w:rFonts w:hint="eastAsia"/>
        </w:rPr>
      </w:pPr>
      <w:r>
        <w:t>Later, in his incident interview, he remembered Bo's last clear action differently from the repeated nightmare. It had not been a command to be brave. It had been a hand pushing his shoulder toward a floor that would hold. The distinction did not remove the guilt. It gave the memory an accurate shape, and accuracy was one small thing he could still offer the man who had helped him live.</w:t>
      </w:r>
    </w:p>
    <w:p w14:paraId="3D00D8E3" w14:textId="77777777" w:rsidR="0080000E" w:rsidRDefault="00000000">
      <w:pPr>
        <w:rPr>
          <w:rFonts w:hint="eastAsia"/>
        </w:rPr>
      </w:pPr>
      <w:r>
        <w:t>That night, the house lost another outer room, empty this time. A storage compartment twisted away from its original angle and jammed against a service rib. The direct displacement marker showed the movement before the field-adjusted sensors did.</w:t>
      </w:r>
    </w:p>
    <w:p w14:paraId="648D618B" w14:textId="77777777" w:rsidR="0080000E" w:rsidRDefault="00000000">
      <w:pPr>
        <w:rPr>
          <w:rFonts w:hint="eastAsia"/>
        </w:rPr>
      </w:pPr>
      <w:r>
        <w:t>The new method worked.</w:t>
      </w:r>
    </w:p>
    <w:p w14:paraId="1EE3EC9C" w14:textId="77777777" w:rsidR="0080000E" w:rsidRDefault="00000000">
      <w:pPr>
        <w:rPr>
          <w:rFonts w:hint="eastAsia"/>
        </w:rPr>
      </w:pPr>
      <w:r>
        <w:t>Its success did not restore Bo. It prevented a cleaning crew from entering the room because their shift list still called it accessible.</w:t>
      </w:r>
    </w:p>
    <w:p w14:paraId="28F8F1B8" w14:textId="77777777" w:rsidR="0080000E" w:rsidRDefault="00000000">
      <w:pPr>
        <w:rPr>
          <w:rFonts w:hint="eastAsia"/>
        </w:rPr>
      </w:pPr>
      <w:r>
        <w:t>Nell wrote that distinction in the incident report. Improvement was real. So was the cost of learning it too late.</w:t>
      </w:r>
    </w:p>
    <w:p w14:paraId="715DD989" w14:textId="77777777" w:rsidR="0080000E" w:rsidRDefault="00000000">
      <w:pPr>
        <w:rPr>
          <w:rFonts w:hint="eastAsia"/>
        </w:rPr>
      </w:pPr>
      <w:r>
        <w:t>Before dawn, Esme compared the failed gallery's data with the Helios cooling schedule. The transient had not originated at Second Shore. It came from a neighboring automatic station responding to their planned dimming window.</w:t>
      </w:r>
    </w:p>
    <w:p w14:paraId="386F57BA" w14:textId="77777777" w:rsidR="0080000E" w:rsidRDefault="00000000">
      <w:pPr>
        <w:rPr>
          <w:rFonts w:hint="eastAsia"/>
        </w:rPr>
      </w:pPr>
      <w:r>
        <w:t>The old controller had sent the correct request through an obsolete reference direction. One station increased cooling where another expected a decrease.</w:t>
      </w:r>
    </w:p>
    <w:p w14:paraId="22855742" w14:textId="77777777" w:rsidR="0080000E" w:rsidRDefault="00000000">
      <w:pPr>
        <w:rPr>
          <w:rFonts w:hint="eastAsia"/>
        </w:rPr>
      </w:pPr>
      <w:r>
        <w:t>“The network's coordinate conventions don't agree,” she said.</w:t>
      </w:r>
    </w:p>
    <w:p w14:paraId="70714CE6" w14:textId="77777777" w:rsidR="0080000E" w:rsidRDefault="00000000">
      <w:pPr>
        <w:rPr>
          <w:rFonts w:hint="eastAsia"/>
        </w:rPr>
      </w:pPr>
      <w:r>
        <w:t>Olwen laid the repaired ship's sensor diagram beside it. The same reversed reference that had disabled Mercy of Morning's lower band appeared in the remote station's output.</w:t>
      </w:r>
    </w:p>
    <w:p w14:paraId="45A01029" w14:textId="77777777" w:rsidR="0080000E" w:rsidRDefault="00000000">
      <w:pPr>
        <w:rPr>
          <w:rFonts w:hint="eastAsia"/>
        </w:rPr>
      </w:pPr>
      <w:r>
        <w:t>Their emergency was larger than a failing pump or a damaged house.</w:t>
      </w:r>
    </w:p>
    <w:p w14:paraId="2898D16F" w14:textId="77777777" w:rsidR="0080000E" w:rsidRDefault="00000000">
      <w:pPr>
        <w:rPr>
          <w:rFonts w:hint="eastAsia"/>
        </w:rPr>
      </w:pPr>
      <w:r>
        <w:t>The world was trying to repair itself using a map whose directions had drifted apart.</w:t>
      </w:r>
    </w:p>
    <w:p w14:paraId="09A74F51" w14:textId="77777777" w:rsidR="0080000E" w:rsidRDefault="00000000">
      <w:pPr>
        <w:pStyle w:val="Heading1"/>
        <w:pageBreakBefore/>
      </w:pPr>
      <w:bookmarkStart w:id="28" w:name="chapter29"/>
      <w:r>
        <w:lastRenderedPageBreak/>
        <w:t>Navigation Without a Sky</w:t>
      </w:r>
      <w:bookmarkEnd w:id="28"/>
    </w:p>
    <w:p w14:paraId="729A8E8B" w14:textId="77777777" w:rsidR="0080000E" w:rsidRDefault="00000000">
      <w:pPr>
        <w:keepNext/>
        <w:rPr>
          <w:rFonts w:hint="eastAsia"/>
        </w:rPr>
      </w:pPr>
      <w:r>
        <w:rPr>
          <w:rFonts w:ascii="Liberation Sans" w:hAnsi="Liberation Sans"/>
          <w:sz w:val="18"/>
        </w:rPr>
        <w:t>CHAPTER 29</w:t>
      </w:r>
    </w:p>
    <w:p w14:paraId="2E5B6C93" w14:textId="77777777" w:rsidR="0080000E" w:rsidRDefault="00000000">
      <w:pPr>
        <w:rPr>
          <w:rFonts w:hint="eastAsia"/>
        </w:rPr>
      </w:pPr>
      <w:r>
        <w:t>They stopped using the inherited coordinates for critical movement.</w:t>
      </w:r>
    </w:p>
    <w:p w14:paraId="04610378" w14:textId="77777777" w:rsidR="0080000E" w:rsidRDefault="00000000">
      <w:pPr>
        <w:rPr>
          <w:rFonts w:hint="eastAsia"/>
        </w:rPr>
      </w:pPr>
      <w:r>
        <w:t>The decision sounded larger than the work that followed. Tessa asked for plumb lines, fixed targets, measured lengths, and enough light to read them. Nell marked a new local grid from the stable central spine. Ilya checked each target's physical attachment. Esme retained the electronic readings as a second source, rather than allowing them to define the reference they were supposed to confirm.</w:t>
      </w:r>
    </w:p>
    <w:p w14:paraId="18CED1B0" w14:textId="77777777" w:rsidR="0080000E" w:rsidRDefault="00000000">
      <w:pPr>
        <w:rPr>
          <w:rFonts w:hint="eastAsia"/>
        </w:rPr>
      </w:pPr>
      <w:r>
        <w:t>“No stars?” Damas asked.</w:t>
      </w:r>
    </w:p>
    <w:p w14:paraId="514EFE2A" w14:textId="77777777" w:rsidR="0080000E" w:rsidRDefault="00000000">
      <w:pPr>
        <w:rPr>
          <w:rFonts w:hint="eastAsia"/>
        </w:rPr>
      </w:pPr>
      <w:r>
        <w:t>“Not these stars,” Tessa said. “We know where some of their housings are. We don't know which correction each optical path applies.”</w:t>
      </w:r>
    </w:p>
    <w:p w14:paraId="5E79780F" w14:textId="77777777" w:rsidR="0080000E" w:rsidRDefault="00000000">
      <w:pPr>
        <w:rPr>
          <w:rFonts w:hint="eastAsia"/>
        </w:rPr>
      </w:pPr>
      <w:r>
        <w:t>The captain looked almost relieved. His ship had spent years obeying a sky that could not be trusted to remain where it appeared. A chalk mark on a sound beam offered a smaller, more useful certainty.</w:t>
      </w:r>
    </w:p>
    <w:p w14:paraId="74FFB961" w14:textId="77777777" w:rsidR="0080000E" w:rsidRDefault="00000000">
      <w:pPr>
        <w:rPr>
          <w:rFonts w:hint="eastAsia"/>
        </w:rPr>
      </w:pPr>
      <w:r>
        <w:t>They sent the revised coordinate convention to the reachable cooling stations. Lark Basin replied with a drawing showing its own reference arrows. One pointed the opposite way. The woman there, whose name was Seline, laughed tiredly when she understood the mismatch.</w:t>
      </w:r>
    </w:p>
    <w:p w14:paraId="1177A797" w14:textId="77777777" w:rsidR="0080000E" w:rsidRDefault="00000000">
      <w:pPr>
        <w:rPr>
          <w:rFonts w:hint="eastAsia"/>
        </w:rPr>
      </w:pPr>
      <w:r>
        <w:t>“Our old manual says everyone else uses it backward.”</w:t>
      </w:r>
    </w:p>
    <w:p w14:paraId="36650E51" w14:textId="77777777" w:rsidR="0080000E" w:rsidRDefault="00000000">
      <w:pPr>
        <w:rPr>
          <w:rFonts w:hint="eastAsia"/>
        </w:rPr>
      </w:pPr>
      <w:r>
        <w:t>“So does ours,” Lena said.</w:t>
      </w:r>
    </w:p>
    <w:p w14:paraId="5DE317AF" w14:textId="77777777" w:rsidR="0080000E" w:rsidRDefault="00000000">
      <w:pPr>
        <w:rPr>
          <w:rFonts w:hint="eastAsia"/>
        </w:rPr>
      </w:pPr>
      <w:r>
        <w:t>They agreed to send physical effects with every numerical instruction: valve opens toward marked reservoir, flow decreases at this measured point, temperature should move within this range. It made each message longer. It made a dangerous misunderstanding less likely.</w:t>
      </w:r>
    </w:p>
    <w:p w14:paraId="6C1081BE" w14:textId="77777777" w:rsidR="0080000E" w:rsidRDefault="00000000">
      <w:pPr>
        <w:rPr>
          <w:rFonts w:hint="eastAsia"/>
        </w:rPr>
      </w:pPr>
      <w:r>
        <w:t xml:space="preserve">The anonymous station responded again. Its text included a current pressure trace and a warning that the mantle's next movement could not be postponed by shutting down the construction machines. Those </w:t>
      </w:r>
      <w:r>
        <w:lastRenderedPageBreak/>
        <w:t>machines were completing a support required to keep the moving layers from binding.</w:t>
      </w:r>
    </w:p>
    <w:p w14:paraId="504E48D0" w14:textId="77777777" w:rsidR="0080000E" w:rsidRDefault="00000000">
      <w:pPr>
        <w:rPr>
          <w:rFonts w:hint="eastAsia"/>
        </w:rPr>
      </w:pPr>
      <w:r>
        <w:t>Elian asked for the sender's name.</w:t>
      </w:r>
    </w:p>
    <w:p w14:paraId="664C37E4" w14:textId="77777777" w:rsidR="0080000E" w:rsidRDefault="00000000">
      <w:pPr>
        <w:rPr>
          <w:rFonts w:hint="eastAsia"/>
        </w:rPr>
      </w:pPr>
      <w:r>
        <w:t>This time a reply came.</w:t>
      </w:r>
    </w:p>
    <w:p w14:paraId="150907FD" w14:textId="77777777" w:rsidR="0080000E" w:rsidRDefault="00000000">
      <w:pPr>
        <w:rPr>
          <w:rFonts w:hint="eastAsia"/>
        </w:rPr>
      </w:pPr>
      <w:r>
        <w:t>WE ARE THREE PEOPLE AT NORTH SERVICE NINE. TWO CAN READ THIS LANGUAGE. DO NOT CALL US CENTRAL.</w:t>
      </w:r>
    </w:p>
    <w:p w14:paraId="16842671" w14:textId="77777777" w:rsidR="0080000E" w:rsidRDefault="00000000">
      <w:pPr>
        <w:rPr>
          <w:rFonts w:hint="eastAsia"/>
        </w:rPr>
      </w:pPr>
      <w:r>
        <w:t>Elian smiled despite everything. “We won't.”</w:t>
      </w:r>
    </w:p>
    <w:p w14:paraId="66C372FF" w14:textId="77777777" w:rsidR="0080000E" w:rsidRDefault="00000000">
      <w:pPr>
        <w:rPr>
          <w:rFonts w:hint="eastAsia"/>
        </w:rPr>
      </w:pPr>
      <w:r>
        <w:t>Their names were Kes, Jori, and Aven. The station had survived by isolating itself from automatic route commands after losing contact with its neighbors. They had limited food, a functioning cooling exchanger, and no vessel. Their most useful contribution was an independent reference anchored beyond the moving mantle.</w:t>
      </w:r>
    </w:p>
    <w:p w14:paraId="731F9872" w14:textId="77777777" w:rsidR="0080000E" w:rsidRDefault="00000000">
      <w:pPr>
        <w:rPr>
          <w:rFonts w:hint="eastAsia"/>
        </w:rPr>
      </w:pPr>
      <w:r>
        <w:t>Tessa compared their measurements with her new grid. The discrepancy became a rotation that could be calculated, checked, and shared. For the first time, all four communities were describing the same physical movement in the same direction.</w:t>
      </w:r>
    </w:p>
    <w:p w14:paraId="1E283844" w14:textId="77777777" w:rsidR="0080000E" w:rsidRDefault="00000000">
      <w:pPr>
        <w:rPr>
          <w:rFonts w:hint="eastAsia"/>
        </w:rPr>
      </w:pPr>
      <w:r>
        <w:t>It was not an answer about the universe. It was enough to stop giving opposite instructions to the same pipe.</w:t>
      </w:r>
    </w:p>
    <w:p w14:paraId="08033D15" w14:textId="77777777" w:rsidR="0080000E" w:rsidRDefault="00000000">
      <w:pPr>
        <w:rPr>
          <w:rFonts w:hint="eastAsia"/>
        </w:rPr>
      </w:pPr>
      <w:r>
        <w:t>The work took most of the day. People continued moving into the spine. The first North Terrace group completed its transfer, ninety-six people counted through in households with their records and essential belongings. Mara confirmed each arrival. Nobody vanished into a numerical total without a name on both sides.</w:t>
      </w:r>
    </w:p>
    <w:p w14:paraId="7F4B00D4" w14:textId="77777777" w:rsidR="0080000E" w:rsidRDefault="00000000">
      <w:pPr>
        <w:rPr>
          <w:rFonts w:hint="eastAsia"/>
        </w:rPr>
      </w:pPr>
      <w:r>
        <w:t>Sava stayed at Second Shore after helping the last group cross. He had told Ilya he would return to North Terrace later, but he wanted to remain through the movement. Ana accepted the offer with a practical task: keep Mila occupied during the station checks and make sure she ate something besides the biscuits everyone kept giving her.</w:t>
      </w:r>
    </w:p>
    <w:p w14:paraId="7B6BB9AD" w14:textId="77777777" w:rsidR="0080000E" w:rsidRDefault="00000000">
      <w:pPr>
        <w:rPr>
          <w:rFonts w:hint="eastAsia"/>
        </w:rPr>
      </w:pPr>
      <w:r>
        <w:t>He took Mila to Farah's temporary classroom. The children were drawing maps of places they wanted to visit. One drew the conservancy before the drain failed. Another drew the cylinder's windows under water. Mila drew snow falling on both houses from her earlier picture.</w:t>
      </w:r>
    </w:p>
    <w:p w14:paraId="6EBF1B01" w14:textId="77777777" w:rsidR="0080000E" w:rsidRDefault="00000000">
      <w:pPr>
        <w:rPr>
          <w:rFonts w:hint="eastAsia"/>
        </w:rPr>
      </w:pPr>
      <w:r>
        <w:t>“Would it melt here?” she asked.</w:t>
      </w:r>
    </w:p>
    <w:p w14:paraId="347BEAA1" w14:textId="77777777" w:rsidR="0080000E" w:rsidRDefault="00000000">
      <w:pPr>
        <w:rPr>
          <w:rFonts w:hint="eastAsia"/>
        </w:rPr>
      </w:pPr>
      <w:r>
        <w:lastRenderedPageBreak/>
        <w:t>“Probably.”</w:t>
      </w:r>
    </w:p>
    <w:p w14:paraId="10E4E04F" w14:textId="77777777" w:rsidR="0080000E" w:rsidRDefault="00000000">
      <w:pPr>
        <w:rPr>
          <w:rFonts w:hint="eastAsia"/>
        </w:rPr>
      </w:pPr>
      <w:r>
        <w:t>“Then we could visit it.”</w:t>
      </w:r>
    </w:p>
    <w:p w14:paraId="377DE48E" w14:textId="77777777" w:rsidR="0080000E" w:rsidRDefault="00000000">
      <w:pPr>
        <w:rPr>
          <w:rFonts w:hint="eastAsia"/>
        </w:rPr>
      </w:pPr>
      <w:r>
        <w:t>“Yes.”</w:t>
      </w:r>
    </w:p>
    <w:p w14:paraId="73B5FBB7" w14:textId="77777777" w:rsidR="0080000E" w:rsidRDefault="00000000">
      <w:pPr>
        <w:rPr>
          <w:rFonts w:hint="eastAsia"/>
        </w:rPr>
      </w:pPr>
      <w:r>
        <w:t>The possibility was small enough to feel believable.</w:t>
      </w:r>
    </w:p>
    <w:p w14:paraId="27869D68" w14:textId="77777777" w:rsidR="0080000E" w:rsidRDefault="00000000">
      <w:pPr>
        <w:rPr>
          <w:rFonts w:hint="eastAsia"/>
        </w:rPr>
      </w:pPr>
      <w:r>
        <w:t>Nell worked with Damas on the manual navigation plan. They would move the spine along the new support in stages, using fixed targets visible from both the ship and control station. Each stage had a stop condition. The old final alignment would remain disabled. A red tag hung over its switch, carrying Nell's measured reason rather than the unexplained warning alone.</w:t>
      </w:r>
    </w:p>
    <w:p w14:paraId="7251776B" w14:textId="77777777" w:rsidR="0080000E" w:rsidRDefault="00000000">
      <w:pPr>
        <w:rPr>
          <w:rFonts w:hint="eastAsia"/>
        </w:rPr>
      </w:pPr>
      <w:r>
        <w:t>“You've turned a prophecy into a maintenance note,” Damas said.</w:t>
      </w:r>
    </w:p>
    <w:p w14:paraId="3A5F3F81" w14:textId="77777777" w:rsidR="0080000E" w:rsidRDefault="00000000">
      <w:pPr>
        <w:rPr>
          <w:rFonts w:hint="eastAsia"/>
        </w:rPr>
      </w:pPr>
      <w:r>
        <w:t>“I hope I've turned a maintenance note back into one.”</w:t>
      </w:r>
    </w:p>
    <w:p w14:paraId="7314069C" w14:textId="77777777" w:rsidR="0080000E" w:rsidRDefault="00000000">
      <w:pPr>
        <w:rPr>
          <w:rFonts w:hint="eastAsia"/>
        </w:rPr>
      </w:pPr>
      <w:r>
        <w:t>He considered that, then nodded.</w:t>
      </w:r>
    </w:p>
    <w:p w14:paraId="624E8B33" w14:textId="77777777" w:rsidR="0080000E" w:rsidRDefault="00000000">
      <w:pPr>
        <w:rPr>
          <w:rFonts w:hint="eastAsia"/>
        </w:rPr>
      </w:pPr>
      <w:r>
        <w:t>Near midnight, the lower road's distant lights went out. The anonymous station's independent reference remained visible as a small amber point. Tessa checked the supply and discovered that the dark section was intentional. The controller had shifted power toward the unfinished beam, following the revised schedule.</w:t>
      </w:r>
    </w:p>
    <w:p w14:paraId="7A3F1F88" w14:textId="77777777" w:rsidR="0080000E" w:rsidRDefault="00000000">
      <w:pPr>
        <w:rPr>
          <w:rFonts w:hint="eastAsia"/>
        </w:rPr>
      </w:pPr>
      <w:r>
        <w:t>The plan was working in one place while making another less comfortable. They updated the pedestrian routes immediately. People would need portable lights and escorts. No one was to assume a familiar passage remained lit.</w:t>
      </w:r>
    </w:p>
    <w:p w14:paraId="62A995D9" w14:textId="77777777" w:rsidR="0080000E" w:rsidRDefault="00000000">
      <w:pPr>
        <w:rPr>
          <w:rFonts w:hint="eastAsia"/>
        </w:rPr>
      </w:pPr>
      <w:r>
        <w:t>Elian walked the central corridor with Lena after the last briefing. The house had begun to sound different. Outer rooms were empty. Voices gathered near the spine. A hammer rang in the shipyard below. Somewhere a child was laughing at an adult's attempt to pronounce a new name.</w:t>
      </w:r>
    </w:p>
    <w:p w14:paraId="1EE67FF9" w14:textId="77777777" w:rsidR="0080000E" w:rsidRDefault="00000000">
      <w:pPr>
        <w:rPr>
          <w:rFonts w:hint="eastAsia"/>
        </w:rPr>
      </w:pPr>
      <w:r>
        <w:t>“I thought finding the truth would feel more like opening a door,” Lena said.</w:t>
      </w:r>
    </w:p>
    <w:p w14:paraId="0BC83AA4" w14:textId="77777777" w:rsidR="0080000E" w:rsidRDefault="00000000">
      <w:pPr>
        <w:rPr>
          <w:rFonts w:hint="eastAsia"/>
        </w:rPr>
      </w:pPr>
      <w:r>
        <w:t>“Sometimes it's agreeing which way the hinge turns.”</w:t>
      </w:r>
    </w:p>
    <w:p w14:paraId="1B7E6E7C" w14:textId="77777777" w:rsidR="0080000E" w:rsidRDefault="00000000">
      <w:pPr>
        <w:rPr>
          <w:rFonts w:hint="eastAsia"/>
        </w:rPr>
      </w:pPr>
      <w:r>
        <w:t>At the control room, a new message waited from North Service Nine. It included a structural image taken through a remote inspection slot.</w:t>
      </w:r>
    </w:p>
    <w:p w14:paraId="5C615AC5" w14:textId="77777777" w:rsidR="0080000E" w:rsidRDefault="00000000">
      <w:pPr>
        <w:rPr>
          <w:rFonts w:hint="eastAsia"/>
        </w:rPr>
      </w:pPr>
      <w:r>
        <w:t>The new beam's final section was almost complete.</w:t>
      </w:r>
    </w:p>
    <w:p w14:paraId="1DE41B99" w14:textId="77777777" w:rsidR="0080000E" w:rsidRDefault="00000000">
      <w:pPr>
        <w:rPr>
          <w:rFonts w:hint="eastAsia"/>
        </w:rPr>
      </w:pPr>
      <w:r>
        <w:lastRenderedPageBreak/>
        <w:t>Behind it, beneath layers of old paint, appeared the outline of a second mobile spine—larger than theirs, empty, and already attached to the stable berth.</w:t>
      </w:r>
    </w:p>
    <w:p w14:paraId="530382DD" w14:textId="77777777" w:rsidR="0080000E" w:rsidRDefault="00000000">
      <w:pPr>
        <w:rPr>
          <w:rFonts w:hint="eastAsia"/>
        </w:rPr>
      </w:pPr>
      <w:r>
        <w:t>Somebody had arrived there before them.</w:t>
      </w:r>
    </w:p>
    <w:p w14:paraId="48C040A9" w14:textId="77777777" w:rsidR="0080000E" w:rsidRDefault="00000000">
      <w:pPr>
        <w:rPr>
          <w:rFonts w:hint="eastAsia"/>
        </w:rPr>
      </w:pPr>
      <w:r>
        <w:t>Whatever had happened to those passengers, their abandoned house now blocked the place Second Shore was trying to reach.</w:t>
      </w:r>
    </w:p>
    <w:p w14:paraId="127D6E36" w14:textId="77777777" w:rsidR="0080000E" w:rsidRDefault="00000000">
      <w:pPr>
        <w:pStyle w:val="Heading1"/>
        <w:pageBreakBefore/>
      </w:pPr>
      <w:bookmarkStart w:id="29" w:name="chapter30"/>
      <w:r>
        <w:lastRenderedPageBreak/>
        <w:t>The House Already at the Door</w:t>
      </w:r>
      <w:bookmarkEnd w:id="29"/>
    </w:p>
    <w:p w14:paraId="70F9C6C9" w14:textId="77777777" w:rsidR="0080000E" w:rsidRDefault="00000000">
      <w:pPr>
        <w:keepNext/>
        <w:rPr>
          <w:rFonts w:hint="eastAsia"/>
        </w:rPr>
      </w:pPr>
      <w:r>
        <w:rPr>
          <w:rFonts w:ascii="Liberation Sans" w:hAnsi="Liberation Sans"/>
          <w:sz w:val="18"/>
        </w:rPr>
        <w:t>CHAPTER 30</w:t>
      </w:r>
    </w:p>
    <w:p w14:paraId="394BFD90" w14:textId="77777777" w:rsidR="0080000E" w:rsidRDefault="00000000">
      <w:pPr>
        <w:rPr>
          <w:rFonts w:hint="eastAsia"/>
        </w:rPr>
      </w:pPr>
      <w:r>
        <w:t>The abandoned module looked occupied until the lamps reached its windows.</w:t>
      </w:r>
    </w:p>
    <w:p w14:paraId="334B508F" w14:textId="77777777" w:rsidR="0080000E" w:rsidRDefault="00000000">
      <w:pPr>
        <w:rPr>
          <w:rFonts w:hint="eastAsia"/>
        </w:rPr>
      </w:pPr>
      <w:r>
        <w:t>Curtains hung in some rooms. A cup stood on a sill. A faded blanket lay over a chair. But the dust was undisturbed, the ventilation inactive, and every visible door secured in the same open position. Whoever left had done so deliberately, with time to prepare.</w:t>
      </w:r>
    </w:p>
    <w:p w14:paraId="6B5E5038" w14:textId="77777777" w:rsidR="0080000E" w:rsidRDefault="00000000">
      <w:pPr>
        <w:rPr>
          <w:rFonts w:hint="eastAsia"/>
        </w:rPr>
      </w:pPr>
      <w:r>
        <w:t>Renn inspected the exterior from the maintenance platform before anyone entered. Air samples came first. Then power isolation, field checks, and structural movement markers. Damas complained about the time only once, then apologized without being prompted. He was looking at a berth his passengers needed.</w:t>
      </w:r>
    </w:p>
    <w:p w14:paraId="1C385F1E" w14:textId="77777777" w:rsidR="0080000E" w:rsidRDefault="00000000">
      <w:pPr>
        <w:rPr>
          <w:rFonts w:hint="eastAsia"/>
        </w:rPr>
      </w:pPr>
      <w:r>
        <w:t>The module's log remained readable in a paper locker beside the entrance. Its occupants had called it Willow House. One hundred and forty-three people had lived there before moving to a place named West Orchard. The departure list included children, infirmary patients, a dog, and one cat whose transfer had required three separate attempts.</w:t>
      </w:r>
    </w:p>
    <w:p w14:paraId="39A5D598" w14:textId="77777777" w:rsidR="0080000E" w:rsidRDefault="00000000">
      <w:pPr>
        <w:rPr>
          <w:rFonts w:hint="eastAsia"/>
        </w:rPr>
      </w:pPr>
      <w:r>
        <w:t>Lena read that line aloud. It made the empty rooms less spectral.</w:t>
      </w:r>
    </w:p>
    <w:p w14:paraId="29FFFDF0" w14:textId="77777777" w:rsidR="0080000E" w:rsidRDefault="00000000">
      <w:pPr>
        <w:rPr>
          <w:rFonts w:hint="eastAsia"/>
        </w:rPr>
      </w:pPr>
      <w:r>
        <w:t>“They left alive,” she said.</w:t>
      </w:r>
    </w:p>
    <w:p w14:paraId="5CBDB23C" w14:textId="77777777" w:rsidR="0080000E" w:rsidRDefault="00000000">
      <w:pPr>
        <w:rPr>
          <w:rFonts w:hint="eastAsia"/>
        </w:rPr>
      </w:pPr>
      <w:r>
        <w:t>“According to this record,” Elian answered. She hated qualifying good news, but the qualification protected it from becoming more than they knew.</w:t>
      </w:r>
    </w:p>
    <w:p w14:paraId="746B7DA9" w14:textId="77777777" w:rsidR="0080000E" w:rsidRDefault="00000000">
      <w:pPr>
        <w:rPr>
          <w:rFonts w:hint="eastAsia"/>
        </w:rPr>
      </w:pPr>
      <w:r>
        <w:t>The module had been left as a reserve shelter and mechanical buffer. Its outer supports carried a portion of the berth's load. Moving it away without replacing that support would destabilize the place Second Shore needed.</w:t>
      </w:r>
    </w:p>
    <w:p w14:paraId="5AC0C2BD" w14:textId="77777777" w:rsidR="0080000E" w:rsidRDefault="00000000">
      <w:pPr>
        <w:rPr>
          <w:rFonts w:hint="eastAsia"/>
        </w:rPr>
      </w:pPr>
      <w:r>
        <w:t>Nell examined the connection drawings. “We don't need it gone. We need to use its inner passage.”</w:t>
      </w:r>
    </w:p>
    <w:p w14:paraId="2FFBC0BA" w14:textId="77777777" w:rsidR="0080000E" w:rsidRDefault="00000000">
      <w:pPr>
        <w:rPr>
          <w:rFonts w:hint="eastAsia"/>
        </w:rPr>
      </w:pPr>
      <w:r>
        <w:t xml:space="preserve">She showed them two modules side by side, linked through a designed access throat. Willow House's empty rooms could take part </w:t>
      </w:r>
      <w:r>
        <w:lastRenderedPageBreak/>
        <w:t>of the arriving population, spreading load across the berth. Their own spine could stop short of the historical final position. The revised alignment would become a planned connection rather than an incomplete arrival.</w:t>
      </w:r>
    </w:p>
    <w:p w14:paraId="681D60E8" w14:textId="77777777" w:rsidR="0080000E" w:rsidRDefault="00000000">
      <w:pPr>
        <w:rPr>
          <w:rFonts w:hint="eastAsia"/>
        </w:rPr>
      </w:pPr>
      <w:r>
        <w:t>“If the support is sound,” Renn said.</w:t>
      </w:r>
    </w:p>
    <w:p w14:paraId="4A1B8D1B" w14:textId="77777777" w:rsidR="0080000E" w:rsidRDefault="00000000">
      <w:pPr>
        <w:rPr>
          <w:rFonts w:hint="eastAsia"/>
        </w:rPr>
      </w:pPr>
      <w:r>
        <w:t>“Yes.”</w:t>
      </w:r>
    </w:p>
    <w:p w14:paraId="1E012312" w14:textId="77777777" w:rsidR="0080000E" w:rsidRDefault="00000000">
      <w:pPr>
        <w:rPr>
          <w:rFonts w:hint="eastAsia"/>
        </w:rPr>
      </w:pPr>
      <w:r>
        <w:t>They spent six hours proving enough of it sound for limited occupancy. Not every room passed. One wing had water damage. Another depended on an unverified field unit. They marked both closed and selected the central rooms with independent physical supports. The usable capacity was smaller than the hopeful first count and larger than zero.</w:t>
      </w:r>
    </w:p>
    <w:p w14:paraId="2CAB3059" w14:textId="77777777" w:rsidR="0080000E" w:rsidRDefault="00000000">
      <w:pPr>
        <w:rPr>
          <w:rFonts w:hint="eastAsia"/>
        </w:rPr>
      </w:pPr>
      <w:r>
        <w:t>Joan arrived on the next platform to inspect the kitchen.</w:t>
      </w:r>
    </w:p>
    <w:p w14:paraId="3E6A92C2" w14:textId="77777777" w:rsidR="0080000E" w:rsidRDefault="00000000">
      <w:pPr>
        <w:rPr>
          <w:rFonts w:hint="eastAsia"/>
        </w:rPr>
      </w:pPr>
      <w:r>
        <w:t>“It has two ovens,” she reported. “One works. The other has apparently been used to store boots.”</w:t>
      </w:r>
    </w:p>
    <w:p w14:paraId="198D00CF" w14:textId="77777777" w:rsidR="0080000E" w:rsidRDefault="00000000">
      <w:pPr>
        <w:rPr>
          <w:rFonts w:hint="eastAsia"/>
        </w:rPr>
      </w:pPr>
      <w:r>
        <w:t>Elian asked whether the kitchen could feed the planned group.</w:t>
      </w:r>
    </w:p>
    <w:p w14:paraId="5164C0FE" w14:textId="77777777" w:rsidR="0080000E" w:rsidRDefault="00000000">
      <w:pPr>
        <w:rPr>
          <w:rFonts w:hint="eastAsia"/>
        </w:rPr>
      </w:pPr>
      <w:r>
        <w:t>“With repairs, and if people help. Kitchens are not promises baked into walls.”</w:t>
      </w:r>
    </w:p>
    <w:p w14:paraId="214CA82B" w14:textId="77777777" w:rsidR="0080000E" w:rsidRDefault="00000000">
      <w:pPr>
        <w:rPr>
          <w:rFonts w:hint="eastAsia"/>
        </w:rPr>
      </w:pPr>
      <w:r>
        <w:t>She left a list of required parts and took the boots out herself.</w:t>
      </w:r>
    </w:p>
    <w:p w14:paraId="14DC2F93" w14:textId="77777777" w:rsidR="0080000E" w:rsidRDefault="00000000">
      <w:pPr>
        <w:rPr>
          <w:rFonts w:hint="eastAsia"/>
        </w:rPr>
      </w:pPr>
      <w:r>
        <w:t>Willow House's departure record contained a route to West Orchard. The route lay beyond the external observation gate. That did not establish the orchard's present condition, but it showed the gate had served people rather than simply instruments.</w:t>
      </w:r>
    </w:p>
    <w:p w14:paraId="5E19C57C" w14:textId="77777777" w:rsidR="0080000E" w:rsidRDefault="00000000">
      <w:pPr>
        <w:rPr>
          <w:rFonts w:hint="eastAsia"/>
        </w:rPr>
      </w:pPr>
      <w:r>
        <w:t>At the back of the locker, Nell found a letter addressed to whoever arrived next.</w:t>
      </w:r>
    </w:p>
    <w:p w14:paraId="1DBA10E6" w14:textId="77777777" w:rsidR="0080000E" w:rsidRDefault="00000000">
      <w:pPr>
        <w:rPr>
          <w:rFonts w:hint="eastAsia"/>
        </w:rPr>
      </w:pPr>
      <w:r>
        <w:t>It was practical and untidy. The writer explained which pipes froze, which cupboards stuck, and how to open a window blind whose handle had broken. The last paragraph apologized for leaving a wall painting because the family could not remove it without destroying it.</w:t>
      </w:r>
    </w:p>
    <w:p w14:paraId="0626FBC9" w14:textId="77777777" w:rsidR="0080000E" w:rsidRDefault="00000000">
      <w:pPr>
        <w:rPr>
          <w:rFonts w:hint="eastAsia"/>
        </w:rPr>
      </w:pPr>
      <w:r>
        <w:t>The painting showed a river beneath an open sky. A small boat crossed the water. On the far bank stood a house with a yellow door.</w:t>
      </w:r>
    </w:p>
    <w:p w14:paraId="2095F249" w14:textId="77777777" w:rsidR="0080000E" w:rsidRDefault="00000000">
      <w:pPr>
        <w:rPr>
          <w:rFonts w:hint="eastAsia"/>
        </w:rPr>
      </w:pPr>
      <w:r>
        <w:t>Lena touched the edge of the wall, avoiding the paint.</w:t>
      </w:r>
    </w:p>
    <w:p w14:paraId="337CB110" w14:textId="77777777" w:rsidR="0080000E" w:rsidRDefault="00000000">
      <w:pPr>
        <w:rPr>
          <w:rFonts w:hint="eastAsia"/>
        </w:rPr>
      </w:pPr>
      <w:r>
        <w:lastRenderedPageBreak/>
        <w:t>“They knew they were inside a structure and still painted sky.”</w:t>
      </w:r>
    </w:p>
    <w:p w14:paraId="51A184C9" w14:textId="77777777" w:rsidR="0080000E" w:rsidRDefault="00000000">
      <w:pPr>
        <w:rPr>
          <w:rFonts w:hint="eastAsia"/>
        </w:rPr>
      </w:pPr>
      <w:r>
        <w:t>“People paint places they miss,” Elian said. “And places they want.”</w:t>
      </w:r>
    </w:p>
    <w:p w14:paraId="3C6FE1EB" w14:textId="77777777" w:rsidR="0080000E" w:rsidRDefault="00000000">
      <w:pPr>
        <w:rPr>
          <w:rFonts w:hint="eastAsia"/>
        </w:rPr>
      </w:pPr>
      <w:r>
        <w:t>They copied the letter and left the original in a protected sleeve. New residents would see it. The house would not be treated as empty of history simply because its former people were absent.</w:t>
      </w:r>
    </w:p>
    <w:p w14:paraId="2B3AD87A" w14:textId="77777777" w:rsidR="0080000E" w:rsidRDefault="00000000">
      <w:pPr>
        <w:rPr>
          <w:rFonts w:hint="eastAsia"/>
        </w:rPr>
      </w:pPr>
      <w:r>
        <w:t>On the journey back, the platform shuddered. A load indicator jumped. Renn halted it at the nearest anchored recess, and they waited while Olwen checked the upstream movement. The mantle had advanced farther than the revised model expected.</w:t>
      </w:r>
    </w:p>
    <w:p w14:paraId="0B8F8D93" w14:textId="77777777" w:rsidR="0080000E" w:rsidRDefault="00000000">
      <w:pPr>
        <w:rPr>
          <w:rFonts w:hint="eastAsia"/>
        </w:rPr>
      </w:pPr>
      <w:r>
        <w:t>Their available interval shortened again.</w:t>
      </w:r>
    </w:p>
    <w:p w14:paraId="1D36FE4C" w14:textId="77777777" w:rsidR="0080000E" w:rsidRDefault="00000000">
      <w:pPr>
        <w:rPr>
          <w:rFonts w:hint="eastAsia"/>
        </w:rPr>
      </w:pPr>
      <w:r>
        <w:t>This time the engineers could trace why. An automatic station beyond their contact range had completed its part of the cooling sequence early. The coordinated structure was moving in response to conditions larger than their local emergency. They could adapt within its limits. They could not order the whole world to pause for them.</w:t>
      </w:r>
    </w:p>
    <w:p w14:paraId="61C65E6F" w14:textId="77777777" w:rsidR="0080000E" w:rsidRDefault="00000000">
      <w:pPr>
        <w:rPr>
          <w:rFonts w:hint="eastAsia"/>
        </w:rPr>
      </w:pPr>
      <w:r>
        <w:t>At Second Shore, Merren and Ilya began their rested shift at the manual station. Ana brought food and made them eat before starting. Lena checked the two exit routes. Sava stayed with Mila in the central classroom. Damas returned to Mercy of Morning and walked the lower drive inspection channel once more.</w:t>
      </w:r>
    </w:p>
    <w:p w14:paraId="1221A457" w14:textId="77777777" w:rsidR="0080000E" w:rsidRDefault="00000000">
      <w:pPr>
        <w:rPr>
          <w:rFonts w:hint="eastAsia"/>
        </w:rPr>
      </w:pPr>
      <w:r>
        <w:t>Elian convened a final readiness meeting with the council, engineers, and resident representatives. They named what remained uncertain. They named the people responsible for each decision. They confirmed that all ninety-six North Terrace arrivals were safe and that the remaining population had space assigned in the spine, ship, and prepared Willow House rooms.</w:t>
      </w:r>
    </w:p>
    <w:p w14:paraId="2FAA532E" w14:textId="77777777" w:rsidR="0080000E" w:rsidRDefault="00000000">
      <w:pPr>
        <w:rPr>
          <w:rFonts w:hint="eastAsia"/>
        </w:rPr>
      </w:pPr>
      <w:r>
        <w:t>No one declared them ready in the triumphant sense.</w:t>
      </w:r>
    </w:p>
    <w:p w14:paraId="3445E0AE" w14:textId="77777777" w:rsidR="0080000E" w:rsidRDefault="00000000">
      <w:pPr>
        <w:rPr>
          <w:rFonts w:hint="eastAsia"/>
        </w:rPr>
      </w:pPr>
      <w:r>
        <w:t>They were ready in the sense that waiting longer had become the riskier plan, and the people carrying that risk understood the choice.</w:t>
      </w:r>
    </w:p>
    <w:p w14:paraId="77C94C4C" w14:textId="77777777" w:rsidR="0080000E" w:rsidRDefault="00000000">
      <w:pPr>
        <w:rPr>
          <w:rFonts w:hint="eastAsia"/>
        </w:rPr>
      </w:pPr>
      <w:r>
        <w:t>As the meeting ended, the first artificial star above the service gulf went dark.</w:t>
      </w:r>
    </w:p>
    <w:p w14:paraId="0080FEB1" w14:textId="77777777" w:rsidR="0080000E" w:rsidRDefault="00000000">
      <w:pPr>
        <w:rPr>
          <w:rFonts w:hint="eastAsia"/>
        </w:rPr>
      </w:pPr>
      <w:r>
        <w:t>Then another.</w:t>
      </w:r>
    </w:p>
    <w:p w14:paraId="6FB7822C" w14:textId="77777777" w:rsidR="0080000E" w:rsidRDefault="00000000">
      <w:pPr>
        <w:rPr>
          <w:rFonts w:hint="eastAsia"/>
        </w:rPr>
      </w:pPr>
      <w:r>
        <w:t>The six-hour cooling window had begun.</w:t>
      </w:r>
    </w:p>
    <w:p w14:paraId="6E09C2D3" w14:textId="77777777" w:rsidR="0080000E" w:rsidRDefault="00000000">
      <w:pPr>
        <w:rPr>
          <w:rFonts w:hint="eastAsia"/>
        </w:rPr>
      </w:pPr>
      <w:r>
        <w:lastRenderedPageBreak/>
        <w:t>Far below, North Terrace's noon softened into an unexpected twilight. Children watched the public countdown reach zero. On the bridge of Mercy of Morning, Damas placed his hands on the manual controls.</w:t>
      </w:r>
    </w:p>
    <w:p w14:paraId="0784132A" w14:textId="77777777" w:rsidR="0080000E" w:rsidRDefault="00000000">
      <w:pPr>
        <w:rPr>
          <w:rFonts w:hint="eastAsia"/>
        </w:rPr>
      </w:pPr>
      <w:r>
        <w:t>“Tell the houses,” he said. “We're moving.”</w:t>
      </w:r>
    </w:p>
    <w:p w14:paraId="70DFE522" w14:textId="77777777" w:rsidR="0080000E" w:rsidRDefault="00000000">
      <w:pPr>
        <w:pStyle w:val="Heading1"/>
        <w:pageBreakBefore/>
      </w:pPr>
      <w:bookmarkStart w:id="30" w:name="chapter31"/>
      <w:r>
        <w:lastRenderedPageBreak/>
        <w:t>When the Stars Went Out</w:t>
      </w:r>
      <w:bookmarkEnd w:id="30"/>
    </w:p>
    <w:p w14:paraId="58663001" w14:textId="77777777" w:rsidR="0080000E" w:rsidRDefault="00000000">
      <w:pPr>
        <w:keepNext/>
        <w:rPr>
          <w:rFonts w:hint="eastAsia"/>
        </w:rPr>
      </w:pPr>
      <w:r>
        <w:rPr>
          <w:rFonts w:ascii="Liberation Sans" w:hAnsi="Liberation Sans"/>
          <w:sz w:val="18"/>
        </w:rPr>
        <w:t>CHAPTER 31</w:t>
      </w:r>
    </w:p>
    <w:p w14:paraId="634C6A82" w14:textId="77777777" w:rsidR="0080000E" w:rsidRDefault="00000000">
      <w:pPr>
        <w:rPr>
          <w:rFonts w:hint="eastAsia"/>
        </w:rPr>
      </w:pPr>
      <w:r>
        <w:t>The first movement was too small for most people to feel.</w:t>
      </w:r>
    </w:p>
    <w:p w14:paraId="059ED665" w14:textId="77777777" w:rsidR="0080000E" w:rsidRDefault="00000000">
      <w:pPr>
        <w:rPr>
          <w:rFonts w:hint="eastAsia"/>
        </w:rPr>
      </w:pPr>
      <w:r>
        <w:t>A pencil rolled across Farah's classroom table. She caught it, placed it in a cup, and told the children what the engineers had said: a slight change was expected, and the marked corridor remained their route if an announcement asked them to move. She did not say everything was fine. She said what to do next.</w:t>
      </w:r>
    </w:p>
    <w:p w14:paraId="39939A03" w14:textId="77777777" w:rsidR="0080000E" w:rsidRDefault="00000000">
      <w:pPr>
        <w:rPr>
          <w:rFonts w:hint="eastAsia"/>
        </w:rPr>
      </w:pPr>
      <w:r>
        <w:t>Sava sat beside Mila with the drawing book open. The girl watched the ceiling lamp rather than the page.</w:t>
      </w:r>
    </w:p>
    <w:p w14:paraId="6E883D34" w14:textId="77777777" w:rsidR="0080000E" w:rsidRDefault="00000000">
      <w:pPr>
        <w:rPr>
          <w:rFonts w:hint="eastAsia"/>
        </w:rPr>
      </w:pPr>
      <w:r>
        <w:t>“Is this like the ship?”</w:t>
      </w:r>
    </w:p>
    <w:p w14:paraId="7BA0E51B" w14:textId="77777777" w:rsidR="0080000E" w:rsidRDefault="00000000">
      <w:pPr>
        <w:rPr>
          <w:rFonts w:hint="eastAsia"/>
        </w:rPr>
      </w:pPr>
      <w:r>
        <w:t>“A little.”</w:t>
      </w:r>
    </w:p>
    <w:p w14:paraId="66822854" w14:textId="77777777" w:rsidR="0080000E" w:rsidRDefault="00000000">
      <w:pPr>
        <w:rPr>
          <w:rFonts w:hint="eastAsia"/>
        </w:rPr>
      </w:pPr>
      <w:r>
        <w:t>“Does our house know where it's going?”</w:t>
      </w:r>
    </w:p>
    <w:p w14:paraId="2A521188" w14:textId="77777777" w:rsidR="0080000E" w:rsidRDefault="00000000">
      <w:pPr>
        <w:rPr>
          <w:rFonts w:hint="eastAsia"/>
        </w:rPr>
      </w:pPr>
      <w:r>
        <w:t>He looked at the speaker. “The people helping it do.”</w:t>
      </w:r>
    </w:p>
    <w:p w14:paraId="29776147" w14:textId="77777777" w:rsidR="0080000E" w:rsidRDefault="00000000">
      <w:pPr>
        <w:rPr>
          <w:rFonts w:hint="eastAsia"/>
        </w:rPr>
      </w:pPr>
      <w:r>
        <w:t>The answer was hopeful enough. He did not make the house into a mind simply because that might have been comforting.</w:t>
      </w:r>
    </w:p>
    <w:p w14:paraId="63DBB696" w14:textId="77777777" w:rsidR="0080000E" w:rsidRDefault="00000000">
      <w:pPr>
        <w:rPr>
          <w:rFonts w:hint="eastAsia"/>
        </w:rPr>
      </w:pPr>
      <w:r>
        <w:t>At the manual station, Merren eased the intermediate field reference into the agreed range. Ilya watched the mechanical displacement marks through a camera and called the readings aloud. Olwen repeated them at the central console, signing to Lena when the radio crackled too badly for speech alone.</w:t>
      </w:r>
    </w:p>
    <w:p w14:paraId="7EF87181" w14:textId="77777777" w:rsidR="0080000E" w:rsidRDefault="00000000">
      <w:pPr>
        <w:rPr>
          <w:rFonts w:hint="eastAsia"/>
        </w:rPr>
      </w:pPr>
      <w:r>
        <w:t>Esme monitored the cooling split. Tessa tracked the physical targets. Nell compared the receiving spine's load cells with the ship's thrust. Each person saw only part of the movement. Their discipline lay in making those parts available before acting.</w:t>
      </w:r>
    </w:p>
    <w:p w14:paraId="1C2759FA" w14:textId="77777777" w:rsidR="0080000E" w:rsidRDefault="00000000">
      <w:pPr>
        <w:rPr>
          <w:rFonts w:hint="eastAsia"/>
        </w:rPr>
      </w:pPr>
      <w:r>
        <w:t>The outer pipes had been isolated, drained where necessary, and replaced by flexible temporary connections with room for travel. Families watched workers disconnect the final domestic lines. A woman touched the wall of the room where her son had been born. Then she stepped into the spine before the guard closed the passage.</w:t>
      </w:r>
    </w:p>
    <w:p w14:paraId="2CB385E4" w14:textId="77777777" w:rsidR="0080000E" w:rsidRDefault="00000000">
      <w:pPr>
        <w:rPr>
          <w:rFonts w:hint="eastAsia"/>
        </w:rPr>
      </w:pPr>
      <w:r>
        <w:t>The house released its first anchor.</w:t>
      </w:r>
    </w:p>
    <w:p w14:paraId="7E244CE6" w14:textId="77777777" w:rsidR="0080000E" w:rsidRDefault="00000000">
      <w:pPr>
        <w:rPr>
          <w:rFonts w:hint="eastAsia"/>
        </w:rPr>
      </w:pPr>
      <w:r>
        <w:lastRenderedPageBreak/>
        <w:t>A deep sound rolled through the structure, more felt than heard. Some people prayed. Some cursed. Joan shouted for whoever had left a tray loose to pick it up before somebody broke an ankle. The ordinary command did useful work in a room full of extraordinary fear.</w:t>
      </w:r>
    </w:p>
    <w:p w14:paraId="51A701EC" w14:textId="77777777" w:rsidR="0080000E" w:rsidRDefault="00000000">
      <w:pPr>
        <w:rPr>
          <w:rFonts w:hint="eastAsia"/>
        </w:rPr>
      </w:pPr>
      <w:r>
        <w:t>Mercy of Morning's repaired lower band took load. Damas held the ship against the towing interface with a precision that made his shoulders ache. The new beam accepted the spine's weight in measured stages.</w:t>
      </w:r>
    </w:p>
    <w:p w14:paraId="0F01AA02" w14:textId="77777777" w:rsidR="0080000E" w:rsidRDefault="00000000">
      <w:pPr>
        <w:rPr>
          <w:rFonts w:hint="eastAsia"/>
        </w:rPr>
      </w:pPr>
      <w:r>
        <w:t>At the far berth, Willow House's central lights came on.</w:t>
      </w:r>
    </w:p>
    <w:p w14:paraId="4DE3B816" w14:textId="77777777" w:rsidR="0080000E" w:rsidRDefault="00000000">
      <w:pPr>
        <w:rPr>
          <w:rFonts w:hint="eastAsia"/>
        </w:rPr>
      </w:pPr>
      <w:r>
        <w:t>Then the reference star nearest the tow path flickered and died.</w:t>
      </w:r>
    </w:p>
    <w:p w14:paraId="341A0806" w14:textId="77777777" w:rsidR="0080000E" w:rsidRDefault="00000000">
      <w:pPr>
        <w:rPr>
          <w:rFonts w:hint="eastAsia"/>
        </w:rPr>
      </w:pPr>
      <w:r>
        <w:t>Tessa lost one optical target. The independent marks remained, but the navigation view narrowed. Damas held position while Esme checked the housing's power. It had been assigned more output than the reduced cooling could support, and its protective system had shut it down.</w:t>
      </w:r>
    </w:p>
    <w:p w14:paraId="65B29476" w14:textId="77777777" w:rsidR="0080000E" w:rsidRDefault="00000000">
      <w:pPr>
        <w:rPr>
          <w:rFonts w:hint="eastAsia"/>
        </w:rPr>
      </w:pPr>
      <w:r>
        <w:t>“We can continue on the other targets,” Tessa said. “Slowly.”</w:t>
      </w:r>
    </w:p>
    <w:p w14:paraId="0EF65B3F" w14:textId="77777777" w:rsidR="0080000E" w:rsidRDefault="00000000">
      <w:pPr>
        <w:rPr>
          <w:rFonts w:hint="eastAsia"/>
        </w:rPr>
      </w:pPr>
      <w:r>
        <w:t>The controller disagreed. It requested restoration of the primary reference before releasing the next anchor. Its historical routine assumed the star's light would always be available during movement.</w:t>
      </w:r>
    </w:p>
    <w:p w14:paraId="1C173457" w14:textId="77777777" w:rsidR="0080000E" w:rsidRDefault="00000000">
      <w:pPr>
        <w:rPr>
          <w:rFonts w:hint="eastAsia"/>
        </w:rPr>
      </w:pPr>
      <w:r>
        <w:t>Lena tried to provide the independent survey data. The controller accepted the measurements but refused to substitute them under the active procedure. Esme could disable the routine, but doing so would also remove a protective interlock whose current behavior they had not fully mapped.</w:t>
      </w:r>
    </w:p>
    <w:p w14:paraId="413FA6C7" w14:textId="77777777" w:rsidR="0080000E" w:rsidRDefault="00000000">
      <w:pPr>
        <w:rPr>
          <w:rFonts w:hint="eastAsia"/>
        </w:rPr>
      </w:pPr>
      <w:r>
        <w:t>They needed the light restored at reduced output.</w:t>
      </w:r>
    </w:p>
    <w:p w14:paraId="41EDEA79" w14:textId="77777777" w:rsidR="0080000E" w:rsidRDefault="00000000">
      <w:pPr>
        <w:rPr>
          <w:rFonts w:hint="eastAsia"/>
        </w:rPr>
      </w:pPr>
      <w:r>
        <w:t>Orsik was already putting on his harness when Renn reached the service recess.</w:t>
      </w:r>
    </w:p>
    <w:p w14:paraId="5F48F70D" w14:textId="77777777" w:rsidR="0080000E" w:rsidRDefault="00000000">
      <w:pPr>
        <w:rPr>
          <w:rFonts w:hint="eastAsia"/>
        </w:rPr>
      </w:pPr>
      <w:r>
        <w:t>“I know this collar,” he said.</w:t>
      </w:r>
    </w:p>
    <w:p w14:paraId="0D3A986D" w14:textId="77777777" w:rsidR="0080000E" w:rsidRDefault="00000000">
      <w:pPr>
        <w:rPr>
          <w:rFonts w:hint="eastAsia"/>
        </w:rPr>
      </w:pPr>
      <w:r>
        <w:t>“You had to be retrieved from it.”</w:t>
      </w:r>
    </w:p>
    <w:p w14:paraId="1BF633E3" w14:textId="77777777" w:rsidR="0080000E" w:rsidRDefault="00000000">
      <w:pPr>
        <w:rPr>
          <w:rFonts w:hint="eastAsia"/>
        </w:rPr>
      </w:pPr>
      <w:r>
        <w:t>“Yes. Now I know the damaged reel too.”</w:t>
      </w:r>
    </w:p>
    <w:p w14:paraId="4F315E56" w14:textId="77777777" w:rsidR="0080000E" w:rsidRDefault="00000000">
      <w:pPr>
        <w:rPr>
          <w:rFonts w:hint="eastAsia"/>
        </w:rPr>
      </w:pPr>
      <w:r>
        <w:t xml:space="preserve">Renn inspected the equipment and assigned a second worker, Tam, to the safe anchor. The rescue line remained independent of the maintenance cable. The operation would be aborted if the spine's </w:t>
      </w:r>
      <w:r>
        <w:lastRenderedPageBreak/>
        <w:t>movement exceeded the marked range. Nobody called it a heroic chance. They called it a difficult repair with a plan to bring both people back.</w:t>
      </w:r>
    </w:p>
    <w:p w14:paraId="33FCDF09" w14:textId="77777777" w:rsidR="0080000E" w:rsidRDefault="00000000">
      <w:pPr>
        <w:rPr>
          <w:rFonts w:hint="eastAsia"/>
        </w:rPr>
      </w:pPr>
      <w:r>
        <w:t>Elian stood at the observation slit as the platform moved out. The service gulf had become a country of half-light. Some star housings remained bright. Others were dark. Beyond them, the immense moon assembly glowed at reduced power, its familiar surface now visibly made of overlapping sections.</w:t>
      </w:r>
    </w:p>
    <w:p w14:paraId="0705354A" w14:textId="77777777" w:rsidR="0080000E" w:rsidRDefault="00000000">
      <w:pPr>
        <w:rPr>
          <w:rFonts w:hint="eastAsia"/>
        </w:rPr>
      </w:pPr>
      <w:r>
        <w:t>Orsik crossed to the collar. Tam paid out the independent line. The worker opened a panel, adjusted the local bypass, and stepped back. A narrow white ring appeared around the star's lens.</w:t>
      </w:r>
    </w:p>
    <w:p w14:paraId="6DDA0344" w14:textId="77777777" w:rsidR="0080000E" w:rsidRDefault="00000000">
      <w:pPr>
        <w:rPr>
          <w:rFonts w:hint="eastAsia"/>
        </w:rPr>
      </w:pPr>
      <w:r>
        <w:t>“Reduced output stable,” Esme said.</w:t>
      </w:r>
    </w:p>
    <w:p w14:paraId="5FBC280F" w14:textId="77777777" w:rsidR="0080000E" w:rsidRDefault="00000000">
      <w:pPr>
        <w:rPr>
          <w:rFonts w:hint="eastAsia"/>
        </w:rPr>
      </w:pPr>
      <w:r>
        <w:t>The controller accepted the reference. The next anchor released.</w:t>
      </w:r>
    </w:p>
    <w:p w14:paraId="5059B811" w14:textId="77777777" w:rsidR="0080000E" w:rsidRDefault="00000000">
      <w:pPr>
        <w:rPr>
          <w:rFonts w:hint="eastAsia"/>
        </w:rPr>
      </w:pPr>
      <w:r>
        <w:t>Renn brought the workers back before the movement resumed. Orsik's hands shook again, less from fear than effort. Tam handed him a cup and spilled half of it. They laughed badly, then sat down.</w:t>
      </w:r>
    </w:p>
    <w:p w14:paraId="1CF73E3E" w14:textId="77777777" w:rsidR="0080000E" w:rsidRDefault="00000000">
      <w:pPr>
        <w:rPr>
          <w:rFonts w:hint="eastAsia"/>
        </w:rPr>
      </w:pPr>
      <w:r>
        <w:t>Elian checked their names into the return record. She did not let the restored light become the only remembered part of the trip.</w:t>
      </w:r>
    </w:p>
    <w:p w14:paraId="541B90BC" w14:textId="77777777" w:rsidR="0080000E" w:rsidRDefault="00000000">
      <w:pPr>
        <w:rPr>
          <w:rFonts w:hint="eastAsia"/>
        </w:rPr>
      </w:pPr>
      <w:r>
        <w:t>At North Terrace, the twilight deepened. The public survey station transmitted a clear image of one reference point reappearing in the altered sky. Kit saw it from the garden and told Iris, who was painting the dimmed window without trying to make it look like the old one.</w:t>
      </w:r>
    </w:p>
    <w:p w14:paraId="408C6FB0" w14:textId="77777777" w:rsidR="0080000E" w:rsidRDefault="00000000">
      <w:pPr>
        <w:rPr>
          <w:rFonts w:hint="eastAsia"/>
        </w:rPr>
      </w:pPr>
      <w:r>
        <w:t>“They fixed that one,” he said.</w:t>
      </w:r>
    </w:p>
    <w:p w14:paraId="66A58249" w14:textId="77777777" w:rsidR="0080000E" w:rsidRDefault="00000000">
      <w:pPr>
        <w:rPr>
          <w:rFonts w:hint="eastAsia"/>
        </w:rPr>
      </w:pPr>
      <w:r>
        <w:t>“Then I should leave it in.”</w:t>
      </w:r>
    </w:p>
    <w:p w14:paraId="76841211" w14:textId="77777777" w:rsidR="0080000E" w:rsidRDefault="00000000">
      <w:pPr>
        <w:rPr>
          <w:rFonts w:hint="eastAsia"/>
        </w:rPr>
      </w:pPr>
      <w:r>
        <w:t>She added a small pale dot to the painting.</w:t>
      </w:r>
    </w:p>
    <w:p w14:paraId="43B6176D" w14:textId="77777777" w:rsidR="0080000E" w:rsidRDefault="00000000">
      <w:pPr>
        <w:rPr>
          <w:rFonts w:hint="eastAsia"/>
        </w:rPr>
      </w:pPr>
      <w:r>
        <w:t>Behind the shell, the receiving spine traveled another measured length. Willow House drew nearer. The manual station's return passage remained open, its guard reporting no unusual movement.</w:t>
      </w:r>
    </w:p>
    <w:p w14:paraId="3BAD972D" w14:textId="77777777" w:rsidR="0080000E" w:rsidRDefault="00000000">
      <w:pPr>
        <w:rPr>
          <w:rFonts w:hint="eastAsia"/>
        </w:rPr>
      </w:pPr>
      <w:r>
        <w:t>Then Olwen's central gauge showed the reservoir level falling faster than planned.</w:t>
      </w:r>
    </w:p>
    <w:p w14:paraId="0D8D6661" w14:textId="77777777" w:rsidR="0080000E" w:rsidRDefault="00000000">
      <w:pPr>
        <w:rPr>
          <w:rFonts w:hint="eastAsia"/>
        </w:rPr>
      </w:pPr>
      <w:r>
        <w:t>The reopened drain was working.</w:t>
      </w:r>
    </w:p>
    <w:p w14:paraId="049D403A" w14:textId="77777777" w:rsidR="0080000E" w:rsidRDefault="00000000">
      <w:pPr>
        <w:rPr>
          <w:rFonts w:hint="eastAsia"/>
        </w:rPr>
      </w:pPr>
      <w:r>
        <w:t>Something below it was taking more water than the plan allowed.</w:t>
      </w:r>
    </w:p>
    <w:p w14:paraId="1FB5B243" w14:textId="77777777" w:rsidR="0080000E" w:rsidRDefault="00000000">
      <w:pPr>
        <w:pStyle w:val="Heading1"/>
        <w:pageBreakBefore/>
      </w:pPr>
      <w:bookmarkStart w:id="31" w:name="chapter32"/>
      <w:r>
        <w:lastRenderedPageBreak/>
        <w:t>The Sea Beneath the Bearings</w:t>
      </w:r>
      <w:bookmarkEnd w:id="31"/>
    </w:p>
    <w:p w14:paraId="188468DE" w14:textId="77777777" w:rsidR="0080000E" w:rsidRDefault="00000000">
      <w:pPr>
        <w:keepNext/>
        <w:rPr>
          <w:rFonts w:hint="eastAsia"/>
        </w:rPr>
      </w:pPr>
      <w:r>
        <w:rPr>
          <w:rFonts w:ascii="Liberation Sans" w:hAnsi="Liberation Sans"/>
          <w:sz w:val="18"/>
        </w:rPr>
        <w:t>CHAPTER 32</w:t>
      </w:r>
    </w:p>
    <w:p w14:paraId="2AB7CCCA" w14:textId="77777777" w:rsidR="0080000E" w:rsidRDefault="00000000">
      <w:pPr>
        <w:rPr>
          <w:rFonts w:hint="eastAsia"/>
        </w:rPr>
      </w:pPr>
      <w:r>
        <w:t>They could not see the leak from Second Shore.</w:t>
      </w:r>
    </w:p>
    <w:p w14:paraId="68382770" w14:textId="77777777" w:rsidR="0080000E" w:rsidRDefault="00000000">
      <w:pPr>
        <w:rPr>
          <w:rFonts w:hint="eastAsia"/>
        </w:rPr>
      </w:pPr>
      <w:r>
        <w:t>The reservoir's total level fell, but the local return flow remained steady. Hesk recognized the pattern before the controller did. He asked for the cylinder's old pressure feed, which Olwen had kept visible as promised. Its trace showed a sharp rise, then a sudden flattening.</w:t>
      </w:r>
    </w:p>
    <w:p w14:paraId="4D4DED85" w14:textId="77777777" w:rsidR="0080000E" w:rsidRDefault="00000000">
      <w:pPr>
        <w:rPr>
          <w:rFonts w:hint="eastAsia"/>
        </w:rPr>
      </w:pPr>
      <w:r>
        <w:t>“The west overflow opened,” he said. “It feeds the lower ballast basin.”</w:t>
      </w:r>
    </w:p>
    <w:p w14:paraId="419DEE7E" w14:textId="77777777" w:rsidR="0080000E" w:rsidRDefault="00000000">
      <w:pPr>
        <w:rPr>
          <w:rFonts w:hint="eastAsia"/>
        </w:rPr>
      </w:pPr>
      <w:r>
        <w:t>“Is that expected?” Esme asked.</w:t>
      </w:r>
    </w:p>
    <w:p w14:paraId="62D3362E" w14:textId="77777777" w:rsidR="0080000E" w:rsidRDefault="00000000">
      <w:pPr>
        <w:rPr>
          <w:rFonts w:hint="eastAsia"/>
        </w:rPr>
      </w:pPr>
      <w:r>
        <w:t>“Not at this level.”</w:t>
      </w:r>
    </w:p>
    <w:p w14:paraId="5BD27DD1" w14:textId="77777777" w:rsidR="0080000E" w:rsidRDefault="00000000">
      <w:pPr>
        <w:rPr>
          <w:rFonts w:hint="eastAsia"/>
        </w:rPr>
      </w:pPr>
      <w:r>
        <w:t>The old cylinder had once been a station for maintaining that basin. Hesk's people inherited the rooms but not every procedure. He had learned enough to keep their intake safe and avoid the doors marked pressure boundary. Now his memory of one failed gauge became the most useful map in the control room.</w:t>
      </w:r>
    </w:p>
    <w:p w14:paraId="3531A57A" w14:textId="77777777" w:rsidR="0080000E" w:rsidRDefault="00000000">
      <w:pPr>
        <w:rPr>
          <w:rFonts w:hint="eastAsia"/>
        </w:rPr>
      </w:pPr>
      <w:r>
        <w:t>The lower basin lay under the moving bearings. Filling it changed both cooling demand and the mantle's balance. The controller was trying to complete a historical sequence based on a reservoir volume that later repairs had reduced. It counted water that no longer had space to go where it expected.</w:t>
      </w:r>
    </w:p>
    <w:p w14:paraId="4CA5F809" w14:textId="77777777" w:rsidR="0080000E" w:rsidRDefault="00000000">
      <w:pPr>
        <w:rPr>
          <w:rFonts w:hint="eastAsia"/>
        </w:rPr>
      </w:pPr>
      <w:r>
        <w:t>“Close the overflow?” Lena asked.</w:t>
      </w:r>
    </w:p>
    <w:p w14:paraId="16294C63" w14:textId="77777777" w:rsidR="0080000E" w:rsidRDefault="00000000">
      <w:pPr>
        <w:rPr>
          <w:rFonts w:hint="eastAsia"/>
        </w:rPr>
      </w:pPr>
      <w:r>
        <w:t>“Not abruptly,” Olwen signed. “We don't know the pressure behind it.”</w:t>
      </w:r>
    </w:p>
    <w:p w14:paraId="496420A5" w14:textId="77777777" w:rsidR="0080000E" w:rsidRDefault="00000000">
      <w:pPr>
        <w:rPr>
          <w:rFonts w:hint="eastAsia"/>
        </w:rPr>
      </w:pPr>
      <w:r>
        <w:t>Esme repeated the warning into the radio. Damas held the ship in the current stage, using more drive power but preserving the retreat option. Merren maintained the intermediate reference at the outer station. Ilya watched the exit joint and reported its movement every thirty seconds.</w:t>
      </w:r>
    </w:p>
    <w:p w14:paraId="21453A00" w14:textId="77777777" w:rsidR="0080000E" w:rsidRDefault="00000000">
      <w:pPr>
        <w:rPr>
          <w:rFonts w:hint="eastAsia"/>
        </w:rPr>
      </w:pPr>
      <w:r>
        <w:t xml:space="preserve">Renn took Hesk and Lena to the lower basin's access room. Hesk had refused to navigate by radio alone when he could physically reach </w:t>
      </w:r>
      <w:r>
        <w:lastRenderedPageBreak/>
        <w:t>the panel. The journey was slow because he needed rests. Nobody turned the rests into an argument about whether his knowledge was worth his body's limits.</w:t>
      </w:r>
    </w:p>
    <w:p w14:paraId="77CEE697" w14:textId="77777777" w:rsidR="0080000E" w:rsidRDefault="00000000">
      <w:pPr>
        <w:rPr>
          <w:rFonts w:hint="eastAsia"/>
        </w:rPr>
      </w:pPr>
      <w:r>
        <w:t>At the panel, they found two manual wheels and a sight glass half full of black water. Lena read the labels aloud. Hesk corrected one from memory, then asked for the physical diagram before touching anything.</w:t>
      </w:r>
    </w:p>
    <w:p w14:paraId="577131D4" w14:textId="77777777" w:rsidR="0080000E" w:rsidRDefault="00000000">
      <w:pPr>
        <w:rPr>
          <w:rFonts w:hint="eastAsia"/>
        </w:rPr>
      </w:pPr>
      <w:r>
        <w:t>He had lived too long among wrong labels to trust his own memory without a check.</w:t>
      </w:r>
    </w:p>
    <w:p w14:paraId="2C917F56" w14:textId="77777777" w:rsidR="0080000E" w:rsidRDefault="00000000">
      <w:pPr>
        <w:rPr>
          <w:rFonts w:hint="eastAsia"/>
        </w:rPr>
      </w:pPr>
      <w:r>
        <w:t>The diagram confirmed a staged bypass. Olwen directed the adjustment from the central console while Renn watched the pipe temperature and physical vibration. They reduced flow into the basin, opened an alternate return by a small increment, and waited.</w:t>
      </w:r>
    </w:p>
    <w:p w14:paraId="64CEE09B" w14:textId="77777777" w:rsidR="0080000E" w:rsidRDefault="00000000">
      <w:pPr>
        <w:rPr>
          <w:rFonts w:hint="eastAsia"/>
        </w:rPr>
      </w:pPr>
      <w:r>
        <w:t>The water level steadied.</w:t>
      </w:r>
    </w:p>
    <w:p w14:paraId="6F8B7665" w14:textId="77777777" w:rsidR="0080000E" w:rsidRDefault="00000000">
      <w:pPr>
        <w:rPr>
          <w:rFonts w:hint="eastAsia"/>
        </w:rPr>
      </w:pPr>
      <w:r>
        <w:t>At the manual station, Ilya reported less joint movement. Damas reduced drive demand. The house's floor settled into a gentler tilt.</w:t>
      </w:r>
    </w:p>
    <w:p w14:paraId="5449E399" w14:textId="77777777" w:rsidR="0080000E" w:rsidRDefault="00000000">
      <w:pPr>
        <w:rPr>
          <w:rFonts w:hint="eastAsia"/>
        </w:rPr>
      </w:pPr>
      <w:r>
        <w:t>It looked, for three minutes, as though the problem had been solved.</w:t>
      </w:r>
    </w:p>
    <w:p w14:paraId="31AD356E" w14:textId="77777777" w:rsidR="0080000E" w:rsidRDefault="00000000">
      <w:pPr>
        <w:rPr>
          <w:rFonts w:hint="eastAsia"/>
        </w:rPr>
      </w:pPr>
      <w:r>
        <w:t>Then a second sight glass clouded with bubbles.</w:t>
      </w:r>
    </w:p>
    <w:p w14:paraId="5CE7966D" w14:textId="77777777" w:rsidR="0080000E" w:rsidRDefault="00000000">
      <w:pPr>
        <w:rPr>
          <w:rFonts w:hint="eastAsia"/>
        </w:rPr>
      </w:pPr>
      <w:r>
        <w:t>Lena heard a scraping behind the wall. The sound rose through several pitches and stopped with a hard metallic knock. Hesk gripped the rail.</w:t>
      </w:r>
    </w:p>
    <w:p w14:paraId="3B82A8CB" w14:textId="77777777" w:rsidR="0080000E" w:rsidRDefault="00000000">
      <w:pPr>
        <w:rPr>
          <w:rFonts w:hint="eastAsia"/>
        </w:rPr>
      </w:pPr>
      <w:r>
        <w:t>“There's a gate down there. If it's moving, get away from this wall.”</w:t>
      </w:r>
    </w:p>
    <w:p w14:paraId="1E923B61" w14:textId="77777777" w:rsidR="0080000E" w:rsidRDefault="00000000">
      <w:pPr>
        <w:rPr>
          <w:rFonts w:hint="eastAsia"/>
        </w:rPr>
      </w:pPr>
      <w:r>
        <w:t>Renn called an immediate retreat to the refuge recess. They made it before the first seam opened in the access room's floor. Water burst through, not as a dramatic wall but as a hard, spreading jet that struck the far cabinet and filled the room with spray.</w:t>
      </w:r>
    </w:p>
    <w:p w14:paraId="6AFCC497" w14:textId="77777777" w:rsidR="0080000E" w:rsidRDefault="00000000">
      <w:pPr>
        <w:rPr>
          <w:rFonts w:hint="eastAsia"/>
        </w:rPr>
      </w:pPr>
      <w:r>
        <w:t>The pressure door closed behind them. Renn checked Hesk's breathing. Lena's wrist hurt where she had struck the rail, but she could move her fingers. They reported their position and the new leak before doing anything else.</w:t>
      </w:r>
    </w:p>
    <w:p w14:paraId="7E0EB236" w14:textId="77777777" w:rsidR="0080000E" w:rsidRDefault="00000000">
      <w:pPr>
        <w:rPr>
          <w:rFonts w:hint="eastAsia"/>
        </w:rPr>
      </w:pPr>
      <w:r>
        <w:t>At the central console, the controller presented a choice that was no choice: complete final alignment to isolate the lower basin.</w:t>
      </w:r>
    </w:p>
    <w:p w14:paraId="14D7CE69" w14:textId="77777777" w:rsidR="0080000E" w:rsidRDefault="00000000">
      <w:pPr>
        <w:rPr>
          <w:rFonts w:hint="eastAsia"/>
        </w:rPr>
      </w:pPr>
      <w:r>
        <w:t>That would twist the occupied spine against the rotated berth.</w:t>
      </w:r>
    </w:p>
    <w:p w14:paraId="3616514F" w14:textId="77777777" w:rsidR="0080000E" w:rsidRDefault="00000000">
      <w:pPr>
        <w:rPr>
          <w:rFonts w:hint="eastAsia"/>
        </w:rPr>
      </w:pPr>
      <w:r>
        <w:lastRenderedPageBreak/>
        <w:t>Esme rejected the command. Olwen asked for a physical route to the isolation gate. It lay beyond the flooded access room, reachable from a dry upper walkway if the old service hatch could be opened.</w:t>
      </w:r>
    </w:p>
    <w:p w14:paraId="113A2243" w14:textId="77777777" w:rsidR="0080000E" w:rsidRDefault="00000000">
      <w:pPr>
        <w:rPr>
          <w:rFonts w:hint="eastAsia"/>
        </w:rPr>
      </w:pPr>
      <w:r>
        <w:t>Merren knew the hatch.</w:t>
      </w:r>
    </w:p>
    <w:p w14:paraId="7E4120A7" w14:textId="77777777" w:rsidR="0080000E" w:rsidRDefault="00000000">
      <w:pPr>
        <w:rPr>
          <w:rFonts w:hint="eastAsia"/>
        </w:rPr>
      </w:pPr>
      <w:r>
        <w:t>“It's behind my station,” she said. “The first winter drain used it.”</w:t>
      </w:r>
    </w:p>
    <w:p w14:paraId="238EAF57" w14:textId="77777777" w:rsidR="0080000E" w:rsidRDefault="00000000">
      <w:pPr>
        <w:rPr>
          <w:rFonts w:hint="eastAsia"/>
        </w:rPr>
      </w:pPr>
      <w:r>
        <w:t>Lena closed her eyes. Of course it was. Every forgotten useful thing seemed to wait beside the rooms her mother had made private.</w:t>
      </w:r>
    </w:p>
    <w:p w14:paraId="33E95C12" w14:textId="77777777" w:rsidR="0080000E" w:rsidRDefault="00000000">
      <w:pPr>
        <w:rPr>
          <w:rFonts w:hint="eastAsia"/>
        </w:rPr>
      </w:pPr>
      <w:r>
        <w:t>Merren and Ilya could reach the upper walkway without entering water. They would have to leave the manual reference briefly in a holding mode. Olwen calculated the interval. Damas could maintain the corresponding thrust if the lower band remained within its tested range.</w:t>
      </w:r>
    </w:p>
    <w:p w14:paraId="1A7DF29C" w14:textId="77777777" w:rsidR="0080000E" w:rsidRDefault="00000000">
      <w:pPr>
        <w:rPr>
          <w:rFonts w:hint="eastAsia"/>
        </w:rPr>
      </w:pPr>
      <w:r>
        <w:t>The plan had a limit of four minutes.</w:t>
      </w:r>
    </w:p>
    <w:p w14:paraId="6CD11CDE" w14:textId="77777777" w:rsidR="0080000E" w:rsidRDefault="00000000">
      <w:pPr>
        <w:rPr>
          <w:rFonts w:hint="eastAsia"/>
        </w:rPr>
      </w:pPr>
      <w:r>
        <w:t>Elian asked each station to confirm what would trigger an abort. She did not let the urgency skip the answers. Merren repeated hers, including the instruction to leave the outer station immediately if the return joint exceeded the marked range.</w:t>
      </w:r>
    </w:p>
    <w:p w14:paraId="2D4D5474" w14:textId="77777777" w:rsidR="0080000E" w:rsidRDefault="00000000">
      <w:pPr>
        <w:rPr>
          <w:rFonts w:hint="eastAsia"/>
        </w:rPr>
      </w:pPr>
      <w:r>
        <w:t>Then she and Ilya opened the hatch.</w:t>
      </w:r>
    </w:p>
    <w:p w14:paraId="0AADBDE3" w14:textId="77777777" w:rsidR="0080000E" w:rsidRDefault="00000000">
      <w:pPr>
        <w:rPr>
          <w:rFonts w:hint="eastAsia"/>
        </w:rPr>
      </w:pPr>
      <w:r>
        <w:t>For two minutes, nothing reached the central room except breathing and short readings. The house held. The ship's lower band warmed but remained stable. Tessa watched the far targets and kept both hands away from controls that were not hers.</w:t>
      </w:r>
    </w:p>
    <w:p w14:paraId="465A557A" w14:textId="77777777" w:rsidR="0080000E" w:rsidRDefault="00000000">
      <w:pPr>
        <w:rPr>
          <w:rFonts w:hint="eastAsia"/>
        </w:rPr>
      </w:pPr>
      <w:r>
        <w:t>At three minutes, Merren found the isolation lever.</w:t>
      </w:r>
    </w:p>
    <w:p w14:paraId="128E0303" w14:textId="77777777" w:rsidR="0080000E" w:rsidRDefault="00000000">
      <w:pPr>
        <w:rPr>
          <w:rFonts w:hint="eastAsia"/>
        </w:rPr>
      </w:pPr>
      <w:r>
        <w:t>“It's pinned,” she said.</w:t>
      </w:r>
    </w:p>
    <w:p w14:paraId="6D164DD3" w14:textId="77777777" w:rsidR="0080000E" w:rsidRDefault="00000000">
      <w:pPr>
        <w:rPr>
          <w:rFonts w:hint="eastAsia"/>
        </w:rPr>
      </w:pPr>
      <w:r>
        <w:t>“Which side?” Ilya asked.</w:t>
      </w:r>
    </w:p>
    <w:p w14:paraId="0BB4794A" w14:textId="77777777" w:rsidR="0080000E" w:rsidRDefault="00000000">
      <w:pPr>
        <w:rPr>
          <w:rFonts w:hint="eastAsia"/>
        </w:rPr>
      </w:pPr>
      <w:r>
        <w:t>Metal rang. Something shifted. The reservoir trace began to recover.</w:t>
      </w:r>
    </w:p>
    <w:p w14:paraId="259DB312" w14:textId="77777777" w:rsidR="0080000E" w:rsidRDefault="00000000">
      <w:pPr>
        <w:rPr>
          <w:rFonts w:hint="eastAsia"/>
        </w:rPr>
      </w:pPr>
      <w:r>
        <w:t>Then Ilya cried out.</w:t>
      </w:r>
    </w:p>
    <w:p w14:paraId="2DEB934E" w14:textId="77777777" w:rsidR="0080000E" w:rsidRDefault="00000000">
      <w:pPr>
        <w:rPr>
          <w:rFonts w:hint="eastAsia"/>
        </w:rPr>
      </w:pPr>
      <w:r>
        <w:t>The lever's old counterweight had released with the pin. It struck his shoulder and trapped his arm against the frame.</w:t>
      </w:r>
    </w:p>
    <w:p w14:paraId="417EE20A" w14:textId="77777777" w:rsidR="0080000E" w:rsidRDefault="00000000">
      <w:pPr>
        <w:rPr>
          <w:rFonts w:hint="eastAsia"/>
        </w:rPr>
      </w:pPr>
      <w:r>
        <w:t>Merren called for help, her voice suddenly stripped of every habit of command. At the central console, the four-minute interval passed.</w:t>
      </w:r>
    </w:p>
    <w:p w14:paraId="3BB27725" w14:textId="77777777" w:rsidR="0080000E" w:rsidRDefault="00000000">
      <w:pPr>
        <w:rPr>
          <w:rFonts w:hint="eastAsia"/>
        </w:rPr>
      </w:pPr>
      <w:r>
        <w:t>Damas kept the house steady.</w:t>
      </w:r>
    </w:p>
    <w:p w14:paraId="4891944B" w14:textId="77777777" w:rsidR="0080000E" w:rsidRDefault="00000000">
      <w:pPr>
        <w:rPr>
          <w:rFonts w:hint="eastAsia"/>
        </w:rPr>
      </w:pPr>
      <w:r>
        <w:lastRenderedPageBreak/>
        <w:t>The lower drive band crossed its heat warning.</w:t>
      </w:r>
    </w:p>
    <w:p w14:paraId="13F2D086" w14:textId="77777777" w:rsidR="0080000E" w:rsidRDefault="00000000">
      <w:pPr>
        <w:pStyle w:val="Heading1"/>
        <w:pageBreakBefore/>
      </w:pPr>
      <w:bookmarkStart w:id="32" w:name="chapter33"/>
      <w:r>
        <w:lastRenderedPageBreak/>
        <w:t>The Four Minutes That Continued</w:t>
      </w:r>
      <w:bookmarkEnd w:id="32"/>
    </w:p>
    <w:p w14:paraId="65365EE6" w14:textId="77777777" w:rsidR="0080000E" w:rsidRDefault="00000000">
      <w:pPr>
        <w:keepNext/>
        <w:rPr>
          <w:rFonts w:hint="eastAsia"/>
        </w:rPr>
      </w:pPr>
      <w:r>
        <w:rPr>
          <w:rFonts w:ascii="Liberation Sans" w:hAnsi="Liberation Sans"/>
          <w:sz w:val="18"/>
        </w:rPr>
        <w:t>CHAPTER 33</w:t>
      </w:r>
    </w:p>
    <w:p w14:paraId="71E37C90" w14:textId="77777777" w:rsidR="0080000E" w:rsidRDefault="00000000">
      <w:pPr>
        <w:rPr>
          <w:rFonts w:hint="eastAsia"/>
        </w:rPr>
      </w:pPr>
      <w:r>
        <w:t>Ana heard Ilya's cry through a radio someone had left on in the classroom.</w:t>
      </w:r>
    </w:p>
    <w:p w14:paraId="3F2E8671" w14:textId="77777777" w:rsidR="0080000E" w:rsidRDefault="00000000">
      <w:pPr>
        <w:rPr>
          <w:rFonts w:hint="eastAsia"/>
        </w:rPr>
      </w:pPr>
      <w:r>
        <w:t>Sava reached the switch too late to prevent it. Mila looked up from her drawing. Farah moved the other children toward the inner room while Ana crossed the corridor with a face so calm that it frightened him more than shouting would have.</w:t>
      </w:r>
    </w:p>
    <w:p w14:paraId="76E866B4" w14:textId="77777777" w:rsidR="0080000E" w:rsidRDefault="00000000">
      <w:pPr>
        <w:rPr>
          <w:rFonts w:hint="eastAsia"/>
        </w:rPr>
      </w:pPr>
      <w:r>
        <w:t>“Where?” she asked.</w:t>
      </w:r>
    </w:p>
    <w:p w14:paraId="4CB8F66F" w14:textId="77777777" w:rsidR="0080000E" w:rsidRDefault="00000000">
      <w:pPr>
        <w:rPr>
          <w:rFonts w:hint="eastAsia"/>
        </w:rPr>
      </w:pPr>
      <w:r>
        <w:t>Sava told her what he knew and what he did not. Then he went with her to the central station, leaving Mila with Farah. The girl called after them. Ana turned back long enough to tell her exactly who was staying and where she would be. She did not promise her father would be fine.</w:t>
      </w:r>
    </w:p>
    <w:p w14:paraId="6ED2E1A7" w14:textId="77777777" w:rsidR="0080000E" w:rsidRDefault="00000000">
      <w:pPr>
        <w:rPr>
          <w:rFonts w:hint="eastAsia"/>
        </w:rPr>
      </w:pPr>
      <w:r>
        <w:t>At the console, Lena was already on her way to the upper walkway with Renn. The route from the lower basin's refuge recess rejoined the service stair. It would take six minutes if Hesk were left safely with the waiting medic and nobody attempted a shortcut through the flooded room.</w:t>
      </w:r>
    </w:p>
    <w:p w14:paraId="2B27C200" w14:textId="77777777" w:rsidR="0080000E" w:rsidRDefault="00000000">
      <w:pPr>
        <w:rPr>
          <w:rFonts w:hint="eastAsia"/>
        </w:rPr>
      </w:pPr>
      <w:r>
        <w:t>Damas had less than six minutes at the current load.</w:t>
      </w:r>
    </w:p>
    <w:p w14:paraId="2F4A3711" w14:textId="77777777" w:rsidR="0080000E" w:rsidRDefault="00000000">
      <w:pPr>
        <w:rPr>
          <w:rFonts w:hint="eastAsia"/>
        </w:rPr>
      </w:pPr>
      <w:r>
        <w:t>“Can we stop the spine against the new support?” Elian asked.</w:t>
      </w:r>
    </w:p>
    <w:p w14:paraId="4D2F6270" w14:textId="77777777" w:rsidR="0080000E" w:rsidRDefault="00000000">
      <w:pPr>
        <w:rPr>
          <w:rFonts w:hint="eastAsia"/>
        </w:rPr>
      </w:pPr>
      <w:r>
        <w:t>Olwen checked the mechanical markers. The support was complete enough to carry part of the load, but the temporary contact had not been seated. Seating it required movement toward Willow House, which the controller would not permit without final alignment.</w:t>
      </w:r>
    </w:p>
    <w:p w14:paraId="2DE045AB" w14:textId="77777777" w:rsidR="0080000E" w:rsidRDefault="00000000">
      <w:pPr>
        <w:rPr>
          <w:rFonts w:hint="eastAsia"/>
        </w:rPr>
      </w:pPr>
      <w:r>
        <w:t>Esme disconnected that command path, preserving the local protective circuits they had already verified. Manual movement would now depend on the physical references. They had prepared for this possibility. Preparation did not make the decision feel less grave.</w:t>
      </w:r>
    </w:p>
    <w:p w14:paraId="0FDD88F1" w14:textId="77777777" w:rsidR="0080000E" w:rsidRDefault="00000000">
      <w:pPr>
        <w:rPr>
          <w:rFonts w:hint="eastAsia"/>
        </w:rPr>
      </w:pPr>
      <w:r>
        <w:t>“We move half a meter,” Tessa said. “No more until the contact shows load.”</w:t>
      </w:r>
    </w:p>
    <w:p w14:paraId="40DB3488" w14:textId="77777777" w:rsidR="0080000E" w:rsidRDefault="00000000">
      <w:pPr>
        <w:rPr>
          <w:rFonts w:hint="eastAsia"/>
        </w:rPr>
      </w:pPr>
      <w:r>
        <w:lastRenderedPageBreak/>
        <w:t>Damas eased the lower band. The house shifted. Somewhere in the spine, a tray fell and broke. Farah called the children to stay seated. Joan told an adult trying to run that running would not shorten the corridor.</w:t>
      </w:r>
    </w:p>
    <w:p w14:paraId="347B1AFA" w14:textId="77777777" w:rsidR="0080000E" w:rsidRDefault="00000000">
      <w:pPr>
        <w:rPr>
          <w:rFonts w:hint="eastAsia"/>
        </w:rPr>
      </w:pPr>
      <w:r>
        <w:t>The contact took load.</w:t>
      </w:r>
    </w:p>
    <w:p w14:paraId="71C6ACED" w14:textId="77777777" w:rsidR="0080000E" w:rsidRDefault="00000000">
      <w:pPr>
        <w:rPr>
          <w:rFonts w:hint="eastAsia"/>
        </w:rPr>
      </w:pPr>
      <w:r>
        <w:t>The ship's heat rise slowed.</w:t>
      </w:r>
    </w:p>
    <w:p w14:paraId="6DE50492" w14:textId="77777777" w:rsidR="0080000E" w:rsidRDefault="00000000">
      <w:pPr>
        <w:rPr>
          <w:rFonts w:hint="eastAsia"/>
        </w:rPr>
      </w:pPr>
      <w:r>
        <w:t>At the outer station, Merren kept talking to Ilya. His arm remained trapped, but he was conscious. She checked his hand's color and sensation, reporting the findings to the medic. She did not pretend she could treat a crush injury through determination.</w:t>
      </w:r>
    </w:p>
    <w:p w14:paraId="05ED3447" w14:textId="77777777" w:rsidR="0080000E" w:rsidRDefault="00000000">
      <w:pPr>
        <w:rPr>
          <w:rFonts w:hint="eastAsia"/>
        </w:rPr>
      </w:pPr>
      <w:r>
        <w:t>“Ana is at central,” Elian told him.</w:t>
      </w:r>
    </w:p>
    <w:p w14:paraId="77FB362C" w14:textId="77777777" w:rsidR="0080000E" w:rsidRDefault="00000000">
      <w:pPr>
        <w:rPr>
          <w:rFonts w:hint="eastAsia"/>
        </w:rPr>
      </w:pPr>
      <w:r>
        <w:t>“Tell her—”</w:t>
      </w:r>
    </w:p>
    <w:p w14:paraId="7B5A2087" w14:textId="77777777" w:rsidR="0080000E" w:rsidRDefault="00000000">
      <w:pPr>
        <w:rPr>
          <w:rFonts w:hint="eastAsia"/>
        </w:rPr>
      </w:pPr>
      <w:r>
        <w:t>“You can tell her on this channel if you want.”</w:t>
      </w:r>
    </w:p>
    <w:p w14:paraId="4B9EE6A2" w14:textId="77777777" w:rsidR="0080000E" w:rsidRDefault="00000000">
      <w:pPr>
        <w:rPr>
          <w:rFonts w:hint="eastAsia"/>
        </w:rPr>
      </w:pPr>
      <w:r>
        <w:t>He breathed hard. “Ana. I'm here. I can't get loose yet.”</w:t>
      </w:r>
    </w:p>
    <w:p w14:paraId="2A02BDFA" w14:textId="77777777" w:rsidR="0080000E" w:rsidRDefault="00000000">
      <w:pPr>
        <w:rPr>
          <w:rFonts w:hint="eastAsia"/>
        </w:rPr>
      </w:pPr>
      <w:r>
        <w:t>“I know,” she said. “I'm listening.”</w:t>
      </w:r>
    </w:p>
    <w:p w14:paraId="463EF397" w14:textId="77777777" w:rsidR="0080000E" w:rsidRDefault="00000000">
      <w:pPr>
        <w:rPr>
          <w:rFonts w:hint="eastAsia"/>
        </w:rPr>
      </w:pPr>
      <w:r>
        <w:t>Sava stood beside her and held the back of the chair without sitting. He had wanted his brother back for years. Now the wish had become smaller and more urgent: one trapped arm released, one familiar voice allowed to continue into the next minute.</w:t>
      </w:r>
    </w:p>
    <w:p w14:paraId="7813C48A" w14:textId="77777777" w:rsidR="0080000E" w:rsidRDefault="00000000">
      <w:pPr>
        <w:rPr>
          <w:rFonts w:hint="eastAsia"/>
        </w:rPr>
      </w:pPr>
      <w:r>
        <w:t>Renn and Lena reached the walkway. Merren had secured the counterweight against further movement but could not lift it. Renn assessed the frame, placed a rated lifting tool, and made Lena protect the sharp edge near Ilya's wrist. The medic guided the extraction limits over the radio.</w:t>
      </w:r>
    </w:p>
    <w:p w14:paraId="2967D66C" w14:textId="77777777" w:rsidR="0080000E" w:rsidRDefault="00000000">
      <w:pPr>
        <w:rPr>
          <w:rFonts w:hint="eastAsia"/>
        </w:rPr>
      </w:pPr>
      <w:r>
        <w:t>They raised the weight by inches.</w:t>
      </w:r>
    </w:p>
    <w:p w14:paraId="0F99C37B" w14:textId="77777777" w:rsidR="0080000E" w:rsidRDefault="00000000">
      <w:pPr>
        <w:rPr>
          <w:rFonts w:hint="eastAsia"/>
        </w:rPr>
      </w:pPr>
      <w:r>
        <w:t>Ilya screamed once and apologized immediately. Renn told him he had nothing to apologize for. Lena looked at her mother, who was shaking now that there was something useful for somebody else to do.</w:t>
      </w:r>
    </w:p>
    <w:p w14:paraId="18ECFBC9" w14:textId="77777777" w:rsidR="0080000E" w:rsidRDefault="00000000">
      <w:pPr>
        <w:rPr>
          <w:rFonts w:hint="eastAsia"/>
        </w:rPr>
      </w:pPr>
      <w:r>
        <w:t>The arm came free.</w:t>
      </w:r>
    </w:p>
    <w:p w14:paraId="5684070A" w14:textId="77777777" w:rsidR="0080000E" w:rsidRDefault="00000000">
      <w:pPr>
        <w:rPr>
          <w:rFonts w:hint="eastAsia"/>
        </w:rPr>
      </w:pPr>
      <w:r>
        <w:t xml:space="preserve">They supported Ilya, controlled the immediate bleeding, and moved him to the widened hatch approach. He could walk with assistance, but the route's first turn required a stretcher to be passed carefully </w:t>
      </w:r>
      <w:r>
        <w:lastRenderedPageBreak/>
        <w:t>between two levels. The modification Renn had insisted on earlier gave them the space.</w:t>
      </w:r>
    </w:p>
    <w:p w14:paraId="220EED3E" w14:textId="77777777" w:rsidR="0080000E" w:rsidRDefault="00000000">
      <w:pPr>
        <w:rPr>
          <w:rFonts w:hint="eastAsia"/>
        </w:rPr>
      </w:pPr>
      <w:r>
        <w:t>No one called that foresight luck.</w:t>
      </w:r>
    </w:p>
    <w:p w14:paraId="31B01880" w14:textId="77777777" w:rsidR="0080000E" w:rsidRDefault="00000000">
      <w:pPr>
        <w:rPr>
          <w:rFonts w:hint="eastAsia"/>
        </w:rPr>
      </w:pPr>
      <w:r>
        <w:t>Merren went last. Before leaving, she set the manual reference into the verified holding mode and photographed the final readings. Then she followed the stretcher toward the lower road.</w:t>
      </w:r>
    </w:p>
    <w:p w14:paraId="4BA8AA16" w14:textId="77777777" w:rsidR="0080000E" w:rsidRDefault="00000000">
      <w:pPr>
        <w:rPr>
          <w:rFonts w:hint="eastAsia"/>
        </w:rPr>
      </w:pPr>
      <w:r>
        <w:t>The return passage to the spine closed behind them when its joint exceeded the range. Because they had a second exit, the closure did not trap them. It did cut off the route everyone had expected to use.</w:t>
      </w:r>
    </w:p>
    <w:p w14:paraId="2091E1B0" w14:textId="77777777" w:rsidR="0080000E" w:rsidRDefault="00000000">
      <w:pPr>
        <w:rPr>
          <w:rFonts w:hint="eastAsia"/>
        </w:rPr>
      </w:pPr>
      <w:r>
        <w:t>They would have to reach Willow House from the far side and wait for the spine to arrive.</w:t>
      </w:r>
    </w:p>
    <w:p w14:paraId="178BF2A9" w14:textId="77777777" w:rsidR="0080000E" w:rsidRDefault="00000000">
      <w:pPr>
        <w:rPr>
          <w:rFonts w:hint="eastAsia"/>
        </w:rPr>
      </w:pPr>
      <w:r>
        <w:t>Lena sent the change to central. Ana acknowledged it herself. She asked for the receiving-room location and made the medic confirm that care could begin there.</w:t>
      </w:r>
    </w:p>
    <w:p w14:paraId="6EE8E913" w14:textId="77777777" w:rsidR="0080000E" w:rsidRDefault="00000000">
      <w:pPr>
        <w:rPr>
          <w:rFonts w:hint="eastAsia"/>
        </w:rPr>
      </w:pPr>
      <w:r>
        <w:t>At the ship, Damas's lower band finally reached the abort temperature. He reduced thrust according to plan. The new support held the transferred load. The spine rested between the old berth and the new one, neither home nor fully arrived.</w:t>
      </w:r>
    </w:p>
    <w:p w14:paraId="78427A21" w14:textId="77777777" w:rsidR="0080000E" w:rsidRDefault="00000000">
      <w:pPr>
        <w:rPr>
          <w:rFonts w:hint="eastAsia"/>
        </w:rPr>
      </w:pPr>
      <w:r>
        <w:t>The controller requested final alignment again.</w:t>
      </w:r>
    </w:p>
    <w:p w14:paraId="29544A7C" w14:textId="77777777" w:rsidR="0080000E" w:rsidRDefault="00000000">
      <w:pPr>
        <w:rPr>
          <w:rFonts w:hint="eastAsia"/>
        </w:rPr>
      </w:pPr>
      <w:r>
        <w:t>Esme silenced the repeated request without deleting its record.</w:t>
      </w:r>
    </w:p>
    <w:p w14:paraId="21BA52B0" w14:textId="77777777" w:rsidR="0080000E" w:rsidRDefault="00000000">
      <w:pPr>
        <w:rPr>
          <w:rFonts w:hint="eastAsia"/>
        </w:rPr>
      </w:pPr>
      <w:r>
        <w:t>Olwen studied the contact's strain trace. It was stable enough for a temporary hold, but not for the next mantle movement. They had gained time, not finished.</w:t>
      </w:r>
    </w:p>
    <w:p w14:paraId="0402E309" w14:textId="77777777" w:rsidR="0080000E" w:rsidRDefault="00000000">
      <w:pPr>
        <w:rPr>
          <w:rFonts w:hint="eastAsia"/>
        </w:rPr>
      </w:pPr>
      <w:r>
        <w:t>Nell found the next step in Willow House's connection plan. Its manual capstan could pull the access throat into contact with the arriving spine, forming a physical brace before the drive resumed. The capstan had been designed for exactly the failure they now faced: a module stopping short of automated alignment.</w:t>
      </w:r>
    </w:p>
    <w:p w14:paraId="7DCC937A" w14:textId="77777777" w:rsidR="0080000E" w:rsidRDefault="00000000">
      <w:pPr>
        <w:rPr>
          <w:rFonts w:hint="eastAsia"/>
        </w:rPr>
      </w:pPr>
      <w:r>
        <w:t>“It's not in our controller's plan,” she said.</w:t>
      </w:r>
    </w:p>
    <w:p w14:paraId="2C42ACE7" w14:textId="77777777" w:rsidR="0080000E" w:rsidRDefault="00000000">
      <w:pPr>
        <w:rPr>
          <w:rFonts w:hint="eastAsia"/>
        </w:rPr>
      </w:pPr>
      <w:r>
        <w:t>“Because the controller thinks Willow House left,” Esme answered.</w:t>
      </w:r>
    </w:p>
    <w:p w14:paraId="14EFDDE2" w14:textId="77777777" w:rsidR="0080000E" w:rsidRDefault="00000000">
      <w:pPr>
        <w:rPr>
          <w:rFonts w:hint="eastAsia"/>
        </w:rPr>
      </w:pPr>
      <w:r>
        <w:t>The empty house had become invisible in the same way the occupied garden had. Its hardware remained useful even after the public map declared it gone.</w:t>
      </w:r>
    </w:p>
    <w:p w14:paraId="511FD0E9" w14:textId="77777777" w:rsidR="0080000E" w:rsidRDefault="00000000">
      <w:pPr>
        <w:rPr>
          <w:rFonts w:hint="eastAsia"/>
        </w:rPr>
      </w:pPr>
      <w:r>
        <w:lastRenderedPageBreak/>
        <w:t>Elian sent the capstan procedure to Renn. He checked the actual mechanism at the far side while the medic treated Ilya. Merren volunteered to turn the wheel with Lena and two other workers.</w:t>
      </w:r>
    </w:p>
    <w:p w14:paraId="4C9E621F" w14:textId="77777777" w:rsidR="0080000E" w:rsidRDefault="00000000">
      <w:pPr>
        <w:rPr>
          <w:rFonts w:hint="eastAsia"/>
        </w:rPr>
      </w:pPr>
      <w:r>
        <w:t>“Not until you drink something and sit for five minutes,” the medic said.</w:t>
      </w:r>
    </w:p>
    <w:p w14:paraId="7327132E" w14:textId="77777777" w:rsidR="0080000E" w:rsidRDefault="00000000">
      <w:pPr>
        <w:rPr>
          <w:rFonts w:hint="eastAsia"/>
        </w:rPr>
      </w:pPr>
      <w:r>
        <w:t>Merren obeyed.</w:t>
      </w:r>
    </w:p>
    <w:p w14:paraId="3D17B656" w14:textId="77777777" w:rsidR="0080000E" w:rsidRDefault="00000000">
      <w:pPr>
        <w:rPr>
          <w:rFonts w:hint="eastAsia"/>
        </w:rPr>
      </w:pPr>
      <w:r>
        <w:t>Across the service gulf, under stars dimmed to spare the cooling plant, the old empty house began reaching toward the one still full of people.</w:t>
      </w:r>
    </w:p>
    <w:p w14:paraId="51BAC700" w14:textId="77777777" w:rsidR="0080000E" w:rsidRDefault="00000000">
      <w:pPr>
        <w:pStyle w:val="Heading1"/>
        <w:pageBreakBefore/>
      </w:pPr>
      <w:bookmarkStart w:id="33" w:name="chapter34"/>
      <w:r>
        <w:lastRenderedPageBreak/>
        <w:t>The Door They Opened by Hand</w:t>
      </w:r>
      <w:bookmarkEnd w:id="33"/>
    </w:p>
    <w:p w14:paraId="057128F7" w14:textId="77777777" w:rsidR="0080000E" w:rsidRDefault="00000000">
      <w:pPr>
        <w:keepNext/>
        <w:rPr>
          <w:rFonts w:hint="eastAsia"/>
        </w:rPr>
      </w:pPr>
      <w:r>
        <w:rPr>
          <w:rFonts w:ascii="Liberation Sans" w:hAnsi="Liberation Sans"/>
          <w:sz w:val="18"/>
        </w:rPr>
        <w:t>CHAPTER 34</w:t>
      </w:r>
    </w:p>
    <w:p w14:paraId="613D36AA" w14:textId="77777777" w:rsidR="0080000E" w:rsidRDefault="00000000">
      <w:pPr>
        <w:rPr>
          <w:rFonts w:hint="eastAsia"/>
        </w:rPr>
      </w:pPr>
      <w:r>
        <w:t>The capstan wheel required four people because its reduction gear had seized at one point in the cycle.</w:t>
      </w:r>
    </w:p>
    <w:p w14:paraId="0466F4AC" w14:textId="77777777" w:rsidR="0080000E" w:rsidRDefault="00000000">
      <w:pPr>
        <w:rPr>
          <w:rFonts w:hint="eastAsia"/>
        </w:rPr>
      </w:pPr>
      <w:r>
        <w:t>Renn would not let them force it blindly. He opened the inspection cover, cleared a fragment of old packing material, and checked the teeth. The seized point became a rough point. That was enough for slow operation with someone watching the mechanism rather than simply turning harder.</w:t>
      </w:r>
    </w:p>
    <w:p w14:paraId="7CC526F3" w14:textId="77777777" w:rsidR="0080000E" w:rsidRDefault="00000000">
      <w:pPr>
        <w:rPr>
          <w:rFonts w:hint="eastAsia"/>
        </w:rPr>
      </w:pPr>
      <w:r>
        <w:t>Lena took the watch position. Merren, Tam, Orsik, and a woman from the cylinder turned the wheel. Each full rotation moved the access throat a little farther across the gap.</w:t>
      </w:r>
    </w:p>
    <w:p w14:paraId="32742885" w14:textId="77777777" w:rsidR="0080000E" w:rsidRDefault="00000000">
      <w:pPr>
        <w:rPr>
          <w:rFonts w:hint="eastAsia"/>
        </w:rPr>
      </w:pPr>
      <w:r>
        <w:t>On the other side, Nell watched from the spine's protected gallery. The throat looked like an ordinary corridor growing longer. Its floor was narrow, its sides ribbed, its end carrying a gasket older than anybody using it. She checked the gap against Tessa's targets and called each movement back.</w:t>
      </w:r>
    </w:p>
    <w:p w14:paraId="2D43540E" w14:textId="77777777" w:rsidR="0080000E" w:rsidRDefault="00000000">
      <w:pPr>
        <w:rPr>
          <w:rFonts w:hint="eastAsia"/>
        </w:rPr>
      </w:pPr>
      <w:r>
        <w:t>When the two ends met, the sound was small.</w:t>
      </w:r>
    </w:p>
    <w:p w14:paraId="0AFC597B" w14:textId="77777777" w:rsidR="0080000E" w:rsidRDefault="00000000">
      <w:pPr>
        <w:rPr>
          <w:rFonts w:hint="eastAsia"/>
        </w:rPr>
      </w:pPr>
      <w:r>
        <w:t>A rubber edge compressed. A latch clicked. The strain trace changed.</w:t>
      </w:r>
    </w:p>
    <w:p w14:paraId="0E018699" w14:textId="77777777" w:rsidR="0080000E" w:rsidRDefault="00000000">
      <w:pPr>
        <w:rPr>
          <w:rFonts w:hint="eastAsia"/>
        </w:rPr>
      </w:pPr>
      <w:r>
        <w:t>Olwen held up both hands for a pause. They waited while the pressure equalized and Renn checked the seal from the far side. The corridor would not be opened to people until its floor locks showed seated and the field gradient through it remained within the inspected range.</w:t>
      </w:r>
    </w:p>
    <w:p w14:paraId="6B9556EC" w14:textId="77777777" w:rsidR="0080000E" w:rsidRDefault="00000000">
      <w:pPr>
        <w:rPr>
          <w:rFonts w:hint="eastAsia"/>
        </w:rPr>
      </w:pPr>
      <w:r>
        <w:t>Lena counted the bolts. Merren stood beside her, leaning on the wheel.</w:t>
      </w:r>
    </w:p>
    <w:p w14:paraId="5B34968A" w14:textId="77777777" w:rsidR="0080000E" w:rsidRDefault="00000000">
      <w:pPr>
        <w:rPr>
          <w:rFonts w:hint="eastAsia"/>
        </w:rPr>
      </w:pPr>
      <w:r>
        <w:t>“You can sit,” Lena said.</w:t>
      </w:r>
    </w:p>
    <w:p w14:paraId="0B802140" w14:textId="77777777" w:rsidR="0080000E" w:rsidRDefault="00000000">
      <w:pPr>
        <w:rPr>
          <w:rFonts w:hint="eastAsia"/>
        </w:rPr>
      </w:pPr>
      <w:r>
        <w:t>“In a moment.”</w:t>
      </w:r>
    </w:p>
    <w:p w14:paraId="4D88440E" w14:textId="77777777" w:rsidR="0080000E" w:rsidRDefault="00000000">
      <w:pPr>
        <w:rPr>
          <w:rFonts w:hint="eastAsia"/>
        </w:rPr>
      </w:pPr>
      <w:r>
        <w:t>“Now.”</w:t>
      </w:r>
    </w:p>
    <w:p w14:paraId="7FA7A293" w14:textId="77777777" w:rsidR="0080000E" w:rsidRDefault="00000000">
      <w:pPr>
        <w:rPr>
          <w:rFonts w:hint="eastAsia"/>
        </w:rPr>
      </w:pPr>
      <w:r>
        <w:lastRenderedPageBreak/>
        <w:t>Her mother looked at her, then sat on the floor. It was the first time Lena had seen her obey an ordinary instruction without turning it into a decision she herself had approved.</w:t>
      </w:r>
    </w:p>
    <w:p w14:paraId="5D14EB45" w14:textId="77777777" w:rsidR="0080000E" w:rsidRDefault="00000000">
      <w:pPr>
        <w:rPr>
          <w:rFonts w:hint="eastAsia"/>
        </w:rPr>
      </w:pPr>
      <w:r>
        <w:t>The checks passed for limited movement. Renn opened the inner doors.</w:t>
      </w:r>
    </w:p>
    <w:p w14:paraId="0692984D" w14:textId="77777777" w:rsidR="0080000E" w:rsidRDefault="00000000">
      <w:pPr>
        <w:rPr>
          <w:rFonts w:hint="eastAsia"/>
        </w:rPr>
      </w:pPr>
      <w:r>
        <w:t>The first person through was the medic carrying equipment to Ilya. Ana followed with Sava. Mila stayed in the classroom until her father was ready to see her without making the injury itself the first thing she remembered. Ana had made that decision with the medic, not with a desire to hide the truth indefinitely.</w:t>
      </w:r>
    </w:p>
    <w:p w14:paraId="40E97A78" w14:textId="77777777" w:rsidR="0080000E" w:rsidRDefault="00000000">
      <w:pPr>
        <w:rPr>
          <w:rFonts w:hint="eastAsia"/>
        </w:rPr>
      </w:pPr>
      <w:r>
        <w:t>Ilya's arm would need further assessment and treatment at North Terrace. The medic could stabilize him now, but the extent of nerve and tissue damage remained uncertain. He listened without asking for a comforting number.</w:t>
      </w:r>
    </w:p>
    <w:p w14:paraId="580C25C9" w14:textId="77777777" w:rsidR="0080000E" w:rsidRDefault="00000000">
      <w:pPr>
        <w:rPr>
          <w:rFonts w:hint="eastAsia"/>
        </w:rPr>
      </w:pPr>
      <w:r>
        <w:t>Sava sat beside him.</w:t>
      </w:r>
    </w:p>
    <w:p w14:paraId="651261D7" w14:textId="77777777" w:rsidR="0080000E" w:rsidRDefault="00000000">
      <w:pPr>
        <w:rPr>
          <w:rFonts w:hint="eastAsia"/>
        </w:rPr>
      </w:pPr>
      <w:r>
        <w:t>“You look awful,” he said.</w:t>
      </w:r>
    </w:p>
    <w:p w14:paraId="0D405C6F" w14:textId="77777777" w:rsidR="0080000E" w:rsidRDefault="00000000">
      <w:pPr>
        <w:rPr>
          <w:rFonts w:hint="eastAsia"/>
        </w:rPr>
      </w:pPr>
      <w:r>
        <w:t>Ilya managed a crooked smile. “You've improved your greetings.”</w:t>
      </w:r>
    </w:p>
    <w:p w14:paraId="7926D44E" w14:textId="77777777" w:rsidR="0080000E" w:rsidRDefault="00000000">
      <w:pPr>
        <w:rPr>
          <w:rFonts w:hint="eastAsia"/>
        </w:rPr>
      </w:pPr>
      <w:r>
        <w:t>Ana laughed and cried at the same time. Then she made both brothers stop talking while the medic worked.</w:t>
      </w:r>
    </w:p>
    <w:p w14:paraId="61ABA733" w14:textId="77777777" w:rsidR="0080000E" w:rsidRDefault="00000000">
      <w:pPr>
        <w:rPr>
          <w:rFonts w:hint="eastAsia"/>
        </w:rPr>
      </w:pPr>
      <w:r>
        <w:t>The physical brace allowed Mercy of Morning to reduce its load further. Damas rested one hand at a time. Esme and Olwen shifted cooling back toward the lower band, carefully, with confirmation from Lark Basin and North Service Nine. The wider network had become part of the rescue rather than an unexplained pressure acting on it.</w:t>
      </w:r>
    </w:p>
    <w:p w14:paraId="113A3AE7" w14:textId="77777777" w:rsidR="0080000E" w:rsidRDefault="00000000">
      <w:pPr>
        <w:rPr>
          <w:rFonts w:hint="eastAsia"/>
        </w:rPr>
      </w:pPr>
      <w:r>
        <w:t>People began moving into Willow House's prepared central rooms. They carried the same imperfect bundles they had carried into the spine. Joan inspected the working oven again and found somebody had put the boots back nearby. She moved them outside the kitchen and wrote a note that would outlast the emergency.</w:t>
      </w:r>
    </w:p>
    <w:p w14:paraId="01F26E90" w14:textId="77777777" w:rsidR="0080000E" w:rsidRDefault="00000000">
      <w:pPr>
        <w:rPr>
          <w:rFonts w:hint="eastAsia"/>
        </w:rPr>
      </w:pPr>
      <w:r>
        <w:t>NO BOOTS IN FOOD STORAGE, EVEN DURING THE END OF THE SKY.</w:t>
      </w:r>
    </w:p>
    <w:p w14:paraId="4C883818" w14:textId="77777777" w:rsidR="0080000E" w:rsidRDefault="00000000">
      <w:pPr>
        <w:rPr>
          <w:rFonts w:hint="eastAsia"/>
        </w:rPr>
      </w:pPr>
      <w:r>
        <w:t>Farah objected to the last phrase for the children. Joan crossed it out and wrote EVER.</w:t>
      </w:r>
    </w:p>
    <w:p w14:paraId="20DCC9E3" w14:textId="77777777" w:rsidR="0080000E" w:rsidRDefault="00000000">
      <w:pPr>
        <w:rPr>
          <w:rFonts w:hint="eastAsia"/>
        </w:rPr>
      </w:pPr>
      <w:r>
        <w:lastRenderedPageBreak/>
        <w:t>Nell documented the bridge connection. The new brace changed the thrust path in the way Nadiya had warned they must understand. It let the ship guide the remaining movement without being its sole support. The house and the supposedly empty module would travel the final short distance together, anchored to the stable berth through two verified frames.</w:t>
      </w:r>
    </w:p>
    <w:p w14:paraId="5139D9CA" w14:textId="77777777" w:rsidR="0080000E" w:rsidRDefault="00000000">
      <w:pPr>
        <w:rPr>
          <w:rFonts w:hint="eastAsia"/>
        </w:rPr>
      </w:pPr>
      <w:r>
        <w:t>The controller's historical final alignment remained wrong. Their physical arrival could nevertheless be right.</w:t>
      </w:r>
    </w:p>
    <w:p w14:paraId="3364E96F" w14:textId="77777777" w:rsidR="0080000E" w:rsidRDefault="00000000">
      <w:pPr>
        <w:rPr>
          <w:rFonts w:hint="eastAsia"/>
        </w:rPr>
      </w:pPr>
      <w:r>
        <w:t>At the outer edge of the new corridor, Lena found a small packet caught behind the latch cover. It had been placed there by Willow House's departing residents. Inside were spare seal strips, a hand-drawn procedure, and a note saying they had left the corridor extended once during a similar failure and that the automated display might call it incomplete for several days.</w:t>
      </w:r>
    </w:p>
    <w:p w14:paraId="415C1301" w14:textId="77777777" w:rsidR="0080000E" w:rsidRDefault="00000000">
      <w:pPr>
        <w:rPr>
          <w:rFonts w:hint="eastAsia"/>
        </w:rPr>
      </w:pPr>
      <w:r>
        <w:t>“Somebody already solved this,” she said.</w:t>
      </w:r>
    </w:p>
    <w:p w14:paraId="0451D260" w14:textId="77777777" w:rsidR="0080000E" w:rsidRDefault="00000000">
      <w:pPr>
        <w:rPr>
          <w:rFonts w:hint="eastAsia"/>
        </w:rPr>
      </w:pPr>
      <w:r>
        <w:t>“And wrote it down where a person would look,” Nell answered.</w:t>
      </w:r>
    </w:p>
    <w:p w14:paraId="52006B84" w14:textId="77777777" w:rsidR="0080000E" w:rsidRDefault="00000000">
      <w:pPr>
        <w:rPr>
          <w:rFonts w:hint="eastAsia"/>
        </w:rPr>
      </w:pPr>
      <w:r>
        <w:t>The discovery felt quieter than the star repair, but Elian thought it might be the most generous thing they had found. Unknown people had used their own difficult departure to make another household's arrival less dangerous. Their names were on the note. They would be copied into the record.</w:t>
      </w:r>
    </w:p>
    <w:p w14:paraId="75297B18" w14:textId="77777777" w:rsidR="0080000E" w:rsidRDefault="00000000">
      <w:pPr>
        <w:rPr>
          <w:rFonts w:hint="eastAsia"/>
        </w:rPr>
      </w:pPr>
      <w:r>
        <w:t>Lena went to fetch the blue case from the emergency archive stack. She had almost forgotten it during Ilya's extraction. Jonah's actual recordings were inside, along with the corrected directory histories and the inquiry copies Merren had released. The full archive could not move before the next stage. Much remained in outer storage.</w:t>
      </w:r>
    </w:p>
    <w:p w14:paraId="5364473F" w14:textId="77777777" w:rsidR="0080000E" w:rsidRDefault="00000000">
      <w:pPr>
        <w:rPr>
          <w:rFonts w:hint="eastAsia"/>
        </w:rPr>
      </w:pPr>
      <w:r>
        <w:t>Merren saw the case and asked about her private notebooks.</w:t>
      </w:r>
    </w:p>
    <w:p w14:paraId="490E1BB8" w14:textId="77777777" w:rsidR="0080000E" w:rsidRDefault="00000000">
      <w:pPr>
        <w:rPr>
          <w:rFonts w:hint="eastAsia"/>
        </w:rPr>
      </w:pPr>
      <w:r>
        <w:t>“We have copies of the relevant ones,” Lena said. “The rest may be lost.”</w:t>
      </w:r>
    </w:p>
    <w:p w14:paraId="3D4A47E6" w14:textId="77777777" w:rsidR="0080000E" w:rsidRDefault="00000000">
      <w:pPr>
        <w:rPr>
          <w:rFonts w:hint="eastAsia"/>
        </w:rPr>
      </w:pPr>
      <w:r>
        <w:t>Her mother looked toward the old house. “There are things in them I wanted to explain.”</w:t>
      </w:r>
    </w:p>
    <w:p w14:paraId="65B5052A" w14:textId="77777777" w:rsidR="0080000E" w:rsidRDefault="00000000">
      <w:pPr>
        <w:rPr>
          <w:rFonts w:hint="eastAsia"/>
        </w:rPr>
      </w:pPr>
      <w:r>
        <w:t>“Then explain them while you're here.”</w:t>
      </w:r>
    </w:p>
    <w:p w14:paraId="6C940874" w14:textId="77777777" w:rsidR="0080000E" w:rsidRDefault="00000000">
      <w:pPr>
        <w:rPr>
          <w:rFonts w:hint="eastAsia"/>
        </w:rPr>
      </w:pPr>
      <w:r>
        <w:t>Merren nodded. She did not ask anyone to retrieve paper through the closing passage.</w:t>
      </w:r>
    </w:p>
    <w:p w14:paraId="06152F13" w14:textId="77777777" w:rsidR="0080000E" w:rsidRDefault="00000000">
      <w:pPr>
        <w:rPr>
          <w:rFonts w:hint="eastAsia"/>
        </w:rPr>
      </w:pPr>
      <w:r>
        <w:lastRenderedPageBreak/>
        <w:t>While they waited for the cooling confirmation, Lena sat with her mother beside the red kitchen door Joan had brought through. The pencil height marks were visible beneath a temporary protective sheet. Merren recognized several names.</w:t>
      </w:r>
    </w:p>
    <w:p w14:paraId="75BB92CA" w14:textId="77777777" w:rsidR="0080000E" w:rsidRDefault="00000000">
      <w:pPr>
        <w:rPr>
          <w:rFonts w:hint="eastAsia"/>
        </w:rPr>
      </w:pPr>
      <w:r>
        <w:t>“I used to know every child,” she said.</w:t>
      </w:r>
    </w:p>
    <w:p w14:paraId="37FB33A3" w14:textId="77777777" w:rsidR="0080000E" w:rsidRDefault="00000000">
      <w:pPr>
        <w:rPr>
          <w:rFonts w:hint="eastAsia"/>
        </w:rPr>
      </w:pPr>
      <w:r>
        <w:t>“You still know many.”</w:t>
      </w:r>
    </w:p>
    <w:p w14:paraId="3AF8CF8E" w14:textId="77777777" w:rsidR="0080000E" w:rsidRDefault="00000000">
      <w:pPr>
        <w:rPr>
          <w:rFonts w:hint="eastAsia"/>
        </w:rPr>
      </w:pPr>
      <w:r>
        <w:t>“I began thinking knowing their names meant knowing what was best for them.”</w:t>
      </w:r>
    </w:p>
    <w:p w14:paraId="763F3E2B" w14:textId="77777777" w:rsidR="0080000E" w:rsidRDefault="00000000">
      <w:pPr>
        <w:rPr>
          <w:rFonts w:hint="eastAsia"/>
        </w:rPr>
      </w:pPr>
      <w:r>
        <w:t>Lena leaned against the wall. She was too tired for another confession and said so. Merren accepted the rebuff, then asked whether she wanted water.</w:t>
      </w:r>
    </w:p>
    <w:p w14:paraId="7340F1AD" w14:textId="77777777" w:rsidR="0080000E" w:rsidRDefault="00000000">
      <w:pPr>
        <w:rPr>
          <w:rFonts w:hint="eastAsia"/>
        </w:rPr>
      </w:pPr>
      <w:r>
        <w:t>“Yes.”</w:t>
      </w:r>
    </w:p>
    <w:p w14:paraId="1D847602" w14:textId="77777777" w:rsidR="0080000E" w:rsidRDefault="00000000">
      <w:pPr>
        <w:rPr>
          <w:rFonts w:hint="eastAsia"/>
        </w:rPr>
      </w:pPr>
      <w:r>
        <w:t>Her mother fetched it. The ordinary kindness felt awkward because neither could use it to settle the larger history. Lena drank. Merren sat again. Somewhere nearby, a child called for a missing sock, and three adults offered three contradictory directions.</w:t>
      </w:r>
    </w:p>
    <w:p w14:paraId="7DAFDD73" w14:textId="77777777" w:rsidR="0080000E" w:rsidRDefault="00000000">
      <w:pPr>
        <w:rPr>
          <w:rFonts w:hint="eastAsia"/>
        </w:rPr>
      </w:pPr>
      <w:r>
        <w:t>“When this is over,” Lena said, “I might work on the ferry routes for a while.”</w:t>
      </w:r>
    </w:p>
    <w:p w14:paraId="5ECF83DB" w14:textId="77777777" w:rsidR="0080000E" w:rsidRDefault="00000000">
      <w:pPr>
        <w:rPr>
          <w:rFonts w:hint="eastAsia"/>
        </w:rPr>
      </w:pPr>
      <w:r>
        <w:t>Merren's first breath was the beginning of an objection. She stopped it before it became words.</w:t>
      </w:r>
    </w:p>
    <w:p w14:paraId="5A0244CB" w14:textId="77777777" w:rsidR="0080000E" w:rsidRDefault="00000000">
      <w:pPr>
        <w:rPr>
          <w:rFonts w:hint="eastAsia"/>
        </w:rPr>
      </w:pPr>
      <w:r>
        <w:t>“What would you want from me?”</w:t>
      </w:r>
    </w:p>
    <w:p w14:paraId="24161097" w14:textId="77777777" w:rsidR="0080000E" w:rsidRDefault="00000000">
      <w:pPr>
        <w:rPr>
          <w:rFonts w:hint="eastAsia"/>
        </w:rPr>
      </w:pPr>
      <w:r>
        <w:t>“Don't make leaving a punishment for you. Help me check the contract. Ask whether they have a safe place to sleep. Then let me decide.”</w:t>
      </w:r>
    </w:p>
    <w:p w14:paraId="7D873975" w14:textId="77777777" w:rsidR="0080000E" w:rsidRDefault="00000000">
      <w:pPr>
        <w:rPr>
          <w:rFonts w:hint="eastAsia"/>
        </w:rPr>
      </w:pPr>
      <w:r>
        <w:t>Merren nodded slowly.</w:t>
      </w:r>
    </w:p>
    <w:p w14:paraId="47B43E15" w14:textId="77777777" w:rsidR="0080000E" w:rsidRDefault="00000000">
      <w:pPr>
        <w:rPr>
          <w:rFonts w:hint="eastAsia"/>
        </w:rPr>
      </w:pPr>
      <w:r>
        <w:t>“I can try.”</w:t>
      </w:r>
    </w:p>
    <w:p w14:paraId="68BE79C7" w14:textId="77777777" w:rsidR="0080000E" w:rsidRDefault="00000000">
      <w:pPr>
        <w:rPr>
          <w:rFonts w:hint="eastAsia"/>
        </w:rPr>
      </w:pPr>
      <w:r>
        <w:t>“That's a better answer than promising you'll never be frightened.”</w:t>
      </w:r>
    </w:p>
    <w:p w14:paraId="6E52B270" w14:textId="77777777" w:rsidR="0080000E" w:rsidRDefault="00000000">
      <w:pPr>
        <w:rPr>
          <w:rFonts w:hint="eastAsia"/>
        </w:rPr>
      </w:pPr>
      <w:r>
        <w:t>They finished the water without embracing. Reconciliation did not have to occur on the schedule of a structural emergency. The next movement would begin whether they had forgiven everything or not. Lena found relief in that: their unfinished relationship could remain a living task rather than one more compartment to be sealed before the house was allowed to arrive.</w:t>
      </w:r>
    </w:p>
    <w:p w14:paraId="75946925" w14:textId="77777777" w:rsidR="0080000E" w:rsidRDefault="00000000">
      <w:pPr>
        <w:rPr>
          <w:rFonts w:hint="eastAsia"/>
        </w:rPr>
      </w:pPr>
      <w:r>
        <w:lastRenderedPageBreak/>
        <w:t>The final movement began an hour later. The ship's two bands shared the load. The capstan held the corridor brace. Olwen coordinated the field reference in small increments, each checked against the physical targets.</w:t>
      </w:r>
    </w:p>
    <w:p w14:paraId="5992B763" w14:textId="77777777" w:rsidR="0080000E" w:rsidRDefault="00000000">
      <w:pPr>
        <w:rPr>
          <w:rFonts w:hint="eastAsia"/>
        </w:rPr>
      </w:pPr>
      <w:r>
        <w:t>Outside, the abandoned outer rooms shifted away from the spine. Their windows tilted. One lit rectangle vanished behind a rib.</w:t>
      </w:r>
    </w:p>
    <w:p w14:paraId="6C92300C" w14:textId="77777777" w:rsidR="0080000E" w:rsidRDefault="00000000">
      <w:pPr>
        <w:rPr>
          <w:rFonts w:hint="eastAsia"/>
        </w:rPr>
      </w:pPr>
      <w:r>
        <w:t>Elian counted the people in the arriving rooms against the departure lists.</w:t>
      </w:r>
    </w:p>
    <w:p w14:paraId="3F4A2975" w14:textId="77777777" w:rsidR="0080000E" w:rsidRDefault="00000000">
      <w:pPr>
        <w:rPr>
          <w:rFonts w:hint="eastAsia"/>
        </w:rPr>
      </w:pPr>
      <w:r>
        <w:t>Bo's name was on a separate page. Nobody let the completed count conceal him.</w:t>
      </w:r>
    </w:p>
    <w:p w14:paraId="1B2532F7" w14:textId="77777777" w:rsidR="0080000E" w:rsidRDefault="00000000">
      <w:pPr>
        <w:rPr>
          <w:rFonts w:hint="eastAsia"/>
        </w:rPr>
      </w:pPr>
      <w:r>
        <w:t>When the last latch seated, the house was smaller, differently shaped, and alive.</w:t>
      </w:r>
    </w:p>
    <w:p w14:paraId="7D20EFD0" w14:textId="77777777" w:rsidR="0080000E" w:rsidRDefault="00000000">
      <w:pPr>
        <w:rPr>
          <w:rFonts w:hint="eastAsia"/>
        </w:rPr>
      </w:pPr>
      <w:r>
        <w:t>At that exact moment, the external observation gate unlocked itself.</w:t>
      </w:r>
    </w:p>
    <w:p w14:paraId="739D06B4" w14:textId="77777777" w:rsidR="0080000E" w:rsidRDefault="00000000">
      <w:pPr>
        <w:pStyle w:val="Heading1"/>
        <w:pageBreakBefore/>
      </w:pPr>
      <w:bookmarkStart w:id="34" w:name="chapter35"/>
      <w:r>
        <w:lastRenderedPageBreak/>
        <w:t>The Window Beyond the Ocean</w:t>
      </w:r>
      <w:bookmarkEnd w:id="34"/>
    </w:p>
    <w:p w14:paraId="6A17293D" w14:textId="77777777" w:rsidR="0080000E" w:rsidRDefault="00000000">
      <w:pPr>
        <w:keepNext/>
        <w:rPr>
          <w:rFonts w:hint="eastAsia"/>
        </w:rPr>
      </w:pPr>
      <w:r>
        <w:rPr>
          <w:rFonts w:ascii="Liberation Sans" w:hAnsi="Liberation Sans"/>
          <w:sz w:val="18"/>
        </w:rPr>
        <w:t>CHAPTER 35</w:t>
      </w:r>
    </w:p>
    <w:p w14:paraId="15960120" w14:textId="77777777" w:rsidR="0080000E" w:rsidRDefault="00000000">
      <w:pPr>
        <w:rPr>
          <w:rFonts w:hint="eastAsia"/>
        </w:rPr>
      </w:pPr>
      <w:r>
        <w:t>Nobody went to the unlocked gate that night.</w:t>
      </w:r>
    </w:p>
    <w:p w14:paraId="36B5D4AF" w14:textId="77777777" w:rsidR="0080000E" w:rsidRDefault="00000000">
      <w:pPr>
        <w:rPr>
          <w:rFonts w:hint="eastAsia"/>
        </w:rPr>
      </w:pPr>
      <w:r>
        <w:t>There were injuries to assess, toilets to commission, water lines to flush, and people who had not slept in a proper bed for days. Elian wanted to see beyond the gate badly enough that postponing it felt like a physical ache. She postponed it anyway.</w:t>
      </w:r>
    </w:p>
    <w:p w14:paraId="78AD0FEB" w14:textId="77777777" w:rsidR="0080000E" w:rsidRDefault="00000000">
      <w:pPr>
        <w:rPr>
          <w:rFonts w:hint="eastAsia"/>
        </w:rPr>
      </w:pPr>
      <w:r>
        <w:t>The house's stable arrival did not make every route beyond it safe.</w:t>
      </w:r>
    </w:p>
    <w:p w14:paraId="22489C1D" w14:textId="77777777" w:rsidR="0080000E" w:rsidRDefault="00000000">
      <w:pPr>
        <w:rPr>
          <w:rFonts w:hint="eastAsia"/>
        </w:rPr>
      </w:pPr>
      <w:r>
        <w:t>Ilya crossed to North Terrace with Ana and Mila under medical supervision the following morning. Sava accompanied them. Before leaving, Ilya touched the receiving wall with his good hand. He had chosen to remain near Second Shore before the injury. He still hoped to. Treatment elsewhere did not require surrendering that choice.</w:t>
      </w:r>
    </w:p>
    <w:p w14:paraId="5699D42F" w14:textId="77777777" w:rsidR="0080000E" w:rsidRDefault="00000000">
      <w:pPr>
        <w:rPr>
          <w:rFonts w:hint="eastAsia"/>
        </w:rPr>
      </w:pPr>
      <w:r>
        <w:t>Mila carried the cat drawing. Ana carried the necessary medicines and the household record. The box of letters was already safe on the other side.</w:t>
      </w:r>
    </w:p>
    <w:p w14:paraId="666DEC22" w14:textId="77777777" w:rsidR="0080000E" w:rsidRDefault="00000000">
      <w:pPr>
        <w:rPr>
          <w:rFonts w:hint="eastAsia"/>
        </w:rPr>
      </w:pPr>
      <w:r>
        <w:t>Lena watched them go, then slept for four hours on a mattress in Willow House. Her mother slept in the next room. For once, neither had a control key under the pillow.</w:t>
      </w:r>
    </w:p>
    <w:p w14:paraId="2208C51F" w14:textId="77777777" w:rsidR="0080000E" w:rsidRDefault="00000000">
      <w:pPr>
        <w:rPr>
          <w:rFonts w:hint="eastAsia"/>
        </w:rPr>
      </w:pPr>
      <w:r>
        <w:t>When they woke, the external gate's inspection showed stable pressure on the inner side and an unverified reading beyond the first seal. Renn proposed opening only the observation shutter, leaving the pressure boundary intact. The old warning about direct viewing remained in force until Esme could measure the incoming light.</w:t>
      </w:r>
    </w:p>
    <w:p w14:paraId="457EF7E6" w14:textId="77777777" w:rsidR="0080000E" w:rsidRDefault="00000000">
      <w:pPr>
        <w:rPr>
          <w:rFonts w:hint="eastAsia"/>
        </w:rPr>
      </w:pPr>
      <w:r>
        <w:t>They approached with filtered cameras, not bare eyes.</w:t>
      </w:r>
    </w:p>
    <w:p w14:paraId="32F910E4" w14:textId="77777777" w:rsidR="0080000E" w:rsidRDefault="00000000">
      <w:pPr>
        <w:rPr>
          <w:rFonts w:hint="eastAsia"/>
        </w:rPr>
      </w:pPr>
      <w:r>
        <w:t>The shutter withdrew.</w:t>
      </w:r>
    </w:p>
    <w:p w14:paraId="1809C89B" w14:textId="77777777" w:rsidR="0080000E" w:rsidRDefault="00000000">
      <w:pPr>
        <w:rPr>
          <w:rFonts w:hint="eastAsia"/>
        </w:rPr>
      </w:pPr>
      <w:r>
        <w:t>Beyond the glass lay a space so vast that Elian's mind first supplied the familiar word night. Then the camera adjusted. A broad structure emerged across the dark: arcs upon arcs, each carrying clustered lights and enormous dark panels. Between them traveled vessels larger than Mercy of Morning, some slowly, some too far away for motion to be obvious.</w:t>
      </w:r>
    </w:p>
    <w:p w14:paraId="4A61AA9D" w14:textId="77777777" w:rsidR="0080000E" w:rsidRDefault="00000000">
      <w:pPr>
        <w:rPr>
          <w:rFonts w:hint="eastAsia"/>
        </w:rPr>
      </w:pPr>
      <w:r>
        <w:lastRenderedPageBreak/>
        <w:t>There were no familiar constellations.</w:t>
      </w:r>
    </w:p>
    <w:p w14:paraId="1FDB2DBE" w14:textId="77777777" w:rsidR="0080000E" w:rsidRDefault="00000000">
      <w:pPr>
        <w:rPr>
          <w:rFonts w:hint="eastAsia"/>
        </w:rPr>
      </w:pPr>
      <w:r>
        <w:t>There was no blue planet waiting to receive them.</w:t>
      </w:r>
    </w:p>
    <w:p w14:paraId="36768A4C" w14:textId="77777777" w:rsidR="0080000E" w:rsidRDefault="00000000">
      <w:pPr>
        <w:rPr>
          <w:rFonts w:hint="eastAsia"/>
        </w:rPr>
      </w:pPr>
      <w:r>
        <w:t>At the upper edge of the view, a luminous band stretched across the darkness. It brightened, faded, and revealed silhouettes moving inside it. The band's spectrum matched neither the reference lamps nor Helios's processed output. Its origin remained beyond the chamber's instruments.</w:t>
      </w:r>
    </w:p>
    <w:p w14:paraId="7CA448E4" w14:textId="77777777" w:rsidR="0080000E" w:rsidRDefault="00000000">
      <w:pPr>
        <w:rPr>
          <w:rFonts w:hint="eastAsia"/>
        </w:rPr>
      </w:pPr>
      <w:r>
        <w:t>“Another interior?” Lena asked.</w:t>
      </w:r>
    </w:p>
    <w:p w14:paraId="458D5760" w14:textId="77777777" w:rsidR="0080000E" w:rsidRDefault="00000000">
      <w:pPr>
        <w:rPr>
          <w:rFonts w:hint="eastAsia"/>
        </w:rPr>
      </w:pPr>
      <w:r>
        <w:t>Nell compared the view with the old panel. The structure's arcs matched the frame around the cells. Their measured dome occupied one section among many. The observation gate opened into a larger transit volume, not directly into a verified exterior universe.</w:t>
      </w:r>
    </w:p>
    <w:p w14:paraId="5A5DE427" w14:textId="77777777" w:rsidR="0080000E" w:rsidRDefault="00000000">
      <w:pPr>
        <w:rPr>
          <w:rFonts w:hint="eastAsia"/>
        </w:rPr>
      </w:pPr>
      <w:r>
        <w:t>“A hall big enough to put worlds in,” she said.</w:t>
      </w:r>
    </w:p>
    <w:p w14:paraId="5F0683AF" w14:textId="77777777" w:rsidR="0080000E" w:rsidRDefault="00000000">
      <w:pPr>
        <w:rPr>
          <w:rFonts w:hint="eastAsia"/>
        </w:rPr>
      </w:pPr>
      <w:r>
        <w:t>Esme nodded. “At least worlds the size of our mapped cell. We should keep the scale honest.”</w:t>
      </w:r>
    </w:p>
    <w:p w14:paraId="17F6B069" w14:textId="77777777" w:rsidR="0080000E" w:rsidRDefault="00000000">
      <w:pPr>
        <w:rPr>
          <w:rFonts w:hint="eastAsia"/>
        </w:rPr>
      </w:pPr>
      <w:r>
        <w:t>Elian understood the caution and still felt her knees weaken. Their entire sky had become one ceiling in a building whose next room contained ships.</w:t>
      </w:r>
    </w:p>
    <w:p w14:paraId="6DDA6BD5" w14:textId="77777777" w:rsidR="0080000E" w:rsidRDefault="00000000">
      <w:pPr>
        <w:rPr>
          <w:rFonts w:hint="eastAsia"/>
        </w:rPr>
      </w:pPr>
      <w:r>
        <w:t>The gate's pressure reading beyond the glass was low but not empty. A service placard warned that unprotected crossing was forbidden. The chamber had equipment lockers, all sealed and overdue for inspection. Nobody tried on a suit because the idea of walking into the view had become irresistible.</w:t>
      </w:r>
    </w:p>
    <w:p w14:paraId="6F67B35A" w14:textId="77777777" w:rsidR="0080000E" w:rsidRDefault="00000000">
      <w:pPr>
        <w:rPr>
          <w:rFonts w:hint="eastAsia"/>
        </w:rPr>
      </w:pPr>
      <w:r>
        <w:t>They remained behind glass.</w:t>
      </w:r>
    </w:p>
    <w:p w14:paraId="78586FF7" w14:textId="77777777" w:rsidR="0080000E" w:rsidRDefault="00000000">
      <w:pPr>
        <w:rPr>
          <w:rFonts w:hint="eastAsia"/>
        </w:rPr>
      </w:pPr>
      <w:r>
        <w:t>Nell found a mechanical orientation plate on the frame. It described the lower cell as a landscape refuge and the larger volume as a transfer gallery. Under the original names, later caretakers had written simpler ones. Home. Sky. Outside.</w:t>
      </w:r>
    </w:p>
    <w:p w14:paraId="73CC42B3" w14:textId="77777777" w:rsidR="0080000E" w:rsidRDefault="00000000">
      <w:pPr>
        <w:rPr>
          <w:rFonts w:hint="eastAsia"/>
        </w:rPr>
      </w:pPr>
      <w:r>
        <w:t>The words were relative.</w:t>
      </w:r>
    </w:p>
    <w:p w14:paraId="7E27C37C" w14:textId="77777777" w:rsidR="0080000E" w:rsidRDefault="00000000">
      <w:pPr>
        <w:rPr>
          <w:rFonts w:hint="eastAsia"/>
        </w:rPr>
      </w:pPr>
      <w:r>
        <w:t>Calling a gallery outside did not make it the final outside. Calling a cell home did not make its people less real.</w:t>
      </w:r>
    </w:p>
    <w:p w14:paraId="568372FE" w14:textId="77777777" w:rsidR="0080000E" w:rsidRDefault="00000000">
      <w:pPr>
        <w:rPr>
          <w:rFonts w:hint="eastAsia"/>
        </w:rPr>
      </w:pPr>
      <w:r>
        <w:t xml:space="preserve">A light appeared on the far side of the gallery. It pulsed in the same medical code they had followed into the conservancy, then stopped. </w:t>
      </w:r>
      <w:r>
        <w:lastRenderedPageBreak/>
        <w:t>A vessel turned, showing a line of windows along a broad rectangular hull. At its prow hung the symbol of hands under a roof.</w:t>
      </w:r>
    </w:p>
    <w:p w14:paraId="0BDF595C" w14:textId="77777777" w:rsidR="0080000E" w:rsidRDefault="00000000">
      <w:pPr>
        <w:rPr>
          <w:rFonts w:hint="eastAsia"/>
        </w:rPr>
      </w:pPr>
      <w:r>
        <w:t>The hospital emblem.</w:t>
      </w:r>
    </w:p>
    <w:p w14:paraId="1273E528" w14:textId="77777777" w:rsidR="0080000E" w:rsidRDefault="00000000">
      <w:pPr>
        <w:rPr>
          <w:rFonts w:hint="eastAsia"/>
        </w:rPr>
      </w:pPr>
      <w:r>
        <w:t>Damas leaned toward the filtered monitor. “That's the old fleet mark.”</w:t>
      </w:r>
    </w:p>
    <w:p w14:paraId="032AF4FE" w14:textId="77777777" w:rsidR="0080000E" w:rsidRDefault="00000000">
      <w:pPr>
        <w:rPr>
          <w:rFonts w:hint="eastAsia"/>
        </w:rPr>
      </w:pPr>
      <w:r>
        <w:t>“Is it sending to us?” Elian asked.</w:t>
      </w:r>
    </w:p>
    <w:p w14:paraId="2205765D" w14:textId="77777777" w:rsidR="0080000E" w:rsidRDefault="00000000">
      <w:pPr>
        <w:rPr>
          <w:rFonts w:hint="eastAsia"/>
        </w:rPr>
      </w:pPr>
      <w:r>
        <w:t>Esme checked the receiver. A carrier signal had reached the gate's physical antenna, bypassing the temporal contact and the edited directory. The transmission was ordinary radio within the larger gallery. Its delay was short. Its distortion could be measured without inventing another year to explain it.</w:t>
      </w:r>
    </w:p>
    <w:p w14:paraId="469A8935" w14:textId="77777777" w:rsidR="0080000E" w:rsidRDefault="00000000">
      <w:pPr>
        <w:rPr>
          <w:rFonts w:hint="eastAsia"/>
        </w:rPr>
      </w:pPr>
      <w:r>
        <w:t>They answered with their location, language, and a request for identification.</w:t>
      </w:r>
    </w:p>
    <w:p w14:paraId="318E824F" w14:textId="77777777" w:rsidR="0080000E" w:rsidRDefault="00000000">
      <w:pPr>
        <w:rPr>
          <w:rFonts w:hint="eastAsia"/>
        </w:rPr>
      </w:pPr>
      <w:r>
        <w:t>A voice replied after several minutes. A woman, older, with a deep rasp.</w:t>
      </w:r>
    </w:p>
    <w:p w14:paraId="4329D230" w14:textId="77777777" w:rsidR="0080000E" w:rsidRDefault="00000000">
      <w:pPr>
        <w:rPr>
          <w:rFonts w:hint="eastAsia"/>
        </w:rPr>
      </w:pPr>
      <w:r>
        <w:t>“This is West Orchard ferry station. Your berth light has been dark for a long time.”</w:t>
      </w:r>
    </w:p>
    <w:p w14:paraId="36714BD6" w14:textId="77777777" w:rsidR="0080000E" w:rsidRDefault="00000000">
      <w:pPr>
        <w:rPr>
          <w:rFonts w:hint="eastAsia"/>
        </w:rPr>
      </w:pPr>
      <w:r>
        <w:t>Lena looked at the Willow House departure letter in her bag.</w:t>
      </w:r>
    </w:p>
    <w:p w14:paraId="337726C3" w14:textId="77777777" w:rsidR="0080000E" w:rsidRDefault="00000000">
      <w:pPr>
        <w:rPr>
          <w:rFonts w:hint="eastAsia"/>
        </w:rPr>
      </w:pPr>
      <w:r>
        <w:t>“Some people came to you from a module called Willow House.”</w:t>
      </w:r>
    </w:p>
    <w:p w14:paraId="7D16CE65" w14:textId="77777777" w:rsidR="0080000E" w:rsidRDefault="00000000">
      <w:pPr>
        <w:rPr>
          <w:rFonts w:hint="eastAsia"/>
        </w:rPr>
      </w:pPr>
      <w:r>
        <w:t>“Yes. Some are still here. Who are you?”</w:t>
      </w:r>
    </w:p>
    <w:p w14:paraId="6EF8E470" w14:textId="77777777" w:rsidR="0080000E" w:rsidRDefault="00000000">
      <w:pPr>
        <w:rPr>
          <w:rFonts w:hint="eastAsia"/>
        </w:rPr>
      </w:pPr>
      <w:r>
        <w:t>Elian gave the names of the connected communities, the present rescue status, and the fact that they could not yet cross the gallery. The woman listened without interrupting. Then she said she would send a current route diagram and a maintenance inspection list for the gate equipment.</w:t>
      </w:r>
    </w:p>
    <w:p w14:paraId="5D607E51" w14:textId="77777777" w:rsidR="0080000E" w:rsidRDefault="00000000">
      <w:pPr>
        <w:rPr>
          <w:rFonts w:hint="eastAsia"/>
        </w:rPr>
      </w:pPr>
      <w:r>
        <w:t>No dramatic welcome to the truth. No secret lord of the dome. A ferry station asking whether the receiving berth could take a vessel of a specified size.</w:t>
      </w:r>
    </w:p>
    <w:p w14:paraId="59DADD57" w14:textId="77777777" w:rsidR="0080000E" w:rsidRDefault="00000000">
      <w:pPr>
        <w:rPr>
          <w:rFonts w:hint="eastAsia"/>
        </w:rPr>
      </w:pPr>
      <w:r>
        <w:t>Elian almost laughed with relief.</w:t>
      </w:r>
    </w:p>
    <w:p w14:paraId="3C6A2C5F" w14:textId="77777777" w:rsidR="0080000E" w:rsidRDefault="00000000">
      <w:pPr>
        <w:rPr>
          <w:rFonts w:hint="eastAsia"/>
        </w:rPr>
      </w:pPr>
      <w:r>
        <w:t>The diagram arrived. Their gate was one of many along a circular gallery. Beyond it, branching routes led to places labeled farms, repair basins, homes, and observation chambers. The map was incomplete and marked as such.</w:t>
      </w:r>
    </w:p>
    <w:p w14:paraId="50350337" w14:textId="77777777" w:rsidR="0080000E" w:rsidRDefault="00000000">
      <w:pPr>
        <w:rPr>
          <w:rFonts w:hint="eastAsia"/>
        </w:rPr>
      </w:pPr>
      <w:r>
        <w:lastRenderedPageBreak/>
        <w:t>At its center lay a structure whose outline matched Merren's old sketch of the moving transit origin.</w:t>
      </w:r>
    </w:p>
    <w:p w14:paraId="1CC9327E" w14:textId="77777777" w:rsidR="0080000E" w:rsidRDefault="00000000">
      <w:pPr>
        <w:rPr>
          <w:rFonts w:hint="eastAsia"/>
        </w:rPr>
      </w:pPr>
      <w:r>
        <w:t>West Orchard's operator called it the carrier.</w:t>
      </w:r>
    </w:p>
    <w:p w14:paraId="6DA2D99F" w14:textId="77777777" w:rsidR="0080000E" w:rsidRDefault="00000000">
      <w:pPr>
        <w:rPr>
          <w:rFonts w:hint="eastAsia"/>
        </w:rPr>
      </w:pPr>
      <w:r>
        <w:t>It had brought the landscape cells here generations ago.</w:t>
      </w:r>
    </w:p>
    <w:p w14:paraId="1B839E67" w14:textId="77777777" w:rsidR="0080000E" w:rsidRDefault="00000000">
      <w:pPr>
        <w:rPr>
          <w:rFonts w:hint="eastAsia"/>
        </w:rPr>
      </w:pPr>
      <w:r>
        <w:t>And its next scheduled movement was already being prepared.</w:t>
      </w:r>
    </w:p>
    <w:p w14:paraId="23608FCA" w14:textId="77777777" w:rsidR="0080000E" w:rsidRDefault="00000000">
      <w:pPr>
        <w:pStyle w:val="Heading1"/>
        <w:pageBreakBefore/>
      </w:pPr>
      <w:bookmarkStart w:id="35" w:name="chapter36"/>
      <w:r>
        <w:lastRenderedPageBreak/>
        <w:t>The People at West Orchard</w:t>
      </w:r>
      <w:bookmarkEnd w:id="35"/>
    </w:p>
    <w:p w14:paraId="4A78FEF7" w14:textId="77777777" w:rsidR="0080000E" w:rsidRDefault="00000000">
      <w:pPr>
        <w:keepNext/>
        <w:rPr>
          <w:rFonts w:hint="eastAsia"/>
        </w:rPr>
      </w:pPr>
      <w:r>
        <w:rPr>
          <w:rFonts w:ascii="Liberation Sans" w:hAnsi="Liberation Sans"/>
          <w:sz w:val="18"/>
        </w:rPr>
        <w:t>CHAPTER 36</w:t>
      </w:r>
    </w:p>
    <w:p w14:paraId="1EDA279E" w14:textId="77777777" w:rsidR="0080000E" w:rsidRDefault="00000000">
      <w:pPr>
        <w:rPr>
          <w:rFonts w:hint="eastAsia"/>
        </w:rPr>
      </w:pPr>
      <w:r>
        <w:t>The ferry came three days later, after the receiving gate's equipment passed a limited inspection and Second Shore agreed on who would meet it.</w:t>
      </w:r>
    </w:p>
    <w:p w14:paraId="322EA2BA" w14:textId="77777777" w:rsidR="0080000E" w:rsidRDefault="00000000">
      <w:pPr>
        <w:rPr>
          <w:rFonts w:hint="eastAsia"/>
        </w:rPr>
      </w:pPr>
      <w:r>
        <w:t>The delay disappointed half the house and reassured the other half. Everyone had seen enough unexpected machinery to suspect any arrival that promised to explain everything before supper.</w:t>
      </w:r>
    </w:p>
    <w:p w14:paraId="42259A9A" w14:textId="77777777" w:rsidR="0080000E" w:rsidRDefault="00000000">
      <w:pPr>
        <w:rPr>
          <w:rFonts w:hint="eastAsia"/>
        </w:rPr>
      </w:pPr>
      <w:r>
        <w:t>The vessel was squat, broad, and marked with repairs in several colors. It docked at the outer berth under its own controlled drive. A sealed corridor joined the gate. Pressure and field readings were checked at both ends. Damas watched the pilot's hands through the docking camera and approved of the slow approach.</w:t>
      </w:r>
    </w:p>
    <w:p w14:paraId="37A8E867" w14:textId="77777777" w:rsidR="0080000E" w:rsidRDefault="00000000">
      <w:pPr>
        <w:rPr>
          <w:rFonts w:hint="eastAsia"/>
        </w:rPr>
      </w:pPr>
      <w:r>
        <w:t>The first person through carried a basket of apples.</w:t>
      </w:r>
    </w:p>
    <w:p w14:paraId="65E884D1" w14:textId="77777777" w:rsidR="0080000E" w:rsidRDefault="00000000">
      <w:pPr>
        <w:rPr>
          <w:rFonts w:hint="eastAsia"/>
        </w:rPr>
      </w:pPr>
      <w:r>
        <w:t>Her name was Sen Aro, and she had been the voice at the ferry station. Her coat had a torn cuff. She put the basket on the receiving table and asked where she could wash her hands.</w:t>
      </w:r>
    </w:p>
    <w:p w14:paraId="243C381E" w14:textId="77777777" w:rsidR="0080000E" w:rsidRDefault="00000000">
      <w:pPr>
        <w:rPr>
          <w:rFonts w:hint="eastAsia"/>
        </w:rPr>
      </w:pPr>
      <w:r>
        <w:t>Elian showed her.</w:t>
      </w:r>
    </w:p>
    <w:p w14:paraId="3541A9D8" w14:textId="77777777" w:rsidR="0080000E" w:rsidRDefault="00000000">
      <w:pPr>
        <w:rPr>
          <w:rFonts w:hint="eastAsia"/>
        </w:rPr>
      </w:pPr>
      <w:r>
        <w:t>Only afterward did they begin discussing the carrier.</w:t>
      </w:r>
    </w:p>
    <w:p w14:paraId="331DA03B" w14:textId="77777777" w:rsidR="0080000E" w:rsidRDefault="00000000">
      <w:pPr>
        <w:rPr>
          <w:rFonts w:hint="eastAsia"/>
        </w:rPr>
      </w:pPr>
      <w:r>
        <w:t>West Orchard occupied several agricultural cells farther around the transfer gallery. Willow House's former residents had arrived there after a local support failure, taking jobs, growing children, burying people, and gradually becoming neighbors instead of arrivals. Sen brought messages from three of them, including the person who had written the letter about the window blind.</w:t>
      </w:r>
    </w:p>
    <w:p w14:paraId="1298CC55" w14:textId="77777777" w:rsidR="0080000E" w:rsidRDefault="00000000">
      <w:pPr>
        <w:rPr>
          <w:rFonts w:hint="eastAsia"/>
        </w:rPr>
      </w:pPr>
      <w:r>
        <w:t>His name was Perren. He was eighty-one and had laughed when Sen told him someone had finally used the spare seals.</w:t>
      </w:r>
    </w:p>
    <w:p w14:paraId="0AE384A4" w14:textId="77777777" w:rsidR="0080000E" w:rsidRDefault="00000000">
      <w:pPr>
        <w:rPr>
          <w:rFonts w:hint="eastAsia"/>
        </w:rPr>
      </w:pPr>
      <w:r>
        <w:t>“He wants to know whether you found the boots,” she said.</w:t>
      </w:r>
    </w:p>
    <w:p w14:paraId="55643E0D" w14:textId="77777777" w:rsidR="0080000E" w:rsidRDefault="00000000">
      <w:pPr>
        <w:rPr>
          <w:rFonts w:hint="eastAsia"/>
        </w:rPr>
      </w:pPr>
      <w:r>
        <w:t>Joan looked offended. “We did.”</w:t>
      </w:r>
    </w:p>
    <w:p w14:paraId="01AD5497" w14:textId="77777777" w:rsidR="0080000E" w:rsidRDefault="00000000">
      <w:pPr>
        <w:rPr>
          <w:rFonts w:hint="eastAsia"/>
        </w:rPr>
      </w:pPr>
      <w:r>
        <w:t>“He apologizes. They belonged to his brother.”</w:t>
      </w:r>
    </w:p>
    <w:p w14:paraId="7192CC7D" w14:textId="77777777" w:rsidR="0080000E" w:rsidRDefault="00000000">
      <w:pPr>
        <w:rPr>
          <w:rFonts w:hint="eastAsia"/>
        </w:rPr>
      </w:pPr>
      <w:r>
        <w:lastRenderedPageBreak/>
        <w:t>The apology traveled across years and an enormous hidden gallery to arrive beside a working oven. Elian thought it deserved the same careful record as the first photograph of the sky's machinery.</w:t>
      </w:r>
    </w:p>
    <w:p w14:paraId="27BBDAFD" w14:textId="77777777" w:rsidR="0080000E" w:rsidRDefault="00000000">
      <w:pPr>
        <w:rPr>
          <w:rFonts w:hint="eastAsia"/>
        </w:rPr>
      </w:pPr>
      <w:r>
        <w:t>Sen's account of the carrier was less complete than people hoped. It was a transport structure made of linked environmental cells and service galleries. Its earliest records described long transfers between refuge stations. Later generations had inherited local sections without reliable access to every route. Some communities retained a wider map. Others, like North Terrace's cell, had come to treat their landscape and its managed sky as the whole available world.</w:t>
      </w:r>
    </w:p>
    <w:p w14:paraId="6CCCE4F6" w14:textId="77777777" w:rsidR="0080000E" w:rsidRDefault="00000000">
      <w:pPr>
        <w:rPr>
          <w:rFonts w:hint="eastAsia"/>
        </w:rPr>
      </w:pPr>
      <w:r>
        <w:t>“Why didn't you tell us?” a council member asked.</w:t>
      </w:r>
    </w:p>
    <w:p w14:paraId="0B78B565" w14:textId="77777777" w:rsidR="0080000E" w:rsidRDefault="00000000">
      <w:pPr>
        <w:rPr>
          <w:rFonts w:hint="eastAsia"/>
        </w:rPr>
      </w:pPr>
      <w:r>
        <w:t>Sen put her cup down. “We couldn't reach your berth. Our chart marked it isolated. We thought the receiving structures were empty.”</w:t>
      </w:r>
    </w:p>
    <w:p w14:paraId="30D39944" w14:textId="77777777" w:rsidR="0080000E" w:rsidRDefault="00000000">
      <w:pPr>
        <w:rPr>
          <w:rFonts w:hint="eastAsia"/>
        </w:rPr>
      </w:pPr>
      <w:r>
        <w:t>Farin made a sound that was almost a laugh.</w:t>
      </w:r>
    </w:p>
    <w:p w14:paraId="40AB9AAC" w14:textId="77777777" w:rsidR="0080000E" w:rsidRDefault="00000000">
      <w:pPr>
        <w:rPr>
          <w:rFonts w:hint="eastAsia"/>
        </w:rPr>
      </w:pPr>
      <w:r>
        <w:t>“Everybody's chart was very convenient.”</w:t>
      </w:r>
    </w:p>
    <w:p w14:paraId="12599194" w14:textId="77777777" w:rsidR="0080000E" w:rsidRDefault="00000000">
      <w:pPr>
        <w:rPr>
          <w:rFonts w:hint="eastAsia"/>
        </w:rPr>
      </w:pPr>
      <w:r>
        <w:t>“Yes,” Sen said. “We have started correcting ours.”</w:t>
      </w:r>
    </w:p>
    <w:p w14:paraId="11328D1F" w14:textId="77777777" w:rsidR="0080000E" w:rsidRDefault="00000000">
      <w:pPr>
        <w:rPr>
          <w:rFonts w:hint="eastAsia"/>
        </w:rPr>
      </w:pPr>
      <w:r>
        <w:t>She did not claim West Orchard had avoided the same habits. Its council had once refused a neighboring maintenance request because the requesting cell was classified unverified. Two years later, displaced families arrived by a route the chart did not show. Their anger had changed the policy more effectively than the policy's authors changed themselves.</w:t>
      </w:r>
    </w:p>
    <w:p w14:paraId="5B5C9422" w14:textId="77777777" w:rsidR="0080000E" w:rsidRDefault="00000000">
      <w:pPr>
        <w:rPr>
          <w:rFonts w:hint="eastAsia"/>
        </w:rPr>
      </w:pPr>
      <w:r>
        <w:t>“It's better now,” Sen said. “Not finished.”</w:t>
      </w:r>
    </w:p>
    <w:p w14:paraId="09ABCD32" w14:textId="77777777" w:rsidR="0080000E" w:rsidRDefault="00000000">
      <w:pPr>
        <w:rPr>
          <w:rFonts w:hint="eastAsia"/>
        </w:rPr>
      </w:pPr>
      <w:r>
        <w:t>They compared calendars. West Orchard's dates differed from Second Shore's by more than a simple offset, because transfers had passed through several temporal interfaces. The ferry itself carried a continuous local voyage clock. Everyone agreed to record both that clock and destination calendars rather than pretending one number could absorb the whole history.</w:t>
      </w:r>
    </w:p>
    <w:p w14:paraId="1EEBBFC6" w14:textId="77777777" w:rsidR="0080000E" w:rsidRDefault="00000000">
      <w:pPr>
        <w:rPr>
          <w:rFonts w:hint="eastAsia"/>
        </w:rPr>
      </w:pPr>
      <w:r>
        <w:t>Esme looked deeply relieved.</w:t>
      </w:r>
    </w:p>
    <w:p w14:paraId="5528C2C7" w14:textId="77777777" w:rsidR="0080000E" w:rsidRDefault="00000000">
      <w:pPr>
        <w:rPr>
          <w:rFonts w:hint="eastAsia"/>
        </w:rPr>
      </w:pPr>
      <w:r>
        <w:t xml:space="preserve">The carrier's scheduled movement would not launch the grounded North Terrace ark into a sky. The ark remained on its rock foundation inside its landscape cell. What moved was the larger framework carrying that cell and others through the transfer system. </w:t>
      </w:r>
      <w:r>
        <w:lastRenderedPageBreak/>
        <w:t>The environment would experience changed external references, not necessarily an internal earthquake if the support systems worked.</w:t>
      </w:r>
    </w:p>
    <w:p w14:paraId="17C540CF" w14:textId="77777777" w:rsidR="0080000E" w:rsidRDefault="00000000">
      <w:pPr>
        <w:rPr>
          <w:rFonts w:hint="eastAsia"/>
        </w:rPr>
      </w:pPr>
      <w:r>
        <w:t>“Where does the carrier go?” Lena asked.</w:t>
      </w:r>
    </w:p>
    <w:p w14:paraId="055409FD" w14:textId="77777777" w:rsidR="0080000E" w:rsidRDefault="00000000">
      <w:pPr>
        <w:rPr>
          <w:rFonts w:hint="eastAsia"/>
        </w:rPr>
      </w:pPr>
      <w:r>
        <w:t>Sen showed them a chart with several destinations, some active, some crossed out, some marked unknown. The current movement was a local repositioning within the transfer gallery, intended to restore access to cooling and exchange routes after structural drift.</w:t>
      </w:r>
    </w:p>
    <w:p w14:paraId="040FD8A6" w14:textId="77777777" w:rsidR="0080000E" w:rsidRDefault="00000000">
      <w:pPr>
        <w:rPr>
          <w:rFonts w:hint="eastAsia"/>
        </w:rPr>
      </w:pPr>
      <w:r>
        <w:t>“Beyond that?”</w:t>
      </w:r>
    </w:p>
    <w:p w14:paraId="6EF71272" w14:textId="77777777" w:rsidR="0080000E" w:rsidRDefault="00000000">
      <w:pPr>
        <w:rPr>
          <w:rFonts w:hint="eastAsia"/>
        </w:rPr>
      </w:pPr>
      <w:r>
        <w:t>“People have theories. Expeditions. Old records. I won't sell you one as a complete universe.”</w:t>
      </w:r>
    </w:p>
    <w:p w14:paraId="178B9DD2" w14:textId="77777777" w:rsidR="0080000E" w:rsidRDefault="00000000">
      <w:pPr>
        <w:rPr>
          <w:rFonts w:hint="eastAsia"/>
        </w:rPr>
      </w:pPr>
      <w:r>
        <w:t>Elian liked her more with every incomplete answer.</w:t>
      </w:r>
    </w:p>
    <w:p w14:paraId="6232453F" w14:textId="77777777" w:rsidR="0080000E" w:rsidRDefault="00000000">
      <w:pPr>
        <w:rPr>
          <w:rFonts w:hint="eastAsia"/>
        </w:rPr>
      </w:pPr>
      <w:r>
        <w:t>They toured the ferry. It carried food, medical supplies, inspection parts, and six passengers who had asked to visit Willow House. One elderly woman stood in the central room and found the wall painting still intact. She touched the yellow painted door with one finger.</w:t>
      </w:r>
    </w:p>
    <w:p w14:paraId="3D97786C" w14:textId="77777777" w:rsidR="0080000E" w:rsidRDefault="00000000">
      <w:pPr>
        <w:rPr>
          <w:rFonts w:hint="eastAsia"/>
        </w:rPr>
      </w:pPr>
      <w:r>
        <w:t>“My daughter made that.”</w:t>
      </w:r>
    </w:p>
    <w:p w14:paraId="76F3AEB5" w14:textId="77777777" w:rsidR="0080000E" w:rsidRDefault="00000000">
      <w:pPr>
        <w:rPr>
          <w:rFonts w:hint="eastAsia"/>
        </w:rPr>
      </w:pPr>
      <w:r>
        <w:t>Nell asked whether the daughter was alive.</w:t>
      </w:r>
    </w:p>
    <w:p w14:paraId="7D825009" w14:textId="77777777" w:rsidR="0080000E" w:rsidRDefault="00000000">
      <w:pPr>
        <w:rPr>
          <w:rFonts w:hint="eastAsia"/>
        </w:rPr>
      </w:pPr>
      <w:r>
        <w:t>“Yes. She has children older than you.”</w:t>
      </w:r>
    </w:p>
    <w:p w14:paraId="0B4553E5" w14:textId="77777777" w:rsidR="0080000E" w:rsidRDefault="00000000">
      <w:pPr>
        <w:rPr>
          <w:rFonts w:hint="eastAsia"/>
        </w:rPr>
      </w:pPr>
      <w:r>
        <w:t>For once, a hidden history ended with somebody available to answer a letter. Nell wrote the contact details carefully.</w:t>
      </w:r>
    </w:p>
    <w:p w14:paraId="7DB03DF2" w14:textId="77777777" w:rsidR="0080000E" w:rsidRDefault="00000000">
      <w:pPr>
        <w:rPr>
          <w:rFonts w:hint="eastAsia"/>
        </w:rPr>
      </w:pPr>
      <w:r>
        <w:t>Sen asked to visit North Terrace by the established contact, but Elian explained that its capacity and permissions were separate from the outer gate's. The wider arrival did not automatically authorize movement into another community. Sen accepted the process and offered to meet its coordinators by live link first.</w:t>
      </w:r>
    </w:p>
    <w:p w14:paraId="6D45713C" w14:textId="77777777" w:rsidR="0080000E" w:rsidRDefault="00000000">
      <w:pPr>
        <w:rPr>
          <w:rFonts w:hint="eastAsia"/>
        </w:rPr>
      </w:pPr>
      <w:r>
        <w:t>Mara appeared on the screen with a cup in one hand and the expression of someone whose day had already exceeded its planned complexity. She asked about ferry capacity, medicines, food storage, and whether West Orchard had teachers who wanted an exchange.</w:t>
      </w:r>
    </w:p>
    <w:p w14:paraId="1C16029C" w14:textId="77777777" w:rsidR="0080000E" w:rsidRDefault="00000000">
      <w:pPr>
        <w:rPr>
          <w:rFonts w:hint="eastAsia"/>
        </w:rPr>
      </w:pPr>
      <w:r>
        <w:t>Then she asked Sen what the luminous band above the gallery was.</w:t>
      </w:r>
    </w:p>
    <w:p w14:paraId="136EDF3C" w14:textId="77777777" w:rsidR="0080000E" w:rsidRDefault="00000000">
      <w:pPr>
        <w:rPr>
          <w:rFonts w:hint="eastAsia"/>
        </w:rPr>
      </w:pPr>
      <w:r>
        <w:t>Sen looked toward the observation window.</w:t>
      </w:r>
    </w:p>
    <w:p w14:paraId="1F76BBFE" w14:textId="77777777" w:rsidR="0080000E" w:rsidRDefault="00000000">
      <w:pPr>
        <w:rPr>
          <w:rFonts w:hint="eastAsia"/>
        </w:rPr>
      </w:pPr>
      <w:r>
        <w:lastRenderedPageBreak/>
        <w:t>“We call it the long daylight. The technical records call it an open source path. I have seen it change when no local machine was being adjusted.”</w:t>
      </w:r>
    </w:p>
    <w:p w14:paraId="2916C5C8" w14:textId="77777777" w:rsidR="0080000E" w:rsidRDefault="00000000">
      <w:pPr>
        <w:rPr>
          <w:rFonts w:hint="eastAsia"/>
        </w:rPr>
      </w:pPr>
      <w:r>
        <w:t>“A real sun?” Mara asked.</w:t>
      </w:r>
    </w:p>
    <w:p w14:paraId="69AE6092" w14:textId="77777777" w:rsidR="0080000E" w:rsidRDefault="00000000">
      <w:pPr>
        <w:rPr>
          <w:rFonts w:hint="eastAsia"/>
        </w:rPr>
      </w:pPr>
      <w:r>
        <w:t>“Maybe a view of one. Maybe something else upstream.”</w:t>
      </w:r>
    </w:p>
    <w:p w14:paraId="61BBB5DA" w14:textId="77777777" w:rsidR="0080000E" w:rsidRDefault="00000000">
      <w:pPr>
        <w:rPr>
          <w:rFonts w:hint="eastAsia"/>
        </w:rPr>
      </w:pPr>
      <w:r>
        <w:t>She paused.</w:t>
      </w:r>
    </w:p>
    <w:p w14:paraId="793C4CDA" w14:textId="77777777" w:rsidR="0080000E" w:rsidRDefault="00000000">
      <w:pPr>
        <w:rPr>
          <w:rFonts w:hint="eastAsia"/>
        </w:rPr>
      </w:pPr>
      <w:r>
        <w:t>“But it carries a signal now that wasn't there last season. Someone beyond our chart is transmitting through the light.”</w:t>
      </w:r>
    </w:p>
    <w:p w14:paraId="195D2D2D" w14:textId="77777777" w:rsidR="0080000E" w:rsidRDefault="00000000">
      <w:pPr>
        <w:pStyle w:val="Heading1"/>
        <w:pageBreakBefore/>
      </w:pPr>
      <w:bookmarkStart w:id="36" w:name="chapter37"/>
      <w:r>
        <w:lastRenderedPageBreak/>
        <w:t>The Light Nobody Had Programmed</w:t>
      </w:r>
      <w:bookmarkEnd w:id="36"/>
    </w:p>
    <w:p w14:paraId="269AD311" w14:textId="77777777" w:rsidR="0080000E" w:rsidRDefault="00000000">
      <w:pPr>
        <w:keepNext/>
        <w:rPr>
          <w:rFonts w:hint="eastAsia"/>
        </w:rPr>
      </w:pPr>
      <w:r>
        <w:rPr>
          <w:rFonts w:ascii="Liberation Sans" w:hAnsi="Liberation Sans"/>
          <w:sz w:val="18"/>
        </w:rPr>
        <w:t>CHAPTER 37</w:t>
      </w:r>
    </w:p>
    <w:p w14:paraId="1CA0041A" w14:textId="77777777" w:rsidR="0080000E" w:rsidRDefault="00000000">
      <w:pPr>
        <w:rPr>
          <w:rFonts w:hint="eastAsia"/>
        </w:rPr>
      </w:pPr>
      <w:r>
        <w:t>The signal in the long daylight was not a voice.</w:t>
      </w:r>
    </w:p>
    <w:p w14:paraId="41CA1384" w14:textId="77777777" w:rsidR="0080000E" w:rsidRDefault="00000000">
      <w:pPr>
        <w:rPr>
          <w:rFonts w:hint="eastAsia"/>
        </w:rPr>
      </w:pPr>
      <w:r>
        <w:t>It began as a slight change in brightness, too regular to be ordinary flicker and too weak to affect the light delivered below. West Orchard's instruments had recorded it for weeks. Their analysts suspected deliberate modulation but had not yet recovered enough structure to establish a message.</w:t>
      </w:r>
    </w:p>
    <w:p w14:paraId="005B8008" w14:textId="77777777" w:rsidR="0080000E" w:rsidRDefault="00000000">
      <w:pPr>
        <w:rPr>
          <w:rFonts w:hint="eastAsia"/>
        </w:rPr>
      </w:pPr>
      <w:r>
        <w:t>Esme asked for the raw data, the sensor specifications, and the processing history. Sen supplied all three without taking the questions as an insult.</w:t>
      </w:r>
    </w:p>
    <w:p w14:paraId="514B548C" w14:textId="77777777" w:rsidR="0080000E" w:rsidRDefault="00000000">
      <w:pPr>
        <w:rPr>
          <w:rFonts w:hint="eastAsia"/>
        </w:rPr>
      </w:pPr>
      <w:r>
        <w:t>“We have seen what confidence can do to a file,” she said.</w:t>
      </w:r>
    </w:p>
    <w:p w14:paraId="51F76E0E" w14:textId="77777777" w:rsidR="0080000E" w:rsidRDefault="00000000">
      <w:pPr>
        <w:rPr>
          <w:rFonts w:hint="eastAsia"/>
        </w:rPr>
      </w:pPr>
      <w:r>
        <w:t>North Terrace's survey team added independent observations from the baffle crack. The unprocessed patch and the long daylight shared part of the signal. That supported an optical route between them, though the precise path remained unresolved. Helios's distribution system filtered most of the variation out, treating it as source noise.</w:t>
      </w:r>
    </w:p>
    <w:p w14:paraId="1C45E63B" w14:textId="77777777" w:rsidR="0080000E" w:rsidRDefault="00000000">
      <w:pPr>
        <w:rPr>
          <w:rFonts w:hint="eastAsia"/>
        </w:rPr>
      </w:pPr>
      <w:r>
        <w:t>“The machinery has been tidying away a message,” Lena said.</w:t>
      </w:r>
    </w:p>
    <w:p w14:paraId="409E226D" w14:textId="77777777" w:rsidR="0080000E" w:rsidRDefault="00000000">
      <w:pPr>
        <w:rPr>
          <w:rFonts w:hint="eastAsia"/>
        </w:rPr>
      </w:pPr>
      <w:r>
        <w:t>“A possible message,” Esme corrected. “It could be a calibration pattern.”</w:t>
      </w:r>
    </w:p>
    <w:p w14:paraId="0D9B83E5" w14:textId="77777777" w:rsidR="0080000E" w:rsidRDefault="00000000">
      <w:pPr>
        <w:rPr>
          <w:rFonts w:hint="eastAsia"/>
        </w:rPr>
      </w:pPr>
      <w:r>
        <w:t>They recovered a repeating sequence of intervals. Not words. Not a picture. Prime-number groups followed by a timing reference and a changing block of measurements. Someone or something was distinguishing structure from random variation, but the interpretation still required work.</w:t>
      </w:r>
    </w:p>
    <w:p w14:paraId="221FA8EE" w14:textId="77777777" w:rsidR="0080000E" w:rsidRDefault="00000000">
      <w:pPr>
        <w:rPr>
          <w:rFonts w:hint="eastAsia"/>
        </w:rPr>
      </w:pPr>
      <w:r>
        <w:t>Nell wanted to stay at the screen until it became comprehensible. Elian sent her to sleep after the second missed meal. The young woman objected, then noticed Esme had also been awake too long and negotiated a shift schedule for everyone instead of accepting the order as a rule applied only to her.</w:t>
      </w:r>
    </w:p>
    <w:p w14:paraId="33A089E7" w14:textId="77777777" w:rsidR="0080000E" w:rsidRDefault="00000000">
      <w:pPr>
        <w:rPr>
          <w:rFonts w:hint="eastAsia"/>
        </w:rPr>
      </w:pPr>
      <w:r>
        <w:t>Elian agreed. She had been using responsibility to excuse her own exhaustion again.</w:t>
      </w:r>
    </w:p>
    <w:p w14:paraId="30D73BC9" w14:textId="77777777" w:rsidR="0080000E" w:rsidRDefault="00000000">
      <w:pPr>
        <w:rPr>
          <w:rFonts w:hint="eastAsia"/>
        </w:rPr>
      </w:pPr>
      <w:r>
        <w:lastRenderedPageBreak/>
        <w:t>While the signal was studied, daylight returned gradually to the lower cell. The sky did not return exactly as it had been. Several damaged reference housings remained dark. One constellation had lost two points. A faint service seam persisted near the eastern horizon at certain angles.</w:t>
      </w:r>
    </w:p>
    <w:p w14:paraId="4C1D51D4" w14:textId="77777777" w:rsidR="0080000E" w:rsidRDefault="00000000">
      <w:pPr>
        <w:rPr>
          <w:rFonts w:hint="eastAsia"/>
        </w:rPr>
      </w:pPr>
      <w:r>
        <w:t>North Terrace's residents reacted in different ways. Some wanted the old display restored because its familiarity mattered. Others wanted an opening large enough to see what lay behind it. Most wanted reliable warmth, water, and enough warning to stop being frightened by every unexpected twilight.</w:t>
      </w:r>
    </w:p>
    <w:p w14:paraId="1BD91A9E" w14:textId="77777777" w:rsidR="0080000E" w:rsidRDefault="00000000">
      <w:pPr>
        <w:rPr>
          <w:rFonts w:hint="eastAsia"/>
        </w:rPr>
      </w:pPr>
      <w:r>
        <w:t>The community meeting lasted three evenings. Ruth spoke once, saying that knowing the construction of a roof did not settle what people owed one another beneath it. A science teacher asked for direct observation access. A gardener asked that any optical change be tested against the greenhouse's needs. Kit wanted a public tour of a star, provided someone checked the rail first.</w:t>
      </w:r>
    </w:p>
    <w:p w14:paraId="72DEE8C0" w14:textId="77777777" w:rsidR="0080000E" w:rsidRDefault="00000000">
      <w:pPr>
        <w:rPr>
          <w:rFonts w:hint="eastAsia"/>
        </w:rPr>
      </w:pPr>
      <w:r>
        <w:t>The last condition made Renn smile when the transcript reached him.</w:t>
      </w:r>
    </w:p>
    <w:p w14:paraId="6C940748" w14:textId="77777777" w:rsidR="0080000E" w:rsidRDefault="00000000">
      <w:pPr>
        <w:rPr>
          <w:rFonts w:hint="eastAsia"/>
        </w:rPr>
      </w:pPr>
      <w:r>
        <w:t>They agreed to maintain a usable environmental sky while creating protected observation windows and publishing the machinery's schedules. No child would again be taught that a local reference image was a verified map of all existence. No one would be required to abandon private beliefs about what lay beyond the measurements.</w:t>
      </w:r>
    </w:p>
    <w:p w14:paraId="05E846FA" w14:textId="77777777" w:rsidR="0080000E" w:rsidRDefault="00000000">
      <w:pPr>
        <w:rPr>
          <w:rFonts w:hint="eastAsia"/>
        </w:rPr>
      </w:pPr>
      <w:r>
        <w:t>The policy did not make everyone happy. It made the disagreement visible and gave future decisions a place to occur.</w:t>
      </w:r>
    </w:p>
    <w:p w14:paraId="3AF79500" w14:textId="77777777" w:rsidR="0080000E" w:rsidRDefault="00000000">
      <w:pPr>
        <w:rPr>
          <w:rFonts w:hint="eastAsia"/>
        </w:rPr>
      </w:pPr>
      <w:r>
        <w:t>Iris painted the altered garden window. She left the seam in. Below it she showed the new river, the road, and a woman resting with an ankle elevated on a stool. Nadiya complained that the stool was too large. Iris said the woman could be anyone. Then she gave Nadiya the painting anyway.</w:t>
      </w:r>
    </w:p>
    <w:p w14:paraId="471BF2F9" w14:textId="77777777" w:rsidR="0080000E" w:rsidRDefault="00000000">
      <w:pPr>
        <w:rPr>
          <w:rFonts w:hint="eastAsia"/>
        </w:rPr>
      </w:pPr>
      <w:r>
        <w:t>At Willow House, Farin planted the salvaged beans in trays beneath a measured lamp. Tam helped. He still struggled to look at the soil Bo had spilled, so they used fresh soil for the first planting and kept the old packet separately. Farin did not tell him that healing meant doing the difficult thing immediately.</w:t>
      </w:r>
    </w:p>
    <w:p w14:paraId="1645095C" w14:textId="77777777" w:rsidR="0080000E" w:rsidRDefault="00000000">
      <w:pPr>
        <w:rPr>
          <w:rFonts w:hint="eastAsia"/>
        </w:rPr>
      </w:pPr>
      <w:r>
        <w:t>“We can remember him without making every seed hurt,” she said.</w:t>
      </w:r>
    </w:p>
    <w:p w14:paraId="7184CC29" w14:textId="77777777" w:rsidR="0080000E" w:rsidRDefault="00000000">
      <w:pPr>
        <w:rPr>
          <w:rFonts w:hint="eastAsia"/>
        </w:rPr>
      </w:pPr>
      <w:r>
        <w:lastRenderedPageBreak/>
        <w:t>Tam nodded and pressed one bean into the dark earth.</w:t>
      </w:r>
    </w:p>
    <w:p w14:paraId="0E993483" w14:textId="77777777" w:rsidR="0080000E" w:rsidRDefault="00000000">
      <w:pPr>
        <w:rPr>
          <w:rFonts w:hint="eastAsia"/>
        </w:rPr>
      </w:pPr>
      <w:r>
        <w:t>The signal analysis yielded its first useful interpretation after two days. The repeated timing reference matched a known maintenance format from the carrier's oldest documents. The changing block contained pressure, source intensity, and position markers. It was a status transmission, not an invitation to worship a mysterious intelligence or a declaration that the world had been solved.</w:t>
      </w:r>
    </w:p>
    <w:p w14:paraId="2680438F" w14:textId="77777777" w:rsidR="0080000E" w:rsidRDefault="00000000">
      <w:pPr>
        <w:rPr>
          <w:rFonts w:hint="eastAsia"/>
        </w:rPr>
      </w:pPr>
      <w:r>
        <w:t>The sender's identifier was incomplete.</w:t>
      </w:r>
    </w:p>
    <w:p w14:paraId="21AC80BF" w14:textId="77777777" w:rsidR="0080000E" w:rsidRDefault="00000000">
      <w:pPr>
        <w:rPr>
          <w:rFonts w:hint="eastAsia"/>
        </w:rPr>
      </w:pPr>
      <w:r>
        <w:t>One field, however, remained constant: occupied origin.</w:t>
      </w:r>
    </w:p>
    <w:p w14:paraId="71D3D0E9" w14:textId="77777777" w:rsidR="0080000E" w:rsidRDefault="00000000">
      <w:pPr>
        <w:rPr>
          <w:rFonts w:hint="eastAsia"/>
        </w:rPr>
      </w:pPr>
      <w:r>
        <w:t>Elian looked at the data while Sen explained the limits. The identifier might belong to an old relay repeating stored records. It might describe a current inhabited station. Its light path could include delays they had not measured. They needed a way to send a bounded response and distinguish a live answer from an archive.</w:t>
      </w:r>
    </w:p>
    <w:p w14:paraId="66027D51" w14:textId="77777777" w:rsidR="0080000E" w:rsidRDefault="00000000">
      <w:pPr>
        <w:rPr>
          <w:rFonts w:hint="eastAsia"/>
        </w:rPr>
      </w:pPr>
      <w:r>
        <w:t>Esme proposed a low-power modulation through the receiver's approved diagnostic path, carrying a new random challenge sequence and their own status. Helios's safeguards would constrain the output. The communities sharing its light would be informed before the test.</w:t>
      </w:r>
    </w:p>
    <w:p w14:paraId="088E843D" w14:textId="77777777" w:rsidR="0080000E" w:rsidRDefault="00000000">
      <w:pPr>
        <w:rPr>
          <w:rFonts w:hint="eastAsia"/>
        </w:rPr>
      </w:pPr>
      <w:r>
        <w:t>The proposal was reviewed, limited, and approved.</w:t>
      </w:r>
    </w:p>
    <w:p w14:paraId="5E73DCA5" w14:textId="77777777" w:rsidR="0080000E" w:rsidRDefault="00000000">
      <w:pPr>
        <w:rPr>
          <w:rFonts w:hint="eastAsia"/>
        </w:rPr>
      </w:pPr>
      <w:r>
        <w:t>Their message left as a tiny pattern in a source nobody had programmed locally.</w:t>
      </w:r>
    </w:p>
    <w:p w14:paraId="1DE48088" w14:textId="77777777" w:rsidR="0080000E" w:rsidRDefault="00000000">
      <w:pPr>
        <w:rPr>
          <w:rFonts w:hint="eastAsia"/>
        </w:rPr>
      </w:pPr>
      <w:r>
        <w:t>They waited.</w:t>
      </w:r>
    </w:p>
    <w:p w14:paraId="6223AC08" w14:textId="77777777" w:rsidR="0080000E" w:rsidRDefault="00000000">
      <w:pPr>
        <w:rPr>
          <w:rFonts w:hint="eastAsia"/>
        </w:rPr>
      </w:pPr>
      <w:r>
        <w:t>No immediate voice answered. No window opened. The house continued washing dishes, changing dressings, repairing the boot cupboard, and learning which walls could carry shelves.</w:t>
      </w:r>
    </w:p>
    <w:p w14:paraId="0D8BABD1" w14:textId="77777777" w:rsidR="0080000E" w:rsidRDefault="00000000">
      <w:pPr>
        <w:rPr>
          <w:rFonts w:hint="eastAsia"/>
        </w:rPr>
      </w:pPr>
      <w:r>
        <w:t>Eight hours later, the returned signal included the challenge sequence.</w:t>
      </w:r>
    </w:p>
    <w:p w14:paraId="424B1C89" w14:textId="77777777" w:rsidR="0080000E" w:rsidRDefault="00000000">
      <w:pPr>
        <w:rPr>
          <w:rFonts w:hint="eastAsia"/>
        </w:rPr>
      </w:pPr>
      <w:r>
        <w:t>Below it appeared a diagram of the carrier, showing their mapped gallery and a route beyond it.</w:t>
      </w:r>
    </w:p>
    <w:p w14:paraId="569282AB" w14:textId="77777777" w:rsidR="0080000E" w:rsidRDefault="00000000">
      <w:pPr>
        <w:rPr>
          <w:rFonts w:hint="eastAsia"/>
        </w:rPr>
      </w:pPr>
      <w:r>
        <w:t>At the route's far end was a receiving gate.</w:t>
      </w:r>
    </w:p>
    <w:p w14:paraId="4DABBE3A" w14:textId="77777777" w:rsidR="0080000E" w:rsidRDefault="00000000">
      <w:pPr>
        <w:rPr>
          <w:rFonts w:hint="eastAsia"/>
        </w:rPr>
      </w:pPr>
      <w:r>
        <w:t>The status beside it read: occupied, awaiting consent to approach.</w:t>
      </w:r>
    </w:p>
    <w:p w14:paraId="50AD8452" w14:textId="77777777" w:rsidR="0080000E" w:rsidRDefault="00000000">
      <w:pPr>
        <w:pStyle w:val="Heading1"/>
        <w:pageBreakBefore/>
      </w:pPr>
      <w:bookmarkStart w:id="37" w:name="chapter38"/>
      <w:r>
        <w:lastRenderedPageBreak/>
        <w:t>The Instructions the Builders Left</w:t>
      </w:r>
      <w:bookmarkEnd w:id="37"/>
    </w:p>
    <w:p w14:paraId="2BBA220B" w14:textId="77777777" w:rsidR="0080000E" w:rsidRDefault="00000000">
      <w:pPr>
        <w:keepNext/>
        <w:rPr>
          <w:rFonts w:hint="eastAsia"/>
        </w:rPr>
      </w:pPr>
      <w:r>
        <w:rPr>
          <w:rFonts w:ascii="Liberation Sans" w:hAnsi="Liberation Sans"/>
          <w:sz w:val="18"/>
        </w:rPr>
        <w:t>CHAPTER 38</w:t>
      </w:r>
    </w:p>
    <w:p w14:paraId="1EB8DB30" w14:textId="77777777" w:rsidR="0080000E" w:rsidRDefault="00000000">
      <w:pPr>
        <w:rPr>
          <w:rFonts w:hint="eastAsia"/>
        </w:rPr>
      </w:pPr>
      <w:r>
        <w:t>The word consent was translated three times before Elian allowed it into the public report.</w:t>
      </w:r>
    </w:p>
    <w:p w14:paraId="34BD7616" w14:textId="77777777" w:rsidR="0080000E" w:rsidRDefault="00000000">
      <w:pPr>
        <w:rPr>
          <w:rFonts w:hint="eastAsia"/>
        </w:rPr>
      </w:pPr>
      <w:r>
        <w:t>The source used an old maintenance vocabulary whose terms could mean authorization, acknowledgment, or permission. Sen's analysts compared the message with surviving procedures. Lena compared its diagrams with the house's two-ended boundary controls. Esme examined the timing of the response to distinguish a live exchange from a stored loop.</w:t>
      </w:r>
    </w:p>
    <w:p w14:paraId="636805ED" w14:textId="77777777" w:rsidR="0080000E" w:rsidRDefault="00000000">
      <w:pPr>
        <w:rPr>
          <w:rFonts w:hint="eastAsia"/>
        </w:rPr>
      </w:pPr>
      <w:r>
        <w:t>They could establish that the sender had received their new challenge. They could not yet establish every implication of its request.</w:t>
      </w:r>
    </w:p>
    <w:p w14:paraId="28B8506E" w14:textId="77777777" w:rsidR="0080000E" w:rsidRDefault="00000000">
      <w:pPr>
        <w:rPr>
          <w:rFonts w:hint="eastAsia"/>
        </w:rPr>
      </w:pPr>
      <w:r>
        <w:t>The report said exactly that.</w:t>
      </w:r>
    </w:p>
    <w:p w14:paraId="41F2650D" w14:textId="77777777" w:rsidR="0080000E" w:rsidRDefault="00000000">
      <w:pPr>
        <w:rPr>
          <w:rFonts w:hint="eastAsia"/>
        </w:rPr>
      </w:pPr>
      <w:r>
        <w:t>People still called it the first knock from outside. Elian understood the name. She did not use it in the technical record, because the outer limit of the system remained unknown.</w:t>
      </w:r>
    </w:p>
    <w:p w14:paraId="0B1B7C71" w14:textId="77777777" w:rsidR="0080000E" w:rsidRDefault="00000000">
      <w:pPr>
        <w:rPr>
          <w:rFonts w:hint="eastAsia"/>
        </w:rPr>
      </w:pPr>
      <w:r>
        <w:t>The returned diagram contained a document index. Its entries matched damaged references in West Orchard's oldest archive. Sen sent for the surviving pages, and Mercy of Morning carried a small delegation to the orchard under the inspected ferry route. Damas was reluctant to let another pilot touch his ship until the visitor pointed out that he had been awake for nineteen hours and was steering crookedly.</w:t>
      </w:r>
    </w:p>
    <w:p w14:paraId="3881B0ED" w14:textId="77777777" w:rsidR="0080000E" w:rsidRDefault="00000000">
      <w:pPr>
        <w:rPr>
          <w:rFonts w:hint="eastAsia"/>
        </w:rPr>
      </w:pPr>
      <w:r>
        <w:t>He surrendered the chair and slept.</w:t>
      </w:r>
    </w:p>
    <w:p w14:paraId="626D3E93" w14:textId="77777777" w:rsidR="0080000E" w:rsidRDefault="00000000">
      <w:pPr>
        <w:rPr>
          <w:rFonts w:hint="eastAsia"/>
        </w:rPr>
      </w:pPr>
      <w:r>
        <w:t>Elian went with Lena, Nell, and a council archivist named Dara. The trip crossed the larger gallery beneath the luminous band. The vessel's windows showed other cells suspended in frames, some bright with occupied rooms, others dark or under repair. The enormousness remained. Familiarity had merely given it places where a person could imagine stopping for tea.</w:t>
      </w:r>
    </w:p>
    <w:p w14:paraId="14067C60" w14:textId="77777777" w:rsidR="0080000E" w:rsidRDefault="00000000">
      <w:pPr>
        <w:rPr>
          <w:rFonts w:hint="eastAsia"/>
        </w:rPr>
      </w:pPr>
      <w:r>
        <w:lastRenderedPageBreak/>
        <w:t>West Orchard smelled of apples and damp bark. Its central walk ran beside greenhouse beds whose trees had been pruned into shapes useful for work rather than spectacle. People stared at the visitors, then returned to tasks. A boy asked Nell if everyone from her cell believed the ceiling was the universe. She answered that people believed many things and that she herself had learned a great deal recently.</w:t>
      </w:r>
    </w:p>
    <w:p w14:paraId="57DE22B9" w14:textId="77777777" w:rsidR="0080000E" w:rsidRDefault="00000000">
      <w:pPr>
        <w:rPr>
          <w:rFonts w:hint="eastAsia"/>
        </w:rPr>
      </w:pPr>
      <w:r>
        <w:t>He considered that fair.</w:t>
      </w:r>
    </w:p>
    <w:p w14:paraId="7FE707B8" w14:textId="77777777" w:rsidR="0080000E" w:rsidRDefault="00000000">
      <w:pPr>
        <w:rPr>
          <w:rFonts w:hint="eastAsia"/>
        </w:rPr>
      </w:pPr>
      <w:r>
        <w:t>The oldest documents described the carrier as an ark of landscapes, built to preserve inhabited environments during transfers between refuge stations. They did not identify one miraculous constructor. Design credits named teams across generations. Revisions recorded failures, abandoned routes, replacement technologies, and communities that chose not to travel.</w:t>
      </w:r>
    </w:p>
    <w:p w14:paraId="5D2008FD" w14:textId="77777777" w:rsidR="0080000E" w:rsidRDefault="00000000">
      <w:pPr>
        <w:rPr>
          <w:rFonts w:hint="eastAsia"/>
        </w:rPr>
      </w:pPr>
      <w:r>
        <w:t>The builders had expected the passengers to know they were aboard.</w:t>
      </w:r>
    </w:p>
    <w:p w14:paraId="3105C886" w14:textId="77777777" w:rsidR="0080000E" w:rsidRDefault="00000000">
      <w:pPr>
        <w:rPr>
          <w:rFonts w:hint="eastAsia"/>
        </w:rPr>
      </w:pPr>
      <w:r>
        <w:t>The loss of that knowledge had not been the original purpose. Isolation, damaged records, local authority, educational simplification, and long periods without wider contact had gradually narrowed what some communities could verify. A managed sky that began as environmental support became a complete cosmology because children inherited pictures without their qualifications.</w:t>
      </w:r>
    </w:p>
    <w:p w14:paraId="45EA84C3" w14:textId="77777777" w:rsidR="0080000E" w:rsidRDefault="00000000">
      <w:pPr>
        <w:rPr>
          <w:rFonts w:hint="eastAsia"/>
        </w:rPr>
      </w:pPr>
      <w:r>
        <w:t>“The ceiling wasn't built to deceive us,” Lena said.</w:t>
      </w:r>
    </w:p>
    <w:p w14:paraId="50F3FCA3" w14:textId="77777777" w:rsidR="0080000E" w:rsidRDefault="00000000">
      <w:pPr>
        <w:rPr>
          <w:rFonts w:hint="eastAsia"/>
        </w:rPr>
      </w:pPr>
      <w:r>
        <w:t>“That doesn't mean nobody used it to deceive,” Dara answered.</w:t>
      </w:r>
    </w:p>
    <w:p w14:paraId="3B2FE437" w14:textId="77777777" w:rsidR="0080000E" w:rsidRDefault="00000000">
      <w:pPr>
        <w:rPr>
          <w:rFonts w:hint="eastAsia"/>
        </w:rPr>
      </w:pPr>
      <w:r>
        <w:t>Both sentences entered the archive notes.</w:t>
      </w:r>
    </w:p>
    <w:p w14:paraId="3752D425" w14:textId="77777777" w:rsidR="0080000E" w:rsidRDefault="00000000">
      <w:pPr>
        <w:rPr>
          <w:rFonts w:hint="eastAsia"/>
        </w:rPr>
      </w:pPr>
      <w:r>
        <w:t>One surviving instruction concerned public observation. Every landscape cell was supposed to maintain at least two independent views into the transfer gallery, along with accessible teaching about the environmental systems. Their cell's views had been sealed after a hazard event and never restored. Later records treated the closures as permanent because reopening them required equipment and authorization nobody locally retained.</w:t>
      </w:r>
    </w:p>
    <w:p w14:paraId="7FA151D3" w14:textId="77777777" w:rsidR="0080000E" w:rsidRDefault="00000000">
      <w:pPr>
        <w:rPr>
          <w:rFonts w:hint="eastAsia"/>
        </w:rPr>
      </w:pPr>
      <w:r>
        <w:t xml:space="preserve">Nell found the closure date attached to a name she recognized from North Terrace's earliest engineering fragments. The historical rooms in the pyramid had not been an isolated puzzle. They belonged to a </w:t>
      </w:r>
      <w:r>
        <w:lastRenderedPageBreak/>
        <w:t>long, damaged chain of receivers and record transfers intended to keep communities connected.</w:t>
      </w:r>
    </w:p>
    <w:p w14:paraId="6ACD094E" w14:textId="77777777" w:rsidR="0080000E" w:rsidRDefault="00000000">
      <w:pPr>
        <w:rPr>
          <w:rFonts w:hint="eastAsia"/>
        </w:rPr>
      </w:pPr>
      <w:r>
        <w:t>Their descendants had preserved doors without remembering why the doors needed to remain usable.</w:t>
      </w:r>
    </w:p>
    <w:p w14:paraId="56EAE6B4" w14:textId="77777777" w:rsidR="0080000E" w:rsidRDefault="00000000">
      <w:pPr>
        <w:rPr>
          <w:rFonts w:hint="eastAsia"/>
        </w:rPr>
      </w:pPr>
      <w:r>
        <w:t>The last instructions were handwritten after the original publication. They said: If a refuge becomes permanent, teach its maintenance as part of living there. If a record becomes uncertain, keep the uncertainty visible. If a route closes, do not remove the people at its far end from the map.</w:t>
      </w:r>
    </w:p>
    <w:p w14:paraId="0CA15A7D" w14:textId="77777777" w:rsidR="0080000E" w:rsidRDefault="00000000">
      <w:pPr>
        <w:rPr>
          <w:rFonts w:hint="eastAsia"/>
        </w:rPr>
      </w:pPr>
      <w:r>
        <w:t>Elian copied the words. She did not call them sacred. People had written them after failures much like theirs. Their value lay in the work they might still guide.</w:t>
      </w:r>
    </w:p>
    <w:p w14:paraId="251931BF" w14:textId="77777777" w:rsidR="0080000E" w:rsidRDefault="00000000">
      <w:pPr>
        <w:rPr>
          <w:rFonts w:hint="eastAsia"/>
        </w:rPr>
      </w:pPr>
      <w:r>
        <w:t>Perren came to the archive that afternoon. He was small, stooped, and annoyed that everyone kept carrying chairs toward him as though age made every conversation an emergency. He asked whether the yellow door painting had survived.</w:t>
      </w:r>
    </w:p>
    <w:p w14:paraId="5296390A" w14:textId="77777777" w:rsidR="0080000E" w:rsidRDefault="00000000">
      <w:pPr>
        <w:rPr>
          <w:rFonts w:hint="eastAsia"/>
        </w:rPr>
      </w:pPr>
      <w:r>
        <w:t>Lena showed him a photograph.</w:t>
      </w:r>
    </w:p>
    <w:p w14:paraId="68170780" w14:textId="77777777" w:rsidR="0080000E" w:rsidRDefault="00000000">
      <w:pPr>
        <w:rPr>
          <w:rFonts w:hint="eastAsia"/>
        </w:rPr>
      </w:pPr>
      <w:r>
        <w:t>He looked at it for a long time. “My daughter will be pleased.”</w:t>
      </w:r>
    </w:p>
    <w:p w14:paraId="5687B5A8" w14:textId="77777777" w:rsidR="0080000E" w:rsidRDefault="00000000">
      <w:pPr>
        <w:rPr>
          <w:rFonts w:hint="eastAsia"/>
        </w:rPr>
      </w:pPr>
      <w:r>
        <w:t>He told them Willow House had left voluntarily after the berth's first drift. The reserve shelter and capstan procedure were his crew's work. He remembered Jonah Sayre visiting years later, asking about an unlisted garden, but the conversation had occurred through a failing data contact. Perren had sent a route that might never have arrived.</w:t>
      </w:r>
    </w:p>
    <w:p w14:paraId="2F50C70C" w14:textId="77777777" w:rsidR="0080000E" w:rsidRDefault="00000000">
      <w:pPr>
        <w:rPr>
          <w:rFonts w:hint="eastAsia"/>
        </w:rPr>
      </w:pPr>
      <w:r>
        <w:t>Lena sat very still.</w:t>
      </w:r>
    </w:p>
    <w:p w14:paraId="48F0E91B" w14:textId="77777777" w:rsidR="0080000E" w:rsidRDefault="00000000">
      <w:pPr>
        <w:rPr>
          <w:rFonts w:hint="eastAsia"/>
        </w:rPr>
      </w:pPr>
      <w:r>
        <w:t>“Did he sound frightened?”</w:t>
      </w:r>
    </w:p>
    <w:p w14:paraId="5D2B912A" w14:textId="77777777" w:rsidR="0080000E" w:rsidRDefault="00000000">
      <w:pPr>
        <w:rPr>
          <w:rFonts w:hint="eastAsia"/>
        </w:rPr>
      </w:pPr>
      <w:r>
        <w:t>“He sounded busy. He asked me to repeat a number because someone in his room was dropping pans.”</w:t>
      </w:r>
    </w:p>
    <w:p w14:paraId="6B6CE8B9" w14:textId="77777777" w:rsidR="0080000E" w:rsidRDefault="00000000">
      <w:pPr>
        <w:rPr>
          <w:rFonts w:hint="eastAsia"/>
        </w:rPr>
      </w:pPr>
      <w:r>
        <w:t>The memory gave her no grand final truth. It gave her father one more ordinary moment, alive and irritated by noise. She thanked Perren for it.</w:t>
      </w:r>
    </w:p>
    <w:p w14:paraId="4C28F3B2" w14:textId="77777777" w:rsidR="0080000E" w:rsidRDefault="00000000">
      <w:pPr>
        <w:rPr>
          <w:rFonts w:hint="eastAsia"/>
        </w:rPr>
      </w:pPr>
      <w:r>
        <w:t>Before they departed, the archive's analysts decoded another field in the new source transmission. It described the sender's relation to the carrier.</w:t>
      </w:r>
    </w:p>
    <w:p w14:paraId="5A19E27B" w14:textId="77777777" w:rsidR="0080000E" w:rsidRDefault="00000000">
      <w:pPr>
        <w:rPr>
          <w:rFonts w:hint="eastAsia"/>
        </w:rPr>
      </w:pPr>
      <w:r>
        <w:lastRenderedPageBreak/>
        <w:t>Not a distant creator. Not a control authority.</w:t>
      </w:r>
    </w:p>
    <w:p w14:paraId="2E127B53" w14:textId="77777777" w:rsidR="0080000E" w:rsidRDefault="00000000">
      <w:pPr>
        <w:rPr>
          <w:rFonts w:hint="eastAsia"/>
        </w:rPr>
      </w:pPr>
      <w:r>
        <w:t>Another refuge, moving along the same transfer system.</w:t>
      </w:r>
    </w:p>
    <w:p w14:paraId="1611F58C" w14:textId="77777777" w:rsidR="0080000E" w:rsidRDefault="00000000">
      <w:pPr>
        <w:rPr>
          <w:rFonts w:hint="eastAsia"/>
        </w:rPr>
      </w:pPr>
      <w:r>
        <w:t>Its own landscape cells were damaged. It had detected their restored berth light and was asking whether the carrier could receive people.</w:t>
      </w:r>
    </w:p>
    <w:p w14:paraId="4A05BFE5" w14:textId="77777777" w:rsidR="0080000E" w:rsidRDefault="00000000">
      <w:pPr>
        <w:rPr>
          <w:rFonts w:hint="eastAsia"/>
        </w:rPr>
      </w:pPr>
      <w:r>
        <w:t>The first message beyond their map was not an explanation of why they existed.</w:t>
      </w:r>
    </w:p>
    <w:p w14:paraId="599F8B55" w14:textId="77777777" w:rsidR="0080000E" w:rsidRDefault="00000000">
      <w:pPr>
        <w:rPr>
          <w:rFonts w:hint="eastAsia"/>
        </w:rPr>
      </w:pPr>
      <w:r>
        <w:t>It was another household asking if there was room.</w:t>
      </w:r>
    </w:p>
    <w:p w14:paraId="58B11F3C" w14:textId="77777777" w:rsidR="0080000E" w:rsidRDefault="00000000">
      <w:pPr>
        <w:pStyle w:val="Heading1"/>
        <w:pageBreakBefore/>
      </w:pPr>
      <w:bookmarkStart w:id="38" w:name="chapter39"/>
      <w:r>
        <w:lastRenderedPageBreak/>
        <w:t>The Roof Elias Left Open</w:t>
      </w:r>
      <w:bookmarkEnd w:id="38"/>
    </w:p>
    <w:p w14:paraId="1E081518" w14:textId="77777777" w:rsidR="0080000E" w:rsidRDefault="00000000">
      <w:pPr>
        <w:keepNext/>
        <w:rPr>
          <w:rFonts w:hint="eastAsia"/>
        </w:rPr>
      </w:pPr>
      <w:r>
        <w:rPr>
          <w:rFonts w:ascii="Liberation Sans" w:hAnsi="Liberation Sans"/>
          <w:sz w:val="18"/>
        </w:rPr>
        <w:t>CHAPTER 39</w:t>
      </w:r>
    </w:p>
    <w:p w14:paraId="371DFA75" w14:textId="77777777" w:rsidR="0080000E" w:rsidRDefault="00000000">
      <w:pPr>
        <w:rPr>
          <w:rFonts w:hint="eastAsia"/>
        </w:rPr>
      </w:pPr>
      <w:r>
        <w:t>Nell returned to North Terrace before the next approach meeting.</w:t>
      </w:r>
    </w:p>
    <w:p w14:paraId="141E31F3" w14:textId="77777777" w:rsidR="0080000E" w:rsidRDefault="00000000">
      <w:pPr>
        <w:rPr>
          <w:rFonts w:hint="eastAsia"/>
        </w:rPr>
      </w:pPr>
      <w:r>
        <w:t>She needed to see her mother without a screen between them. She needed to walk a road whose stones were stones even after learning what carried the sky above it. She needed, most of all, an afternoon in which no one asked her to explain a field alignment while she was trying to eat.</w:t>
      </w:r>
    </w:p>
    <w:p w14:paraId="656EE9C7" w14:textId="77777777" w:rsidR="0080000E" w:rsidRDefault="00000000">
      <w:pPr>
        <w:rPr>
          <w:rFonts w:hint="eastAsia"/>
        </w:rPr>
      </w:pPr>
      <w:r>
        <w:t>The crossing brought her through Bracken Reach in rain. A coastal crew had built a proper sheltered waiting area above the landing, with clear signs and a radio that did not depend on the receiver. The warehouse still reflected the wrong sky at one angle. Now a notice beside the access path explained the optical overlap and asked visitors to use the marked route.</w:t>
      </w:r>
    </w:p>
    <w:p w14:paraId="6B0B6177" w14:textId="77777777" w:rsidR="0080000E" w:rsidRDefault="00000000">
      <w:pPr>
        <w:rPr>
          <w:rFonts w:hint="eastAsia"/>
        </w:rPr>
      </w:pPr>
      <w:r>
        <w:t>The extraordinary had acquired a queue, which Nell found deeply reassuring.</w:t>
      </w:r>
    </w:p>
    <w:p w14:paraId="2EA6FAD5" w14:textId="77777777" w:rsidR="0080000E" w:rsidRDefault="00000000">
      <w:pPr>
        <w:rPr>
          <w:rFonts w:hint="eastAsia"/>
        </w:rPr>
      </w:pPr>
      <w:r>
        <w:t>At the ark, Kit nearly knocked her over. Then he remembered she was tired and tried to carry three bags at once, dropped one, and accused the floor of being badly designed.</w:t>
      </w:r>
    </w:p>
    <w:p w14:paraId="56F186BC" w14:textId="77777777" w:rsidR="0080000E" w:rsidRDefault="00000000">
      <w:pPr>
        <w:rPr>
          <w:rFonts w:hint="eastAsia"/>
        </w:rPr>
      </w:pPr>
      <w:r>
        <w:t>“I will put that in the maintenance register,” Nell said.</w:t>
      </w:r>
    </w:p>
    <w:p w14:paraId="0ACAAD79" w14:textId="77777777" w:rsidR="0080000E" w:rsidRDefault="00000000">
      <w:pPr>
        <w:rPr>
          <w:rFonts w:hint="eastAsia"/>
        </w:rPr>
      </w:pPr>
      <w:r>
        <w:t>Nadiya was waiting in the garden with her leg supported. Owen had put a table beside her chair so she would stop balancing drawings on her knees. Lin sat nearby shelling peas and pretending not to cry when Nell arrived.</w:t>
      </w:r>
    </w:p>
    <w:p w14:paraId="1C6D9FE6" w14:textId="77777777" w:rsidR="0080000E" w:rsidRDefault="00000000">
      <w:pPr>
        <w:rPr>
          <w:rFonts w:hint="eastAsia"/>
        </w:rPr>
      </w:pPr>
      <w:r>
        <w:t>They hugged without the rolled plan between them this time.</w:t>
      </w:r>
    </w:p>
    <w:p w14:paraId="349C0316" w14:textId="77777777" w:rsidR="0080000E" w:rsidRDefault="00000000">
      <w:pPr>
        <w:rPr>
          <w:rFonts w:hint="eastAsia"/>
        </w:rPr>
      </w:pPr>
      <w:r>
        <w:t>For a while, the conversation concerned food, Kit's school, Ilya's treatment, and whether Nell had washed her coat since leaving. She had not. Lin said this was obvious. Owen brought tea. Nobody asked her to give a speech about the universe.</w:t>
      </w:r>
    </w:p>
    <w:p w14:paraId="602F363C" w14:textId="77777777" w:rsidR="0080000E" w:rsidRDefault="00000000">
      <w:pPr>
        <w:rPr>
          <w:rFonts w:hint="eastAsia"/>
        </w:rPr>
      </w:pPr>
      <w:r>
        <w:t xml:space="preserve">Ilya was staying in a family room near the infirmary. His arm remained splinted, and the prognosis depended on healing that would take time. Mila had seen real snow on a high ridge from the road and </w:t>
      </w:r>
      <w:r>
        <w:lastRenderedPageBreak/>
        <w:t>was disappointed they had not stopped to touch it. Ana promised a separate visit when travel was manageable. Sava had found a larger picture frame for the cat drawing and was losing an argument about whether it belonged over the bed or near the door.</w:t>
      </w:r>
    </w:p>
    <w:p w14:paraId="0E40946F" w14:textId="77777777" w:rsidR="0080000E" w:rsidRDefault="00000000">
      <w:pPr>
        <w:rPr>
          <w:rFonts w:hint="eastAsia"/>
        </w:rPr>
      </w:pPr>
      <w:r>
        <w:t>Their kitchen at Second Shore remained reserved. The treatment stay was temporary if they still wanted it to be. No one was demanding a decision while pain made every hour longer.</w:t>
      </w:r>
    </w:p>
    <w:p w14:paraId="5E8B2ABB" w14:textId="77777777" w:rsidR="0080000E" w:rsidRDefault="00000000">
      <w:pPr>
        <w:rPr>
          <w:rFonts w:hint="eastAsia"/>
        </w:rPr>
      </w:pPr>
      <w:r>
        <w:t>Nell visited them, then went to the old workshop.</w:t>
      </w:r>
    </w:p>
    <w:p w14:paraId="1BF341EB" w14:textId="77777777" w:rsidR="0080000E" w:rsidRDefault="00000000">
      <w:pPr>
        <w:rPr>
          <w:rFonts w:hint="eastAsia"/>
        </w:rPr>
      </w:pPr>
      <w:r>
        <w:t>Elias's model stood on its table, incomplete by deliberate choice. The removable roof panels showed services and routes that earlier residents had learned not to bury under perfect presentation. She had looked at it for years. Now she noticed a set of small hinges along the highest rib that did not match the garden glazing.</w:t>
      </w:r>
    </w:p>
    <w:p w14:paraId="5E34A31F" w14:textId="77777777" w:rsidR="0080000E" w:rsidRDefault="00000000">
      <w:pPr>
        <w:rPr>
          <w:rFonts w:hint="eastAsia"/>
        </w:rPr>
      </w:pPr>
      <w:r>
        <w:t>Nadiya joined her on crutches and immediately received a lecture from Owen about standing too long. She ignored half of it and obeyed the useful half by sitting.</w:t>
      </w:r>
    </w:p>
    <w:p w14:paraId="2462B26E" w14:textId="77777777" w:rsidR="0080000E" w:rsidRDefault="00000000">
      <w:pPr>
        <w:rPr>
          <w:rFonts w:hint="eastAsia"/>
        </w:rPr>
      </w:pPr>
      <w:r>
        <w:t>“I thought those were decorative,” she said.</w:t>
      </w:r>
    </w:p>
    <w:p w14:paraId="7963FB73" w14:textId="77777777" w:rsidR="0080000E" w:rsidRDefault="00000000">
      <w:pPr>
        <w:rPr>
          <w:rFonts w:hint="eastAsia"/>
        </w:rPr>
      </w:pPr>
      <w:r>
        <w:t>“So did I.”</w:t>
      </w:r>
    </w:p>
    <w:p w14:paraId="0BB274A6" w14:textId="77777777" w:rsidR="0080000E" w:rsidRDefault="00000000">
      <w:pPr>
        <w:rPr>
          <w:rFonts w:hint="eastAsia"/>
        </w:rPr>
      </w:pPr>
      <w:r>
        <w:t>Nell lifted the panel. Beneath it lay a second layer of transparent material, angled toward a small receiver mark. The mark matched the old public observation instruction from West Orchard's archive.</w:t>
      </w:r>
    </w:p>
    <w:p w14:paraId="5831C02C" w14:textId="77777777" w:rsidR="0080000E" w:rsidRDefault="00000000">
      <w:pPr>
        <w:rPr>
          <w:rFonts w:hint="eastAsia"/>
        </w:rPr>
      </w:pPr>
      <w:r>
        <w:t>The model's roof was not merely removable for viewing the rooms.</w:t>
      </w:r>
    </w:p>
    <w:p w14:paraId="07A636D9" w14:textId="77777777" w:rsidR="0080000E" w:rsidRDefault="00000000">
      <w:pPr>
        <w:rPr>
          <w:rFonts w:hint="eastAsia"/>
        </w:rPr>
      </w:pPr>
      <w:r>
        <w:t>It included a designed observation path beyond the local environmental sky.</w:t>
      </w:r>
    </w:p>
    <w:p w14:paraId="0E92D4AA" w14:textId="77777777" w:rsidR="0080000E" w:rsidRDefault="00000000">
      <w:pPr>
        <w:rPr>
          <w:rFonts w:hint="eastAsia"/>
        </w:rPr>
      </w:pPr>
      <w:r>
        <w:t>Elias had known, or had inherited a drawing from someone who knew. He had left the feature without enough explanation to preserve its purpose, but he had not hidden it entirely. The house had carried a way to look outward inside a model everyone treated as a family puzzle.</w:t>
      </w:r>
    </w:p>
    <w:p w14:paraId="31F52938" w14:textId="77777777" w:rsidR="0080000E" w:rsidRDefault="00000000">
      <w:pPr>
        <w:rPr>
          <w:rFonts w:hint="eastAsia"/>
        </w:rPr>
      </w:pPr>
      <w:r>
        <w:t>“Do we open it?” Kit asked from the doorway.</w:t>
      </w:r>
    </w:p>
    <w:p w14:paraId="253B0A4F" w14:textId="77777777" w:rsidR="0080000E" w:rsidRDefault="00000000">
      <w:pPr>
        <w:rPr>
          <w:rFonts w:hint="eastAsia"/>
        </w:rPr>
      </w:pPr>
      <w:r>
        <w:t>“The model, yes,” Nell said. “The actual roof needs a survey, a safe optical path, and a public decision.”</w:t>
      </w:r>
    </w:p>
    <w:p w14:paraId="65073EAE" w14:textId="77777777" w:rsidR="0080000E" w:rsidRDefault="00000000">
      <w:pPr>
        <w:rPr>
          <w:rFonts w:hint="eastAsia"/>
        </w:rPr>
      </w:pPr>
      <w:r>
        <w:t>He groaned. “Everything needs a survey now.”</w:t>
      </w:r>
    </w:p>
    <w:p w14:paraId="61FC8C13" w14:textId="77777777" w:rsidR="0080000E" w:rsidRDefault="00000000">
      <w:pPr>
        <w:rPr>
          <w:rFonts w:hint="eastAsia"/>
        </w:rPr>
      </w:pPr>
      <w:r>
        <w:lastRenderedPageBreak/>
        <w:t>Tessa, who had come to collect a notebook, said, “It always did. You just used to let adults pretend they'd finished.”</w:t>
      </w:r>
    </w:p>
    <w:p w14:paraId="3096A033" w14:textId="77777777" w:rsidR="0080000E" w:rsidRDefault="00000000">
      <w:pPr>
        <w:rPr>
          <w:rFonts w:hint="eastAsia"/>
        </w:rPr>
      </w:pPr>
      <w:r>
        <w:t>Kit considered that, then asked whether he could help with the model's measurement.</w:t>
      </w:r>
    </w:p>
    <w:p w14:paraId="1D8CA291" w14:textId="77777777" w:rsidR="0080000E" w:rsidRDefault="00000000">
      <w:pPr>
        <w:rPr>
          <w:rFonts w:hint="eastAsia"/>
        </w:rPr>
      </w:pPr>
      <w:r>
        <w:t>They worked for an hour. The observation route did not point toward the pyramid. It aligned with a narrow service sector near the eastern ridge, the same place where the first star had blinked. A protected path could perhaps be established without altering the ark's inhabited decks. The possibility went into the new public plan, with uncertainties left visible.</w:t>
      </w:r>
    </w:p>
    <w:p w14:paraId="37454694" w14:textId="77777777" w:rsidR="0080000E" w:rsidRDefault="00000000">
      <w:pPr>
        <w:rPr>
          <w:rFonts w:hint="eastAsia"/>
        </w:rPr>
      </w:pPr>
      <w:r>
        <w:t>Ruth visited later. She and Elian sat in the garden while Nell took the model to the study room. Elian had crossed back for the approach meeting's live connection and stayed to see the injured workers.</w:t>
      </w:r>
    </w:p>
    <w:p w14:paraId="77B1748D" w14:textId="77777777" w:rsidR="0080000E" w:rsidRDefault="00000000">
      <w:pPr>
        <w:rPr>
          <w:rFonts w:hint="eastAsia"/>
        </w:rPr>
      </w:pPr>
      <w:r>
        <w:t>“Does it feel as though everything has changed?” Ruth asked.</w:t>
      </w:r>
    </w:p>
    <w:p w14:paraId="6DD14ECA" w14:textId="77777777" w:rsidR="0080000E" w:rsidRDefault="00000000">
      <w:pPr>
        <w:rPr>
          <w:rFonts w:hint="eastAsia"/>
        </w:rPr>
      </w:pPr>
      <w:r>
        <w:t>Elian watched Owen adjust Nadiya's footrest. “My picture of the sky has. I still owe people the same care. I think the picture had been doing more work than I realized.”</w:t>
      </w:r>
    </w:p>
    <w:p w14:paraId="11C8881B" w14:textId="77777777" w:rsidR="0080000E" w:rsidRDefault="00000000">
      <w:pPr>
        <w:rPr>
          <w:rFonts w:hint="eastAsia"/>
        </w:rPr>
      </w:pPr>
      <w:r>
        <w:t>“It can be painful to discover what we mistook for the foundation.”</w:t>
      </w:r>
    </w:p>
    <w:p w14:paraId="551A3CDD" w14:textId="77777777" w:rsidR="0080000E" w:rsidRDefault="00000000">
      <w:pPr>
        <w:rPr>
          <w:rFonts w:hint="eastAsia"/>
        </w:rPr>
      </w:pPr>
      <w:r>
        <w:t>“And useful, if we don't replace it with another picture too quickly.”</w:t>
      </w:r>
    </w:p>
    <w:p w14:paraId="6A9DC7F1" w14:textId="77777777" w:rsidR="0080000E" w:rsidRDefault="00000000">
      <w:pPr>
        <w:rPr>
          <w:rFonts w:hint="eastAsia"/>
        </w:rPr>
      </w:pPr>
      <w:r>
        <w:t>They sat quietly. Neither tried to make the other's uncertainty into agreement.</w:t>
      </w:r>
    </w:p>
    <w:p w14:paraId="420C6AB4" w14:textId="77777777" w:rsidR="0080000E" w:rsidRDefault="00000000">
      <w:pPr>
        <w:rPr>
          <w:rFonts w:hint="eastAsia"/>
        </w:rPr>
      </w:pPr>
      <w:r>
        <w:t>That evening, Micah met Nell at the bow court. Beth and Rafe had welcomed him into their workshop years earlier, and he still borrowed their tools too freely. He had brought the emotionally offensive cabinet, now improved enough for her mother to admit it could stand in public. Nell inspected it, accused him of moving one shelf to disguise a crooked side, and kissed him before he could defend himself.</w:t>
      </w:r>
    </w:p>
    <w:p w14:paraId="7166426C" w14:textId="77777777" w:rsidR="0080000E" w:rsidRDefault="00000000">
      <w:pPr>
        <w:rPr>
          <w:rFonts w:hint="eastAsia"/>
        </w:rPr>
      </w:pPr>
      <w:r>
        <w:t>The future between them remained undecided. For once, neither wanted a message from another year to settle it.</w:t>
      </w:r>
    </w:p>
    <w:p w14:paraId="7B0F0A90" w14:textId="77777777" w:rsidR="0080000E" w:rsidRDefault="00000000">
      <w:pPr>
        <w:rPr>
          <w:rFonts w:hint="eastAsia"/>
        </w:rPr>
      </w:pPr>
      <w:r>
        <w:t>Micah walked with Nell down the ordinary road after the cabinet was put away. The evening air smelled of wet spruce. Their steps found the familiar uneven places without looking, and Nell wondered how long it would take before walking here felt strange again.</w:t>
      </w:r>
    </w:p>
    <w:p w14:paraId="0B1534B8" w14:textId="77777777" w:rsidR="0080000E" w:rsidRDefault="00000000">
      <w:pPr>
        <w:rPr>
          <w:rFonts w:hint="eastAsia"/>
        </w:rPr>
      </w:pPr>
      <w:r>
        <w:lastRenderedPageBreak/>
        <w:t>“Are you going back?” he asked.</w:t>
      </w:r>
    </w:p>
    <w:p w14:paraId="47943ACE" w14:textId="77777777" w:rsidR="0080000E" w:rsidRDefault="00000000">
      <w:pPr>
        <w:rPr>
          <w:rFonts w:hint="eastAsia"/>
        </w:rPr>
      </w:pPr>
      <w:r>
        <w:t>“For the next inspection. After that, I don't know.”</w:t>
      </w:r>
    </w:p>
    <w:p w14:paraId="1CA0C103" w14:textId="77777777" w:rsidR="0080000E" w:rsidRDefault="00000000">
      <w:pPr>
        <w:rPr>
          <w:rFonts w:hint="eastAsia"/>
        </w:rPr>
      </w:pPr>
      <w:r>
        <w:t>“I could apply for the workshop exchange.”</w:t>
      </w:r>
    </w:p>
    <w:p w14:paraId="5E195133" w14:textId="77777777" w:rsidR="0080000E" w:rsidRDefault="00000000">
      <w:pPr>
        <w:rPr>
          <w:rFonts w:hint="eastAsia"/>
        </w:rPr>
      </w:pPr>
      <w:r>
        <w:t>She looked at him. “Because you want it, or because I'm there?”</w:t>
      </w:r>
    </w:p>
    <w:p w14:paraId="0C4D0BD0" w14:textId="77777777" w:rsidR="0080000E" w:rsidRDefault="00000000">
      <w:pPr>
        <w:rPr>
          <w:rFonts w:hint="eastAsia"/>
        </w:rPr>
      </w:pPr>
      <w:r>
        <w:t>“Both. I don't think I can separate them perfectly.”</w:t>
      </w:r>
    </w:p>
    <w:p w14:paraId="02CAEED4" w14:textId="77777777" w:rsidR="0080000E" w:rsidRDefault="00000000">
      <w:pPr>
        <w:rPr>
          <w:rFonts w:hint="eastAsia"/>
        </w:rPr>
      </w:pPr>
      <w:r>
        <w:t>The answer was better than the noble one she had half expected. She took his hand.</w:t>
      </w:r>
    </w:p>
    <w:p w14:paraId="3E38DA56" w14:textId="77777777" w:rsidR="0080000E" w:rsidRDefault="00000000">
      <w:pPr>
        <w:rPr>
          <w:rFonts w:hint="eastAsia"/>
        </w:rPr>
      </w:pPr>
      <w:r>
        <w:t>“Then make sure you like the workshop enough to be angry with me and still want to stay.”</w:t>
      </w:r>
    </w:p>
    <w:p w14:paraId="261CEC3D" w14:textId="77777777" w:rsidR="0080000E" w:rsidRDefault="00000000">
      <w:pPr>
        <w:rPr>
          <w:rFonts w:hint="eastAsia"/>
        </w:rPr>
      </w:pPr>
      <w:r>
        <w:t>He laughed. “Your mother has already provided practice.”</w:t>
      </w:r>
    </w:p>
    <w:p w14:paraId="3E9FA638" w14:textId="77777777" w:rsidR="0080000E" w:rsidRDefault="00000000">
      <w:pPr>
        <w:rPr>
          <w:rFonts w:hint="eastAsia"/>
        </w:rPr>
      </w:pPr>
      <w:r>
        <w:t>They stopped where the road turned toward the drainage works. Above the ridge, the visible seam appeared briefly in the fading display. Micah watched it without speaking. Nell had been surrounded by questions for days. His silence did not ask her to explain or pretend it was nothing.</w:t>
      </w:r>
    </w:p>
    <w:p w14:paraId="0DB885D1" w14:textId="77777777" w:rsidR="0080000E" w:rsidRDefault="00000000">
      <w:pPr>
        <w:rPr>
          <w:rFonts w:hint="eastAsia"/>
        </w:rPr>
      </w:pPr>
      <w:r>
        <w:t>“Does it scare you?” she asked.</w:t>
      </w:r>
    </w:p>
    <w:p w14:paraId="7AF263BC" w14:textId="77777777" w:rsidR="0080000E" w:rsidRDefault="00000000">
      <w:pPr>
        <w:rPr>
          <w:rFonts w:hint="eastAsia"/>
        </w:rPr>
      </w:pPr>
      <w:r>
        <w:t>“Yes. Also, I want to see the ships.”</w:t>
      </w:r>
    </w:p>
    <w:p w14:paraId="3FE92812" w14:textId="77777777" w:rsidR="0080000E" w:rsidRDefault="00000000">
      <w:pPr>
        <w:rPr>
          <w:rFonts w:hint="eastAsia"/>
        </w:rPr>
      </w:pPr>
      <w:r>
        <w:t>“They're mostly rooms with people arguing about supplies.”</w:t>
      </w:r>
    </w:p>
    <w:p w14:paraId="6EB30F48" w14:textId="77777777" w:rsidR="0080000E" w:rsidRDefault="00000000">
      <w:pPr>
        <w:rPr>
          <w:rFonts w:hint="eastAsia"/>
        </w:rPr>
      </w:pPr>
      <w:r>
        <w:t>“So is this place. I like it.”</w:t>
      </w:r>
    </w:p>
    <w:p w14:paraId="665E27B4" w14:textId="77777777" w:rsidR="0080000E" w:rsidRDefault="00000000">
      <w:pPr>
        <w:rPr>
          <w:rFonts w:hint="eastAsia"/>
        </w:rPr>
      </w:pPr>
      <w:r>
        <w:t>She leaned against his shoulder. They stayed until the damp reached their coats, then walked home because being cold was not proof of a meaningful evening. At the kitchen, Owen handed them towels and asked whether either wanted soup. Nell said yes before Micah could make a polite answer. The world had grown enormous, and she was still hungry in the familiar house.</w:t>
      </w:r>
    </w:p>
    <w:p w14:paraId="4526099E" w14:textId="77777777" w:rsidR="0080000E" w:rsidRDefault="00000000">
      <w:pPr>
        <w:rPr>
          <w:rFonts w:hint="eastAsia"/>
        </w:rPr>
      </w:pPr>
      <w:r>
        <w:t>Above the valley, the repaired sky held its altered constellation and its faint seam. Through the new observation survey, one unprocessed point of light shone beyond the display.</w:t>
      </w:r>
    </w:p>
    <w:p w14:paraId="5F4BDB72" w14:textId="77777777" w:rsidR="0080000E" w:rsidRDefault="00000000">
      <w:pPr>
        <w:rPr>
          <w:rFonts w:hint="eastAsia"/>
        </w:rPr>
      </w:pPr>
      <w:r>
        <w:t>Kit named it after nobody. He entered its measured position and asked where its light came from.</w:t>
      </w:r>
    </w:p>
    <w:p w14:paraId="7C2E9793" w14:textId="77777777" w:rsidR="0080000E" w:rsidRDefault="00000000">
      <w:pPr>
        <w:rPr>
          <w:rFonts w:hint="eastAsia"/>
        </w:rPr>
      </w:pPr>
      <w:r>
        <w:t>The question, written in an ordinary notebook by a boy under an extraordinary roof, was the first page of a different education.</w:t>
      </w:r>
    </w:p>
    <w:p w14:paraId="2279E993" w14:textId="77777777" w:rsidR="0080000E" w:rsidRDefault="00000000">
      <w:pPr>
        <w:pStyle w:val="Heading1"/>
        <w:pageBreakBefore/>
      </w:pPr>
      <w:bookmarkStart w:id="39" w:name="chapter40"/>
      <w:r>
        <w:lastRenderedPageBreak/>
        <w:t>A Shore They Could Answer</w:t>
      </w:r>
      <w:bookmarkEnd w:id="39"/>
    </w:p>
    <w:p w14:paraId="3A0279F4" w14:textId="77777777" w:rsidR="0080000E" w:rsidRDefault="00000000">
      <w:pPr>
        <w:keepNext/>
        <w:rPr>
          <w:rFonts w:hint="eastAsia"/>
        </w:rPr>
      </w:pPr>
      <w:r>
        <w:rPr>
          <w:rFonts w:ascii="Liberation Sans" w:hAnsi="Liberation Sans"/>
          <w:sz w:val="18"/>
        </w:rPr>
        <w:t>CHAPTER 40</w:t>
      </w:r>
    </w:p>
    <w:p w14:paraId="0C0D5F69" w14:textId="77777777" w:rsidR="0080000E" w:rsidRDefault="00000000">
      <w:pPr>
        <w:rPr>
          <w:rFonts w:hint="eastAsia"/>
        </w:rPr>
      </w:pPr>
      <w:r>
        <w:t>The new refuge did not approach until the receiving communities answered.</w:t>
      </w:r>
    </w:p>
    <w:p w14:paraId="7811E37B" w14:textId="77777777" w:rsidR="0080000E" w:rsidRDefault="00000000">
      <w:pPr>
        <w:rPr>
          <w:rFonts w:hint="eastAsia"/>
        </w:rPr>
      </w:pPr>
      <w:r>
        <w:t>Its first full message arrived through the light path, then through a nearer radio relay Sen's ferry established at the gallery's edge. The two records agreed. The ship carried thirty-two people in a damaged module, with food for several days and a cooling fault its crew could not repair underway. Their commander, Alis Ren, asked for a berth, technical help, and permission to remain aboard if the receiving community preferred.</w:t>
      </w:r>
    </w:p>
    <w:p w14:paraId="6150E98E" w14:textId="77777777" w:rsidR="0080000E" w:rsidRDefault="00000000">
      <w:pPr>
        <w:rPr>
          <w:rFonts w:hint="eastAsia"/>
        </w:rPr>
      </w:pPr>
      <w:r>
        <w:t>Elian read the request with Lena beside her.</w:t>
      </w:r>
    </w:p>
    <w:p w14:paraId="781CE0CC" w14:textId="77777777" w:rsidR="0080000E" w:rsidRDefault="00000000">
      <w:pPr>
        <w:rPr>
          <w:rFonts w:hint="eastAsia"/>
        </w:rPr>
      </w:pPr>
      <w:r>
        <w:t>“They sound like us,” Lena said.</w:t>
      </w:r>
    </w:p>
    <w:p w14:paraId="06E8E7C0" w14:textId="77777777" w:rsidR="0080000E" w:rsidRDefault="00000000">
      <w:pPr>
        <w:rPr>
          <w:rFonts w:hint="eastAsia"/>
        </w:rPr>
      </w:pPr>
      <w:r>
        <w:t>“Yes.”</w:t>
      </w:r>
    </w:p>
    <w:p w14:paraId="300F6B1F" w14:textId="77777777" w:rsidR="0080000E" w:rsidRDefault="00000000">
      <w:pPr>
        <w:rPr>
          <w:rFonts w:hint="eastAsia"/>
        </w:rPr>
      </w:pPr>
      <w:r>
        <w:t>“That doesn't prove they'll be easy.”</w:t>
      </w:r>
    </w:p>
    <w:p w14:paraId="5A8D4AD8" w14:textId="77777777" w:rsidR="0080000E" w:rsidRDefault="00000000">
      <w:pPr>
        <w:rPr>
          <w:rFonts w:hint="eastAsia"/>
        </w:rPr>
      </w:pPr>
      <w:r>
        <w:t>“No.”</w:t>
      </w:r>
    </w:p>
    <w:p w14:paraId="797D1E5A" w14:textId="77777777" w:rsidR="0080000E" w:rsidRDefault="00000000">
      <w:pPr>
        <w:rPr>
          <w:rFonts w:hint="eastAsia"/>
        </w:rPr>
      </w:pPr>
      <w:r>
        <w:t>The council's answer did not promise unlimited room. West Orchard offered a repair berth. Second Shore offered inspection equipment, a medic, and temporary household spaces for those who needed to leave the damaged module. North Terrace offered supplies and later visits under its own transfer procedure. The communities would review further arrangements with the arrivals, rather than deciding their future in advance.</w:t>
      </w:r>
    </w:p>
    <w:p w14:paraId="50025363" w14:textId="77777777" w:rsidR="0080000E" w:rsidRDefault="00000000">
      <w:pPr>
        <w:rPr>
          <w:rFonts w:hint="eastAsia"/>
        </w:rPr>
      </w:pPr>
      <w:r>
        <w:t>Alis accepted. She also asked for a place to bury a man who had died during the journey.</w:t>
      </w:r>
    </w:p>
    <w:p w14:paraId="0445DE00" w14:textId="77777777" w:rsidR="0080000E" w:rsidRDefault="00000000">
      <w:pPr>
        <w:rPr>
          <w:rFonts w:hint="eastAsia"/>
        </w:rPr>
      </w:pPr>
      <w:r>
        <w:t>Elian wrote his name before calculating anything else.</w:t>
      </w:r>
    </w:p>
    <w:p w14:paraId="07626219" w14:textId="77777777" w:rsidR="0080000E" w:rsidRDefault="00000000">
      <w:pPr>
        <w:rPr>
          <w:rFonts w:hint="eastAsia"/>
        </w:rPr>
      </w:pPr>
      <w:r>
        <w:t>The approach took two days. Mercy of Morning went out with Sen's ferry to guide the damaged module through the larger gallery. Damas used the new shared coordinates. Tessa's physical reference points remained active. North Service Nine provided independent checks, and Lark Basin's cooling station confirmed the loads it could support.</w:t>
      </w:r>
    </w:p>
    <w:p w14:paraId="645A001E" w14:textId="77777777" w:rsidR="0080000E" w:rsidRDefault="00000000">
      <w:pPr>
        <w:rPr>
          <w:rFonts w:hint="eastAsia"/>
        </w:rPr>
      </w:pPr>
      <w:r>
        <w:lastRenderedPageBreak/>
        <w:t>No central voice directed the whole arrival.</w:t>
      </w:r>
    </w:p>
    <w:p w14:paraId="6BC37116" w14:textId="77777777" w:rsidR="0080000E" w:rsidRDefault="00000000">
      <w:pPr>
        <w:rPr>
          <w:rFonts w:hint="eastAsia"/>
        </w:rPr>
      </w:pPr>
      <w:r>
        <w:t>The work happened through people who had learned to make their limits available to one another.</w:t>
      </w:r>
    </w:p>
    <w:p w14:paraId="43D6524D" w14:textId="77777777" w:rsidR="0080000E" w:rsidRDefault="00000000">
      <w:pPr>
        <w:rPr>
          <w:rFonts w:hint="eastAsia"/>
        </w:rPr>
      </w:pPr>
      <w:r>
        <w:t>At Second Shore, the house's new rooms acquired ordinary names. The old receiving spine remained Spine on the technical plan, but children called one corridor Apple Walk because Sen's first basket had been shared there. Willow House retained its name, its wall painting, and the letter in a protected sleeve. Joan's corrected notice hung over the kitchen storage. Boots stayed outside.</w:t>
      </w:r>
    </w:p>
    <w:p w14:paraId="102030D0" w14:textId="77777777" w:rsidR="0080000E" w:rsidRDefault="00000000">
      <w:pPr>
        <w:rPr>
          <w:rFonts w:hint="eastAsia"/>
        </w:rPr>
      </w:pPr>
      <w:r>
        <w:t>Merren's inquiry began in a public room with accessible records and independent reviewers. She answered questions about the hidden route, the renewed confidence package, and the use of emergency authority after the initial crisis. Some answers were incomplete. Some were painful. Her useful work during the rescue did not cancel the earlier harms, and the earlier harms did not require pretending she had never helped anyone.</w:t>
      </w:r>
    </w:p>
    <w:p w14:paraId="3DFD5110" w14:textId="77777777" w:rsidR="0080000E" w:rsidRDefault="00000000">
      <w:pPr>
        <w:rPr>
          <w:rFonts w:hint="eastAsia"/>
        </w:rPr>
      </w:pPr>
      <w:r>
        <w:t>Lena attended the first session and left before the second. She wanted to be her mother's daughter without becoming the inquiry's permanent witness. Merren accepted the boundary badly at first, then more carefully the next day. They had years of practice to undo, not one final conversation to perform.</w:t>
      </w:r>
    </w:p>
    <w:p w14:paraId="3A1BA0D0" w14:textId="77777777" w:rsidR="0080000E" w:rsidRDefault="00000000">
      <w:pPr>
        <w:rPr>
          <w:rFonts w:hint="eastAsia"/>
        </w:rPr>
      </w:pPr>
      <w:r>
        <w:t>Jonah's remains were recovered from the lower road and buried in a place Lena chose near the new garden court. The grave record included the measured route, the circumstances still uncertain, and the fact that he had tried to reconnect an occupied community. It did not call him restored.</w:t>
      </w:r>
    </w:p>
    <w:p w14:paraId="50F528C6" w14:textId="77777777" w:rsidR="0080000E" w:rsidRDefault="00000000">
      <w:pPr>
        <w:rPr>
          <w:rFonts w:hint="eastAsia"/>
        </w:rPr>
      </w:pPr>
      <w:r>
        <w:t>Bo's name stood nearby, with a packet of beans Farin had chosen not to plant yet. Tam brought a small repaired railing bracket and left it on the memorial shelf, then took it away after deciding useful metal should return to useful work. Farin approved. Memory did not require making every tool untouchable.</w:t>
      </w:r>
    </w:p>
    <w:p w14:paraId="682A0C45" w14:textId="77777777" w:rsidR="0080000E" w:rsidRDefault="00000000">
      <w:pPr>
        <w:rPr>
          <w:rFonts w:hint="eastAsia"/>
        </w:rPr>
      </w:pPr>
      <w:r>
        <w:t>Nell came for the arriving module's inspection. She had promised Micah she would return for the cabinet's final shelf, and promised Nadiya to send the raw survey before her interpretation. She carried neither promise as an order from the future. They were agreements she could keep, revise, or explain if the world changed.</w:t>
      </w:r>
    </w:p>
    <w:p w14:paraId="302592D3" w14:textId="77777777" w:rsidR="0080000E" w:rsidRDefault="00000000">
      <w:pPr>
        <w:rPr>
          <w:rFonts w:hint="eastAsia"/>
        </w:rPr>
      </w:pPr>
      <w:r>
        <w:lastRenderedPageBreak/>
        <w:t>The damaged module appeared beyond the observation glass at evening. Its hull bore long pale scars. Windows glowed along one side. In the nearest, a child held a cup against the glass, watching the receiving corridor extend.</w:t>
      </w:r>
    </w:p>
    <w:p w14:paraId="2C7E87BD" w14:textId="77777777" w:rsidR="0080000E" w:rsidRDefault="00000000">
      <w:pPr>
        <w:rPr>
          <w:rFonts w:hint="eastAsia"/>
        </w:rPr>
      </w:pPr>
      <w:r>
        <w:t>Elian remembered the first spoon falling in Lena's recording.</w:t>
      </w:r>
    </w:p>
    <w:p w14:paraId="0D2A2465" w14:textId="77777777" w:rsidR="0080000E" w:rsidRDefault="00000000">
      <w:pPr>
        <w:rPr>
          <w:rFonts w:hint="eastAsia"/>
        </w:rPr>
      </w:pPr>
      <w:r>
        <w:t>A household, before a mechanism.</w:t>
      </w:r>
    </w:p>
    <w:p w14:paraId="24C2FC27" w14:textId="77777777" w:rsidR="0080000E" w:rsidRDefault="00000000">
      <w:pPr>
        <w:rPr>
          <w:rFonts w:hint="eastAsia"/>
        </w:rPr>
      </w:pPr>
      <w:r>
        <w:t>The bridge locked. The pressure checks passed. A medic crossed first, then returned with the initial assessment. Alis came through carrying a rolled chart in a waterproof sleeve.</w:t>
      </w:r>
    </w:p>
    <w:p w14:paraId="67502641" w14:textId="77777777" w:rsidR="0080000E" w:rsidRDefault="00000000">
      <w:pPr>
        <w:rPr>
          <w:rFonts w:hint="eastAsia"/>
        </w:rPr>
      </w:pPr>
      <w:r>
        <w:t>“We were told your berth was dead,” she said.</w:t>
      </w:r>
    </w:p>
    <w:p w14:paraId="08D86D66" w14:textId="77777777" w:rsidR="0080000E" w:rsidRDefault="00000000">
      <w:pPr>
        <w:rPr>
          <w:rFonts w:hint="eastAsia"/>
        </w:rPr>
      </w:pPr>
      <w:r>
        <w:t>Farin, standing behind Elian, made the tired laugh they all recognized now.</w:t>
      </w:r>
    </w:p>
    <w:p w14:paraId="71E9971A" w14:textId="77777777" w:rsidR="0080000E" w:rsidRDefault="00000000">
      <w:pPr>
        <w:rPr>
          <w:rFonts w:hint="eastAsia"/>
        </w:rPr>
      </w:pPr>
      <w:r>
        <w:t>“You'll find a place for corrections.”</w:t>
      </w:r>
    </w:p>
    <w:p w14:paraId="2956B15D" w14:textId="77777777" w:rsidR="0080000E" w:rsidRDefault="00000000">
      <w:pPr>
        <w:rPr>
          <w:rFonts w:hint="eastAsia"/>
        </w:rPr>
      </w:pPr>
      <w:r>
        <w:t>Alis looked at the public map board, with its known routes, uncertain routes, and names of people at their ends. She smiled for the first time.</w:t>
      </w:r>
    </w:p>
    <w:p w14:paraId="7DDF0C6E" w14:textId="77777777" w:rsidR="0080000E" w:rsidRDefault="00000000">
      <w:pPr>
        <w:rPr>
          <w:rFonts w:hint="eastAsia"/>
        </w:rPr>
      </w:pPr>
      <w:r>
        <w:t>“Good. We brought some.”</w:t>
      </w:r>
    </w:p>
    <w:p w14:paraId="70ECDB62" w14:textId="77777777" w:rsidR="0080000E" w:rsidRDefault="00000000">
      <w:pPr>
        <w:rPr>
          <w:rFonts w:hint="eastAsia"/>
        </w:rPr>
      </w:pPr>
      <w:r>
        <w:t>The chart showed a region beyond West Orchard's last verified route. It contained other carriers, cooling seas, broad transfer corridors, and several observation sources marked with measurements rather than invented certainties. At one edge lay an old departure station whose name matched the source label in Helios's earliest record.</w:t>
      </w:r>
    </w:p>
    <w:p w14:paraId="49A92F85" w14:textId="77777777" w:rsidR="0080000E" w:rsidRDefault="00000000">
      <w:pPr>
        <w:rPr>
          <w:rFonts w:hint="eastAsia"/>
        </w:rPr>
      </w:pPr>
      <w:r>
        <w:t>Their local daylight might trace to a place someone could physically visit.</w:t>
      </w:r>
    </w:p>
    <w:p w14:paraId="7A90D0F6" w14:textId="77777777" w:rsidR="0080000E" w:rsidRDefault="00000000">
      <w:pPr>
        <w:rPr>
          <w:rFonts w:hint="eastAsia"/>
        </w:rPr>
      </w:pPr>
      <w:r>
        <w:t>The chart did not prove what lay beyond that place. It made the next question a route instead of a wish.</w:t>
      </w:r>
    </w:p>
    <w:p w14:paraId="20AD70CB" w14:textId="77777777" w:rsidR="0080000E" w:rsidRDefault="00000000">
      <w:pPr>
        <w:rPr>
          <w:rFonts w:hint="eastAsia"/>
        </w:rPr>
      </w:pPr>
      <w:r>
        <w:t>Alis pointed to a small moving mark near the center. “This is your carrier. These are the reference stations we passed. You're not stationary relative to them. The repositioning has already begun.”</w:t>
      </w:r>
    </w:p>
    <w:p w14:paraId="38CCE64D" w14:textId="77777777" w:rsidR="0080000E" w:rsidRDefault="00000000">
      <w:pPr>
        <w:rPr>
          <w:rFonts w:hint="eastAsia"/>
        </w:rPr>
      </w:pPr>
      <w:r>
        <w:t>Elian looked toward the gallery. Its distant structures moved so slowly that the change had been hidden inside the scale. Their familiar world was traveling, not because the grounded ark had launched, but because the larger refuge carrying its landscape had resumed a journey interrupted before any of them were born.</w:t>
      </w:r>
    </w:p>
    <w:p w14:paraId="27ABE78C" w14:textId="77777777" w:rsidR="0080000E" w:rsidRDefault="00000000">
      <w:pPr>
        <w:rPr>
          <w:rFonts w:hint="eastAsia"/>
        </w:rPr>
      </w:pPr>
      <w:r>
        <w:lastRenderedPageBreak/>
        <w:t>Lena placed the new chart beside Jonah's folded one.</w:t>
      </w:r>
    </w:p>
    <w:p w14:paraId="08DEBBF5" w14:textId="77777777" w:rsidR="0080000E" w:rsidRDefault="00000000">
      <w:pPr>
        <w:rPr>
          <w:rFonts w:hint="eastAsia"/>
        </w:rPr>
      </w:pPr>
      <w:r>
        <w:t>Underneath, above, beyond: the words had all opened into places where somebody lived.</w:t>
      </w:r>
    </w:p>
    <w:p w14:paraId="63DD4E2A" w14:textId="77777777" w:rsidR="0080000E" w:rsidRDefault="00000000">
      <w:pPr>
        <w:rPr>
          <w:rFonts w:hint="eastAsia"/>
        </w:rPr>
      </w:pPr>
      <w:r>
        <w:t>That night, Elian returned to Apple Walk. A child from the damaged module had lost a shoe. Joan was looking under a bench while arguing that there could not possibly be another boot emergency on the same day. Elian knelt to help and found the shoe behind a basket.</w:t>
      </w:r>
    </w:p>
    <w:p w14:paraId="3C0C88E2" w14:textId="77777777" w:rsidR="0080000E" w:rsidRDefault="00000000">
      <w:pPr>
        <w:rPr>
          <w:rFonts w:hint="eastAsia"/>
        </w:rPr>
      </w:pPr>
      <w:r>
        <w:t>She brought it to its owner.</w:t>
      </w:r>
    </w:p>
    <w:p w14:paraId="47EC27F5" w14:textId="77777777" w:rsidR="0080000E" w:rsidRDefault="00000000">
      <w:pPr>
        <w:rPr>
          <w:rFonts w:hint="eastAsia"/>
        </w:rPr>
      </w:pPr>
      <w:r>
        <w:t>Outside the observation window, the long daylight brightened across the moving gallery. Somewhere upstream, beyond a route they had not yet inspected, its source continued to shine.</w:t>
      </w:r>
    </w:p>
    <w:p w14:paraId="49C5C462" w14:textId="77777777" w:rsidR="0080000E" w:rsidRDefault="00000000">
      <w:pPr>
        <w:rPr>
          <w:rFonts w:hint="eastAsia"/>
        </w:rPr>
      </w:pPr>
      <w:r>
        <w:t>The house did not know the end of the journey.</w:t>
      </w:r>
    </w:p>
    <w:p w14:paraId="430BD066" w14:textId="77777777" w:rsidR="0080000E" w:rsidRDefault="00000000">
      <w:pPr>
        <w:rPr>
          <w:rFonts w:hint="eastAsia"/>
        </w:rPr>
      </w:pPr>
      <w:r>
        <w:t>It had learned how to answer the next knock.</w:t>
      </w:r>
    </w:p>
    <w:p w14:paraId="3746A901" w14:textId="77777777" w:rsidR="0080000E" w:rsidRDefault="00000000">
      <w:pPr>
        <w:rPr>
          <w:rFonts w:hint="eastAsia"/>
        </w:rPr>
      </w:pPr>
      <w:r>
        <w:t>End of Book Seven</w:t>
      </w:r>
    </w:p>
    <w:p w14:paraId="2CCE5DF0" w14:textId="77777777" w:rsidR="0080000E" w:rsidRDefault="00000000">
      <w:pPr>
        <w:pStyle w:val="Heading1"/>
        <w:pageBreakBefore/>
      </w:pPr>
      <w:r>
        <w:lastRenderedPageBreak/>
        <w:t>Science and invention</w:t>
      </w:r>
    </w:p>
    <w:p w14:paraId="03F67A1C" w14:textId="77777777" w:rsidR="0080000E" w:rsidRDefault="00000000">
      <w:pPr>
        <w:rPr>
          <w:rFonts w:hint="eastAsia"/>
        </w:rPr>
      </w:pPr>
      <w:r>
        <w:t>This novel uses practical engineering ideas such as independent measurements, heat removal, load paths, pressure boundaries, optical relays and failure analysis to make an invented setting tangible. Its field drives, temporal contacts and carrier architecture are speculative inventions. No technical passage is a construction or rescue instruction.</w:t>
      </w:r>
    </w:p>
    <w:p w14:paraId="21B7474F" w14:textId="77777777" w:rsidR="0080000E" w:rsidRDefault="00000000">
      <w:pPr>
        <w:rPr>
          <w:rFonts w:hint="eastAsia"/>
        </w:rPr>
      </w:pPr>
      <w:r>
        <w:t>The characters establish local facts and leave larger questions open. A measured roof does not provide a complete account of everything beyond it. The story distinguishes a person from a behavioral model, an original record from generated speech, and evidence from a hoped-for explanation.</w:t>
      </w:r>
    </w:p>
    <w:p w14:paraId="0F3771F3" w14:textId="77777777" w:rsidR="0080000E" w:rsidRDefault="00000000">
      <w:pPr>
        <w:rPr>
          <w:rFonts w:hint="eastAsia"/>
        </w:rPr>
      </w:pPr>
      <w:r>
        <w:t>Book Six remains The Ark of Hidden Rooms. North Terrace remains a grounded six-level refuge. Book Seven follows the Second Shore call and completes its immediate rescue while opening the wider carrier journey.</w:t>
      </w:r>
    </w:p>
    <w:sectPr w:rsidR="0080000E" w:rsidSect="00034616">
      <w:footerReference w:type="default" r:id="rId8"/>
      <w:pgSz w:w="7920" w:h="12240"/>
      <w:pgMar w:top="936" w:right="864" w:bottom="893" w:left="936"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3501F" w14:textId="77777777" w:rsidR="00BA76EB" w:rsidRDefault="00BA76EB">
      <w:pPr>
        <w:spacing w:after="0" w:line="240" w:lineRule="auto"/>
        <w:rPr>
          <w:rFonts w:hint="eastAsia"/>
        </w:rPr>
      </w:pPr>
      <w:r>
        <w:separator/>
      </w:r>
    </w:p>
  </w:endnote>
  <w:endnote w:type="continuationSeparator" w:id="0">
    <w:p w14:paraId="4D06A915" w14:textId="77777777" w:rsidR="00BA76EB" w:rsidRDefault="00BA76E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BCED" w14:textId="77777777" w:rsidR="0080000E" w:rsidRDefault="00000000">
    <w:pPr>
      <w:pStyle w:val="Footer"/>
      <w:jc w:val="center"/>
      <w:rPr>
        <w:rFonts w:hint="eastAsia"/>
      </w:rPr>
    </w:pPr>
    <w:r>
      <w:fldChar w:fldCharType="begin"/>
    </w:r>
    <w:r>
      <w:instrText>PAGE</w:instrText>
    </w:r>
    <w:r>
      <w:rPr>
        <w:rFonts w:hint="eastAsia"/>
      </w:rPr>
      <w:fldChar w:fldCharType="separate"/>
    </w:r>
    <w:r w:rsidR="00DF05F8">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831C6" w14:textId="77777777" w:rsidR="00BA76EB" w:rsidRDefault="00BA76EB">
      <w:pPr>
        <w:spacing w:after="0" w:line="240" w:lineRule="auto"/>
        <w:rPr>
          <w:rFonts w:hint="eastAsia"/>
        </w:rPr>
      </w:pPr>
      <w:r>
        <w:separator/>
      </w:r>
    </w:p>
  </w:footnote>
  <w:footnote w:type="continuationSeparator" w:id="0">
    <w:p w14:paraId="4FE16F0F" w14:textId="77777777" w:rsidR="00BA76EB" w:rsidRDefault="00BA76E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617861">
    <w:abstractNumId w:val="8"/>
  </w:num>
  <w:num w:numId="2" w16cid:durableId="1930461178">
    <w:abstractNumId w:val="6"/>
  </w:num>
  <w:num w:numId="3" w16cid:durableId="379132436">
    <w:abstractNumId w:val="5"/>
  </w:num>
  <w:num w:numId="4" w16cid:durableId="230044235">
    <w:abstractNumId w:val="4"/>
  </w:num>
  <w:num w:numId="5" w16cid:durableId="2026250054">
    <w:abstractNumId w:val="7"/>
  </w:num>
  <w:num w:numId="6" w16cid:durableId="457650015">
    <w:abstractNumId w:val="3"/>
  </w:num>
  <w:num w:numId="7" w16cid:durableId="408042115">
    <w:abstractNumId w:val="2"/>
  </w:num>
  <w:num w:numId="8" w16cid:durableId="697199944">
    <w:abstractNumId w:val="1"/>
  </w:num>
  <w:num w:numId="9" w16cid:durableId="71338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F72"/>
    <w:rsid w:val="00326F90"/>
    <w:rsid w:val="0080000E"/>
    <w:rsid w:val="00AA1D8D"/>
    <w:rsid w:val="00B47730"/>
    <w:rsid w:val="00BA76EB"/>
    <w:rsid w:val="00CB0664"/>
    <w:rsid w:val="00DF05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58333"/>
  <w14:defaultImageDpi w14:val="300"/>
  <w15:docId w15:val="{AB569CED-064E-4494-974F-EC82FB8D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Liberation Serif" w:hAnsi="Liberation Serif"/>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170</Pages>
  <Words>37304</Words>
  <Characters>212633</Characters>
  <Application>Microsoft Office Word</Application>
  <DocSecurity>0</DocSecurity>
  <Lines>1771</Lines>
  <Paragraphs>498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House Behind the Stars</dc:title>
  <dc:subject>Book Seven of The Ark Beyond the Stars</dc:subject>
  <dc:creator/>
  <cp:keywords/>
  <dc:description>generated by python-docx</dc:description>
  <cp:lastModifiedBy>brian Chapman</cp:lastModifiedBy>
  <cp:revision>2</cp:revision>
  <dcterms:created xsi:type="dcterms:W3CDTF">2013-12-23T23:15:00Z</dcterms:created>
  <dcterms:modified xsi:type="dcterms:W3CDTF">2026-10-15T02:22:00Z</dcterms:modified>
  <cp:category/>
</cp:coreProperties>
</file>