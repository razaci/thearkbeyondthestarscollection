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300"/>
        <w:jc w:val="center"/>
      </w:pPr>
      <w:r>
        <w:t>The Ark Beyond the Stars</w:t>
      </w:r>
    </w:p>
    <w:p>
      <w:pPr>
        <w:pStyle w:val="Title"/>
        <w:spacing w:before="500"/>
        <w:jc w:val="center"/>
      </w:pPr>
      <w:r>
        <w:t>The Sea Between Our Names</w:t>
      </w:r>
    </w:p>
    <w:p>
      <w:pPr>
        <w:pStyle w:val="Subtitle"/>
        <w:spacing w:before="500"/>
        <w:jc w:val="center"/>
      </w:pPr>
      <w:r>
        <w:t>Book Eleven</w:t>
      </w:r>
    </w:p>
    <w:p>
      <w:pPr>
        <w:pStyle w:val="Subtitle"/>
        <w:spacing w:before="640"/>
        <w:jc w:val="center"/>
      </w:pPr>
      <w:r>
        <w:t>Forty chapters</w:t>
      </w:r>
    </w:p>
    <w:p>
      <w:pPr>
        <w:pStyle w:val="Heading1"/>
        <w:pageBreakBefore/>
      </w:pPr>
      <w:r>
        <w:t>Contents</w:t>
      </w:r>
    </w:p>
    <w:p>
      <w:pPr>
        <w:spacing w:after="120"/>
        <w:ind w:firstLine="0"/>
      </w:pPr>
      <w:hyperlink w:anchor="chapter1">
        <w:r>
          <w:rPr>
            <w:sz w:val="20"/>
          </w:rPr>
          <w:t>1  The Envelope Under the Bowl</w:t>
        </w:r>
      </w:hyperlink>
    </w:p>
    <w:p>
      <w:pPr>
        <w:spacing w:after="120"/>
        <w:ind w:firstLine="0"/>
      </w:pPr>
      <w:hyperlink w:anchor="chapter2">
        <w:r>
          <w:rPr>
            <w:sz w:val="20"/>
          </w:rPr>
          <w:t>2  A Sea Without a Shore</w:t>
        </w:r>
      </w:hyperlink>
    </w:p>
    <w:p>
      <w:pPr>
        <w:spacing w:after="120"/>
        <w:ind w:firstLine="0"/>
      </w:pPr>
      <w:hyperlink w:anchor="chapter3">
        <w:r>
          <w:rPr>
            <w:sz w:val="20"/>
          </w:rPr>
          <w:t>3  The Room With Two Keys</w:t>
        </w:r>
      </w:hyperlink>
    </w:p>
    <w:p>
      <w:pPr>
        <w:spacing w:after="120"/>
        <w:ind w:firstLine="0"/>
      </w:pPr>
      <w:hyperlink w:anchor="chapter4">
        <w:r>
          <w:rPr>
            <w:sz w:val="20"/>
          </w:rPr>
          <w:t>4  The White Orchard</w:t>
        </w:r>
      </w:hyperlink>
    </w:p>
    <w:p>
      <w:pPr>
        <w:spacing w:after="120"/>
        <w:ind w:firstLine="0"/>
      </w:pPr>
      <w:hyperlink w:anchor="chapter5">
        <w:r>
          <w:rPr>
            <w:sz w:val="20"/>
          </w:rPr>
          <w:t>5  What Love Can Carry</w:t>
        </w:r>
      </w:hyperlink>
    </w:p>
    <w:p>
      <w:pPr>
        <w:spacing w:after="120"/>
        <w:ind w:firstLine="0"/>
      </w:pPr>
      <w:hyperlink w:anchor="chapter6">
        <w:r>
          <w:rPr>
            <w:sz w:val="20"/>
          </w:rPr>
          <w:t>6  The Broken Moon</w:t>
        </w:r>
      </w:hyperlink>
    </w:p>
    <w:p>
      <w:pPr>
        <w:spacing w:after="120"/>
        <w:ind w:firstLine="0"/>
      </w:pPr>
      <w:hyperlink w:anchor="chapter7">
        <w:r>
          <w:rPr>
            <w:sz w:val="20"/>
          </w:rPr>
          <w:t>7  A Dress for No Occasion</w:t>
        </w:r>
      </w:hyperlink>
    </w:p>
    <w:p>
      <w:pPr>
        <w:spacing w:after="120"/>
        <w:ind w:firstLine="0"/>
      </w:pPr>
      <w:hyperlink w:anchor="chapter8">
        <w:r>
          <w:rPr>
            <w:sz w:val="20"/>
          </w:rPr>
          <w:t>8  The People Who Would Stay</w:t>
        </w:r>
      </w:hyperlink>
    </w:p>
    <w:p>
      <w:pPr>
        <w:spacing w:after="120"/>
        <w:ind w:firstLine="0"/>
      </w:pPr>
      <w:hyperlink w:anchor="chapter9">
        <w:r>
          <w:rPr>
            <w:sz w:val="20"/>
          </w:rPr>
          <w:t>9  The Map of Leaving</w:t>
        </w:r>
      </w:hyperlink>
    </w:p>
    <w:p>
      <w:pPr>
        <w:spacing w:after="120"/>
        <w:ind w:firstLine="0"/>
      </w:pPr>
      <w:hyperlink w:anchor="chapter10">
        <w:r>
          <w:rPr>
            <w:sz w:val="20"/>
          </w:rPr>
          <w:t>10  Music Beneath the Water</w:t>
        </w:r>
      </w:hyperlink>
    </w:p>
    <w:p>
      <w:pPr>
        <w:spacing w:after="120"/>
        <w:ind w:firstLine="0"/>
      </w:pPr>
      <w:hyperlink w:anchor="chapter11">
        <w:r>
          <w:rPr>
            <w:sz w:val="20"/>
          </w:rPr>
          <w:t>11  The Part She Could Not Measure</w:t>
        </w:r>
      </w:hyperlink>
    </w:p>
    <w:p>
      <w:pPr>
        <w:spacing w:after="120"/>
        <w:ind w:firstLine="0"/>
      </w:pPr>
      <w:hyperlink w:anchor="chapter12">
        <w:r>
          <w:rPr>
            <w:sz w:val="20"/>
          </w:rPr>
          <w:t>12  The Sermon After the Sermon</w:t>
        </w:r>
      </w:hyperlink>
    </w:p>
    <w:p>
      <w:pPr>
        <w:spacing w:after="120"/>
        <w:ind w:firstLine="0"/>
      </w:pPr>
      <w:hyperlink w:anchor="chapter13">
        <w:r>
          <w:rPr>
            <w:sz w:val="20"/>
          </w:rPr>
          <w:t>13  The Light Beyond the Window</w:t>
        </w:r>
      </w:hyperlink>
    </w:p>
    <w:p>
      <w:pPr>
        <w:spacing w:after="120"/>
        <w:ind w:firstLine="0"/>
      </w:pPr>
      <w:hyperlink w:anchor="chapter14">
        <w:r>
          <w:rPr>
            <w:sz w:val="20"/>
          </w:rPr>
          <w:t>14  The City Rehearsed Its Last Night</w:t>
        </w:r>
      </w:hyperlink>
    </w:p>
    <w:p>
      <w:pPr>
        <w:spacing w:after="120"/>
        <w:ind w:firstLine="0"/>
      </w:pPr>
      <w:hyperlink w:anchor="chapter15">
        <w:r>
          <w:rPr>
            <w:sz w:val="20"/>
          </w:rPr>
          <w:t>15  The Beasts in the Water</w:t>
        </w:r>
      </w:hyperlink>
    </w:p>
    <w:p>
      <w:pPr>
        <w:spacing w:after="120"/>
        <w:ind w:firstLine="0"/>
      </w:pPr>
      <w:hyperlink w:anchor="chapter16">
        <w:r>
          <w:rPr>
            <w:sz w:val="20"/>
          </w:rPr>
          <w:t>16  The Letter He Had Written</w:t>
        </w:r>
      </w:hyperlink>
    </w:p>
    <w:p>
      <w:pPr>
        <w:spacing w:after="120"/>
        <w:ind w:firstLine="0"/>
      </w:pPr>
      <w:hyperlink w:anchor="chapter17">
        <w:r>
          <w:rPr>
            <w:sz w:val="20"/>
          </w:rPr>
          <w:t>17  Seven Ordinary Mornings</w:t>
        </w:r>
      </w:hyperlink>
    </w:p>
    <w:p>
      <w:pPr>
        <w:spacing w:after="120"/>
        <w:ind w:firstLine="0"/>
      </w:pPr>
      <w:hyperlink w:anchor="chapter18">
        <w:r>
          <w:rPr>
            <w:sz w:val="20"/>
          </w:rPr>
          <w:t>18  The Moon Train at Midnight</w:t>
        </w:r>
      </w:hyperlink>
    </w:p>
    <w:p>
      <w:pPr>
        <w:spacing w:after="120"/>
        <w:ind w:firstLine="0"/>
      </w:pPr>
      <w:hyperlink w:anchor="chapter19">
        <w:r>
          <w:rPr>
            <w:sz w:val="20"/>
          </w:rPr>
          <w:t>19  The Name of Their Home</w:t>
        </w:r>
      </w:hyperlink>
    </w:p>
    <w:p>
      <w:pPr>
        <w:spacing w:after="120"/>
        <w:ind w:firstLine="0"/>
      </w:pPr>
      <w:hyperlink w:anchor="chapter20">
        <w:r>
          <w:rPr>
            <w:sz w:val="20"/>
          </w:rPr>
          <w:t>20  The Door That Closed Early</w:t>
        </w:r>
      </w:hyperlink>
    </w:p>
    <w:p>
      <w:pPr>
        <w:pStyle w:val="Heading1"/>
        <w:pageBreakBefore/>
      </w:pPr>
      <w:r>
        <w:t>Contents continued</w:t>
      </w:r>
    </w:p>
    <w:p>
      <w:pPr>
        <w:spacing w:after="120"/>
        <w:ind w:firstLine="0"/>
      </w:pPr>
      <w:hyperlink w:anchor="chapter21">
        <w:r>
          <w:rPr>
            <w:sz w:val="20"/>
          </w:rPr>
          <w:t>21  Forty Hours</w:t>
        </w:r>
      </w:hyperlink>
    </w:p>
    <w:p>
      <w:pPr>
        <w:spacing w:after="120"/>
        <w:ind w:firstLine="0"/>
      </w:pPr>
      <w:hyperlink w:anchor="chapter22">
        <w:r>
          <w:rPr>
            <w:sz w:val="20"/>
          </w:rPr>
          <w:t>22  What They Said Beside the Bed</w:t>
        </w:r>
      </w:hyperlink>
    </w:p>
    <w:p>
      <w:pPr>
        <w:spacing w:after="120"/>
        <w:ind w:firstLine="0"/>
      </w:pPr>
      <w:hyperlink w:anchor="chapter23">
        <w:r>
          <w:rPr>
            <w:sz w:val="20"/>
          </w:rPr>
          <w:t>23  The Platform at the End of the World</w:t>
        </w:r>
      </w:hyperlink>
    </w:p>
    <w:p>
      <w:pPr>
        <w:spacing w:after="120"/>
        <w:ind w:firstLine="0"/>
      </w:pPr>
      <w:hyperlink w:anchor="chapter24">
        <w:r>
          <w:rPr>
            <w:sz w:val="20"/>
          </w:rPr>
          <w:t>24  Where the Sky Broke</w:t>
        </w:r>
      </w:hyperlink>
    </w:p>
    <w:p>
      <w:pPr>
        <w:spacing w:after="120"/>
        <w:ind w:firstLine="0"/>
      </w:pPr>
      <w:hyperlink w:anchor="chapter25">
        <w:r>
          <w:rPr>
            <w:sz w:val="20"/>
          </w:rPr>
          <w:t>25  The First Message</w:t>
        </w:r>
      </w:hyperlink>
    </w:p>
    <w:p>
      <w:pPr>
        <w:spacing w:after="120"/>
        <w:ind w:firstLine="0"/>
      </w:pPr>
      <w:hyperlink w:anchor="chapter26">
        <w:r>
          <w:rPr>
            <w:sz w:val="20"/>
          </w:rPr>
          <w:t>26  A Place That Was Almost Home</w:t>
        </w:r>
      </w:hyperlink>
    </w:p>
    <w:p>
      <w:pPr>
        <w:spacing w:after="120"/>
        <w:ind w:firstLine="0"/>
      </w:pPr>
      <w:hyperlink w:anchor="chapter27">
        <w:r>
          <w:rPr>
            <w:sz w:val="20"/>
          </w:rPr>
          <w:t>27  The Weight of a Falling Door</w:t>
        </w:r>
      </w:hyperlink>
    </w:p>
    <w:p>
      <w:pPr>
        <w:spacing w:after="120"/>
        <w:ind w:firstLine="0"/>
      </w:pPr>
      <w:hyperlink w:anchor="chapter28">
        <w:r>
          <w:rPr>
            <w:sz w:val="20"/>
          </w:rPr>
          <w:t>28  The Man Who Had to Receive</w:t>
        </w:r>
      </w:hyperlink>
    </w:p>
    <w:p>
      <w:pPr>
        <w:spacing w:after="120"/>
        <w:ind w:firstLine="0"/>
      </w:pPr>
      <w:hyperlink w:anchor="chapter29">
        <w:r>
          <w:rPr>
            <w:sz w:val="20"/>
          </w:rPr>
          <w:t>29  The Last Message of Winter</w:t>
        </w:r>
      </w:hyperlink>
    </w:p>
    <w:p>
      <w:pPr>
        <w:spacing w:after="120"/>
        <w:ind w:firstLine="0"/>
      </w:pPr>
      <w:hyperlink w:anchor="chapter30">
        <w:r>
          <w:rPr>
            <w:sz w:val="20"/>
          </w:rPr>
          <w:t>30  What the Preacher Would Not Bless</w:t>
        </w:r>
      </w:hyperlink>
    </w:p>
    <w:p>
      <w:pPr>
        <w:spacing w:after="120"/>
        <w:ind w:firstLine="0"/>
      </w:pPr>
      <w:hyperlink w:anchor="chapter31">
        <w:r>
          <w:rPr>
            <w:sz w:val="20"/>
          </w:rPr>
          <w:t>31  The Answer He Had Delayed</w:t>
        </w:r>
      </w:hyperlink>
    </w:p>
    <w:p>
      <w:pPr>
        <w:spacing w:after="120"/>
        <w:ind w:firstLine="0"/>
      </w:pPr>
      <w:hyperlink w:anchor="chapter32">
        <w:r>
          <w:rPr>
            <w:sz w:val="20"/>
          </w:rPr>
          <w:t>32  The Railway Map</w:t>
        </w:r>
      </w:hyperlink>
    </w:p>
    <w:p>
      <w:pPr>
        <w:spacing w:after="120"/>
        <w:ind w:firstLine="0"/>
      </w:pPr>
      <w:hyperlink w:anchor="chapter33">
        <w:r>
          <w:rPr>
            <w:sz w:val="20"/>
          </w:rPr>
          <w:t>33  Ezekiel in the Workshop</w:t>
        </w:r>
      </w:hyperlink>
    </w:p>
    <w:p>
      <w:pPr>
        <w:spacing w:after="120"/>
        <w:ind w:firstLine="0"/>
      </w:pPr>
      <w:hyperlink w:anchor="chapter34">
        <w:r>
          <w:rPr>
            <w:sz w:val="20"/>
          </w:rPr>
          <w:t>34  The Bridge Nobody Could Wish Into Place</w:t>
        </w:r>
      </w:hyperlink>
    </w:p>
    <w:p>
      <w:pPr>
        <w:spacing w:after="120"/>
        <w:ind w:firstLine="0"/>
      </w:pPr>
      <w:hyperlink w:anchor="chapter35">
        <w:r>
          <w:rPr>
            <w:sz w:val="20"/>
          </w:rPr>
          <w:t>35  The Ocean Lowered Its Voice</w:t>
        </w:r>
      </w:hyperlink>
    </w:p>
    <w:p>
      <w:pPr>
        <w:spacing w:after="120"/>
        <w:ind w:firstLine="0"/>
      </w:pPr>
      <w:hyperlink w:anchor="chapter36">
        <w:r>
          <w:rPr>
            <w:sz w:val="20"/>
          </w:rPr>
          <w:t>36  A Ticket With Her Own Name</w:t>
        </w:r>
      </w:hyperlink>
    </w:p>
    <w:p>
      <w:pPr>
        <w:spacing w:after="120"/>
        <w:ind w:firstLine="0"/>
      </w:pPr>
      <w:hyperlink w:anchor="chapter37">
        <w:r>
          <w:rPr>
            <w:sz w:val="20"/>
          </w:rPr>
          <w:t>37  Across the Dark Side</w:t>
        </w:r>
      </w:hyperlink>
    </w:p>
    <w:p>
      <w:pPr>
        <w:spacing w:after="120"/>
        <w:ind w:firstLine="0"/>
      </w:pPr>
      <w:hyperlink w:anchor="chapter38">
        <w:r>
          <w:rPr>
            <w:sz w:val="20"/>
          </w:rPr>
          <w:t>38  Tell Me Again</w:t>
        </w:r>
      </w:hyperlink>
    </w:p>
    <w:p>
      <w:pPr>
        <w:spacing w:after="120"/>
        <w:ind w:firstLine="0"/>
      </w:pPr>
      <w:hyperlink w:anchor="chapter39">
        <w:r>
          <w:rPr>
            <w:sz w:val="20"/>
          </w:rPr>
          <w:t>39  The Water and the Vow</w:t>
        </w:r>
      </w:hyperlink>
    </w:p>
    <w:p>
      <w:pPr>
        <w:spacing w:after="120"/>
        <w:ind w:firstLine="0"/>
      </w:pPr>
      <w:hyperlink w:anchor="chapter40">
        <w:r>
          <w:rPr>
            <w:sz w:val="20"/>
          </w:rPr>
          <w:t>40  The Shelf by the Window</w:t>
        </w:r>
      </w:hyperlink>
    </w:p>
    <w:p>
      <w:bookmarkStart w:id="1" w:name="chapter1"/>
      <w:pPr>
        <w:pStyle w:val="Subtitle"/>
        <w:pageBreakBefore/>
        <w:spacing w:after="140"/>
      </w:pPr>
      <w:r>
        <w:t>Chapter 1</w:t>
      </w:r>
      <w:bookmarkEnd w:id="1"/>
    </w:p>
    <w:p>
      <w:pPr>
        <w:pStyle w:val="Heading1"/>
      </w:pPr>
      <w:r>
        <w:t>The Envelope Under the Bowl</w:t>
      </w:r>
    </w:p>
    <w:p>
      <w:pPr>
        <w:ind w:firstLine="0"/>
      </w:pPr>
      <w:r>
        <w:t>Micah had written her name on an empty envelope.</w:t>
      </w:r>
    </w:p>
    <w:p>
      <w:r>
        <w:t>Nell found it beneath her breakfast bowl, where he had put it to keep the clean paper away from a patch of spilled tea. For several seconds she stood holding it as though it contained news. The letters were broad and slightly uneven. He had shaped the last one twice.</w:t>
      </w:r>
    </w:p>
    <w:p>
      <w:r>
        <w:t>“What's this?”</w:t>
      </w:r>
    </w:p>
    <w:p>
      <w:r>
        <w:t>“An envelope.”</w:t>
      </w:r>
    </w:p>
    <w:p>
      <w:r>
        <w:t>“I can tell you're a craftsman.”</w:t>
      </w:r>
    </w:p>
    <w:p>
      <w:r>
        <w:t>He turned from the stove. “I was going to write something. Then you came home.”</w:t>
      </w:r>
    </w:p>
    <w:p>
      <w:r>
        <w:t>She had returned from the receiving gallery late, carrying a broken instrument and somebody else's scarf. They had eaten, quarreled mildly about where she left wet boots, and fallen asleep with his hand warm against her ribs. In the morning the house smelled of toasted bread. The cabinet door closed properly. Renn was outside teaching children how to examine an animal crate from the ground, while the goat demonstrated weaknesses in his curriculum.</w:t>
      </w:r>
    </w:p>
    <w:p>
      <w:r>
        <w:t>Nell had once imagined happiness would feel like release. This had small demands. Remember the washing. Buy the right lamp. Answer when somebody asked whether you would be home for supper. She was learning to enjoy being expected for reasons that did not involve a fault report.</w:t>
      </w:r>
    </w:p>
    <w:p>
      <w:r>
        <w:t>She put the envelope in her coat.</w:t>
      </w:r>
    </w:p>
    <w:p>
      <w:r>
        <w:t>“You can still write it.”</w:t>
      </w:r>
    </w:p>
    <w:p>
      <w:r>
        <w:t>“Then give it back.”</w:t>
      </w:r>
    </w:p>
    <w:p>
      <w:r>
        <w:t>“Find another.”</w:t>
      </w:r>
    </w:p>
    <w:p>
      <w:r>
        <w:t>He caught her gently at the doorway. She kissed him with bread still between their hands, laughing when he tried to keep the crumbs from her hair. Then the public receiver sounded.</w:t>
      </w:r>
    </w:p>
    <w:p>
      <w:r>
        <w:t>The message was addressed to both of them.</w:t>
      </w:r>
    </w:p>
    <w:p>
      <w:r>
        <w:t>It had come through West Orchard, where Asa Vale was teaching and his daughter Tavi was nearing the end of her apprenticeship's fifth month. Lea had attached engineering diagrams. Beneath them was a photograph of an ocean above a city.</w:t>
      </w:r>
    </w:p>
    <w:p>
      <w:r>
        <w:t>Nell stopped chewing.</w:t>
      </w:r>
    </w:p>
    <w:p>
      <w:r>
        <w:t>The water lay in transparent vaults beyond the roofs, so deep that the moving dark forms within it could have been shadows or animals. White trees grew along terraces underneath. At the edge of the photograph, a moon hung broken into three enormous pieces.</w:t>
      </w:r>
    </w:p>
    <w:p>
      <w:r>
        <w:t>The settlement was called Serein. Its public berth had been withdrawn from the maintained network. Its people had not withdrawn with it.</w:t>
      </w:r>
    </w:p>
    <w:p>
      <w:r>
        <w:t>They wanted help assessing whether their homes could be kept.</w:t>
      </w:r>
    </w:p>
    <w:p>
      <w:r>
        <w:t>Micah read the request twice. They needed structural surveyors, fabricators, and a receiving team willing to arrange alternatives without promising that evacuation was the only answer. The message offered a limited visit, six weeks of agreed work, and a return berth held at North Terrace.</w:t>
      </w:r>
    </w:p>
    <w:p>
      <w:r>
        <w:t>“They've asked for you,” Nell said.</w:t>
      </w:r>
    </w:p>
    <w:p>
      <w:r>
        <w:t>“They've asked for us.”</w:t>
      </w:r>
    </w:p>
    <w:p>
      <w:r>
        <w:t>She looked at him. He had never traveled with her on a journey like this. His workshop, his habits, the things he knew how to make useful: she had grown accustomed to finding them in one place.</w:t>
      </w:r>
    </w:p>
    <w:p>
      <w:r>
        <w:t>“You'd come?”</w:t>
      </w:r>
    </w:p>
    <w:p>
      <w:r>
        <w:t>“I might. I'd need to ask people to cover the work here.”</w:t>
      </w:r>
    </w:p>
    <w:p>
      <w:r>
        <w:t>She glanced again at the photograph. A tiny figure stood on a balcony beneath that impossible water, hanging laundry.</w:t>
      </w:r>
    </w:p>
    <w:p>
      <w:r>
        <w:t>“Six weeks,” she said.</w:t>
      </w:r>
    </w:p>
    <w:p>
      <w:r>
        <w:t>“Then we decide again. Together. With whoever else has to live with the decision.”</w:t>
      </w:r>
    </w:p>
    <w:p>
      <w:r>
        <w:t>He went to find a clean envelope. This time, before he wrote her name, he put his beside it.</w:t>
      </w:r>
    </w:p>
    <w:p>
      <w:bookmarkStart w:id="2" w:name="chapter2"/>
      <w:pPr>
        <w:pStyle w:val="Subtitle"/>
        <w:pageBreakBefore/>
        <w:spacing w:after="140"/>
      </w:pPr>
      <w:r>
        <w:t>Chapter 2</w:t>
      </w:r>
      <w:bookmarkEnd w:id="2"/>
    </w:p>
    <w:p>
      <w:pPr>
        <w:pStyle w:val="Heading1"/>
      </w:pPr>
      <w:r>
        <w:t>A Sea Without a Shore</w:t>
      </w:r>
    </w:p>
    <w:p>
      <w:pPr>
        <w:ind w:firstLine="0"/>
      </w:pPr>
      <w:r>
        <w:t>Serein did not look abandoned until they approached its official harbor.</w:t>
      </w:r>
    </w:p>
    <w:p>
      <w:r>
        <w:t>Then the lamps ended.</w:t>
      </w:r>
    </w:p>
    <w:p>
      <w:r>
        <w:t>Damas brought Mercy of Morning along a row of attachment frames large enough to receive whole districts of smaller craft. Unlit windows rose above them. A loading crane stood with its arm extended over an empty well. On the public display, the carrier remained marked unattended.</w:t>
      </w:r>
    </w:p>
    <w:p>
      <w:r>
        <w:t>Through the forward glass Nell could see cooking smoke.</w:t>
      </w:r>
    </w:p>
    <w:p>
      <w:r>
        <w:t>“That's a determined absence,” Micah said.</w:t>
      </w:r>
    </w:p>
    <w:p>
      <w:r>
        <w:t>A woman answered their arrival call from a maintenance tender. Her name was Ysra Dane. She wore a yellow headcloth, and one side of her face had the compressed look of someone who had recently slept against a tool bag.</w:t>
      </w:r>
    </w:p>
    <w:p>
      <w:r>
        <w:t>“The official harbor's isolated,” she told them. “Follow our current markers. Don't follow an old green signal just because it's prettier.”</w:t>
      </w:r>
    </w:p>
    <w:p>
      <w:r>
        <w:t>Damas asked her to repeat the receiving reference. She did. Micah sat beside Nell with his hands flat on his knees while Mercy turned toward a narrow mouth beneath the dark crane.</w:t>
      </w:r>
    </w:p>
    <w:p>
      <w:r>
        <w:t>He had imagined he would be frightened of the scale. Instead he was frightened of small sounds: a cup moving, a strap creaking, Damas taking a breath before bringing them close to something solid.</w:t>
      </w:r>
    </w:p>
    <w:p>
      <w:r>
        <w:t>Nell reached for his hand without looking away from the glass.</w:t>
      </w:r>
    </w:p>
    <w:p>
      <w:r>
        <w:t>The tender led them into a receiving chamber. The pressure check took long enough for his palm to become damp. When the door opened, a boy in a patched blue coat stood waiting with a basket of overshoes.</w:t>
      </w:r>
    </w:p>
    <w:p>
      <w:r>
        <w:t>“For the garden paths,” he explained. “The harbor floors have a fungus.”</w:t>
      </w:r>
    </w:p>
    <w:p>
      <w:r>
        <w:t>His name was Cor. He was twelve and employed by nobody; his grandmother had sent him because visitors kept arriving in the wrong footwear. He waited while each of them chose a pair, then conducted the expedition through a painted door.</w:t>
      </w:r>
    </w:p>
    <w:p>
      <w:r>
        <w:t>The ocean appeared at once.</w:t>
      </w:r>
    </w:p>
    <w:p>
      <w:r>
        <w:t>Micah stopped so abruptly that Nell walked into his shoulder.</w:t>
      </w:r>
    </w:p>
    <w:p>
      <w:r>
        <w:t>Above them, blue water occupied a vaulted sky. Light entered from a far curve and moved across deep suspended currents. The vault's principal ribs were visible, silver lines larger than streets. Between them, translucent pressure membranes held the water through field-supported frames whose oldest machinery no longer had a complete manual. Beyond the nearest terrace, a ray-like creature passed overhead with its broad body eclipsing the sun.</w:t>
      </w:r>
    </w:p>
    <w:p>
      <w:r>
        <w:t>Micah had no childhood memory large enough to receive the sight.</w:t>
      </w:r>
    </w:p>
    <w:p>
      <w:r>
        <w:t>Nell whispered his name.</w:t>
      </w:r>
    </w:p>
    <w:p>
      <w:r>
        <w:t>He looked down. Her face had changed. All the practiced attention, all the familiar quickness, had opened into something almost young enough to hurt him.</w:t>
      </w:r>
    </w:p>
    <w:p>
      <w:r>
        <w:t>“I wanted to see you see it,” she said.</w:t>
      </w:r>
    </w:p>
    <w:p>
      <w:r>
        <w:t>White trees grew beside a canal. A woman was sweeping blossoms off a wheelchair ramp. From an open window came the sound of someone practicing the same seven notes on an instrument that needed tuning.</w:t>
      </w:r>
    </w:p>
    <w:p>
      <w:r>
        <w:t>Cor waited patiently.</w:t>
      </w:r>
    </w:p>
    <w:p>
      <w:r>
        <w:t>“People usually do that here,” he said.</w:t>
      </w:r>
    </w:p>
    <w:p>
      <w:r>
        <w:t>Micah laughed. He was still holding Nell's hand, too tightly now. He loosened his grip.</w:t>
      </w:r>
    </w:p>
    <w:p>
      <w:r>
        <w:t>Over the distant roofs, the broken moon showed its black interior. A thin line of light crossed one of its separated pieces.</w:t>
      </w:r>
    </w:p>
    <w:p>
      <w:r>
        <w:t>“Train,” Cor said, following his gaze. “It's the late one.”</w:t>
      </w:r>
    </w:p>
    <w:p>
      <w:r>
        <w:t>He picked up the empty overshoe basket and began walking. Beneath the sea, their first ordinary street continued around a corner.</w:t>
      </w:r>
    </w:p>
    <w:p>
      <w:r>
        <w:t>A bell rang somewhere in the orchard. The ray-like creature turned overhead, its white underside marked by scars Nell could see only when the light passed through it. Micah reached toward the glassless air above him before remembering how far away the vault was.</w:t>
      </w:r>
    </w:p>
    <w:p>
      <w:r>
        <w:t>“Does it know we're here?” he asked.</w:t>
      </w:r>
    </w:p>
    <w:p>
      <w:r>
        <w:t>Ysra had followed them out of the receiving chamber. She looked upward.</w:t>
      </w:r>
    </w:p>
    <w:p>
      <w:r>
        <w:t>“It follows the warmer currents. The gardeners say it likes the music. The marine staff say the gardeners are making a complicated animal into a friend because they want one.”</w:t>
      </w:r>
    </w:p>
    <w:p>
      <w:r>
        <w:t>“Which do you believe?”</w:t>
      </w:r>
    </w:p>
    <w:p>
      <w:r>
        <w:t>“I know it turns when they change the circulation. I like the music myself.”</w:t>
      </w:r>
    </w:p>
    <w:p>
      <w:r>
        <w:t>They walked beneath an arch where sea-light moved across the wall in a pattern like submerged leaves. A line of fish scales had been carved into the stone at a child's height. Each scale bore a name and a year.</w:t>
      </w:r>
    </w:p>
    <w:p>
      <w:r>
        <w:t>Cor explained that children added their names when they first walked to the harbor alone. His was near the end. He showed it without appearing to show it, stopping conveniently beside a wall tap.</w:t>
      </w:r>
    </w:p>
    <w:p>
      <w:r>
        <w:t>Nell admired the carving. He shrugged and began telling them about the next crossing.</w:t>
      </w:r>
    </w:p>
    <w:p>
      <w:r>
        <w:t>Micah stayed a moment. Some names near the beginning had been touched until the letters were shallow. One had been cut out and replaced by a smooth patch. He wondered whether the person had left, died, or simply asked for a childish mark to be removed. He did not turn the uncertainty into a story without a resident to tell him.</w:t>
      </w:r>
    </w:p>
    <w:p>
      <w:r>
        <w:t>Beside the market, a woman sold paper sea creatures on strings. Their thin fins lifted in the fan breeze. Micah bought one shaped like the animal overhead and gave it to Nell.</w:t>
      </w:r>
    </w:p>
    <w:p>
      <w:r>
        <w:t>“For the room,” he said.</w:t>
      </w:r>
    </w:p>
    <w:p>
      <w:r>
        <w:t>“You haven't seen the room.”</w:t>
      </w:r>
    </w:p>
    <w:p>
      <w:r>
        <w:t>“Then wherever we're allowed to put it.”</w:t>
      </w:r>
    </w:p>
    <w:p>
      <w:r>
        <w:t>She held it by the string. The little fins turned between them, absurdly inadequate to the creature they had just seen. She loved it at once.</w:t>
      </w:r>
    </w:p>
    <w:p>
      <w:r>
        <w:t>Cor looked at the remaining toys with a professional eye and informed the seller that the tail was wrong. The seller said his grandmother owed her three empty jars. He took this as an unfair change of subject and led the visitors away.</w:t>
      </w:r>
    </w:p>
    <w:p>
      <w:r>
        <w:t>Micah began laughing before they reached the next corner. Nell leaned against his arm, carrying the paper animal above the street as if they had come on holiday.</w:t>
      </w:r>
    </w:p>
    <w:p>
      <w:r>
        <w:t>For several minutes they let themselves feel that they had.</w:t>
      </w:r>
    </w:p>
    <w:p>
      <w:bookmarkStart w:id="3" w:name="chapter3"/>
      <w:pPr>
        <w:pStyle w:val="Subtitle"/>
        <w:pageBreakBefore/>
        <w:spacing w:after="140"/>
      </w:pPr>
      <w:r>
        <w:t>Chapter 3</w:t>
      </w:r>
      <w:bookmarkEnd w:id="3"/>
    </w:p>
    <w:p>
      <w:pPr>
        <w:pStyle w:val="Heading1"/>
      </w:pPr>
      <w:r>
        <w:t>The Room With Two Keys</w:t>
      </w:r>
    </w:p>
    <w:p>
      <w:pPr>
        <w:ind w:firstLine="0"/>
      </w:pPr>
      <w:r>
        <w:t>Their room had two narrow beds and a window that would not quite close.</w:t>
      </w:r>
    </w:p>
    <w:p>
      <w:r>
        <w:t>Nell looked at the beds. Micah looked at the window. Neither spoke until the landlady had shown them the shared kitchen, the evacuation stair, and the bell that meant to leave the upper rooms immediately.</w:t>
      </w:r>
    </w:p>
    <w:p>
      <w:r>
        <w:t>“Not the supper bell,” she said. “People have confused them. Supper can wait.”</w:t>
      </w:r>
    </w:p>
    <w:p>
      <w:r>
        <w:t>Her name was Dore. She gave them two keys on separate pieces of string.</w:t>
      </w:r>
    </w:p>
    <w:p>
      <w:r>
        <w:t>“You're both renting. If one of you loses a key, the other isn't responsible for inventing a door.”</w:t>
      </w:r>
    </w:p>
    <w:p>
      <w:r>
        <w:t>After she left, Micah put down his bag.</w:t>
      </w:r>
    </w:p>
    <w:p>
      <w:r>
        <w:t>“We could push them together.”</w:t>
      </w:r>
    </w:p>
    <w:p>
      <w:r>
        <w:t>“The beds?”</w:t>
      </w:r>
    </w:p>
    <w:p>
      <w:r>
        <w:t>“Unless you had another plan for the furniture.”</w:t>
      </w:r>
    </w:p>
    <w:p>
      <w:r>
        <w:t>They discovered that one bed was attached to the wall. The other had a wheel that refused to turn. By the time they had made enough space to set their things down, both were laughing. Nell sat on the fixed mattress and watched him kneel beside the damaged wheel.</w:t>
      </w:r>
    </w:p>
    <w:p>
      <w:r>
        <w:t>“You don't have to fix the room before we can be happy in it.”</w:t>
      </w:r>
    </w:p>
    <w:p>
      <w:r>
        <w:t>He looked up, caught.</w:t>
      </w:r>
    </w:p>
    <w:p>
      <w:r>
        <w:t>“I was making it easier.”</w:t>
      </w:r>
    </w:p>
    <w:p>
      <w:r>
        <w:t>“I know.”</w:t>
      </w:r>
    </w:p>
    <w:p>
      <w:r>
        <w:t>She held out her hand. He took it and sat beside her. Outside, water-light moved across a wall covered in faded paper flowers. Somewhere below, a child was refusing to wash.</w:t>
      </w:r>
    </w:p>
    <w:p>
      <w:r>
        <w:t>They kissed slowly this time. When he drew back, she kept her forehead against his.</w:t>
      </w:r>
    </w:p>
    <w:p>
      <w:r>
        <w:t>“I'm frightened,” he said.</w:t>
      </w:r>
    </w:p>
    <w:p>
      <w:r>
        <w:t>“Of the water?”</w:t>
      </w:r>
    </w:p>
    <w:p>
      <w:r>
        <w:t>“Of being here and discovering that all the things I'm good at are small.”</w:t>
      </w:r>
    </w:p>
    <w:p>
      <w:r>
        <w:t>She looked around at the bed, the loose window catch, the hooks where their coats would hang.</w:t>
      </w:r>
    </w:p>
    <w:p>
      <w:r>
        <w:t>“I'm counting on a few small things.”</w:t>
      </w:r>
    </w:p>
    <w:p>
      <w:r>
        <w:t>At the evening meeting, Ysra explained the work. The upper sea's circulation system was failing. Temporary supports could hold the occupied terraces while engineers reduced the load, but the old route office wanted the entire carrier sent inward for processing. No current receiving plan explained what happened to the people under the water.</w:t>
      </w:r>
    </w:p>
    <w:p>
      <w:r>
        <w:t>Half the town wanted to leave. Half wanted to remain. The halves overlapped inside families.</w:t>
      </w:r>
    </w:p>
    <w:p>
      <w:r>
        <w:t>Asa Vale arrived after the meeting began, carrying his own chair because Dore had told him they were short. He was there for a three-week teaching exchange. His return to West Orchard was already booked. Tavi had stayed with Lea, and he had mentioned this three times without quite hiding his pride or his worry.</w:t>
      </w:r>
    </w:p>
    <w:p>
      <w:r>
        <w:t>The residents asked him to speak on Sunday.</w:t>
      </w:r>
    </w:p>
    <w:p>
      <w:r>
        <w:t>“About what?” he said.</w:t>
      </w:r>
    </w:p>
    <w:p>
      <w:r>
        <w:t>“Love,” answered a woman beside the door. “Everybody tells us to do the loving thing. They mean different things by it.”</w:t>
      </w:r>
    </w:p>
    <w:p>
      <w:r>
        <w:t>Nell looked at Micah across the room. He was helping an old man adjust a hearing receiver, attending to the exact shape of his request.</w:t>
      </w:r>
    </w:p>
    <w:p>
      <w:r>
        <w:t>For the first time since arrival, she wished the six weeks would last longer.</w:t>
      </w:r>
    </w:p>
    <w:p>
      <w:bookmarkStart w:id="4" w:name="chapter4"/>
      <w:pPr>
        <w:pStyle w:val="Subtitle"/>
        <w:pageBreakBefore/>
        <w:spacing w:after="140"/>
      </w:pPr>
      <w:r>
        <w:t>Chapter 4</w:t>
      </w:r>
      <w:bookmarkEnd w:id="4"/>
    </w:p>
    <w:p>
      <w:pPr>
        <w:pStyle w:val="Heading1"/>
      </w:pPr>
      <w:r>
        <w:t>The White Orchard</w:t>
      </w:r>
    </w:p>
    <w:p>
      <w:pPr>
        <w:spacing w:after="10"/>
        <w:ind w:firstLine="0"/>
      </w:pPr>
      <w:r>
        <w:t>The flowers fell upward when the circulation fans changed.</w:t>
      </w:r>
    </w:p>
    <w:p>
      <w:pPr>
        <w:spacing w:after="10"/>
      </w:pPr>
      <w:r>
        <w:t>Nell saw it from a bridge above the white orchard: loose petals lifting through the branches, turning, and settling against the undersides of leaves. Micah stood on the lower path with a basket over one arm. He had been sent to collect damaged fruit for the communal kitchen and had somehow acquired an elderly assistant who gave him instructions by striking his boot with a stick.</w:t>
      </w:r>
    </w:p>
    <w:p>
      <w:pPr>
        <w:spacing w:after="10"/>
      </w:pPr>
      <w:r>
        <w:t>“You missed that one,” the woman said.</w:t>
      </w:r>
    </w:p>
    <w:p>
      <w:pPr>
        <w:spacing w:after="10"/>
      </w:pPr>
      <w:r>
        <w:t>“It isn't damaged.”</w:t>
      </w:r>
    </w:p>
    <w:p>
      <w:pPr>
        <w:spacing w:after="10"/>
      </w:pPr>
      <w:r>
        <w:t>“I want it.”</w:t>
      </w:r>
    </w:p>
    <w:p>
      <w:pPr>
        <w:spacing w:after="10"/>
      </w:pPr>
      <w:r>
        <w:t>“Then I need a different basket.”</w:t>
      </w:r>
    </w:p>
    <w:p>
      <w:pPr>
        <w:spacing w:after="10"/>
      </w:pPr>
      <w:r>
        <w:t>The woman looked pleased. Her name was Nera, and she had spent forty years maintaining the orchard's training frames. Now her hands shook too much for the smallest fastenings. She supervised people who sometimes resented knowing she could still see what they had done wrong.</w:t>
      </w:r>
    </w:p>
    <w:p>
      <w:pPr>
        <w:spacing w:after="10"/>
      </w:pPr>
      <w:r>
        <w:t>Nell came down to help. Nera sent her up a ladder, then immediately told her she was reaching too far.</w:t>
      </w:r>
    </w:p>
    <w:p>
      <w:pPr>
        <w:spacing w:after="10"/>
      </w:pPr>
      <w:r>
        <w:t>Micah held the ladder. Neither made a joke about his new assignment.</w:t>
      </w:r>
    </w:p>
    <w:p>
      <w:pPr>
        <w:spacing w:after="10"/>
      </w:pPr>
      <w:r>
        <w:t>From the top, Nell could see into the next district. A theater stood beside a wide basin, its pale doors reflected in shallow water. Beyond it lay roofs partly submerged by an old overflow. People crossed between them on elevated boards.</w:t>
      </w:r>
    </w:p>
    <w:p>
      <w:pPr>
        <w:spacing w:after="10"/>
      </w:pPr>
      <w:r>
        <w:t>“The flood happened years ago,” Nera said. “Don't look as though you've just arrived in time to save us from it.”</w:t>
      </w:r>
    </w:p>
    <w:p>
      <w:pPr>
        <w:spacing w:after="10"/>
      </w:pPr>
      <w:r>
        <w:t>Nell climbed down.</w:t>
      </w:r>
    </w:p>
    <w:p>
      <w:pPr>
        <w:spacing w:after="10"/>
      </w:pPr>
      <w:r>
        <w:t>“I was wondering how you get supplies across.”</w:t>
      </w:r>
    </w:p>
    <w:p>
      <w:pPr>
        <w:spacing w:after="10"/>
      </w:pPr>
      <w:r>
        <w:t>“Better question.”</w:t>
      </w:r>
    </w:p>
    <w:p>
      <w:pPr>
        <w:spacing w:after="10"/>
      </w:pPr>
      <w:r>
        <w:t>They spent the afternoon following the supply route. A narrow market occupied the old theater foyer. Boats brought roots and lamp parts along the flooded street. Fish were kept in screened pools beneath a staircase. The beautiful view contained smells Nell had not expected: sour leaves, warm oil, wet rope drying too slowly.</w:t>
      </w:r>
    </w:p>
    <w:p>
      <w:pPr>
        <w:spacing w:after="10"/>
      </w:pPr>
      <w:r>
        <w:t>Micah bought a small pear with a brown seam. He cut it with his workshop knife and offered her half.</w:t>
      </w:r>
    </w:p>
    <w:p>
      <w:pPr>
        <w:spacing w:after="10"/>
      </w:pPr>
      <w:r>
        <w:t>“You look offended by the price,” she said.</w:t>
      </w:r>
    </w:p>
    <w:p>
      <w:pPr>
        <w:spacing w:after="10"/>
      </w:pPr>
      <w:r>
        <w:t>“It was expensive.”</w:t>
      </w:r>
    </w:p>
    <w:p>
      <w:pPr>
        <w:spacing w:after="10"/>
      </w:pPr>
      <w:r>
        <w:t>“And?”</w:t>
      </w:r>
    </w:p>
    <w:p>
      <w:pPr>
        <w:spacing w:after="10"/>
      </w:pPr>
      <w:r>
        <w:t>He held out the fruit. “I wanted to give you something here that wasn't a tool.”</w:t>
      </w:r>
    </w:p>
    <w:p>
      <w:pPr>
        <w:spacing w:after="10"/>
      </w:pPr>
      <w:r>
        <w:t>She took a bite. It was sharp enough to make her eyes water. He watched, alarmed, until she laughed.</w:t>
      </w:r>
    </w:p>
    <w:p>
      <w:pPr>
        <w:spacing w:after="10"/>
      </w:pPr>
      <w:r>
        <w:t>That evening she left half a second pear on his folded shirt. He found it while she was at the washbasin and came to stand behind her, warm hands resting at her waist.</w:t>
      </w:r>
    </w:p>
    <w:p>
      <w:pPr>
        <w:spacing w:after="10"/>
      </w:pPr>
      <w:r>
        <w:t>“You're going to make me financially irresponsible.”</w:t>
      </w:r>
    </w:p>
    <w:p>
      <w:pPr>
        <w:spacing w:after="10"/>
      </w:pPr>
      <w:r>
        <w:t>“Only about fruit.”</w:t>
      </w:r>
    </w:p>
    <w:p>
      <w:pPr>
        <w:spacing w:after="10"/>
      </w:pPr>
      <w:r>
        <w:t>In the little mirror above the basin, their faces fitted into one narrow frame. Nell leaned back against him and let the image last. She did not reach for her receiver to preserve it.</w:t>
      </w:r>
    </w:p>
    <w:p>
      <w:bookmarkStart w:id="5" w:name="chapter5"/>
      <w:pPr>
        <w:pStyle w:val="Subtitle"/>
        <w:pageBreakBefore/>
        <w:spacing w:after="140"/>
      </w:pPr>
      <w:r>
        <w:t>Chapter 5</w:t>
      </w:r>
      <w:bookmarkEnd w:id="5"/>
    </w:p>
    <w:p>
      <w:pPr>
        <w:pStyle w:val="Heading1"/>
      </w:pPr>
      <w:r>
        <w:t>What Love Can Carry</w:t>
      </w:r>
    </w:p>
    <w:p>
      <w:pPr>
        <w:ind w:firstLine="0"/>
      </w:pPr>
      <w:r>
        <w:t>Asa preached in the theater with his shoes beside his chair.</w:t>
      </w:r>
    </w:p>
    <w:p>
      <w:r>
        <w:t>The lower floor held six inches of water. Residents had laid boards across the soundest aisles and put benches on the raised stage. Beneath a painted ceiling of dancing birds, the audience listened to the small noises of a building continuing to become something else.</w:t>
      </w:r>
    </w:p>
    <w:p>
      <w:r>
        <w:t>He read from First Corinthians thirteen.</w:t>
      </w:r>
    </w:p>
    <w:p>
      <w:r>
        <w:t>“Beareth all things,” he said. “Believeth all things. Hopeth all things. Endureth all things.”</w:t>
      </w:r>
    </w:p>
    <w:p>
      <w:r>
        <w:t>Nell felt Micah's shoulder against hers.</w:t>
      </w:r>
    </w:p>
    <w:p>
      <w:r>
        <w:t>“I have heard those words used to keep a person in a place where she was being hurt. I have heard them used to tell a tired parent that asking for help was a failure of love. That is a great deal to place on four phrases while forgetting that the same passage says charity rejoices in truth.”</w:t>
      </w:r>
    </w:p>
    <w:p>
      <w:r>
        <w:t>He rested the Bible on his knee.</w:t>
      </w:r>
    </w:p>
    <w:p>
      <w:r>
        <w:t>“To bear with a person is not to declare every burden properly yours. To hope for somebody is not to give him ownership of your tomorrow. And to endure is not to refuse every door God or a neighbor opens because you have begun to admire your suffering.”</w:t>
      </w:r>
    </w:p>
    <w:p>
      <w:r>
        <w:t>An old man asked whether marriage meant leaving when it became difficult.</w:t>
      </w:r>
    </w:p>
    <w:p>
      <w:r>
        <w:t>“Difficulty is not one thing,” Asa answered. “Neither is leaving. We must listen closely enough to learn what a person is actually asking. A visit to a dying parent, escape from violence, and abandoning a promise because a better invitation arrived are different journeys.”</w:t>
      </w:r>
    </w:p>
    <w:p>
      <w:r>
        <w:t>Nell thought of the journeys Micah had watched her take. He thought of the cabinet shelf he had once used to ask her not to go.</w:t>
      </w:r>
    </w:p>
    <w:p>
      <w:r>
        <w:t>“I cannot decide your particular promise from this stage,” Asa said. “If I counsel you, I should know your circumstances. If my advice leaves you carrying a weight I would not lift, you may ask me where my hands are.”</w:t>
      </w:r>
    </w:p>
    <w:p>
      <w:r>
        <w:t>A younger man stood near the rear of the stage. He had been listening with the rigid patience of somebody preparing to disagree politely.</w:t>
      </w:r>
    </w:p>
    <w:p>
      <w:r>
        <w:t>“If love doesn't ask for sacrifice,” he said, “what makes it different from choosing whatever you like?”</w:t>
      </w:r>
    </w:p>
    <w:p>
      <w:r>
        <w:t>Asa looked around the room. Several people nodded. He felt the danger of answering only the abuse of a word until the good thing inside it disappeared.</w:t>
      </w:r>
    </w:p>
    <w:p>
      <w:r>
        <w:t>“Love does ask things of us,” he said. “Sometimes things that cost more than we expected. A promise means I cannot treat your need as a passing inconvenience just because something easier has appeared. But before I call something your sacrifice, I should ask whether it is mine to request.”</w:t>
      </w:r>
    </w:p>
    <w:p>
      <w:r>
        <w:t>The man frowned.</w:t>
      </w:r>
    </w:p>
    <w:p>
      <w:r>
        <w:t>“Parents don't ask children whether they'd like to be fed.”</w:t>
      </w:r>
    </w:p>
    <w:p>
      <w:r>
        <w:t>“No. Nor should a hungry child have to agree that the parent is admirable before receiving supper. Some responsibilities come with a relationship before our feelings improve.”</w:t>
      </w:r>
    </w:p>
    <w:p>
      <w:r>
        <w:t>Nell heard a woman near the aisle make a short sound of agreement.</w:t>
      </w:r>
    </w:p>
    <w:p>
      <w:r>
        <w:t>“But a parent who never sleeps will eventually be less able to care,” Asa continued. “A husband who calls every boundary abandonment may be asking for control under a sacred name. A community that celebrates volunteers should know who takes over when a volunteer is ill. The cost is real. We should stop concealing its distribution inside a compliment.”</w:t>
      </w:r>
    </w:p>
    <w:p>
      <w:r>
        <w:t>Micah looked at the hands in his lap. He was good at work that continued until the thing was finished. People were not finished in that way.</w:t>
      </w:r>
    </w:p>
    <w:p>
      <w:r>
        <w:t>The younger man sat down, not persuaded in every part. Asa invited him to help examine the care plan after the service. If the sermon had made sacrifice sound unnecessary, he wanted that corrected. If the plan asked one person to supply it indefinitely, he wanted that corrected too.</w:t>
      </w:r>
    </w:p>
    <w:p>
      <w:r>
        <w:t>Then he returned to the passage's language about patience and kindness.</w:t>
      </w:r>
    </w:p>
    <w:p>
      <w:r>
        <w:t>“Patience is not a performance of having no needs. Kindness is not the absence of a difficult answer. Sometimes the truthful thing I can say to the person I love is that I cannot carry this alone. Then we find out whether our community is prepared to be more than an audience.”</w:t>
      </w:r>
    </w:p>
    <w:p>
      <w:r>
        <w:t>He asked them to sit quietly for a minute before the closing prayer. No music entered to tell them what to feel. They heard the water under the theater boards and a chair scraping as someone shifted a painful hip.</w:t>
      </w:r>
    </w:p>
    <w:p>
      <w:r>
        <w:t>Nell found Micah's hand. He turned his palm upward to receive hers.</w:t>
      </w:r>
    </w:p>
    <w:p>
      <w:r>
        <w:t>Afterward a woman asked him to visit a husband who wanted her to stay aboard while their daughters left. The husband was ill and afraid. Asa arranged to come that afternoon. He asked another resident to accompany him, somebody who understood the care available locally.</w:t>
      </w:r>
    </w:p>
    <w:p>
      <w:r>
        <w:t>Nell waited until the stage cleared.</w:t>
      </w:r>
    </w:p>
    <w:p>
      <w:r>
        <w:t>“How much of someone are you allowed to bear?”</w:t>
      </w:r>
    </w:p>
    <w:p>
      <w:r>
        <w:t>Asa looked at her.</w:t>
      </w:r>
    </w:p>
    <w:p>
      <w:r>
        <w:t>“What part are you trying to carry?”</w:t>
      </w:r>
    </w:p>
    <w:p>
      <w:r>
        <w:t>“I don't know yet.”</w:t>
      </w:r>
    </w:p>
    <w:p>
      <w:r>
        <w:t>“Then I won't hand you an answer that pretends you do.”</w:t>
      </w:r>
    </w:p>
    <w:p>
      <w:r>
        <w:t>She found this irritating. She had asked for a sentence she could keep.</w:t>
      </w:r>
    </w:p>
    <w:p>
      <w:r>
        <w:t>He saw her impatience and almost supplied one. Instead he asked whether she wanted to return when the question had acquired a name.</w:t>
      </w:r>
    </w:p>
    <w:p>
      <w:r>
        <w:t>Outside, Micah stood in the flooded foyer holding their shoes. She watched him put hers on the dry bench before his own. It was a kindness so familiar she had nearly stopped receiving it.</w:t>
      </w:r>
    </w:p>
    <w:p>
      <w:r>
        <w:t>She sat down and asked what he had heard in the sermon.</w:t>
      </w:r>
    </w:p>
    <w:p>
      <w:r>
        <w:t>They missed the first ferry because he answered fully.</w:t>
      </w:r>
    </w:p>
    <w:p>
      <w:bookmarkStart w:id="6" w:name="chapter6"/>
      <w:pPr>
        <w:pStyle w:val="Subtitle"/>
        <w:pageBreakBefore/>
        <w:spacing w:after="140"/>
      </w:pPr>
      <w:r>
        <w:t>Chapter 6</w:t>
      </w:r>
      <w:bookmarkEnd w:id="6"/>
    </w:p>
    <w:p>
      <w:pPr>
        <w:pStyle w:val="Heading1"/>
      </w:pPr>
      <w:r>
        <w:t>The Broken Moon</w:t>
      </w:r>
    </w:p>
    <w:p>
      <w:pPr>
        <w:ind w:firstLine="0"/>
      </w:pPr>
      <w:r>
        <w:t>The moon had never been a moon.</w:t>
      </w:r>
    </w:p>
    <w:p>
      <w:r>
        <w:t>It was a service sphere built into the carrier's high light arch, its silver outer panels once used as a nighttime reflector. From the city below it had looked whole. A structural failure generations earlier had torn away its middle skin, leaving three vast sections held on their independent ribs. The dark interior showed through like an old wound.</w:t>
      </w:r>
    </w:p>
    <w:p>
      <w:r>
        <w:t>A maintenance railway still crossed its sheltered side.</w:t>
      </w:r>
    </w:p>
    <w:p>
      <w:r>
        <w:t>“You want us up there?” Micah asked.</w:t>
      </w:r>
    </w:p>
    <w:p>
      <w:r>
        <w:t>Ysra nodded. “The sea's secondary regulators run through the sphere. We need a fabrication survey. The train cabin is sealed. You stay inside until the receiving chamber says you're allowed out.”</w:t>
      </w:r>
    </w:p>
    <w:p>
      <w:r>
        <w:t>Nell watched his face.</w:t>
      </w:r>
    </w:p>
    <w:p>
      <w:r>
        <w:t>“We can ask somebody else.”</w:t>
      </w:r>
    </w:p>
    <w:p>
      <w:r>
        <w:t>“I didn't say no.”</w:t>
      </w:r>
    </w:p>
    <w:p>
      <w:r>
        <w:t>“You can.”</w:t>
      </w:r>
    </w:p>
    <w:p>
      <w:r>
        <w:t>He took time to consider. That mattered more than the answer. Then he asked for the inspection record and the planned return time.</w:t>
      </w:r>
    </w:p>
    <w:p>
      <w:r>
        <w:t>The train carried tools, a medic's supply case, and three workers who fell asleep before it left the lower station. Nell and Micah sat beside a long window. The first tunnel climbed through lit rockwork. At the outer curve the walls dropped away.</w:t>
      </w:r>
    </w:p>
    <w:p>
      <w:r>
        <w:t>The city opened beneath them.</w:t>
      </w:r>
    </w:p>
    <w:p>
      <w:r>
        <w:t>Micah's stomach seemed to remain at the station. Nell put her hand on his knee. He covered it with his own, feeling the shape of her fingers as a practical fact in a place his senses had decided was impossible.</w:t>
      </w:r>
    </w:p>
    <w:p>
      <w:r>
        <w:t>They crossed the moon's dark side above a fall of silver panels caught in an old safety lattice. Beyond the broken edge, the ocean bent away into a blue depth filled with lamps. The whole town, all its doors and arguments, occupied a lit shore under water that had no natural shore at all.</w:t>
      </w:r>
    </w:p>
    <w:p>
      <w:r>
        <w:t>“I wish I knew what to say,” he murmured.</w:t>
      </w:r>
    </w:p>
    <w:p>
      <w:r>
        <w:t>“You don't have to say anything.”</w:t>
      </w:r>
    </w:p>
    <w:p>
      <w:r>
        <w:t>She leaned against him. The train moved slowly enough for them to see a strip of painted stars inside the torn sphere, an old night sky abandoned by the people who had maintained it.</w:t>
      </w:r>
    </w:p>
    <w:p>
      <w:r>
        <w:t>At the upper workshop, Micah found the first failure he could understand without translating scale: a bracket worn oval around its pin. Someone had made three successive repairs without replacing the piece that took the strain.</w:t>
      </w:r>
    </w:p>
    <w:p>
      <w:r>
        <w:t>He measured it, asked what spare material existed, and began drawing.</w:t>
      </w:r>
    </w:p>
    <w:p>
      <w:r>
        <w:t>Nell watched from the doorway. His fear had not vanished. It had found room beside competence.</w:t>
      </w:r>
    </w:p>
    <w:p>
      <w:r>
        <w:t>On the return journey, he fell asleep against her shoulder. She stayed awake through the dark curve, carrying that small weight with an unreasonable happiness.</w:t>
      </w:r>
    </w:p>
    <w:p>
      <w:bookmarkStart w:id="7" w:name="chapter7"/>
      <w:pPr>
        <w:pStyle w:val="Subtitle"/>
        <w:pageBreakBefore/>
        <w:spacing w:after="140"/>
      </w:pPr>
      <w:r>
        <w:t>Chapter 7</w:t>
      </w:r>
      <w:bookmarkEnd w:id="7"/>
    </w:p>
    <w:p>
      <w:pPr>
        <w:pStyle w:val="Heading1"/>
      </w:pPr>
      <w:r>
        <w:t>A Dress for No Occasion</w:t>
      </w:r>
    </w:p>
    <w:p>
      <w:pPr>
        <w:ind w:firstLine="0"/>
      </w:pPr>
      <w:r>
        <w:t>Nell bought the dress because she had no reason to buy it.</w:t>
      </w:r>
    </w:p>
    <w:p>
      <w:r>
        <w:t>It hung in a market booth between rain capes and a child's coat with one sleeve missing. The cloth was dark green, embroidered near the hem with uneven silver fish. It had been made for somebody broader at the shoulders and narrower at the waist.</w:t>
      </w:r>
    </w:p>
    <w:p>
      <w:r>
        <w:t>The seller offered to alter it.</w:t>
      </w:r>
    </w:p>
    <w:p>
      <w:r>
        <w:t>“For what occasion?”</w:t>
      </w:r>
    </w:p>
    <w:p>
      <w:r>
        <w:t>Nell opened her mouth. She could name meetings, inspections, a service, a public supper. All were plausible. None was why she had touched the fabric.</w:t>
      </w:r>
    </w:p>
    <w:p>
      <w:r>
        <w:t>“An evening,” she said.</w:t>
      </w:r>
    </w:p>
    <w:p>
      <w:r>
        <w:t>The seller nodded as though evenings deserved clothes.</w:t>
      </w:r>
    </w:p>
    <w:p>
      <w:r>
        <w:t>Micah had spent the day in the moon workshop. He returned with a burned thumb and a face brightened by having made something fit. Nell heard him on the stair and suddenly wanted to put the dress away.</w:t>
      </w:r>
    </w:p>
    <w:p>
      <w:r>
        <w:t>He stopped at the door.</w:t>
      </w:r>
    </w:p>
    <w:p>
      <w:r>
        <w:t>For a terrible moment she thought he would ask where she was going.</w:t>
      </w:r>
    </w:p>
    <w:p>
      <w:r>
        <w:t>“Turn around,” he said softly.</w:t>
      </w:r>
    </w:p>
    <w:p>
      <w:r>
        <w:t>“Why?”</w:t>
      </w:r>
    </w:p>
    <w:p>
      <w:r>
        <w:t>“Because I want to see the rest.”</w:t>
      </w:r>
    </w:p>
    <w:p>
      <w:r>
        <w:t>She did. The repaired hem swung around her ankles. He put down the tool case without looking at it.</w:t>
      </w:r>
    </w:p>
    <w:p>
      <w:r>
        <w:t>“I should have bought you one.”</w:t>
      </w:r>
    </w:p>
    <w:p>
      <w:r>
        <w:t>“I bought it for myself.”</w:t>
      </w:r>
    </w:p>
    <w:p>
      <w:r>
        <w:t>“Good.”</w:t>
      </w:r>
    </w:p>
    <w:p>
      <w:r>
        <w:t>He crossed the room. When he kissed her, she could feel that he was smiling. She had been desired before, but surprise could make desire seem new. His hands stopped at her shoulders, asking without a question, and she drew him closer.</w:t>
      </w:r>
    </w:p>
    <w:p>
      <w:r>
        <w:t>They went out to eat because the shared kitchen held three people frying fish and one furious person trying to dry clothes. Dore directed them to a balcony cafe whose owner served whatever the market had failed to sell.</w:t>
      </w:r>
    </w:p>
    <w:p>
      <w:r>
        <w:t>Their table overlooked a flooded square. Lamps inside the water made the submerged paving shine. A man in a small boat delivered bread through a second-story window. Music came from somewhere they could not locate.</w:t>
      </w:r>
    </w:p>
    <w:p>
      <w:r>
        <w:t>Micah asked about a story from her childhood. She began with the useful part, the thing it had taught her. He shook his head.</w:t>
      </w:r>
    </w:p>
    <w:p>
      <w:r>
        <w:t>“What happened?”</w:t>
      </w:r>
    </w:p>
    <w:p>
      <w:r>
        <w:t>She told him about stealing a pear, being caught, and being forgiven so quickly that she had resented losing the chance to make an elaborate defense. He laughed until she began laughing too.</w:t>
      </w:r>
    </w:p>
    <w:p>
      <w:r>
        <w:t>On the way home they stopped at the theater steps, where an old musician was playing beneath a rain cape. He had covered the instrument more carefully than himself. Water from a high collection channel fell behind him in a narrow curtain, striking the flooded paving with a continuous whisper.</w:t>
      </w:r>
    </w:p>
    <w:p>
      <w:r>
        <w:t>Micah put a coin in the open case. The musician looked at the green dress and began a different tune.</w:t>
      </w:r>
    </w:p>
    <w:p>
      <w:r>
        <w:t>“He thinks we're celebrating something,” Nell said.</w:t>
      </w:r>
    </w:p>
    <w:p>
      <w:r>
        <w:t>“We could.”</w:t>
      </w:r>
    </w:p>
    <w:p>
      <w:r>
        <w:t>“What?”</w:t>
      </w:r>
    </w:p>
    <w:p>
      <w:r>
        <w:t>He considered, solemn enough to make her laugh.</w:t>
      </w:r>
    </w:p>
    <w:p>
      <w:r>
        <w:t>“You wearing something with no pockets.”</w:t>
      </w:r>
    </w:p>
    <w:p>
      <w:r>
        <w:t>“There is a pocket.”</w:t>
      </w:r>
    </w:p>
    <w:p>
      <w:r>
        <w:t>“Of course there is.”</w:t>
      </w:r>
    </w:p>
    <w:p>
      <w:r>
        <w:t>She showed him the little hidden seam. Inside she had put the overshoe token, a scrap of paper, and the empty envelope. He touched its edge and recognized his handwriting.</w:t>
      </w:r>
    </w:p>
    <w:p>
      <w:r>
        <w:t>“You're still carrying that?”</w:t>
      </w:r>
    </w:p>
    <w:p>
      <w:r>
        <w:t>“You told me it wasn't finished.”</w:t>
      </w:r>
    </w:p>
    <w:p>
      <w:r>
        <w:t>His face changed, losing the joke without losing its warmth. He drew her away from the instrument case so the musician would not have to turn them into a public event.</w:t>
      </w:r>
    </w:p>
    <w:p>
      <w:r>
        <w:t>“I used to think I'd know what to say if I ever got enough time,” he said.</w:t>
      </w:r>
    </w:p>
    <w:p>
      <w:r>
        <w:t>“And now?”</w:t>
      </w:r>
    </w:p>
    <w:p>
      <w:r>
        <w:t>“Now I get time and want to be quiet with you.”</w:t>
      </w:r>
    </w:p>
    <w:p>
      <w:r>
        <w:t>She leaned against the stone rail. The green cloth darkened where the mist touched it. He stood close enough that her breathing changed before his hand reached her waist.</w:t>
      </w:r>
    </w:p>
    <w:p>
      <w:r>
        <w:t>“You can be quiet,” she said.</w:t>
      </w:r>
    </w:p>
    <w:p>
      <w:r>
        <w:t>He kissed her. The music went on, unconcerned with whether their moment had reached the right ending. She felt his thumb move against the seam at her waist and wanted the short walk to their room to become shorter.</w:t>
      </w:r>
    </w:p>
    <w:p>
      <w:r>
        <w:t>They stopped once more to buy bread for breakfast. Micah waited outside while she chose it, unable to stop smiling at a damaged lamp. When she came back, she pressed the warm loaf against his chest and told him not to drop tomorrow's happiness.</w:t>
      </w:r>
    </w:p>
    <w:p>
      <w:r>
        <w:t>He carried it upstairs with exaggerated care. At the landing she took his free hand, pulling him toward the door. The bread survived on the chair while they remembered the things they had not said on the steps.</w:t>
      </w:r>
    </w:p>
    <w:p>
      <w:r>
        <w:t>Back in the room, they left the window ajar. The cloth slipped from her shoulders. He kissed the place beneath her ear where she had been waiting all evening for his mouth.</w:t>
      </w:r>
    </w:p>
    <w:p>
      <w:r>
        <w:t>Later, with the sea's light moving across their joined beds, she thought of nothing beyond the room. The work would return in the morning. Tonight she let it wait.</w:t>
      </w:r>
    </w:p>
    <w:p>
      <w:bookmarkStart w:id="8" w:name="chapter8"/>
      <w:pPr>
        <w:pStyle w:val="Subtitle"/>
        <w:pageBreakBefore/>
        <w:spacing w:after="140"/>
      </w:pPr>
      <w:r>
        <w:t>Chapter 8</w:t>
      </w:r>
      <w:bookmarkEnd w:id="8"/>
    </w:p>
    <w:p>
      <w:pPr>
        <w:pStyle w:val="Heading1"/>
      </w:pPr>
      <w:r>
        <w:t>The People Who Would Stay</w:t>
      </w:r>
    </w:p>
    <w:p>
      <w:pPr>
        <w:ind w:firstLine="0"/>
      </w:pPr>
      <w:r>
        <w:t>Micah met the stayers while looking for a pump handle.</w:t>
      </w:r>
    </w:p>
    <w:p>
      <w:r>
        <w:t>They lived on the outer terrace, where the older houses stood against the carrier's curved wall. The clinic occupied three connected rooms with doorways widened by successive generations of impatient carpenters. Its senior attendant, Daru, asked him whether he could make a handrail that did not chill a person's palm.</w:t>
      </w:r>
    </w:p>
    <w:p>
      <w:r>
        <w:t>He could.</w:t>
      </w:r>
    </w:p>
    <w:p>
      <w:r>
        <w:t>“Then do that before the pump,” she said. “People keep falling while somebody writes a grander repair plan.”</w:t>
      </w:r>
    </w:p>
    <w:p>
      <w:r>
        <w:t>He spent an afternoon fitting smooth sleeves over the existing rail. A woman named Ansel watched from a chair and criticized the curve. Her husband had died aboard. Her granddaughter wanted her to leave. She wanted both the granddaughter and the right to remain near the rooms where her life made sense.</w:t>
      </w:r>
    </w:p>
    <w:p>
      <w:r>
        <w:t>“They call us afraid of change,” she told him. “As if leaving everything wasn't also a way of being afraid.”</w:t>
      </w:r>
    </w:p>
    <w:p>
      <w:r>
        <w:t>Micah listened without agreeing on behalf of the granddaughter.</w:t>
      </w:r>
    </w:p>
    <w:p>
      <w:r>
        <w:t>The larger repair plan divided Serein into zones. Some could remain occupied if the new regulators held. Others would have to empty during a sea transfer. Nobody yet knew how much of the system could be restored. A safe temporary hold was possible only if enough trained people stayed to maintain it.</w:t>
      </w:r>
    </w:p>
    <w:p>
      <w:r>
        <w:t>Daru needed a fabricator for the clinic's aging support frames. Local workers were already committed to the water plant.</w:t>
      </w:r>
    </w:p>
    <w:p>
      <w:r>
        <w:t>Micah said he would speak with Nell before promising anything beyond the six-week visit.</w:t>
      </w:r>
    </w:p>
    <w:p>
      <w:r>
        <w:t>“Does she give permission?” Ansel asked.</w:t>
      </w:r>
    </w:p>
    <w:p>
      <w:r>
        <w:t>“She has a life with mine in it. I should ask what a change does to it.”</w:t>
      </w:r>
    </w:p>
    <w:p>
      <w:r>
        <w:t>Ansel looked at the new rail.</w:t>
      </w:r>
    </w:p>
    <w:p>
      <w:r>
        <w:t>“That's a better answer.”</w:t>
      </w:r>
    </w:p>
    <w:p>
      <w:r>
        <w:t>He told Nell that evening while she washed the work dust from her hair. She listened from the basin, water running down her neck.</w:t>
      </w:r>
    </w:p>
    <w:p>
      <w:r>
        <w:t>“How long?”</w:t>
      </w:r>
    </w:p>
    <w:p>
      <w:r>
        <w:t>“I don't know. I haven't agreed.”</w:t>
      </w:r>
    </w:p>
    <w:p>
      <w:r>
        <w:t>“Do you want to?”</w:t>
      </w:r>
    </w:p>
    <w:p>
      <w:r>
        <w:t>He had expected questions about the work. The directness of this one unsettled him.</w:t>
      </w:r>
    </w:p>
    <w:p>
      <w:r>
        <w:t>“Some of it. I know how to help there.”</w:t>
      </w:r>
    </w:p>
    <w:p>
      <w:r>
        <w:t>She dried her face. In the mirror he could see her trying to separate the fear of losing him from the engineering question.</w:t>
      </w:r>
    </w:p>
    <w:p>
      <w:r>
        <w:t>“Let's go together,” she said. “I want to meet them.”</w:t>
      </w:r>
    </w:p>
    <w:p>
      <w:r>
        <w:t>He kissed her wet forehead. Neither called the conversation settled. It was the beginning they had once failed to make before a journey.</w:t>
      </w:r>
    </w:p>
    <w:p>
      <w:bookmarkStart w:id="9" w:name="chapter9"/>
      <w:pPr>
        <w:pStyle w:val="Subtitle"/>
        <w:pageBreakBefore/>
        <w:spacing w:after="140"/>
      </w:pPr>
      <w:r>
        <w:t>Chapter 9</w:t>
      </w:r>
      <w:bookmarkEnd w:id="9"/>
    </w:p>
    <w:p>
      <w:pPr>
        <w:pStyle w:val="Heading1"/>
      </w:pPr>
      <w:r>
        <w:t>The Map of Leaving</w:t>
      </w:r>
    </w:p>
    <w:p>
      <w:pPr>
        <w:ind w:firstLine="0"/>
      </w:pPr>
      <w:r>
        <w:t>The evacuation map had no arrows for grief.</w:t>
      </w:r>
    </w:p>
    <w:p>
      <w:r>
        <w:t>Nell knew why. A route diagram could show loads, distances, receiving capacity. It could not show where a woman kept the mark of her child's height on a doorframe. Yet when the council described a district as movable, people heard a statement about the whole of their lives.</w:t>
      </w:r>
    </w:p>
    <w:p>
      <w:r>
        <w:t>She went with the first household survey, entering homes only after the residents agreed. The questions were practical. Stairs. Equipment. Animals. Work. A receiving place someone actually wanted to reach.</w:t>
      </w:r>
    </w:p>
    <w:p>
      <w:r>
        <w:t>In one house a man had packed nothing except his wife's music books. In another, a boy wanted to take a bathtub because his dog slept in it. At the clinic, Ansel asked Nell to sit in the chair before recommending a shuttle seat. The support she needed made the standard harness painful.</w:t>
      </w:r>
    </w:p>
    <w:p>
      <w:r>
        <w:t>Nell sat. Daru fastened the harness. Within minutes Nell could feel where its force crossed the wrong place.</w:t>
      </w:r>
    </w:p>
    <w:p>
      <w:r>
        <w:t>“Now imagine four hours,” Ansel said.</w:t>
      </w:r>
    </w:p>
    <w:p>
      <w:r>
        <w:t>The standard transfer was removed from her plan.</w:t>
      </w:r>
    </w:p>
    <w:p>
      <w:r>
        <w:t>That evening Nell returned to the room with three new tasks and a temper. Micah had made supper. She began explaining the harness before she had put down her bag.</w:t>
      </w:r>
    </w:p>
    <w:p>
      <w:r>
        <w:t>He listened until she stopped for breath.</w:t>
      </w:r>
    </w:p>
    <w:p>
      <w:r>
        <w:t>“Will you eat while you tell me?”</w:t>
      </w:r>
    </w:p>
    <w:p>
      <w:r>
        <w:t>“I need to write it first.”</w:t>
      </w:r>
    </w:p>
    <w:p>
      <w:r>
        <w:t>“The food will be cold.”</w:t>
      </w:r>
    </w:p>
    <w:p>
      <w:r>
        <w:t>“Then don't wait.”</w:t>
      </w:r>
    </w:p>
    <w:p>
      <w:r>
        <w:t>The words struck harder than she intended. He set down his spoon.</w:t>
      </w:r>
    </w:p>
    <w:p>
      <w:r>
        <w:t>She saw the old pattern at once: his meal becoming her interruption, her urgency becoming the measure of what mattered. He saw his own part too, the request for supper carrying the unspoken weight of every evening she had once missed.</w:t>
      </w:r>
    </w:p>
    <w:p>
      <w:r>
        <w:t>“I'm asking for twenty minutes,” he said. “Not proof that you love me.”</w:t>
      </w:r>
    </w:p>
    <w:p>
      <w:r>
        <w:t>She put the bag down.</w:t>
      </w:r>
    </w:p>
    <w:p>
      <w:r>
        <w:t>They ate. The first minutes were stiff. Then he told her Ansel had ordered him to improve a hinge that had apparently been offending her for fifteen years. Nell smiled despite herself.</w:t>
      </w:r>
    </w:p>
    <w:p>
      <w:r>
        <w:t>Afterward he helped design a wider support cradle for the clinic transfer. She wrote the requirements in plain language while he sketched. They sent the design to Daru, who rejected their first handle placement.</w:t>
      </w:r>
    </w:p>
    <w:p>
      <w:r>
        <w:t>At bedtime Nell laid her head on his chest.</w:t>
      </w:r>
    </w:p>
    <w:p>
      <w:r>
        <w:t>“I don't want you to have to become urgent before I'll hear you.”</w:t>
      </w:r>
    </w:p>
    <w:p>
      <w:r>
        <w:t>He drew his fingers through her hair.</w:t>
      </w:r>
    </w:p>
    <w:p>
      <w:r>
        <w:t>“I don't want supper to become a test.”</w:t>
      </w:r>
    </w:p>
    <w:p>
      <w:r>
        <w:t>Outside, a ferry bell sounded across the flooded square. Neither got up to investigate it.</w:t>
      </w:r>
    </w:p>
    <w:p>
      <w:bookmarkStart w:id="10" w:name="chapter10"/>
      <w:pPr>
        <w:pStyle w:val="Subtitle"/>
        <w:pageBreakBefore/>
        <w:spacing w:after="140"/>
      </w:pPr>
      <w:r>
        <w:t>Chapter 10</w:t>
      </w:r>
      <w:bookmarkEnd w:id="10"/>
    </w:p>
    <w:p>
      <w:pPr>
        <w:pStyle w:val="Heading1"/>
      </w:pPr>
      <w:r>
        <w:t>Music Beneath the Water</w:t>
      </w:r>
    </w:p>
    <w:p>
      <w:pPr>
        <w:ind w:firstLine="0"/>
      </w:pPr>
      <w:r>
        <w:t>The city held a dance on the night its second sea pump failed.</w:t>
      </w:r>
    </w:p>
    <w:p>
      <w:r>
        <w:t>The failures were related only by the date. A band had been booked months earlier. People had altered clothes, arranged care, and saved fruit for the punch. Ysra saw no safety reason to cancel the gathering in the upper theater, whose evacuation paths were clear.</w:t>
      </w:r>
    </w:p>
    <w:p>
      <w:r>
        <w:t>“We can be frightened tomorrow as well,” Dore said. “Tonight I've done my hair.”</w:t>
      </w:r>
    </w:p>
    <w:p>
      <w:r>
        <w:t>Nell wore the green dress. Micah borrowed a dark coat from a man who warned him not to improve any of its buttons without asking.</w:t>
      </w:r>
    </w:p>
    <w:p>
      <w:r>
        <w:t>Asa attended with Nera, who wanted a steady arm on the wet steps and no interpretation of what that meant. He danced once, badly, then sat beside the musicians and watched people have an evening he could not turn into evidence for anything.</w:t>
      </w:r>
    </w:p>
    <w:p>
      <w:r>
        <w:t>Micah had never learned to dance properly. Nell knew enough to make him feel the deficit.</w:t>
      </w:r>
    </w:p>
    <w:p>
      <w:r>
        <w:t>“Stop looking at your feet.”</w:t>
      </w:r>
    </w:p>
    <w:p>
      <w:r>
        <w:t>“They're where the mistakes are.”</w:t>
      </w:r>
    </w:p>
    <w:p>
      <w:r>
        <w:t>“Look at me.”</w:t>
      </w:r>
    </w:p>
    <w:p>
      <w:r>
        <w:t>He did. The floor moved beneath the rhythm of people who understood the steps. Nell guided him, then stopped guiding so fiercely. They found something smaller than correctness and stayed inside it.</w:t>
      </w:r>
    </w:p>
    <w:p>
      <w:r>
        <w:t>Beyond the high windows, the sea shone with scattered lamps. Long shadows moved through the blue. Inside, wet coats steamed by the door. An old woman slept with her mouth open while her husband protected her untouched cup from helpful people clearing tables.</w:t>
      </w:r>
    </w:p>
    <w:p>
      <w:r>
        <w:t>Nell felt Micah's hand at her back. She knew the exact callus beneath his thumb. Here, inside all this impossible scale, her body recognized him without effort.</w:t>
      </w:r>
    </w:p>
    <w:p>
      <w:r>
        <w:t>“Stay with me tonight,” she said.</w:t>
      </w:r>
    </w:p>
    <w:p>
      <w:r>
        <w:t>He looked startled.</w:t>
      </w:r>
    </w:p>
    <w:p>
      <w:r>
        <w:t>“I'm going home with you.”</w:t>
      </w:r>
    </w:p>
    <w:p>
      <w:r>
        <w:t>“I mean here. In this. Don't go away to make a plan.”</w:t>
      </w:r>
    </w:p>
    <w:p>
      <w:r>
        <w:t>He understood. He had been thinking about the clinic shift, about the six weeks, about whether happiness was something one had to secure before enjoying it.</w:t>
      </w:r>
    </w:p>
    <w:p>
      <w:r>
        <w:t>He bent his head and kissed her on the crowded floor.</w:t>
      </w:r>
    </w:p>
    <w:p>
      <w:r>
        <w:t>During the slower dances, the musicians lowered the lamps near the stage. The ocean beyond the windows became more visible, an immense moving blue against the close warmth of the hall.</w:t>
      </w:r>
    </w:p>
    <w:p>
      <w:r>
        <w:t>Micah touched Nell's ringless hand. They had made no ceremony of being together. He liked that freedom and sometimes wondered whether it concealed something neither had asked.</w:t>
      </w:r>
    </w:p>
    <w:p>
      <w:r>
        <w:t>“Would you ever want to marry?” he said.</w:t>
      </w:r>
    </w:p>
    <w:p>
      <w:r>
        <w:t>She missed a step.</w:t>
      </w:r>
    </w:p>
    <w:p>
      <w:r>
        <w:t>He immediately began explaining that he was not asking her to decide on the dance floor. She stopped him with her hand against his mouth.</w:t>
      </w:r>
    </w:p>
    <w:p>
      <w:r>
        <w:t>“Let me hear the question.”</w:t>
      </w:r>
    </w:p>
    <w:p>
      <w:r>
        <w:t>He waited.</w:t>
      </w:r>
    </w:p>
    <w:p>
      <w:r>
        <w:t>“I think so,” she said at last. “If it meant choosing a life. I don't want people applauding a version of us we have to keep pretending to be.”</w:t>
      </w:r>
    </w:p>
    <w:p>
      <w:r>
        <w:t>“We'd disappoint them early.”</w:t>
      </w:r>
    </w:p>
    <w:p>
      <w:r>
        <w:t>She laughed. Then she asked whether he wanted it.</w:t>
      </w:r>
    </w:p>
    <w:p>
      <w:r>
        <w:t>“Yes. I think I want to be able to say you're my wife. I don't think the words would let me know you better than doing the work.”</w:t>
      </w:r>
    </w:p>
    <w:p>
      <w:r>
        <w:t>“I'd still have my own name.”</w:t>
      </w:r>
    </w:p>
    <w:p>
      <w:r>
        <w:t>“I know which one to call.”</w:t>
      </w:r>
    </w:p>
    <w:p>
      <w:r>
        <w:t>The music carried them through a turn they both managed badly. Nell stepped on his foot. He winced and tried to make it part of the dance. She laughed hard enough to lean against him.</w:t>
      </w:r>
    </w:p>
    <w:p>
      <w:r>
        <w:t>Across the hall, Asa was helping Nera stand. She brushed his hand away once, then accepted it after adjusting the position herself. Micah watched them and thought how much of a life might be spent learning the difference between assistance and taking over.</w:t>
      </w:r>
    </w:p>
    <w:p>
      <w:r>
        <w:t>Nell followed his gaze.</w:t>
      </w:r>
    </w:p>
    <w:p>
      <w:r>
        <w:t>“We don't have to decide tonight,” she said.</w:t>
      </w:r>
    </w:p>
    <w:p>
      <w:r>
        <w:t>“I know.”</w:t>
      </w:r>
    </w:p>
    <w:p>
      <w:r>
        <w:t>“I'm glad you asked.”</w:t>
      </w:r>
    </w:p>
    <w:p>
      <w:r>
        <w:t>He held her a little closer. Her head rested beneath his chin. For the rest of the song, neither made the future into a thing that had to be earned before the present could be enjoyed.</w:t>
      </w:r>
    </w:p>
    <w:p>
      <w:r>
        <w:t>When the musicians stopped, they remained still for one extra breath. Then the hall returned around them: chairs, glasses, somebody asking where a coat had gone. He fetched water. She saved his place beside the stage.</w:t>
      </w:r>
    </w:p>
    <w:p>
      <w:r>
        <w:t>They were happy enough to become hungry again.</w:t>
      </w:r>
    </w:p>
    <w:p>
      <w:r>
        <w:t>Near midnight, water began entering the lower foyer from an overflow gutter. The band moved its cases. Workers checked the level, closed the affected entrance, and directed everyone through the dry stairs. The dance ended earlier than planned, without panic.</w:t>
      </w:r>
    </w:p>
    <w:p>
      <w:r>
        <w:t>Micah carried Nell's shoes because she had taken them off on the stage. She held his sleeve while they crossed the wet boards. In the flooded foyer, the music lingered as one musician tested a string before packing it away.</w:t>
      </w:r>
    </w:p>
    <w:p>
      <w:r>
        <w:t>Nell turned toward Micah. Water reflected her bare ankles, the green dress, his dark coat. He kissed her again beneath the painted birds while somebody behind them complained that romance was obstructing a perfectly serviceable staircase.</w:t>
      </w:r>
    </w:p>
    <w:p>
      <w:r>
        <w:t>They moved, laughing, and went home.</w:t>
      </w:r>
    </w:p>
    <w:p>
      <w:bookmarkStart w:id="11" w:name="chapter11"/>
      <w:pPr>
        <w:pStyle w:val="Subtitle"/>
        <w:pageBreakBefore/>
        <w:spacing w:after="140"/>
      </w:pPr>
      <w:r>
        <w:t>Chapter 11</w:t>
      </w:r>
      <w:bookmarkEnd w:id="11"/>
    </w:p>
    <w:p>
      <w:pPr>
        <w:pStyle w:val="Heading1"/>
      </w:pPr>
      <w:r>
        <w:t>The Part She Could Not Measure</w:t>
      </w:r>
    </w:p>
    <w:p>
      <w:pPr>
        <w:ind w:firstLine="0"/>
      </w:pPr>
      <w:r>
        <w:t>Nell found Micah asleep in Ansel's chair.</w:t>
      </w:r>
    </w:p>
    <w:p>
      <w:r>
        <w:t>The clinic was quiet. Somebody had put a folded blanket across his knees. His hand rested on the curve of the support cradle he had made, as though he had fallen asleep checking whether the edge would bruise a wrist.</w:t>
      </w:r>
    </w:p>
    <w:p>
      <w:r>
        <w:t>Daru met her in the passage.</w:t>
      </w:r>
    </w:p>
    <w:p>
      <w:r>
        <w:t>“He worked late.”</w:t>
      </w:r>
    </w:p>
    <w:p>
      <w:r>
        <w:t>“He was supposed to meet me.”</w:t>
      </w:r>
    </w:p>
    <w:p>
      <w:r>
        <w:t>“I didn't know.”</w:t>
      </w:r>
    </w:p>
    <w:p>
      <w:r>
        <w:t>Nell disliked the defensiveness she heard in her own voice. She had waited at the ferry stop with two cups of hot tea. The boats had stopped running before she finally asked a worker to bring her across.</w:t>
      </w:r>
    </w:p>
    <w:p>
      <w:r>
        <w:t>Micah woke when she touched his shoulder. For a second he looked at her with such unguarded pleasure that her anger almost disappeared. Almost.</w:t>
      </w:r>
    </w:p>
    <w:p>
      <w:r>
        <w:t>“What time is it?”</w:t>
      </w:r>
    </w:p>
    <w:p>
      <w:r>
        <w:t>She told him.</w:t>
      </w:r>
    </w:p>
    <w:p>
      <w:r>
        <w:t>He sat up, ashamed. “I meant to send a message.”</w:t>
      </w:r>
    </w:p>
    <w:p>
      <w:r>
        <w:t>“You didn't.”</w:t>
      </w:r>
    </w:p>
    <w:p>
      <w:r>
        <w:t>“I know.”</w:t>
      </w:r>
    </w:p>
    <w:p>
      <w:r>
        <w:t>She wanted him to say something she could argue against. Instead he put on his coat, thanked Daru for the blanket, and walked with her to the return bridge.</w:t>
      </w:r>
    </w:p>
    <w:p>
      <w:r>
        <w:t>The sea overhead had darkened to its night blue. A little band of artificial stars moved along the intact side of the moon.</w:t>
      </w:r>
    </w:p>
    <w:p>
      <w:r>
        <w:t>“I felt foolish,” Nell said at last.</w:t>
      </w:r>
    </w:p>
    <w:p>
      <w:r>
        <w:t>“Waiting?”</w:t>
      </w:r>
    </w:p>
    <w:p>
      <w:r>
        <w:t>“Holding tea nobody wanted.”</w:t>
      </w:r>
    </w:p>
    <w:p>
      <w:r>
        <w:t>He stopped walking.</w:t>
      </w:r>
    </w:p>
    <w:p>
      <w:r>
        <w:t>“I wanted it. I forgot the time.”</w:t>
      </w:r>
    </w:p>
    <w:p>
      <w:r>
        <w:t>“That's how it looks from the other side?”</w:t>
      </w:r>
    </w:p>
    <w:p>
      <w:r>
        <w:t>He knew what she meant. There had been nights at North Terrace when he had waited with food growing cold, resenting the importance of her work and then resenting himself for it.</w:t>
      </w:r>
    </w:p>
    <w:p>
      <w:r>
        <w:t>“Sometimes.”</w:t>
      </w:r>
    </w:p>
    <w:p>
      <w:r>
        <w:t>She leaned against the rail. Water-light touched the grooves in the boards.</w:t>
      </w:r>
    </w:p>
    <w:p>
      <w:r>
        <w:t>“I kept thinking you'd come when the next thing was finished.”</w:t>
      </w:r>
    </w:p>
    <w:p>
      <w:r>
        <w:t>“There was always another thing.”</w:t>
      </w:r>
    </w:p>
    <w:p>
      <w:r>
        <w:t>Neither spoke for a while.</w:t>
      </w:r>
    </w:p>
    <w:p>
      <w:r>
        <w:t>“I don't want to use this against you,” she said.</w:t>
      </w:r>
    </w:p>
    <w:p>
      <w:r>
        <w:t>“Then tell me what to do next time.”</w:t>
      </w:r>
    </w:p>
    <w:p>
      <w:r>
        <w:t>“Tell me where you are. Let me decide whether to wait.”</w:t>
      </w:r>
    </w:p>
    <w:p>
      <w:r>
        <w:t>He nodded. It was a small request, precise enough to fail at and precise enough to keep.</w:t>
      </w:r>
    </w:p>
    <w:p>
      <w:r>
        <w:t>At home she warmed the tea. It tasted overbrewed. They drank it anyway, sitting close on the edge of the bed. He apologized without describing every patient who had needed the cradle.</w:t>
      </w:r>
    </w:p>
    <w:p>
      <w:r>
        <w:t>Later she woke to find his arm across her waist. For the first time, she understood that being left waiting did not prove a person had stopped loving. It could still hurt enough to require an answer.</w:t>
      </w:r>
    </w:p>
    <w:p>
      <w:r>
        <w:t>She moved his hand more comfortably against her and went back to sleep.</w:t>
      </w:r>
    </w:p>
    <w:p>
      <w:bookmarkStart w:id="12" w:name="chapter12"/>
      <w:pPr>
        <w:pStyle w:val="Subtitle"/>
        <w:pageBreakBefore/>
        <w:spacing w:after="140"/>
      </w:pPr>
      <w:r>
        <w:t>Chapter 12</w:t>
      </w:r>
      <w:bookmarkEnd w:id="12"/>
    </w:p>
    <w:p>
      <w:pPr>
        <w:pStyle w:val="Heading1"/>
      </w:pPr>
      <w:r>
        <w:t>The Sermon After the Sermon</w:t>
      </w:r>
    </w:p>
    <w:p>
      <w:pPr>
        <w:spacing w:after="10"/>
        <w:ind w:firstLine="0"/>
      </w:pPr>
      <w:r>
        <w:t>Asa's counsel to the couple on the outer terrace lasted three visits.</w:t>
      </w:r>
    </w:p>
    <w:p>
      <w:pPr>
        <w:spacing w:after="10"/>
      </w:pPr>
      <w:r>
        <w:t>The husband, Halen, wanted his wife to remain until his next assessment. His wife, Eri, wanted to leave with their daughters while a receiving place was available. She had cared for him through two difficult years. He was afraid of dying among strangers. Both had begun using the word love as though it ought to end the argument.</w:t>
      </w:r>
    </w:p>
    <w:p>
      <w:pPr>
        <w:spacing w:after="10"/>
      </w:pPr>
      <w:r>
        <w:t>Asa went with a local care coordinator. He listened, asked practical questions, and learned that the receiving community could accommodate Halen only after widening a doorway. The work would take weeks. Their daughters' school placement would not remain open indefinitely.</w:t>
      </w:r>
    </w:p>
    <w:p>
      <w:pPr>
        <w:spacing w:after="10"/>
      </w:pPr>
      <w:r>
        <w:t>“Then she must wait,” Halen said.</w:t>
      </w:r>
    </w:p>
    <w:p>
      <w:pPr>
        <w:spacing w:after="10"/>
      </w:pPr>
      <w:r>
        <w:t>Eri stared at her hands.</w:t>
      </w:r>
    </w:p>
    <w:p>
      <w:pPr>
        <w:spacing w:after="10"/>
      </w:pPr>
      <w:r>
        <w:t>Asa felt an old answer coming: the beauty of steadfastness, a wife remaining beside a husband. He saw Enna's blue shoe in memory and heard Tavi asking where he had been when staying had required him to leave his pulpit.</w:t>
      </w:r>
    </w:p>
    <w:p>
      <w:pPr>
        <w:spacing w:after="10"/>
      </w:pPr>
      <w:r>
        <w:t>He asked Halen what other care he would accept.</w:t>
      </w:r>
    </w:p>
    <w:p>
      <w:pPr>
        <w:spacing w:after="10"/>
      </w:pPr>
      <w:r>
        <w:t>“She knows me.”</w:t>
      </w:r>
    </w:p>
    <w:p>
      <w:pPr>
        <w:spacing w:after="10"/>
      </w:pPr>
      <w:r>
        <w:t>“Yes. Who else can learn?”</w:t>
      </w:r>
    </w:p>
    <w:p>
      <w:pPr>
        <w:spacing w:after="10"/>
      </w:pPr>
      <w:r>
        <w:t>The question offended him. The coordinator stayed while Asa took Eri to the corridor. She did not cry. She wanted to know whether leaving first made the marriage untrue.</w:t>
      </w:r>
    </w:p>
    <w:p>
      <w:pPr>
        <w:spacing w:after="10"/>
      </w:pPr>
      <w:r>
        <w:t>“It changes what you can give him each day,” Asa said. “That deserves planning. It doesn't make two years of care vanish.”</w:t>
      </w:r>
    </w:p>
    <w:p>
      <w:pPr>
        <w:spacing w:after="10"/>
      </w:pPr>
      <w:r>
        <w:t>“Will you tell him?”</w:t>
      </w:r>
    </w:p>
    <w:p>
      <w:pPr>
        <w:spacing w:after="10"/>
      </w:pPr>
      <w:r>
        <w:t>“With you, if you want.”</w:t>
      </w:r>
    </w:p>
    <w:p>
      <w:pPr>
        <w:spacing w:after="10"/>
      </w:pPr>
      <w:r>
        <w:t>They made a plan that neither loved. Eri would travel with the daughters. Two local carers would begin shifts before departure, while she could still teach the little habits Halen found difficult to describe. The receiving community would complete the doorway and confirm a supported passage. Calls would have scheduled times and a named person to check failures.</w:t>
      </w:r>
    </w:p>
    <w:p>
      <w:pPr>
        <w:spacing w:after="10"/>
      </w:pPr>
      <w:r>
        <w:t>Afterward Nell found Asa carrying a basin to Halen's room.</w:t>
      </w:r>
    </w:p>
    <w:p>
      <w:pPr>
        <w:spacing w:after="10"/>
      </w:pPr>
      <w:r>
        <w:t>“You said to ask where your hands were.”</w:t>
      </w:r>
    </w:p>
    <w:p>
      <w:pPr>
        <w:spacing w:after="10"/>
      </w:pPr>
      <w:r>
        <w:t>“These are mine for the afternoon.”</w:t>
      </w:r>
    </w:p>
    <w:p>
      <w:pPr>
        <w:spacing w:after="10"/>
      </w:pPr>
      <w:r>
        <w:t>“Isn't that making yourself responsible again?”</w:t>
      </w:r>
    </w:p>
    <w:p>
      <w:pPr>
        <w:spacing w:after="10"/>
      </w:pPr>
      <w:r>
        <w:t>He considered it.</w:t>
      </w:r>
    </w:p>
    <w:p>
      <w:pPr>
        <w:spacing w:after="10"/>
      </w:pPr>
      <w:r>
        <w:t>“I have a shift. Another person comes at four. I'm learning the difference.”</w:t>
      </w:r>
    </w:p>
    <w:p>
      <w:pPr>
        <w:spacing w:after="10"/>
      </w:pPr>
      <w:r>
        <w:t>That evening he preached no new sermon. He put a correction beside the printed text of the first: care might require several people and more than one place; promises needed names, times, and limits. He did not use Eri and Halen as his example.</w:t>
      </w:r>
    </w:p>
    <w:p>
      <w:pPr>
        <w:spacing w:after="10"/>
      </w:pPr>
      <w:r>
        <w:t>At four, when the next carer arrived late, he waited. At five, he called the coordinator instead of silently adding the night to his promise.</w:t>
      </w:r>
    </w:p>
    <w:p>
      <w:pPr>
        <w:spacing w:after="10"/>
      </w:pPr>
      <w:r>
        <w:t>Nell watched him go to eat. The sentence she had wanted after the service was becoming less beautiful and more useful.</w:t>
      </w:r>
    </w:p>
    <w:p>
      <w:bookmarkStart w:id="13" w:name="chapter13"/>
      <w:pPr>
        <w:pStyle w:val="Subtitle"/>
        <w:pageBreakBefore/>
        <w:spacing w:after="140"/>
      </w:pPr>
      <w:r>
        <w:t>Chapter 13</w:t>
      </w:r>
      <w:bookmarkEnd w:id="13"/>
    </w:p>
    <w:p>
      <w:pPr>
        <w:pStyle w:val="Heading1"/>
      </w:pPr>
      <w:r>
        <w:t>The Light Beyond the Window</w:t>
      </w:r>
    </w:p>
    <w:p>
      <w:pPr>
        <w:spacing w:after="10"/>
        <w:ind w:firstLine="0"/>
      </w:pPr>
      <w:r>
        <w:t>The receiving offer came from a community Nell could actually reach.</w:t>
      </w:r>
    </w:p>
    <w:p>
      <w:pPr>
        <w:spacing w:after="10"/>
      </w:pPr>
      <w:r>
        <w:t>It was a return passage through the outer galleries, connecting Serein to the public line their home carrier had negotiated. Mercy could lead the survey launch. The route had space for a limited number of passengers and the machinery needed to establish later crossings. It would be open for one alignment, then unavailable for months while the moving frames separated.</w:t>
      </w:r>
    </w:p>
    <w:p>
      <w:pPr>
        <w:spacing w:after="10"/>
      </w:pPr>
      <w:r>
        <w:t>Beyond it lay North Terrace, familiar voices, a room where the window caught morning rather than filtered sea-light.</w:t>
      </w:r>
    </w:p>
    <w:p>
      <w:pPr>
        <w:spacing w:after="10"/>
      </w:pPr>
      <w:r>
        <w:t>Nell read the offer sitting beside Micah's unfinished bracket drawing.</w:t>
      </w:r>
    </w:p>
    <w:p>
      <w:pPr>
        <w:spacing w:after="10"/>
      </w:pPr>
      <w:r>
        <w:t>Ysra needed a surveyor on the first passage. A receiving error could strand the later transport carrying the clinic residents. Nell knew both the new route and the people at its far end.</w:t>
      </w:r>
    </w:p>
    <w:p>
      <w:pPr>
        <w:spacing w:after="10"/>
      </w:pPr>
      <w:r>
        <w:t>“I haven't accepted,” she told Micah.</w:t>
      </w:r>
    </w:p>
    <w:p>
      <w:pPr>
        <w:spacing w:after="10"/>
      </w:pPr>
      <w:r>
        <w:t>He put down the tool in his hand.</w:t>
      </w:r>
    </w:p>
    <w:p>
      <w:pPr>
        <w:spacing w:after="10"/>
      </w:pPr>
      <w:r>
        <w:t>“When?”</w:t>
      </w:r>
    </w:p>
    <w:p>
      <w:pPr>
        <w:spacing w:after="10"/>
      </w:pPr>
      <w:r>
        <w:t>“In seventeen days.”</w:t>
      </w:r>
    </w:p>
    <w:p>
      <w:pPr>
        <w:spacing w:after="10"/>
      </w:pPr>
      <w:r>
        <w:t>Their agreed six weeks would end two days before that. Asa had already extended his teaching visit through the planned departures, with coverage arranged at Orchard and Tavi informed before the change. By ordinary measures the invitation was a way to keep their promise and do something useful on the return.</w:t>
      </w:r>
    </w:p>
    <w:p>
      <w:pPr>
        <w:spacing w:after="10"/>
      </w:pPr>
      <w:r>
        <w:t>Micah looked toward the clinic list pinned beside the drawing.</w:t>
      </w:r>
    </w:p>
    <w:p>
      <w:pPr>
        <w:spacing w:after="10"/>
      </w:pPr>
      <w:r>
        <w:t>“The temporary frames won't be ready.”</w:t>
      </w:r>
    </w:p>
    <w:p>
      <w:pPr>
        <w:spacing w:after="10"/>
      </w:pPr>
      <w:r>
        <w:t>“Can somebody finish them?”</w:t>
      </w:r>
    </w:p>
    <w:p>
      <w:pPr>
        <w:spacing w:after="10"/>
      </w:pPr>
      <w:r>
        <w:t>“Maybe. I need to ask.”</w:t>
      </w:r>
    </w:p>
    <w:p>
      <w:pPr>
        <w:spacing w:after="10"/>
      </w:pPr>
      <w:r>
        <w:t>They spent the next day asking. A local fabricator could take the largest frame if another job moved. The other job involved a water line serving occupied houses. Moving it was possible only if the residents agreed to a different shutdown. Every answer reached another person's door.</w:t>
      </w:r>
    </w:p>
    <w:p>
      <w:pPr>
        <w:spacing w:after="10"/>
      </w:pPr>
      <w:r>
        <w:t>That night Micah said he thought he could leave after training a replacement.</w:t>
      </w:r>
    </w:p>
    <w:p>
      <w:pPr>
        <w:spacing w:after="10"/>
      </w:pPr>
      <w:r>
        <w:t>Nell felt relief so strong she wanted to stop the conversation there.</w:t>
      </w:r>
    </w:p>
    <w:p>
      <w:pPr>
        <w:spacing w:after="10"/>
      </w:pPr>
      <w:r>
        <w:t>“Would you want to?” she asked instead.</w:t>
      </w:r>
    </w:p>
    <w:p>
      <w:pPr>
        <w:spacing w:after="10"/>
      </w:pPr>
      <w:r>
        <w:t>He stared at the drawing.</w:t>
      </w:r>
    </w:p>
    <w:p>
      <w:pPr>
        <w:spacing w:after="10"/>
      </w:pPr>
      <w:r>
        <w:t>“I want to come home with you. I also want to finish something I promised people here.”</w:t>
      </w:r>
    </w:p>
    <w:p>
      <w:pPr>
        <w:spacing w:after="10"/>
      </w:pPr>
      <w:r>
        <w:t>“Those aren't the same answer.”</w:t>
      </w:r>
    </w:p>
    <w:p>
      <w:pPr>
        <w:spacing w:after="10"/>
      </w:pPr>
      <w:r>
        <w:t>“I know.”</w:t>
      </w:r>
    </w:p>
    <w:p>
      <w:pPr>
        <w:spacing w:after="10"/>
      </w:pPr>
      <w:r>
        <w:t>She went to the window. A long animal moved through the water, trailing pale filaments that caught the light. As a child she might have called it a sign. Now it was simply a living thing going somewhere she could not follow.</w:t>
      </w:r>
    </w:p>
    <w:p>
      <w:pPr>
        <w:spacing w:after="10"/>
      </w:pPr>
      <w:r>
        <w:t>“Let's find out before we turn wanting into an order,” she said.</w:t>
      </w:r>
    </w:p>
    <w:p>
      <w:pPr>
        <w:spacing w:after="10"/>
      </w:pPr>
      <w:r>
        <w:t>He came and stood beside her. They watched the filaments disappear. His shoulder touched hers. The space beyond the glass had never looked so deep.</w:t>
      </w:r>
    </w:p>
    <w:p>
      <w:bookmarkStart w:id="14" w:name="chapter14"/>
      <w:pPr>
        <w:pStyle w:val="Subtitle"/>
        <w:pageBreakBefore/>
        <w:spacing w:after="140"/>
      </w:pPr>
      <w:r>
        <w:t>Chapter 14</w:t>
      </w:r>
      <w:bookmarkEnd w:id="14"/>
    </w:p>
    <w:p>
      <w:pPr>
        <w:pStyle w:val="Heading1"/>
      </w:pPr>
      <w:r>
        <w:t>The City Rehearsed Its Last Night</w:t>
      </w:r>
    </w:p>
    <w:p>
      <w:pPr>
        <w:ind w:firstLine="0"/>
      </w:pPr>
      <w:r>
        <w:t>The theater company wanted to finish its play before the lower district emptied.</w:t>
      </w:r>
    </w:p>
    <w:p>
      <w:r>
        <w:t>Ysra wanted the stage cleared for storage. The company offered the scenery as partitions afterward. Dore insisted that anyone arguing about the matter first attend a rehearsal, because neither side understood how much work had already been done.</w:t>
      </w:r>
    </w:p>
    <w:p>
      <w:r>
        <w:t>Nell and Micah went after their shift.</w:t>
      </w:r>
    </w:p>
    <w:p>
      <w:r>
        <w:t>The play concerned a woman waiting for a sailor who had forgotten the name of his home. Nell expected sentiment. Instead the woman was angry, funny, and employed as a bridge keeper. She refused to spend the entire second act looking out to sea.</w:t>
      </w:r>
    </w:p>
    <w:p>
      <w:r>
        <w:t>During a scene change, Micah helped move a painted cliff. Behind it, a little girl slept on a pile of coats while her mother acted. He tucked a loose sleeve beneath the child's head and came back smelling of old paint.</w:t>
      </w:r>
    </w:p>
    <w:p>
      <w:r>
        <w:t>“What?” he asked when he saw Nell looking at him.</w:t>
      </w:r>
    </w:p>
    <w:p>
      <w:r>
        <w:t>“Nothing.”</w:t>
      </w:r>
    </w:p>
    <w:p>
      <w:r>
        <w:t>“You look as if I'm doing something wrong.”</w:t>
      </w:r>
    </w:p>
    <w:p>
      <w:r>
        <w:t>She took his hand.</w:t>
      </w:r>
    </w:p>
    <w:p>
      <w:r>
        <w:t>“I'm trying to remember this.”</w:t>
      </w:r>
    </w:p>
    <w:p>
      <w:r>
        <w:t>The final rehearsal stopped when a real evacuation bell sounded in the next district. Everyone stood. A stagehand checked the signal and reported that it applied to a storage gallery, not the theater. The audience sat down again, embarrassed by the speed of its fear.</w:t>
      </w:r>
    </w:p>
    <w:p>
      <w:r>
        <w:t>The actress playing the bridge keeper waited until the room settled.</w:t>
      </w:r>
    </w:p>
    <w:p>
      <w:r>
        <w:t>Then she began the scene again from the entrance. She carried a lamp. Behind her, a painted sea rolled on two wooden drums, inadequate and moving in exactly the wrong way.</w:t>
      </w:r>
    </w:p>
    <w:p>
      <w:r>
        <w:t>Nell began crying.</w:t>
      </w:r>
    </w:p>
    <w:p>
      <w:r>
        <w:t>Micah leaned close. “Do you want to go?”</w:t>
      </w:r>
    </w:p>
    <w:p>
      <w:r>
        <w:t>She shook her head.</w:t>
      </w:r>
    </w:p>
    <w:p>
      <w:r>
        <w:t>It was the effort that undid her: all these people arranging an invented ocean beneath the real one, determined to finish a story while the city made plans to survive its own.</w:t>
      </w:r>
    </w:p>
    <w:p>
      <w:r>
        <w:t>Afterward the company shared bread from a basket. Micah asked the actress whether the sailor returned. She told him to buy a ticket.</w:t>
      </w:r>
    </w:p>
    <w:p>
      <w:r>
        <w:t>On the walk home, Nell stopped beneath a tree whose white bark glowed in the night lamps.</w:t>
      </w:r>
    </w:p>
    <w:p>
      <w:r>
        <w:t>“I love you,” she said.</w:t>
      </w:r>
    </w:p>
    <w:p>
      <w:r>
        <w:t>He smiled, then saw she was frightened by the plainness of it.</w:t>
      </w:r>
    </w:p>
    <w:p>
      <w:r>
        <w:t>“I love you.”</w:t>
      </w:r>
    </w:p>
    <w:p>
      <w:r>
        <w:t>“I know we say it. I wanted to say it here.”</w:t>
      </w:r>
    </w:p>
    <w:p>
      <w:r>
        <w:t>He touched her face with the back of his hand, rough skin careful against her cheek. Behind them, someone dragged a painted cliff across the theater floor. The sea continued its slow movement overhead.</w:t>
      </w:r>
    </w:p>
    <w:p>
      <w:bookmarkStart w:id="15" w:name="chapter15"/>
      <w:pPr>
        <w:pStyle w:val="Subtitle"/>
        <w:pageBreakBefore/>
        <w:spacing w:after="140"/>
      </w:pPr>
      <w:r>
        <w:t>Chapter 15</w:t>
      </w:r>
      <w:bookmarkEnd w:id="15"/>
    </w:p>
    <w:p>
      <w:pPr>
        <w:pStyle w:val="Heading1"/>
      </w:pPr>
      <w:r>
        <w:t>The Beasts in the Water</w:t>
      </w:r>
    </w:p>
    <w:p>
      <w:pPr>
        <w:ind w:firstLine="0"/>
      </w:pPr>
      <w:r>
        <w:t>On the morning of Asa's next service, a dark animal struck the outer side of a sea membrane.</w:t>
      </w:r>
    </w:p>
    <w:p>
      <w:r>
        <w:t>The impact carried through the frame as a deep note. People on the terrace stopped working. The animal turned, pale underside flashing, and vanished into the farther water.</w:t>
      </w:r>
    </w:p>
    <w:p>
      <w:r>
        <w:t>By midday, somebody had circulated a picture beside Daniel's seventh chapter.</w:t>
      </w:r>
    </w:p>
    <w:p>
      <w:r>
        <w:t>Asa brought the picture to the gathering and laid it face down.</w:t>
      </w:r>
    </w:p>
    <w:p>
      <w:r>
        <w:t>He read the vision before saying anything about it: the troubled sea, the beasts, the court, the books opened, the figure like a son of man receiving dominion.</w:t>
      </w:r>
    </w:p>
    <w:p>
      <w:r>
        <w:t>“You live beneath water,” he said. “Of course the image reaches you strongly. It reaches me too. That doesn't make every creature above our roofs a messenger appointed to identify our neighbors.”</w:t>
      </w:r>
    </w:p>
    <w:p>
      <w:r>
        <w:t>A man asked whether prophecy was useful if it did not tell them what would happen next.</w:t>
      </w:r>
    </w:p>
    <w:p>
      <w:r>
        <w:t>“It tells us that power is answerable,” Asa said. “That kingdoms which seem beyond judgment are not beyond God. That the final dominion is not given to whoever can make frightened people obey fastest. Christians read that son of man in relation to Christ. That hope is larger than my ability to name the next official we should distrust.”</w:t>
      </w:r>
    </w:p>
    <w:p>
      <w:r>
        <w:t>Nell heard the passage differently here. The beasts were frightening. So was the relief of being offered someone simple to fear.</w:t>
      </w:r>
    </w:p>
    <w:p>
      <w:r>
        <w:t>“We need to decide whether to leave,” a grower said. “How does this help?”</w:t>
      </w:r>
    </w:p>
    <w:p>
      <w:r>
        <w:t>Asa looked at the residents beside her.</w:t>
      </w:r>
    </w:p>
    <w:p>
      <w:r>
        <w:t>“It prevents me telling you that my route is God's only route because I have a pulpit. We still have to examine the places receiving you. We still have to ask who remains safe if others go.”</w:t>
      </w:r>
    </w:p>
    <w:p>
      <w:r>
        <w:t>“That's a great deal of work after a sermon.”</w:t>
      </w:r>
    </w:p>
    <w:p>
      <w:r>
        <w:t>“Yes.”</w:t>
      </w:r>
    </w:p>
    <w:p>
      <w:r>
        <w:t>After the service, the man who had circulated the animal picture asked Asa to speak against the inward route. He had added a local pilot's name beneath the beast.</w:t>
      </w:r>
    </w:p>
    <w:p>
      <w:r>
        <w:t>Asa refused and requested a correction. The man accused him of protecting authority.</w:t>
      </w:r>
    </w:p>
    <w:p>
      <w:r>
        <w:t>Asa walked with him to the pilot, who had been guiding medical freight through the disputed corridor while appealing its passenger restrictions. The pilot wanted the picture removed. He also wanted the restrictions challenged.</w:t>
      </w:r>
    </w:p>
    <w:p>
      <w:r>
        <w:t>The conversation lasted an hour. Nobody emerged as the monster the picture had promised.</w:t>
      </w:r>
    </w:p>
    <w:p>
      <w:r>
        <w:t>That evening Asa washed chairs in the theater while the grower who had asked about leaving read receiving offers with a transport officer. She had not found a prophecy that chose her house for her. She had found two people willing to remain while she asked questions.</w:t>
      </w:r>
    </w:p>
    <w:p>
      <w:bookmarkStart w:id="16" w:name="chapter16"/>
      <w:pPr>
        <w:pStyle w:val="Subtitle"/>
        <w:pageBreakBefore/>
        <w:spacing w:after="140"/>
      </w:pPr>
      <w:r>
        <w:t>Chapter 16</w:t>
      </w:r>
      <w:bookmarkEnd w:id="16"/>
    </w:p>
    <w:p>
      <w:pPr>
        <w:pStyle w:val="Heading1"/>
      </w:pPr>
      <w:r>
        <w:t>The Letter He Had Written</w:t>
      </w:r>
    </w:p>
    <w:p>
      <w:pPr>
        <w:ind w:firstLine="0"/>
      </w:pPr>
      <w:r>
        <w:t>Micah's envelope contained no promise to stay forever.</w:t>
      </w:r>
    </w:p>
    <w:p>
      <w:r>
        <w:t>Nell discovered this after he gave it to her on a bridge above the white trees. He stood beside her, looking as though he would rather face the moon railway again than watch her read.</w:t>
      </w:r>
    </w:p>
    <w:p>
      <w:r>
        <w:t>He had written about the first time she brought him something broken without apologizing for it. He had written about how often he had mistaken usefulness for a way to make her remain. He wanted a home with her. He did not know whether that home would always be the same room, or whether their work would take turns carrying them elsewhere.</w:t>
      </w:r>
    </w:p>
    <w:p>
      <w:r>
        <w:t>Near the end the handwriting changed. He had pressed too hard.</w:t>
      </w:r>
    </w:p>
    <w:p>
      <w:r>
        <w:t>I want a life where we can ask each other to stay without making love the punishment for going.</w:t>
      </w:r>
    </w:p>
    <w:p>
      <w:r>
        <w:t>Nell read that line twice.</w:t>
      </w:r>
    </w:p>
    <w:p>
      <w:r>
        <w:t>The last paragraph was less elegant. He wanted her in the morning. He wanted to hear her complain about the lamp. He wanted to learn how many pears were too many to buy. He admitted this was not a practical housing proposal.</w:t>
      </w:r>
    </w:p>
    <w:p>
      <w:r>
        <w:t>She laughed with tears moving down her face.</w:t>
      </w:r>
    </w:p>
    <w:p>
      <w:r>
        <w:t>“You could have said that.”</w:t>
      </w:r>
    </w:p>
    <w:p>
      <w:r>
        <w:t>“You would have interrupted.”</w:t>
      </w:r>
    </w:p>
    <w:p>
      <w:r>
        <w:t>“Probably.”</w:t>
      </w:r>
    </w:p>
    <w:p>
      <w:r>
        <w:t>He looked down at the water in the canal. She slipped the pages back into the envelope and put them inside her coat, where the original empty one still rested.</w:t>
      </w:r>
    </w:p>
    <w:p>
      <w:r>
        <w:t>“Yes,” she said.</w:t>
      </w:r>
    </w:p>
    <w:p>
      <w:r>
        <w:t>He turned.</w:t>
      </w:r>
    </w:p>
    <w:p>
      <w:r>
        <w:t>“To which part?”</w:t>
      </w:r>
    </w:p>
    <w:p>
      <w:r>
        <w:t>“The life. We can argue about the pears later.”</w:t>
      </w:r>
    </w:p>
    <w:p>
      <w:r>
        <w:t>For a moment after she said yes, he seemed unable to understand that no further argument was required. Nell had seen that expression before, when a difficult fitting finally settled into its place and he still wanted to check what held it.</w:t>
      </w:r>
    </w:p>
    <w:p>
      <w:r>
        <w:t>“You can believe me,” she said.</w:t>
      </w:r>
    </w:p>
    <w:p>
      <w:r>
        <w:t>“I do.”</w:t>
      </w:r>
    </w:p>
    <w:p>
      <w:r>
        <w:t>“You're looking for the condition.”</w:t>
      </w:r>
    </w:p>
    <w:p>
      <w:r>
        <w:t>He glanced at the letter disappearing into her pocket.</w:t>
      </w:r>
    </w:p>
    <w:p>
      <w:r>
        <w:t>“I suppose I expected you to want something clearer.”</w:t>
      </w:r>
    </w:p>
    <w:p>
      <w:r>
        <w:t>“I do. Eventually. Where we'll live. How we pay for things. Who takes over if one of us gets ill. Whether we can tell each other we're lonely without hearing it as a charge.”</w:t>
      </w:r>
    </w:p>
    <w:p>
      <w:r>
        <w:t>He nodded slowly.</w:t>
      </w:r>
    </w:p>
    <w:p>
      <w:r>
        <w:t>“But I don't need those answered before I can want you,” she continued.</w:t>
      </w:r>
    </w:p>
    <w:p>
      <w:r>
        <w:t>Below the bridge a small boat struck a floating branch. The operator swore, caught it with a hook, and resumed his delivery. Micah watched the ordinary repair as if it had been sent to interrupt his solemnity.</w:t>
      </w:r>
    </w:p>
    <w:p>
      <w:r>
        <w:t>“I was jealous of the work,” he said. “For a long time.”</w:t>
      </w:r>
    </w:p>
    <w:p>
      <w:r>
        <w:t>“I know.”</w:t>
      </w:r>
    </w:p>
    <w:p>
      <w:r>
        <w:t>“Sometimes I made it sound like concern for your safety because I thought that was a better reason.”</w:t>
      </w:r>
    </w:p>
    <w:p>
      <w:r>
        <w:t>She leaned against the rail beside him.</w:t>
      </w:r>
    </w:p>
    <w:p>
      <w:r>
        <w:t>“Sometimes I stayed away longer because coming home meant being seen when I wasn't useful. Out there I could be the person who knew what to do next. At home I might just be tired and difficult.”</w:t>
      </w:r>
    </w:p>
    <w:p>
      <w:r>
        <w:t>“You are sometimes tired and difficult.”</w:t>
      </w:r>
    </w:p>
    <w:p>
      <w:r>
        <w:t>She turned toward him, startled, then began laughing.</w:t>
      </w:r>
    </w:p>
    <w:p>
      <w:r>
        <w:t>“You promised a home.”</w:t>
      </w:r>
    </w:p>
    <w:p>
      <w:r>
        <w:t>“I didn't promise to lose my eyesight.”</w:t>
      </w:r>
    </w:p>
    <w:p>
      <w:r>
        <w:t>He put a hand behind her neck, holding her with a tenderness that did not ask her to become less complicated. She thought of all the times she had come home ready to defend herself against an accusation he had not made. He thought of all the times he had placed the accusation in a meal, a hinge, a question about a shelf.</w:t>
      </w:r>
    </w:p>
    <w:p>
      <w:r>
        <w:t>They could not reconstruct every evening. They could name enough to stop calling their habits fate.</w:t>
      </w:r>
    </w:p>
    <w:p>
      <w:r>
        <w:t>“When I ask whether you're coming back,” he said, “I'll try to mean the journey I'm actually asking about.”</w:t>
      </w:r>
    </w:p>
    <w:p>
      <w:r>
        <w:t>“And I'll answer that one before I start defending every other.”</w:t>
      </w:r>
    </w:p>
    <w:p>
      <w:r>
        <w:t>She reached for his hand. It felt familiar and newly entrusted. The bridge was too narrow to let them stand there forever. People had begun passing with the quiet patience of neighbors who would later complain about it over supper.</w:t>
      </w:r>
    </w:p>
    <w:p>
      <w:r>
        <w:t>Nell moved first, drawing him after her. The letter rested against her heart, imperfect and sufficient for the next step.</w:t>
      </w:r>
    </w:p>
    <w:p>
      <w:r>
        <w:t>He kissed her carefully at first, then with a longing that made her grip the rail. A ferry passed below. Somebody whistled. Neither looked down.</w:t>
      </w:r>
    </w:p>
    <w:p>
      <w:r>
        <w:t>Afterward they went to the receiving office together. They entered themselves as a shared household for the return passage while retaining separate authority over their work and movement. The clerk asked whether they were asking for a marriage service. They said not today.</w:t>
      </w:r>
    </w:p>
    <w:p>
      <w:r>
        <w:t>“You can want both,” the clerk said. “One doesn't require you to finish the other before lunch.”</w:t>
      </w:r>
    </w:p>
    <w:p>
      <w:r>
        <w:t>They ate at the balcony cafe. Nell wrote her own answer on the back of a menu because she had no clean paper.</w:t>
      </w:r>
    </w:p>
    <w:p>
      <w:r>
        <w:t>She wanted him when nothing needed saving. She wanted to know him when he was afraid and when he was irritating. She would not promise that fear would never make her unfair. She would promise to return to the conversation rather than require him to guess what her silence meant.</w:t>
      </w:r>
    </w:p>
    <w:p>
      <w:r>
        <w:t>He folded the menu as carefully as she had folded his letter.</w:t>
      </w:r>
    </w:p>
    <w:p>
      <w:r>
        <w:t>At home they pushed the movable bed against the fixed one again. This time Micah repaired the wheel, with permission.</w:t>
      </w:r>
    </w:p>
    <w:p>
      <w:bookmarkStart w:id="17" w:name="chapter17"/>
      <w:pPr>
        <w:pStyle w:val="Subtitle"/>
        <w:pageBreakBefore/>
        <w:spacing w:after="140"/>
      </w:pPr>
      <w:r>
        <w:t>Chapter 17</w:t>
      </w:r>
      <w:bookmarkEnd w:id="17"/>
    </w:p>
    <w:p>
      <w:pPr>
        <w:pStyle w:val="Heading1"/>
      </w:pPr>
      <w:r>
        <w:t>Seven Ordinary Mornings</w:t>
      </w:r>
    </w:p>
    <w:p>
      <w:pPr>
        <w:ind w:firstLine="0"/>
      </w:pPr>
      <w:r>
        <w:t>For seven mornings, they woke before the bell.</w:t>
      </w:r>
    </w:p>
    <w:p>
      <w:r>
        <w:t>The first time was an accident. Nell had turned in her sleep and found Micah already awake, looking at the pale water-light on the ceiling. She asked what he was thinking. He said he was trying to decide whether it was too early to kiss her.</w:t>
      </w:r>
    </w:p>
    <w:p>
      <w:r>
        <w:t>She settled the matter.</w:t>
      </w:r>
    </w:p>
    <w:p>
      <w:r>
        <w:t>On the second morning they burned the bread. Dore came to the kitchen in her nightclothes and announced that romance did not improve the ventilation. They opened the window and ate the least blackened pieces with fruit.</w:t>
      </w:r>
    </w:p>
    <w:p>
      <w:r>
        <w:t>On the third, Micah discovered Nell had been wearing one of his shirts beneath her work coat. She offered it back. He told her he was making an observation, not a complaint.</w:t>
      </w:r>
    </w:p>
    <w:p>
      <w:r>
        <w:t>They worked full days. The regulators passed a staged test. Two clinic residents completed practice transfers without pain. Nera sent Micah away from the orchard for asking whether she needed assistance before she had decided to need any.</w:t>
      </w:r>
    </w:p>
    <w:p>
      <w:r>
        <w:t>In the evenings, the city gave them places to be unremarkable. They bought soap. They stood in a queue. They disagreed about whether a little blue bowl was worth carrying home. Nell won because she had already paid for it.</w:t>
      </w:r>
    </w:p>
    <w:p>
      <w:r>
        <w:t>On the fifth morning, Micah woke from a dream in which the sea had come through the window. Nell held him until he stopped listening for water in the room.</w:t>
      </w:r>
    </w:p>
    <w:p>
      <w:r>
        <w:t>“I'm here,” she said.</w:t>
      </w:r>
    </w:p>
    <w:p>
      <w:r>
        <w:t>“I know.”</w:t>
      </w:r>
    </w:p>
    <w:p>
      <w:r>
        <w:t>“You don't have to be the calm one.”</w:t>
      </w:r>
    </w:p>
    <w:p>
      <w:r>
        <w:t>He laughed shakily against her shoulder.</w:t>
      </w:r>
    </w:p>
    <w:p>
      <w:r>
        <w:t>That afternoon they took a boat through the flooded district without carrying anything that needed delivery. The operator charged them the visitor rate until Nell reminded him they had been paying for weeks. He reduced it by a small amount and informed them that friendship was expensive.</w:t>
      </w:r>
    </w:p>
    <w:p>
      <w:r>
        <w:t>The boat moved between old upper windows, past a submerged square where weeds grew from the tops of statues. Nell trailed her fingers in the water only after asking whether it was safe. Micah teased her about requesting a survey for a romantic gesture, then asked the same question before touching it himself.</w:t>
      </w:r>
    </w:p>
    <w:p>
      <w:r>
        <w:t>They stopped beside a roof garden open to the public. Its owner had arranged chairs among white flowers and hung a kettle above a tiny stove. She charged for tea, not the view.</w:t>
      </w:r>
    </w:p>
    <w:p>
      <w:r>
        <w:t>Micah asked Nell what she would do with a month in which nobody needed her expertise.</w:t>
      </w:r>
    </w:p>
    <w:p>
      <w:r>
        <w:t>“They'd need somebody's.”</w:t>
      </w:r>
    </w:p>
    <w:p>
      <w:r>
        <w:t>“A month. An impossible gift. What would you do?”</w:t>
      </w:r>
    </w:p>
    <w:p>
      <w:r>
        <w:t>She leaned back, uncomfortable with the absence of a correct answer.</w:t>
      </w:r>
    </w:p>
    <w:p>
      <w:r>
        <w:t>“Read something with no diagrams.”</w:t>
      </w:r>
    </w:p>
    <w:p>
      <w:r>
        <w:t>“What else?”</w:t>
      </w:r>
    </w:p>
    <w:p>
      <w:r>
        <w:t>“Sleep late. Learn whether I can cook anything that takes longer than waiting for water.”</w:t>
      </w:r>
    </w:p>
    <w:p>
      <w:r>
        <w:t>“You can.”</w:t>
      </w:r>
    </w:p>
    <w:p>
      <w:r>
        <w:t>“You're not allowed to answer my impossible gift for me.”</w:t>
      </w:r>
    </w:p>
    <w:p>
      <w:r>
        <w:t>He smiled and waited.</w:t>
      </w:r>
    </w:p>
    <w:p>
      <w:r>
        <w:t>She thought of the dress, of a morning extending without a clock in its mouth.</w:t>
      </w:r>
    </w:p>
    <w:p>
      <w:r>
        <w:t>“I would like to go somewhere and not earn the right to be there.”</w:t>
      </w:r>
    </w:p>
    <w:p>
      <w:r>
        <w:t>He went quiet.</w:t>
      </w:r>
    </w:p>
    <w:p>
      <w:r>
        <w:t>“And you?” she asked.</w:t>
      </w:r>
    </w:p>
    <w:p>
      <w:r>
        <w:t>“Make a chair nobody ordered.”</w:t>
      </w:r>
    </w:p>
    <w:p>
      <w:r>
        <w:t>“That's still work.”</w:t>
      </w:r>
    </w:p>
    <w:p>
      <w:r>
        <w:t>“Only if somebody tells me where it has to fit.”</w:t>
      </w:r>
    </w:p>
    <w:p>
      <w:r>
        <w:t>They described the chair for half an hour, making it increasingly impractical. It acquired a broad arm for a bowl, a crooked shelf for books, and a hidden compartment Nell insisted was not for tools. By the time the tea cooled, it would no longer have passed through their room's door.</w:t>
      </w:r>
    </w:p>
    <w:p>
      <w:r>
        <w:t>Micah drew it on the back of a ferry receipt. She added a second seat beside it. He looked at the addition, then put the drawing in his pocket.</w:t>
      </w:r>
    </w:p>
    <w:p>
      <w:r>
        <w:t>On the return boat she fell quiet. He did not ask whether she regretted losing the afternoon. Her head rested against his shoulder, and when she finally spoke it was to say she would have liked more tea.</w:t>
      </w:r>
    </w:p>
    <w:p>
      <w:r>
        <w:t>He asked the operator to stop at the next cafe. The day had room for it. They allowed themselves to find out.</w:t>
      </w:r>
    </w:p>
    <w:p>
      <w:r>
        <w:t>On the sixth, they called North Terrace together. Renn wanted to know whether a local bird could reach the new storage-box fastening. Nell said she had seen one steal a spoon. Renn requested photographs for reasons he declined to explain.</w:t>
      </w:r>
    </w:p>
    <w:p>
      <w:r>
        <w:t>Elian asked how the work was going. Then she asked whether they had found anything they liked.</w:t>
      </w:r>
    </w:p>
    <w:p>
      <w:r>
        <w:t>Micah looked at Nell over the receiver.</w:t>
      </w:r>
    </w:p>
    <w:p>
      <w:r>
        <w:t>“A few things.”</w:t>
      </w:r>
    </w:p>
    <w:p>
      <w:r>
        <w:t>On the seventh morning, she woke alone. For a moment fear crossed her before thought. Then she saw the note beside the bowl: kitchen, making tea, back before you can reasonably accuse me of anything.</w:t>
      </w:r>
    </w:p>
    <w:p>
      <w:r>
        <w:t>She found him downstairs with Dore, discussing a damaged latch. He stopped the discussion when Nell came in. She loved him for that and for the way he resumed it after she had been kissed.</w:t>
      </w:r>
    </w:p>
    <w:p>
      <w:r>
        <w:t>Later she would return to those mornings with an almost physical hunger. They had contained no guarantee. She had not known how fiercely she would keep their small details. At the time she was simply happy, and the happiness had been real before anything threatened it.</w:t>
      </w:r>
    </w:p>
    <w:p>
      <w:bookmarkStart w:id="18" w:name="chapter18"/>
      <w:pPr>
        <w:pStyle w:val="Subtitle"/>
        <w:pageBreakBefore/>
        <w:spacing w:after="140"/>
      </w:pPr>
      <w:r>
        <w:t>Chapter 18</w:t>
      </w:r>
      <w:bookmarkEnd w:id="18"/>
    </w:p>
    <w:p>
      <w:pPr>
        <w:pStyle w:val="Heading1"/>
      </w:pPr>
      <w:r>
        <w:t>The Moon Train at Midnight</w:t>
      </w:r>
    </w:p>
    <w:p>
      <w:pPr>
        <w:ind w:firstLine="0"/>
      </w:pPr>
      <w:r>
        <w:t>They took the last train to the moon workshop with a replacement part and a parcel of supper.</w:t>
      </w:r>
    </w:p>
    <w:p>
      <w:r>
        <w:t>The part was needed before dawn. The supper was Dore's condition for letting them leave without eating. Nell had arranged the inspection with Ysra; Micah had requested a second fabricator to accompany them. They were useful enough now to know when usefulness required company.</w:t>
      </w:r>
    </w:p>
    <w:p>
      <w:r>
        <w:t>The train climbed into the sphere's dark side. On this journey Micah looked out willingly.</w:t>
      </w:r>
    </w:p>
    <w:p>
      <w:r>
        <w:t>The broken panels shone like a frozen wave. Through a gap in the old shell, stars from the carrier's artificial night moved behind structural ribs. Far below, Serein's flooded streets caught a hundred small lights.</w:t>
      </w:r>
    </w:p>
    <w:p>
      <w:r>
        <w:t>Nell set the food between them.</w:t>
      </w:r>
    </w:p>
    <w:p>
      <w:r>
        <w:t>“This is not how I imagined a midnight picnic.”</w:t>
      </w:r>
    </w:p>
    <w:p>
      <w:r>
        <w:t>“You imagined one?”</w:t>
      </w:r>
    </w:p>
    <w:p>
      <w:r>
        <w:t>“Not until I had an audience.”</w:t>
      </w:r>
    </w:p>
    <w:p>
      <w:r>
        <w:t>They ate from the parcel with their fingers. The second fabricator, a woman named Jessa, slept across the opposite seats after declaring that she would wake only for arrival or cake.</w:t>
      </w:r>
    </w:p>
    <w:p>
      <w:r>
        <w:t>At the workshop, the replacement fitted. Micah watched the local operator test it before he allowed himself to smile. Nell checked the downstream readings, then closed her instrument case.</w:t>
      </w:r>
    </w:p>
    <w:p>
      <w:r>
        <w:t>They had an hour until the return train.</w:t>
      </w:r>
    </w:p>
    <w:p>
      <w:r>
        <w:t>An observation room overlooked the sea vault. The original moon's interior paint survived there: trees, a river, children releasing birds beneath a silver sky. Somebody had tried to give the maintenance workers a window before a real one existed.</w:t>
      </w:r>
    </w:p>
    <w:p>
      <w:r>
        <w:t>The observation room was kept warm by a heat exchanger whose rhythm sounded faintly like someone breathing in sleep. A maintenance worker had put two chairs near the window, with a card asking visitors to return them if a shift meeting needed the space.</w:t>
      </w:r>
    </w:p>
    <w:p>
      <w:r>
        <w:t>Micah read the card and looked at the view.</w:t>
      </w:r>
    </w:p>
    <w:p>
      <w:r>
        <w:t>“Imagine having this and still needing a place to sit.”</w:t>
      </w:r>
    </w:p>
    <w:p>
      <w:r>
        <w:t>Nell understood. The first sight of the sea had made her forget her feet. A person working here every day would bring lunch, get a headache, wonder whether somebody had taken the better chair. Wonder did not replace a body.</w:t>
      </w:r>
    </w:p>
    <w:p>
      <w:r>
        <w:t>She sat. He lowered himself beside her, stretching tired legs. Their fingers met on the narrow space between the seats.</w:t>
      </w:r>
    </w:p>
    <w:p>
      <w:r>
        <w:t>The luminous organisms drifted toward a dark region of water. Individually they were unremarkable, little points that disappeared when turned away from the light. Together they made a moving country of stars.</w:t>
      </w:r>
    </w:p>
    <w:p>
      <w:r>
        <w:t>“I used to imagine you out in places like this,” Micah said. “I'd be at the bench, annoyed with something ordinary, and I'd think you were somewhere extraordinary enough not to miss home.”</w:t>
      </w:r>
    </w:p>
    <w:p>
      <w:r>
        <w:t>She looked at him.</w:t>
      </w:r>
    </w:p>
    <w:p>
      <w:r>
        <w:t>“Sometimes I was cold. Sometimes I couldn't stop thinking about a sound you'd made in your sleep. Sometimes I was looking at something I wanted to give you and all I had was a picture.”</w:t>
      </w:r>
    </w:p>
    <w:p>
      <w:r>
        <w:t>“You didn't tell me.”</w:t>
      </w:r>
    </w:p>
    <w:p>
      <w:r>
        <w:t>“I thought telling you would make leaving crueler.”</w:t>
      </w:r>
    </w:p>
    <w:p>
      <w:r>
        <w:t>He turned her hand over. The palm held a little blister from the last inspection shift. He touched the skin beside it rather than the sore place.</w:t>
      </w:r>
    </w:p>
    <w:p>
      <w:r>
        <w:t>“I think I'd have liked knowing I was there.”</w:t>
      </w:r>
    </w:p>
    <w:p>
      <w:r>
        <w:t>She leaned her head against the back of the chair. The glass showed a faint reflection of them inside the sea. It was an ordinary optical trick. She still wanted to step into it.</w:t>
      </w:r>
    </w:p>
    <w:p>
      <w:r>
        <w:t>“You were,” she said. “More than I knew how to tell you.”</w:t>
      </w:r>
    </w:p>
    <w:p>
      <w:r>
        <w:t>He lifted her hand to his mouth. The kiss was brief, almost domestic, and brought tears into her eyes with a speed she could not have explained.</w:t>
      </w:r>
    </w:p>
    <w:p>
      <w:r>
        <w:t>They sat until the exchanger changed its rhythm and a worker came through to check the pressure display. The worker wished them a good evening, looked out at the stars in the water, and went back to a job whose beauty did not excuse its unfinished tasks.</w:t>
      </w:r>
    </w:p>
    <w:p>
      <w:r>
        <w:t>Nell watched the door close. Then she stood, holding Micah's hand, and walked with him toward the painted river.</w:t>
      </w:r>
    </w:p>
    <w:p>
      <w:r>
        <w:t>Nell stood before the painting.</w:t>
      </w:r>
    </w:p>
    <w:p>
      <w:r>
        <w:t>“Do you think they knew what people would make of this place?”</w:t>
      </w:r>
    </w:p>
    <w:p>
      <w:r>
        <w:t>“Probably not us.”</w:t>
      </w:r>
    </w:p>
    <w:p>
      <w:r>
        <w:t>She leaned into him. He put his arms around her from behind.</w:t>
      </w:r>
    </w:p>
    <w:p>
      <w:r>
        <w:t>The sea beyond the glass moved with a slow radiance. A school of small luminous organisms drifted across a deep current, so numerous that the water seemed full of stars. Nell turned in his arms. She could feel his heart beneath the borrowed coat.</w:t>
      </w:r>
    </w:p>
    <w:p>
      <w:r>
        <w:t>“If we get old,” she said, “I want you to tell this badly.”</w:t>
      </w:r>
    </w:p>
    <w:p>
      <w:r>
        <w:t>“What?”</w:t>
      </w:r>
    </w:p>
    <w:p>
      <w:r>
        <w:t>“This night. I want you to forget the order, make the train faster, insist there was cake.”</w:t>
      </w:r>
    </w:p>
    <w:p>
      <w:r>
        <w:t>“There may still be cake.”</w:t>
      </w:r>
    </w:p>
    <w:p>
      <w:r>
        <w:t>She laughed, then kissed him hard enough that he stopped joking.</w:t>
      </w:r>
    </w:p>
    <w:p>
      <w:r>
        <w:t>Jessa found them beside the painted river and knocked on the wall with theatrical patience.</w:t>
      </w:r>
    </w:p>
    <w:p>
      <w:r>
        <w:t>“The train,” she said. “Before you make me witness any more history.”</w:t>
      </w:r>
    </w:p>
    <w:p>
      <w:r>
        <w:t>On the descent, Nell slept in Micah's arms. He watched the water-stars pass and began, privately, composing the version he might someday tell wrong.</w:t>
      </w:r>
    </w:p>
    <w:p>
      <w:bookmarkStart w:id="19" w:name="chapter19"/>
      <w:pPr>
        <w:pStyle w:val="Subtitle"/>
        <w:pageBreakBefore/>
        <w:spacing w:after="140"/>
      </w:pPr>
      <w:r>
        <w:t>Chapter 19</w:t>
      </w:r>
      <w:bookmarkEnd w:id="19"/>
    </w:p>
    <w:p>
      <w:pPr>
        <w:pStyle w:val="Heading1"/>
      </w:pPr>
      <w:r>
        <w:t>The Name of Their Home</w:t>
      </w:r>
    </w:p>
    <w:p>
      <w:pPr>
        <w:spacing w:after="10"/>
        <w:ind w:firstLine="0"/>
      </w:pPr>
      <w:r>
        <w:t>They argued about the shelf.</w:t>
      </w:r>
    </w:p>
    <w:p>
      <w:pPr>
        <w:spacing w:after="10"/>
      </w:pPr>
      <w:r>
        <w:t>It was a ridiculous argument, which made it worse. Nell wanted to take the blue bowl home and put it where the lamp stood. Micah said the shelf was too narrow. She said he could widen it. He heard a new job appearing inside a dream. She heard a small desire being inspected for defects.</w:t>
      </w:r>
    </w:p>
    <w:p>
      <w:pPr>
        <w:spacing w:after="10"/>
      </w:pPr>
      <w:r>
        <w:t>For ten minutes they spoke about furniture as though the world depended on it.</w:t>
      </w:r>
    </w:p>
    <w:p>
      <w:pPr>
        <w:spacing w:after="10"/>
      </w:pPr>
      <w:r>
        <w:t>Then Micah began laughing.</w:t>
      </w:r>
    </w:p>
    <w:p>
      <w:pPr>
        <w:spacing w:after="10"/>
      </w:pPr>
      <w:r>
        <w:t>Nell stared at him, wounded.</w:t>
      </w:r>
    </w:p>
    <w:p>
      <w:pPr>
        <w:spacing w:after="10"/>
      </w:pPr>
      <w:r>
        <w:t>“I'm not laughing at you.”</w:t>
      </w:r>
    </w:p>
    <w:p>
      <w:pPr>
        <w:spacing w:after="10"/>
      </w:pPr>
      <w:r>
        <w:t>“That rarely helps.”</w:t>
      </w:r>
    </w:p>
    <w:p>
      <w:pPr>
        <w:spacing w:after="10"/>
      </w:pPr>
      <w:r>
        <w:t>He took a breath.</w:t>
      </w:r>
    </w:p>
    <w:p>
      <w:pPr>
        <w:spacing w:after="10"/>
      </w:pPr>
      <w:r>
        <w:t>“We're talking about a shelf in a room we both expect to reach.”</w:t>
      </w:r>
    </w:p>
    <w:p>
      <w:pPr>
        <w:spacing w:after="10"/>
      </w:pPr>
      <w:r>
        <w:t>She went quiet.</w:t>
      </w:r>
    </w:p>
    <w:p>
      <w:pPr>
        <w:spacing w:after="10"/>
      </w:pPr>
      <w:r>
        <w:t>Beneath an ocean that could not promise another season, they were quarrelling over a bowl in a future both had begun to take for granted.</w:t>
      </w:r>
    </w:p>
    <w:p>
      <w:pPr>
        <w:spacing w:after="10"/>
      </w:pPr>
      <w:r>
        <w:t>She sat on the bed.</w:t>
      </w:r>
    </w:p>
    <w:p>
      <w:pPr>
        <w:spacing w:after="10"/>
      </w:pPr>
      <w:r>
        <w:t>“I still want it there.”</w:t>
      </w:r>
    </w:p>
    <w:p>
      <w:pPr>
        <w:spacing w:after="10"/>
      </w:pPr>
      <w:r>
        <w:t>“We'll measure.”</w:t>
      </w:r>
    </w:p>
    <w:p>
      <w:pPr>
        <w:spacing w:after="10"/>
      </w:pPr>
      <w:r>
        <w:t>“That's not a romantic answer.”</w:t>
      </w:r>
    </w:p>
    <w:p>
      <w:pPr>
        <w:spacing w:after="10"/>
      </w:pPr>
      <w:r>
        <w:t>“It will hold the bowl.”</w:t>
      </w:r>
    </w:p>
    <w:p>
      <w:pPr>
        <w:spacing w:after="10"/>
      </w:pPr>
      <w:r>
        <w:t>She laughed then, and he crossed the room.</w:t>
      </w:r>
    </w:p>
    <w:p>
      <w:pPr>
        <w:spacing w:after="10"/>
      </w:pPr>
      <w:r>
        <w:t>Later they went to the theater's final performance. The bridge keeper's sailor returned, but she did not leave her post immediately. He waited while she finished the crossing schedule. When she finally took his hand, the applause sounded relieved in a way no tidy ending could have earned.</w:t>
      </w:r>
    </w:p>
    <w:p>
      <w:pPr>
        <w:spacing w:after="10"/>
      </w:pPr>
      <w:r>
        <w:t>At supper, Asa asked whether they wanted him to bless their household before the departure. He made the offer quietly and said no one needed to attend who had not been invited.</w:t>
      </w:r>
    </w:p>
    <w:p>
      <w:pPr>
        <w:spacing w:after="10"/>
      </w:pPr>
      <w:r>
        <w:t>Nell looked at Micah. They agreed.</w:t>
      </w:r>
    </w:p>
    <w:p>
      <w:pPr>
        <w:spacing w:after="10"/>
      </w:pPr>
      <w:r>
        <w:t>The blessing took place in the white orchard with Dore, Nera, Daru, and Jessa standing close enough to hear. No legal status changed. No audience acquired a claim to their future.</w:t>
      </w:r>
    </w:p>
    <w:p>
      <w:pPr>
        <w:spacing w:after="10"/>
      </w:pPr>
      <w:r>
        <w:t>Asa read a little from the Song of Songs, speaking of the strength of love and waters that could not quench it.</w:t>
      </w:r>
    </w:p>
    <w:p>
      <w:pPr>
        <w:spacing w:after="10"/>
      </w:pPr>
      <w:r>
        <w:t>“This is poetry worth taking seriously,” he said. “It is not permission to test a damaged sea wall. Care for the life in which you love one another.”</w:t>
      </w:r>
    </w:p>
    <w:p>
      <w:pPr>
        <w:spacing w:after="10"/>
      </w:pPr>
      <w:r>
        <w:t>Micah had brought two simple rings made from clean silver wire, with Nell's agreement and the jeweler's help. They were not finished wedding rings. They were circles they could wear while they decided what promises to speak publicly later.</w:t>
      </w:r>
    </w:p>
    <w:p>
      <w:pPr>
        <w:spacing w:after="10"/>
      </w:pPr>
      <w:r>
        <w:t>He slid hers onto her finger.</w:t>
      </w:r>
    </w:p>
    <w:p>
      <w:pPr>
        <w:spacing w:after="10"/>
      </w:pPr>
      <w:r>
        <w:t>“I want you in the part of life that doesn't make a story.”</w:t>
      </w:r>
    </w:p>
    <w:p>
      <w:pPr>
        <w:spacing w:after="10"/>
      </w:pPr>
      <w:r>
        <w:t>She took his hand.</w:t>
      </w:r>
    </w:p>
    <w:p>
      <w:pPr>
        <w:spacing w:after="10"/>
      </w:pPr>
      <w:r>
        <w:t>“Then we should go home and argue about the shelf.”</w:t>
      </w:r>
    </w:p>
    <w:p>
      <w:pPr>
        <w:spacing w:after="10"/>
      </w:pPr>
      <w:r>
        <w:t>They stayed under the trees until the orchard lights changed.</w:t>
      </w:r>
    </w:p>
    <w:p>
      <w:bookmarkStart w:id="20" w:name="chapter20"/>
      <w:pPr>
        <w:pStyle w:val="Subtitle"/>
        <w:pageBreakBefore/>
        <w:spacing w:after="140"/>
      </w:pPr>
      <w:r>
        <w:t>Chapter 20</w:t>
      </w:r>
      <w:bookmarkEnd w:id="20"/>
    </w:p>
    <w:p>
      <w:pPr>
        <w:pStyle w:val="Heading1"/>
      </w:pPr>
      <w:r>
        <w:t>The Door That Closed Early</w:t>
      </w:r>
    </w:p>
    <w:p>
      <w:pPr>
        <w:ind w:firstLine="0"/>
      </w:pPr>
      <w:r>
        <w:t>The first notice said the route alignment had shortened.</w:t>
      </w:r>
    </w:p>
    <w:p>
      <w:r>
        <w:t>The second said why.</w:t>
      </w:r>
    </w:p>
    <w:p>
      <w:r>
        <w:t>A receiving frame on the public line had developed a crack. The station could still accept the light survey launch and one passenger transport before isolating the frame. The rest of the planned crossings would have to wait for a replacement sent from another junction.</w:t>
      </w:r>
    </w:p>
    <w:p>
      <w:r>
        <w:t>Nell read the messages in the council room, her ring still new against her skin.</w:t>
      </w:r>
    </w:p>
    <w:p>
      <w:r>
        <w:t>“How long?” Ysra asked.</w:t>
      </w:r>
    </w:p>
    <w:p>
      <w:r>
        <w:t>The station could not promise. Its best estimate was months.</w:t>
      </w:r>
    </w:p>
    <w:p>
      <w:r>
        <w:t>The first transport was now the only transport. It could take the families already prepared to leave, the survey equipment, and the emergency cooling parts needed at the receiving end. It could not take every clinic resident safely.</w:t>
      </w:r>
    </w:p>
    <w:p>
      <w:r>
        <w:t>Daru put the patient list on the table. Ansel's name was near the top of the people who could not use the standard restraint.</w:t>
      </w:r>
    </w:p>
    <w:p>
      <w:r>
        <w:t>Micah's replacement fabricator had been reassigned to the sea supports after the second pump failed. The local council could release another worker only by leaving an occupied district without its planned temporary brace.</w:t>
      </w:r>
    </w:p>
    <w:p>
      <w:r>
        <w:t>One delegate proposed making the passenger transport lighter by leaving personal possessions behind. Daru laid the restraint specifications beside the weight estimate. The problem was access and support, not luggage. Taking a woman's photographs would not make her spine fit a standard harness.</w:t>
      </w:r>
    </w:p>
    <w:p>
      <w:r>
        <w:t>Another suggested that the survey launch carry a stretcher across the open approach. Damas asked who would attend the patient while the crew completed a receiving correction. No one answered. He wrote the objection rather than letting silence become agreement.</w:t>
      </w:r>
    </w:p>
    <w:p>
      <w:r>
        <w:t>Nell looked at Micah across the table. His face had the stillness she recognized when he was trying not to influence her by appearing hurt. She wanted to tell him that hiding the pain did not make her freer. It only left her guessing where she was allowed to touch it.</w:t>
      </w:r>
    </w:p>
    <w:p>
      <w:r>
        <w:t>Ysra called for the receiving station again. Could they hold the alignment by reducing the load? Could a spare frame be substituted? The station engineer explained the limits patiently, then less patiently when somebody asked the same question in different words.</w:t>
      </w:r>
    </w:p>
    <w:p>
      <w:r>
        <w:t>At last a young parent stood and asked whether the team could tell the waiting families what was actually known. Her son had heard three different departure times and had stopped taking his coat off.</w:t>
      </w:r>
    </w:p>
    <w:p>
      <w:r>
        <w:t>Nell went with her to the waiting room. She explained the changed plan without describing the failed proposals as promises. Some people were relieved they would still travel. Others wanted to surrender their places to relatives who could not use them. The seats could not be exchanged into new capacities by generosity alone.</w:t>
      </w:r>
    </w:p>
    <w:p>
      <w:r>
        <w:t>The young parent's son wanted to know whether his friend Cor was coming. Cor's grandmother had chosen to remain for the next stage of repairs. They arranged a supervised visit before departure instead of telling the boy friendships did not depend on distance.</w:t>
      </w:r>
    </w:p>
    <w:p>
      <w:r>
        <w:t>When Nell returned, Micah had taken a chair in the corridor. He stood when he saw her, then remained still. For a moment she imagined asking him to ignore every list and follow her to the harbor. He looked as though he had imagined saying yes.</w:t>
      </w:r>
    </w:p>
    <w:p>
      <w:r>
        <w:t>They did not make either fantasy into a test.</w:t>
      </w:r>
    </w:p>
    <w:p>
      <w:r>
        <w:t>“I need air,” she said.</w:t>
      </w:r>
    </w:p>
    <w:p>
      <w:r>
        <w:t>He took his coat. They walked to the canal together, leaving the council to examine the remaining options with the people who would carry them.</w:t>
      </w:r>
    </w:p>
    <w:p>
      <w:r>
        <w:t>For a while the room filled with proposals that moved the same shortage from one column to another.</w:t>
      </w:r>
    </w:p>
    <w:p>
      <w:r>
        <w:t>Nell asked for a break before they began mistaking the volume of discussion for new capacity.</w:t>
      </w:r>
    </w:p>
    <w:p>
      <w:r>
        <w:t>Outside, Micah stood beside a canal, watching water move around a stranded petal.</w:t>
      </w:r>
    </w:p>
    <w:p>
      <w:r>
        <w:t>“I think I need to stay,” he said.</w:t>
      </w:r>
    </w:p>
    <w:p>
      <w:r>
        <w:t>She felt the sentence in her stomach before it reached her understanding.</w:t>
      </w:r>
    </w:p>
    <w:p>
      <w:r>
        <w:t>“For how long?”</w:t>
      </w:r>
    </w:p>
    <w:p>
      <w:r>
        <w:t>“Until the frames are finished and another fabricator can maintain them.”</w:t>
      </w:r>
    </w:p>
    <w:p>
      <w:r>
        <w:t>“That's not a length of time.”</w:t>
      </w:r>
    </w:p>
    <w:p>
      <w:r>
        <w:t>“I know.”</w:t>
      </w:r>
    </w:p>
    <w:p>
      <w:r>
        <w:t>She gripped the rail. She could not accuse him of deciding without her; he had brought the uncertainty while it was still uncertain. She could not pretend that made it easy to receive.</w:t>
      </w:r>
    </w:p>
    <w:p>
      <w:r>
        <w:t>“And I need to go,” she said.</w:t>
      </w:r>
    </w:p>
    <w:p>
      <w:r>
        <w:t>He nodded. The first transport needed its receiving survey. Children and patients at the far end would depend on that work. Another surveyor could learn the route, but not within the remaining days without adding a risk nobody had earned the right to impose.</w:t>
      </w:r>
    </w:p>
    <w:p>
      <w:r>
        <w:t>“I don't want a noble answer,” Nell said. “I want you.”</w:t>
      </w:r>
    </w:p>
    <w:p>
      <w:r>
        <w:t>“I don't want you less because they need these frames.”</w:t>
      </w:r>
    </w:p>
    <w:p>
      <w:r>
        <w:t>“I know that in my head.”</w:t>
      </w:r>
    </w:p>
    <w:p>
      <w:r>
        <w:t>He reached for her. She let him hold her, but neither could make the other's body contain the decision.</w:t>
      </w:r>
    </w:p>
    <w:p>
      <w:r>
        <w:t>Across the canal, Cor was helping his grandmother carry packing boxes out of a house. The ocean overhead held its beautiful, indifferent light. Their blue bowl waited on the room's shelf, too small to put any of this inside.</w:t>
      </w:r>
    </w:p>
    <w:p>
      <w:bookmarkStart w:id="21" w:name="chapter21"/>
      <w:pPr>
        <w:pStyle w:val="Subtitle"/>
        <w:pageBreakBefore/>
        <w:spacing w:after="140"/>
      </w:pPr>
      <w:r>
        <w:t>Chapter 21</w:t>
      </w:r>
      <w:bookmarkEnd w:id="21"/>
    </w:p>
    <w:p>
      <w:pPr>
        <w:pStyle w:val="Heading1"/>
      </w:pPr>
      <w:r>
        <w:t>Forty Hours</w:t>
      </w:r>
    </w:p>
    <w:p>
      <w:pPr>
        <w:ind w:firstLine="0"/>
      </w:pPr>
      <w:r>
        <w:t>They had forty hours before the survey launch had to leave.</w:t>
      </w:r>
    </w:p>
    <w:p>
      <w:r>
        <w:t>Nell spent six of them trying to find an answer that changed the number of people a transport could carry. She checked spare capacity, alternate restraints, a second receiving berth. Damas checked propulsion reserve and docking loads. Daru tested the widest available cabin door with a measured frame made of scrap timber.</w:t>
      </w:r>
    </w:p>
    <w:p>
      <w:r>
        <w:t>Ansel's support cradle did not pass through it.</w:t>
      </w:r>
    </w:p>
    <w:p>
      <w:r>
        <w:t>Nobody asked her to endure a dangerous transfer to make their arithmetic kinder.</w:t>
      </w:r>
    </w:p>
    <w:p>
      <w:r>
        <w:t>By evening the plan remained. The launch would go ahead. The passenger transport would follow after receiving confirmation. Micah would remain with the temporary clinic team. His agreement included payment, rest periods, a review after six weeks, and the right to leave when a viable passage became available. Daru insisted on those terms before she would accept his help.</w:t>
      </w:r>
    </w:p>
    <w:p>
      <w:r>
        <w:t>“I need a fabricator,” she told him. “Not a man trying to turn his life into a debt.”</w:t>
      </w:r>
    </w:p>
    <w:p>
      <w:r>
        <w:t>He signed after reading every line.</w:t>
      </w:r>
    </w:p>
    <w:p>
      <w:r>
        <w:t>Nell met him at the door with the blue bowl wrapped in a towel. They had begun packing. Her shirts lay in one case, his tools in another. The separation had acquired the humiliating shape of household sorting.</w:t>
      </w:r>
    </w:p>
    <w:p>
      <w:r>
        <w:t>“Take it,” he said.</w:t>
      </w:r>
    </w:p>
    <w:p>
      <w:r>
        <w:t>“We bought it together.”</w:t>
      </w:r>
    </w:p>
    <w:p>
      <w:r>
        <w:t>“You bought it. I objected to the shelf.”</w:t>
      </w:r>
    </w:p>
    <w:p>
      <w:r>
        <w:t>She sat on the floor with the bowl between her knees.</w:t>
      </w:r>
    </w:p>
    <w:p>
      <w:r>
        <w:t>“I want to be better about this than I am.”</w:t>
      </w:r>
    </w:p>
    <w:p>
      <w:r>
        <w:t>He crouched beside her.</w:t>
      </w:r>
    </w:p>
    <w:p>
      <w:r>
        <w:t>“What would better look like?”</w:t>
      </w:r>
    </w:p>
    <w:p>
      <w:r>
        <w:t>“Not wanting you to say you'd leave them.”</w:t>
      </w:r>
    </w:p>
    <w:p>
      <w:r>
        <w:t>He took time to answer.</w:t>
      </w:r>
    </w:p>
    <w:p>
      <w:r>
        <w:t>“I want you to say you'll stay. I don't think wanting is the thing we're doing wrong.”</w:t>
      </w:r>
    </w:p>
    <w:p>
      <w:r>
        <w:t>She leaned against his shoulder. He smelled of the workshop, warm metal and soap. Her body had begun collecting details with a desperation that made ordinary touch almost unbearable.</w:t>
      </w:r>
    </w:p>
    <w:p>
      <w:r>
        <w:t>They left the packing unfinished and went downstairs to eat. Dore served them a bowl each and said nothing comforting. After supper she gave Nell a jar of preserved pears for the journey.</w:t>
      </w:r>
    </w:p>
    <w:p>
      <w:r>
        <w:t>“Don't save them until they're important,” she said. “They already are.”</w:t>
      </w:r>
    </w:p>
    <w:p>
      <w:r>
        <w:t>Upstairs, Micah read Nell the agreement he had signed. She asked about the review date. He asked about the launch's relay schedule. They put both beside the bed.</w:t>
      </w:r>
    </w:p>
    <w:p>
      <w:r>
        <w:t>That night they held each other without trying to sleep. Outside, the sea's night lamps passed slowly along the vault, measuring an evening neither wanted measured.</w:t>
      </w:r>
    </w:p>
    <w:p>
      <w:bookmarkStart w:id="22" w:name="chapter22"/>
      <w:pPr>
        <w:pStyle w:val="Subtitle"/>
        <w:pageBreakBefore/>
        <w:spacing w:after="140"/>
      </w:pPr>
      <w:r>
        <w:t>Chapter 22</w:t>
      </w:r>
      <w:bookmarkEnd w:id="22"/>
    </w:p>
    <w:p>
      <w:pPr>
        <w:pStyle w:val="Heading1"/>
      </w:pPr>
      <w:r>
        <w:t>What They Said Beside the Bed</w:t>
      </w:r>
    </w:p>
    <w:p>
      <w:pPr>
        <w:ind w:firstLine="0"/>
      </w:pPr>
      <w:r>
        <w:t>The quarrel began over a second pair of gloves.</w:t>
      </w:r>
    </w:p>
    <w:p>
      <w:r>
        <w:t>Nell had packed them in Micah's tool case. He moved them to hers because the launch route would be cold. She moved them back because his workshop gloves were already splitting.</w:t>
      </w:r>
    </w:p>
    <w:p>
      <w:r>
        <w:t>It should have ended there.</w:t>
      </w:r>
    </w:p>
    <w:p>
      <w:r>
        <w:t>“I can look after myself,” he said.</w:t>
      </w:r>
    </w:p>
    <w:p>
      <w:r>
        <w:t>“Then answer when I ask whether you have what you need.”</w:t>
      </w:r>
    </w:p>
    <w:p>
      <w:r>
        <w:t>“You've asked me four times.”</w:t>
      </w:r>
    </w:p>
    <w:p>
      <w:r>
        <w:t>“Because you keep making it sound easy.”</w:t>
      </w:r>
    </w:p>
    <w:p>
      <w:r>
        <w:t>He looked at the bed, at the two keys, at the half-empty shelves.</w:t>
      </w:r>
    </w:p>
    <w:p>
      <w:r>
        <w:t>“Does this look easy?”</w:t>
      </w:r>
    </w:p>
    <w:p>
      <w:r>
        <w:t>She knew it was the wrong moment to continue. Exhaustion narrowed the room around them. She had spent the day being competent about a departure she had stopped wanting; he had spent it arranging to remain without letting his patients become an accusation against her.</w:t>
      </w:r>
    </w:p>
    <w:p>
      <w:r>
        <w:t>“You only learned to stay when it meant leaving me,” she said.</w:t>
      </w:r>
    </w:p>
    <w:p>
      <w:r>
        <w:t>The sentence seemed to strike his face.</w:t>
      </w:r>
    </w:p>
    <w:p>
      <w:r>
        <w:t>He stepped back.</w:t>
      </w:r>
    </w:p>
    <w:p>
      <w:r>
        <w:t>“And you only want the door closed when you're on the other side of it.”</w:t>
      </w:r>
    </w:p>
    <w:p>
      <w:r>
        <w:t>She stared at him.</w:t>
      </w:r>
    </w:p>
    <w:p>
      <w:r>
        <w:t>Neither statement was true enough to keep. Both contained a small piece of something recognizable, sharpened into a thing that could hurt.</w:t>
      </w:r>
    </w:p>
    <w:p>
      <w:r>
        <w:t>Micah picked up his coat. Nell wanted him to remain so she could take back the words. She also wanted him to go because she could not bear watching what they had done.</w:t>
      </w:r>
    </w:p>
    <w:p>
      <w:r>
        <w:t>He said he was walking to the canal and would return in half an hour. The care of that explanation made her cry after the door closed.</w:t>
      </w:r>
    </w:p>
    <w:p>
      <w:r>
        <w:t>He returned in twenty-seven minutes.</w:t>
      </w:r>
    </w:p>
    <w:p>
      <w:r>
        <w:t>She was still sitting beside the cases.</w:t>
      </w:r>
    </w:p>
    <w:p>
      <w:r>
        <w:t>“That was cruel,” she said.</w:t>
      </w:r>
    </w:p>
    <w:p>
      <w:r>
        <w:t>“So was mine.”</w:t>
      </w:r>
    </w:p>
    <w:p>
      <w:r>
        <w:t>“I don't believe you learned to stay for that reason.”</w:t>
      </w:r>
    </w:p>
    <w:p>
      <w:r>
        <w:t>“I don't believe you want to shut me out.”</w:t>
      </w:r>
    </w:p>
    <w:p>
      <w:r>
        <w:t>They said the corrections without asking the hurt to disappear. He sat on the other bed. For a long time the gap between them seemed impossible to cross because it was so small.</w:t>
      </w:r>
    </w:p>
    <w:p>
      <w:r>
        <w:t>He asked whether she wanted to hear what he had been doing beside the canal. She shrugged, afraid that the answer would become a defense.</w:t>
      </w:r>
    </w:p>
    <w:p>
      <w:r>
        <w:t>“Trying to decide whether coming back was going to make you think I'd won.”</w:t>
      </w:r>
    </w:p>
    <w:p>
      <w:r>
        <w:t>She looked at him.</w:t>
      </w:r>
    </w:p>
    <w:p>
      <w:r>
        <w:t>“Won what?”</w:t>
      </w:r>
    </w:p>
    <w:p>
      <w:r>
        <w:t>“I couldn't work that out.”</w:t>
      </w:r>
    </w:p>
    <w:p>
      <w:r>
        <w:t>The honesty was so unflattering that she felt her anger loosen a little. She had been making her own preparations while he was gone: how to explain the quarrel if he stayed away, which sentence proved he had never understood her, what silence would be most dignified when he returned.</w:t>
      </w:r>
    </w:p>
    <w:p>
      <w:r>
        <w:t>She told him.</w:t>
      </w:r>
    </w:p>
    <w:p>
      <w:r>
        <w:t>He rubbed his face with both hands.</w:t>
      </w:r>
    </w:p>
    <w:p>
      <w:r>
        <w:t>“We're making a future trial out of a room we still share.”</w:t>
      </w:r>
    </w:p>
    <w:p>
      <w:r>
        <w:t>“I wanted to be ready.”</w:t>
      </w:r>
    </w:p>
    <w:p>
      <w:r>
        <w:t>“So did I.”</w:t>
      </w:r>
    </w:p>
    <w:p>
      <w:r>
        <w:t>Neither laughed. It was too close to how they had lived through earlier injuries: assembling the case before someone else could define it. There were reasons for the habit. Those reasons did not make it useful between them now.</w:t>
      </w:r>
    </w:p>
    <w:p>
      <w:r>
        <w:t>Nell got up and brought water. She put a glass beside him, then sat again rather than using the task to move out of reach.</w:t>
      </w:r>
    </w:p>
    <w:p>
      <w:r>
        <w:t>“Tell me what you think staying means,” she said.</w:t>
      </w:r>
    </w:p>
    <w:p>
      <w:r>
        <w:t>He described the clinic agreement, the workers learning the frames, the date when the role would be reviewed. He wanted to finish without becoming the only person who could finish. He wanted to leave without making Ansel feel his departure meant she had been wrong to remain.</w:t>
      </w:r>
    </w:p>
    <w:p>
      <w:r>
        <w:t>Nell listened until he stopped.</w:t>
      </w:r>
    </w:p>
    <w:p>
      <w:r>
        <w:t>“And what do you think going means for me?”</w:t>
      </w:r>
    </w:p>
    <w:p>
      <w:r>
        <w:t>He began with the survey. She shook her head.</w:t>
      </w:r>
    </w:p>
    <w:p>
      <w:r>
        <w:t>He tried again. A route back to the people she knew. Work she was fitted to do. The chance to make later transfers possible. A room without him in it. He said the last thing quietly, and she cried because he had finally reached the part she was standing in.</w:t>
      </w:r>
    </w:p>
    <w:p>
      <w:r>
        <w:t>Then she described what she thought staying meant for him. When she reached the place where he would have to come back alone to their room, he set the glass down before his hand could betray him.</w:t>
      </w:r>
    </w:p>
    <w:p>
      <w:r>
        <w:t>Understanding had not changed the plan. It had changed who was alone inside it.</w:t>
      </w:r>
    </w:p>
    <w:p>
      <w:r>
        <w:t>She did not yet know whether that would be enough. He did not ask her to say it was.</w:t>
      </w:r>
    </w:p>
    <w:p>
      <w:r>
        <w:t>At last she held out her hand.</w:t>
      </w:r>
    </w:p>
    <w:p>
      <w:r>
        <w:t>“I'm going to miss you badly.”</w:t>
      </w:r>
    </w:p>
    <w:p>
      <w:r>
        <w:t>He crossed the room and knelt before her. The gloves lay on the floor between their feet. She pressed her face into his shoulder while he held the back of her head.</w:t>
      </w:r>
    </w:p>
    <w:p>
      <w:r>
        <w:t>“Then miss me,” he said. “Don't make yourself stop so leaving will be easier.”</w:t>
      </w:r>
    </w:p>
    <w:p>
      <w:r>
        <w:t>They slept after that, not peacefully, but together. At dawn each put one glove from the disputed pair in the other's case. It was an impractical arrangement. For once neither tried to improve it.</w:t>
      </w:r>
    </w:p>
    <w:p>
      <w:bookmarkStart w:id="23" w:name="chapter23"/>
      <w:pPr>
        <w:pStyle w:val="Subtitle"/>
        <w:pageBreakBefore/>
        <w:spacing w:after="140"/>
      </w:pPr>
      <w:r>
        <w:t>Chapter 23</w:t>
      </w:r>
      <w:bookmarkEnd w:id="23"/>
    </w:p>
    <w:p>
      <w:pPr>
        <w:pStyle w:val="Heading1"/>
      </w:pPr>
      <w:r>
        <w:t>The Platform at the End of the World</w:t>
      </w:r>
    </w:p>
    <w:p>
      <w:pPr>
        <w:ind w:firstLine="0"/>
      </w:pPr>
      <w:r>
        <w:t>Asa was not leaving on the first launch.</w:t>
      </w:r>
    </w:p>
    <w:p>
      <w:r>
        <w:t>He had changed his teaching schedule with the chapel, requested another minister to cover his return week, and asked Tavi whether she needed him at the end of her apprenticeship. She had said she needed him to attend her assessment when it happened, not to hover beforehand. The assessment could be moved once. He wrote down the new date.</w:t>
      </w:r>
    </w:p>
    <w:p>
      <w:r>
        <w:t>He would remain for the household departures and leave on a later freight connection if one became available. Damas and Mercy would remain with Serein until their own inspected service route was confirmed.</w:t>
      </w:r>
    </w:p>
    <w:p>
      <w:r>
        <w:t>Nell found him at the boarding platform helping Eri label her daughters' bags. Halen remained at the clinic. Their next call had already been arranged. Eri looked relieved and devastated by turns.</w:t>
      </w:r>
    </w:p>
    <w:p>
      <w:r>
        <w:t>“Does it get simpler?” she asked Nell.</w:t>
      </w:r>
    </w:p>
    <w:p>
      <w:r>
        <w:t>“I'm not the person to ask today.”</w:t>
      </w:r>
    </w:p>
    <w:p>
      <w:r>
        <w:t>They shared a brief smile that offered neither a lesson.</w:t>
      </w:r>
    </w:p>
    <w:p>
      <w:r>
        <w:t>Damas called the launch crew forward. Mercy would lead as far as the final approach, then remain on Serein’s side to guide the outbound crossing. Nell would take the smaller survey craft through the narrowest receiving frame. The passenger transport waited behind them. Every person had a place. Every unfilled place had a reason someone had checked.</w:t>
      </w:r>
    </w:p>
    <w:p>
      <w:r>
        <w:t>Micah stood outside the barrier holding Nell's coat. She had forgotten it in the room. He helped her into it as though she were going out to buy bread.</w:t>
      </w:r>
    </w:p>
    <w:p>
      <w:r>
        <w:t>“The pears are in the side pocket,” he said.</w:t>
      </w:r>
    </w:p>
    <w:p>
      <w:r>
        <w:t>“I know.”</w:t>
      </w:r>
    </w:p>
    <w:p>
      <w:r>
        <w:t>“Your instrument's charged.”</w:t>
      </w:r>
    </w:p>
    <w:p>
      <w:r>
        <w:t>“I know that too.”</w:t>
      </w:r>
    </w:p>
    <w:p>
      <w:r>
        <w:t>His hands stopped at her collar.</w:t>
      </w:r>
    </w:p>
    <w:p>
      <w:r>
        <w:t>“I'm trying to find something else to give you.”</w:t>
      </w:r>
    </w:p>
    <w:p>
      <w:r>
        <w:t>She caught his wrists.</w:t>
      </w:r>
    </w:p>
    <w:p>
      <w:r>
        <w:t>“You have.”</w:t>
      </w:r>
    </w:p>
    <w:p>
      <w:r>
        <w:t>They kissed with people moving around them. There was no private last moment made large enough to contain everything. A technician needed the walkway clear. A child asked loudly whether they were married. The launch's pressure alarm sounded its ordinary test.</w:t>
      </w:r>
    </w:p>
    <w:p>
      <w:r>
        <w:t>Nell touched the ring beneath her glove.</w:t>
      </w:r>
    </w:p>
    <w:p>
      <w:r>
        <w:t>“Call when the clinic shift ends.”</w:t>
      </w:r>
    </w:p>
    <w:p>
      <w:r>
        <w:t>“You may not have a relay yet.”</w:t>
      </w:r>
    </w:p>
    <w:p>
      <w:r>
        <w:t>“Leave it.”</w:t>
      </w:r>
    </w:p>
    <w:p>
      <w:r>
        <w:t>He nodded. She held his face between her hands, looking at him with a concentration that could not preserve the warmth of his skin.</w:t>
      </w:r>
    </w:p>
    <w:p>
      <w:r>
        <w:t>Then she stepped away.</w:t>
      </w:r>
    </w:p>
    <w:p>
      <w:r>
        <w:t>Through the launch window, Micah became one figure among several. He lifted his hand. She lifted hers, angry at the glass for allowing sight while refusing every useful part of touch.</w:t>
      </w:r>
    </w:p>
    <w:p>
      <w:r>
        <w:t>The door sealed. Damas's voice entered her headset. She answered, checked the first marker, and began the work that would take her away.</w:t>
      </w:r>
    </w:p>
    <w:p>
      <w:r>
        <w:t>Micah stayed until the craft turned beyond the vault rib. He had promised Daru he would come at noon. It was eleven minutes past.</w:t>
      </w:r>
    </w:p>
    <w:p>
      <w:r>
        <w:t>He sent a message before walking to the clinic.</w:t>
      </w:r>
    </w:p>
    <w:p>
      <w:r>
        <w:t>I am going to be late. I have said goodbye badly and need to walk slowly.</w:t>
      </w:r>
    </w:p>
    <w:p>
      <w:r>
        <w:t>Daru answered: Come when you can. We have put the kettle on.</w:t>
      </w:r>
    </w:p>
    <w:p>
      <w:bookmarkStart w:id="24" w:name="chapter24"/>
      <w:pPr>
        <w:pStyle w:val="Subtitle"/>
        <w:pageBreakBefore/>
        <w:spacing w:after="140"/>
      </w:pPr>
      <w:r>
        <w:t>Chapter 24</w:t>
      </w:r>
      <w:bookmarkEnd w:id="24"/>
    </w:p>
    <w:p>
      <w:pPr>
        <w:pStyle w:val="Heading1"/>
      </w:pPr>
      <w:r>
        <w:t>Where the Sky Broke</w:t>
      </w:r>
    </w:p>
    <w:p>
      <w:pPr>
        <w:ind w:firstLine="0"/>
      </w:pPr>
      <w:r>
        <w:t>From the survey launch, Serein looked like a lantern being carried through a dark house.</w:t>
      </w:r>
    </w:p>
    <w:p>
      <w:r>
        <w:t>Its outer shell hid most of the sea. Through the open maintenance galleries Nell could see narrow bands of blue, the silver curve of the broken moon, districts lit with a steadiness the people inside could no longer trust.</w:t>
      </w:r>
    </w:p>
    <w:p>
      <w:r>
        <w:t>Then the receiving frame ahead gave the first warning.</w:t>
      </w:r>
    </w:p>
    <w:p>
      <w:r>
        <w:t>A reference lamp moved outside its tolerance. Nell called a hold. Damas held Mercy clear while the receiving station checked a mechanical latch. The passenger transport remained behind the last safe marker.</w:t>
      </w:r>
    </w:p>
    <w:p>
      <w:r>
        <w:t>The crack in the frame had widened under a load that had passed the earlier test. It could still receive the launch if they approached without a side correction. It could not safely accept the transport at the planned angle.</w:t>
      </w:r>
    </w:p>
    <w:p>
      <w:r>
        <w:t>Nell stared at the figures. She could see the empty places where new decisions would have to go.</w:t>
      </w:r>
    </w:p>
    <w:p>
      <w:r>
        <w:t>“We don't force it,” Damas said.</w:t>
      </w:r>
    </w:p>
    <w:p>
      <w:r>
        <w:t>“I know.”</w:t>
      </w:r>
    </w:p>
    <w:p>
      <w:r>
        <w:t>They spent an hour identifying a revised approach using a second maintained guide. The receiving crew could shift the support once, then isolate the frame. The launch would have to cross first and establish the changed reference from inside.</w:t>
      </w:r>
    </w:p>
    <w:p>
      <w:r>
        <w:t>Nell wanted another surveyor beside her. There was none. She asked the station operator to read every value back. She asked Damas to keep the complete record. She did the work with fear present rather than waiting to become a person without it.</w:t>
      </w:r>
    </w:p>
    <w:p>
      <w:r>
        <w:t>On Serein, Micah felt the sea system change before he heard the notice. The clinic windows carried a new vibration. Water began entering the lower theater through a controlled overflow channel; Ysra had diverted it there to protect the occupied terrace.</w:t>
      </w:r>
    </w:p>
    <w:p>
      <w:r>
        <w:t>The theater was empty now. Painted cliffs stood stacked above the wet line. Micah and Jessa moved the last storage crates while a local crew monitored the inflow. He looked across the room where Nell had danced with him. Water covered the place their reflections had stood.</w:t>
      </w:r>
    </w:p>
    <w:p>
      <w:r>
        <w:t>He wanted her back with a force that frightened him.</w:t>
      </w:r>
    </w:p>
    <w:p>
      <w:r>
        <w:t>At the receiving frame, Nell crossed. The launch settled against its attachment cradle with a hard jolt. A bruise opened across her hip where the restraint caught her. She could breathe. The seals held.</w:t>
      </w:r>
    </w:p>
    <w:p>
      <w:r>
        <w:t>She established the reference. The passenger transport came through in a silence broken only by people repeating the things that had to be checked.</w:t>
      </w:r>
    </w:p>
    <w:p>
      <w:r>
        <w:t>When the final restraint released, the frame was isolated behind them.</w:t>
      </w:r>
    </w:p>
    <w:p>
      <w:r>
        <w:t>The return path disappeared from the display.</w:t>
      </w:r>
    </w:p>
    <w:p>
      <w:r>
        <w:t>Nell touched her ring with a shaking thumb. She had known the window would close. Watching it become a physical fact was something her knowledge had failed to prepare her for.</w:t>
      </w:r>
    </w:p>
    <w:p>
      <w:r>
        <w:t>She sent Micah one line before the relay switched to emergency traffic.</w:t>
      </w:r>
    </w:p>
    <w:p>
      <w:r>
        <w:t>We are through. I love you. The way back is closed.</w:t>
      </w:r>
    </w:p>
    <w:p>
      <w:bookmarkStart w:id="25" w:name="chapter25"/>
      <w:pPr>
        <w:pStyle w:val="Subtitle"/>
        <w:pageBreakBefore/>
        <w:spacing w:after="140"/>
      </w:pPr>
      <w:r>
        <w:t>Chapter 25</w:t>
      </w:r>
      <w:bookmarkEnd w:id="25"/>
    </w:p>
    <w:p>
      <w:pPr>
        <w:pStyle w:val="Heading1"/>
      </w:pPr>
      <w:r>
        <w:t>The First Message</w:t>
      </w:r>
    </w:p>
    <w:p>
      <w:pPr>
        <w:ind w:firstLine="0"/>
      </w:pPr>
      <w:r>
        <w:t>Micah heard her voice nine days later.</w:t>
      </w:r>
    </w:p>
    <w:p>
      <w:r>
        <w:t>The text confirmation had reached Serein immediately, stripped to its essential lines. Longer personal recordings waited for a freight relay with spare capacity. The message arrived in the workshop after he had burned a pot of rice and spent an afternoon resenting everybody who asked whether he had eaten.</w:t>
      </w:r>
    </w:p>
    <w:p>
      <w:r>
        <w:t>He took it to their room.</w:t>
      </w:r>
    </w:p>
    <w:p>
      <w:r>
        <w:t>Nell appeared on the receiver with a bruise at the edge of her cheek. Behind her was a temporary wall, clean and unfamiliar. She looked at the lens, then away, then back.</w:t>
      </w:r>
    </w:p>
    <w:p>
      <w:r>
        <w:t>“I keep starting with the journey,” she said. “You have the report. I want to tell you I hate this room.”</w:t>
      </w:r>
    </w:p>
    <w:p>
      <w:r>
        <w:t>He sat on the bed.</w:t>
      </w:r>
    </w:p>
    <w:p>
      <w:r>
        <w:t>She described a window that faced a freight wall, the blue bowl unpacked beside the basin, the way she had reached for him in her sleep. She had eaten the first pears on a night she could not stop crying. She wanted him to know they were good.</w:t>
      </w:r>
    </w:p>
    <w:p>
      <w:r>
        <w:t>“I don't want you to think every message will be like this,” she said. “But this one is.”</w:t>
      </w:r>
    </w:p>
    <w:p>
      <w:r>
        <w:t>The recording ended with her hand reaching toward the controls.</w:t>
      </w:r>
    </w:p>
    <w:p>
      <w:r>
        <w:t>Micah played it once more, then made his answer before he could turn it into reassurance.</w:t>
      </w:r>
    </w:p>
    <w:p>
      <w:r>
        <w:t>He told her about the rice. About Daru ordering him to take his break outside. About the theater, where he had kept looking at a place in the water as if she might still be there.</w:t>
      </w:r>
    </w:p>
    <w:p>
      <w:r>
        <w:t>“I don't regret staying to do this,” he said. “I regret that doing it has put the sea between us. I can't make those two things say the same thing.”</w:t>
      </w:r>
    </w:p>
    <w:p>
      <w:r>
        <w:t>He showed her the room. Her empty hook. The window catch he had finally repaired because its rattling made him angry at night. He asked whether she wanted him to send the green dress or keep it there.</w:t>
      </w:r>
    </w:p>
    <w:p>
      <w:r>
        <w:t>Then he stopped. A desire to preserve her place could become a way to make her responsible for a room she could not reach.</w:t>
      </w:r>
    </w:p>
    <w:p>
      <w:r>
        <w:t>“I'll keep it until you tell me,” he said. “You don't have to decide this week.”</w:t>
      </w:r>
    </w:p>
    <w:p>
      <w:r>
        <w:t>He sent the message with its actual date. No one could promise when she would receive it.</w:t>
      </w:r>
    </w:p>
    <w:p>
      <w:r>
        <w:t>That night he slept on his usual side of the joined beds. In the morning he moved one pillow to make the space easier to bear, then put it back, furious with an object that had done nothing wrong.</w:t>
      </w:r>
    </w:p>
    <w:p>
      <w:r>
        <w:t>He went to work on time. Ansel asked whether Nell had answered. He said yes. She told him to show the message to nobody who had not been invited to hear it.</w:t>
      </w:r>
    </w:p>
    <w:p>
      <w:r>
        <w:t>He was grateful she had not asked whether it had made him feel better.</w:t>
      </w:r>
    </w:p>
    <w:p>
      <w:bookmarkStart w:id="26" w:name="chapter26"/>
      <w:pPr>
        <w:pStyle w:val="Subtitle"/>
        <w:pageBreakBefore/>
        <w:spacing w:after="140"/>
      </w:pPr>
      <w:r>
        <w:t>Chapter 26</w:t>
      </w:r>
      <w:bookmarkEnd w:id="26"/>
    </w:p>
    <w:p>
      <w:pPr>
        <w:pStyle w:val="Heading1"/>
      </w:pPr>
      <w:r>
        <w:t>A Place That Was Almost Home</w:t>
      </w:r>
    </w:p>
    <w:p>
      <w:pPr>
        <w:ind w:firstLine="0"/>
      </w:pPr>
      <w:r>
        <w:t>The receiving settlement was called Lark Reach, a maintained waystation on the public line rather than the Lark Basin cooling station they already knew. Its resemblance to home was mostly in the things it lacked.</w:t>
      </w:r>
    </w:p>
    <w:p>
      <w:r>
        <w:t>No ocean over the roofs. No broken moon. No man kneeling beside a bed wheel, making a room workable before he believed he was allowed to rest.</w:t>
      </w:r>
    </w:p>
    <w:p>
      <w:r>
        <w:t>Nell worked on the next passage survey with three local engineers. Their first task was to establish how many later arrivals the settlement could house without displacing its own residents. She had expected the familiar negotiation to steady her. Instead she found herself watching couples carry ordinary purchases down the street.</w:t>
      </w:r>
    </w:p>
    <w:p>
      <w:r>
        <w:t>Elian called through the public route two weeks after arrival. Nell answered from the temporary room, trying to make the unmade bed invisible.</w:t>
      </w:r>
    </w:p>
    <w:p>
      <w:r>
        <w:t>“You don't have to tidy for a voice call,” Elian said.</w:t>
      </w:r>
    </w:p>
    <w:p>
      <w:r>
        <w:t>Nell laughed, then cried so abruptly she could not hide it.</w:t>
      </w:r>
    </w:p>
    <w:p>
      <w:r>
        <w:t>Elian stayed. She did not tell Nell to be grateful for the successful passage. The families were safe. Nell was lonely. Neither fact corrected the other.</w:t>
      </w:r>
    </w:p>
    <w:p>
      <w:r>
        <w:t>“Can you come home?” Elian asked when she was ready.</w:t>
      </w:r>
    </w:p>
    <w:p>
      <w:r>
        <w:t>“There are survey stages I need to finish.”</w:t>
      </w:r>
    </w:p>
    <w:p>
      <w:r>
        <w:t>“After them?”</w:t>
      </w:r>
    </w:p>
    <w:p>
      <w:r>
        <w:t>Nell looked at the blue bowl.</w:t>
      </w:r>
    </w:p>
    <w:p>
      <w:r>
        <w:t>She could return to North Terrace along the public line. That was not the same as reaching Micah. Staying near Serein's failed route felt like keeping watch, though her presence did not shorten the distance.</w:t>
      </w:r>
    </w:p>
    <w:p>
      <w:r>
        <w:t>“I don't know what I want,” she said.</w:t>
      </w:r>
    </w:p>
    <w:p>
      <w:r>
        <w:t>“Then find out when you've slept.”</w:t>
      </w:r>
    </w:p>
    <w:p>
      <w:r>
        <w:t>For several days she resisted the advice by calling it insufficient. Then she slept through a meeting she had forgotten to cancel and woke ashamed enough to be honest with the team. They moved her next shift and gave her a colleague to check the figures she had entered while exhausted.</w:t>
      </w:r>
    </w:p>
    <w:p>
      <w:r>
        <w:t>Micah's first long message arrived that evening.</w:t>
      </w:r>
    </w:p>
    <w:p>
      <w:r>
        <w:t>She watched him show the room. The repaired catch. Her dress folded over a chair. He looked thinner, or perhaps simply farther away. At the end, when he admitted that staying and missing her would not become the same feeling, she pressed the receiver against her chest without meaning to.</w:t>
      </w:r>
    </w:p>
    <w:p>
      <w:r>
        <w:t>She answered from outside, beneath a sky too ordinary to interest a visitor.</w:t>
      </w:r>
    </w:p>
    <w:p>
      <w:r>
        <w:t>“Keep the dress,” she said. “I want to wear it there again. I don't know when. I mean that as a hope, not an instruction.”</w:t>
      </w:r>
    </w:p>
    <w:p>
      <w:r>
        <w:t>She turned the camera toward the clouds and told him what their light looked like on the street. It was the only part of the day she could give him without a machine making it smaller.</w:t>
      </w:r>
    </w:p>
    <w:p>
      <w:bookmarkStart w:id="27" w:name="chapter27"/>
      <w:pPr>
        <w:pStyle w:val="Subtitle"/>
        <w:pageBreakBefore/>
        <w:spacing w:after="140"/>
      </w:pPr>
      <w:r>
        <w:t>Chapter 27</w:t>
      </w:r>
      <w:bookmarkEnd w:id="27"/>
    </w:p>
    <w:p>
      <w:pPr>
        <w:pStyle w:val="Heading1"/>
      </w:pPr>
      <w:r>
        <w:t>The Weight of a Falling Door</w:t>
      </w:r>
    </w:p>
    <w:p>
      <w:pPr>
        <w:ind w:firstLine="0"/>
      </w:pPr>
      <w:r>
        <w:t>The clinic door fell because a temporary support was removed out of sequence.</w:t>
      </w:r>
    </w:p>
    <w:p>
      <w:r>
        <w:t>Nobody had intended to hurry. Two teams had used different marks on the same frame. One saw a completed brace where the other had marked a measurement still to be confirmed.</w:t>
      </w:r>
    </w:p>
    <w:p>
      <w:r>
        <w:t>Micah saw Ansel's chair in the doorway and pushed it clear. The falling edge struck the platform beside him. He stepped back onto a wet patch and went down hard, his leg trapped beneath the lower frame.</w:t>
      </w:r>
    </w:p>
    <w:p>
      <w:r>
        <w:t>Jessa called the emergency team. Daru moved the patients to the inner room. Micah remained conscious, furious at the sound he made when somebody tested whether the frame could be lifted.</w:t>
      </w:r>
    </w:p>
    <w:p>
      <w:r>
        <w:t>The team freed him using the clinic's own lifting equipment. The bone was broken. There was damage around the knee that would take longer to assess. He needed treatment, rest, and help doing things he had never wanted to describe to anyone else.</w:t>
      </w:r>
    </w:p>
    <w:p>
      <w:r>
        <w:t>Asa arrived after the first procedure. Micah was awake, staring at a wall whose paint had begun peeling near a lamp.</w:t>
      </w:r>
    </w:p>
    <w:p>
      <w:r>
        <w:t>“Don't say there was a reason,” he said.</w:t>
      </w:r>
    </w:p>
    <w:p>
      <w:r>
        <w:t>Asa pulled up a chair.</w:t>
      </w:r>
    </w:p>
    <w:p>
      <w:r>
        <w:t>“There was a support removed in the wrong order. I don't know more yet.”</w:t>
      </w:r>
    </w:p>
    <w:p>
      <w:r>
        <w:t>Micah closed his eyes.</w:t>
      </w:r>
    </w:p>
    <w:p>
      <w:r>
        <w:t>The text notice reached Nell through the priority channel. It was precise, medically reviewed, and almost impossible to read. Alive. Treated. Further assessment pending. No passenger route currently available.</w:t>
      </w:r>
    </w:p>
    <w:p>
      <w:r>
        <w:t>She called the clinic and waited nineteen hours for a voice connection. During those hours she asked about a freight passage, a maintenance seat, a private tender. Every plausible route ended at a damaged frame, an unsurveyed gallery, or a vessel whose work would leave other people without supplies.</w:t>
      </w:r>
    </w:p>
    <w:p>
      <w:r>
        <w:t>The clinic's first longer report included a photograph taken with his permission. Micah sat against a raised pillow, hair badly flattened, holding a card with the current date. Somebody had given him the little paper sea creature Nell had hung in their room. It hovered above his shoulder with its inaccurate tail.</w:t>
      </w:r>
    </w:p>
    <w:p>
      <w:r>
        <w:t>She enlarged the picture until his face blurred.</w:t>
      </w:r>
    </w:p>
    <w:p>
      <w:r>
        <w:t>At the transport office, an attendant told her there was no verified passenger route. Nell asked about the maintenance tenders. He explained their current work and the capacities they did not have. She knew enough to understand. Her understanding did not stop her asking again.</w:t>
      </w:r>
    </w:p>
    <w:p>
      <w:r>
        <w:t>Finally he offered a seat in the waiting area and a named person who would call if a suitable passage became available. She disliked being treated like someone who needed a chair more than another diagram.</w:t>
      </w:r>
    </w:p>
    <w:p>
      <w:r>
        <w:t>Then her knees began shaking and she sat.</w:t>
      </w:r>
    </w:p>
    <w:p>
      <w:r>
        <w:t>Isha found her there after the shift. She asked whether Nell wanted company or help checking the clinic's technical questions. Nell said both. They reviewed the report, wrote down what remained unknown, and sent a concise request rather than overwhelming the clinic with repeated calls.</w:t>
      </w:r>
    </w:p>
    <w:p>
      <w:r>
        <w:t>“I want to be there when he wakes,” Nell said.</w:t>
      </w:r>
    </w:p>
    <w:p>
      <w:r>
        <w:t>“I know.”</w:t>
      </w:r>
    </w:p>
    <w:p>
      <w:r>
        <w:t>“I don't know what to do with not being there.”</w:t>
      </w:r>
    </w:p>
    <w:p>
      <w:r>
        <w:t>Isha moved her bag off the spare chair and stayed.</w:t>
      </w:r>
    </w:p>
    <w:p>
      <w:r>
        <w:t>On Serein, Micah had asked Daru not to tell Nell until the first treatment was complete. He thought he was protecting her from an interval in which no one could answer the worst questions. Daru explained that Nell should not learn later he had been injured while somebody decided for her what fear she could bear.</w:t>
      </w:r>
    </w:p>
    <w:p>
      <w:r>
        <w:t>He agreed to the early notice. Then he lay imagining it arrive.</w:t>
      </w:r>
    </w:p>
    <w:p>
      <w:r>
        <w:t>Asa helped him prepare a short message for the voice call. Not reassuring words. Facts: what hurt, what help he had, what the clinicians expected to learn next. He could stop if he became tired.</w:t>
      </w:r>
    </w:p>
    <w:p>
      <w:r>
        <w:t>When Micah finally answered, she had a list of questions beside her.</w:t>
      </w:r>
    </w:p>
    <w:p>
      <w:r>
        <w:t>She forgot every one.</w:t>
      </w:r>
    </w:p>
    <w:p>
      <w:r>
        <w:t>“Say something,” she whispered.</w:t>
      </w:r>
    </w:p>
    <w:p>
      <w:r>
        <w:t>“The lamp's crooked.”</w:t>
      </w:r>
    </w:p>
    <w:p>
      <w:r>
        <w:t>She laughed and sobbed at once. He looked ashamed of how relieved he was to hear her break.</w:t>
      </w:r>
    </w:p>
    <w:p>
      <w:r>
        <w:t>“Does it hurt?”</w:t>
      </w:r>
    </w:p>
    <w:p>
      <w:r>
        <w:t>“Yes.”</w:t>
      </w:r>
    </w:p>
    <w:p>
      <w:r>
        <w:t>“Are they helping?”</w:t>
      </w:r>
    </w:p>
    <w:p>
      <w:r>
        <w:t>“Yes.”</w:t>
      </w:r>
    </w:p>
    <w:p>
      <w:r>
        <w:t>The connection trembled. She leaned toward the screen as if distance could be negotiated with her body.</w:t>
      </w:r>
    </w:p>
    <w:p>
      <w:r>
        <w:t>“I would come,” she said.</w:t>
      </w:r>
    </w:p>
    <w:p>
      <w:r>
        <w:t>“I know.”</w:t>
      </w:r>
    </w:p>
    <w:p>
      <w:r>
        <w:t>“I need you to know.”</w:t>
      </w:r>
    </w:p>
    <w:p>
      <w:r>
        <w:t>He nodded. Then the sound failed, and for almost a minute she watched his mouth move without hearing the words.</w:t>
      </w:r>
    </w:p>
    <w:p>
      <w:r>
        <w:t>When the link returned, he was crying too.</w:t>
      </w:r>
    </w:p>
    <w:p>
      <w:r>
        <w:t>They used the remaining time badly by every practical measure. They repeated each other's names, asked questions already answered, and said the same three words until the scheduled medical channel closed.</w:t>
      </w:r>
    </w:p>
    <w:p>
      <w:r>
        <w:t>Nell sat in the dark afterward with her untouched list. For once she did not call the wasted minutes a failure.</w:t>
      </w:r>
    </w:p>
    <w:p>
      <w:bookmarkStart w:id="28" w:name="chapter28"/>
      <w:pPr>
        <w:pStyle w:val="Subtitle"/>
        <w:pageBreakBefore/>
        <w:spacing w:after="140"/>
      </w:pPr>
      <w:r>
        <w:t>Chapter 28</w:t>
      </w:r>
      <w:bookmarkEnd w:id="28"/>
    </w:p>
    <w:p>
      <w:pPr>
        <w:pStyle w:val="Heading1"/>
      </w:pPr>
      <w:r>
        <w:t>The Man Who Had to Receive</w:t>
      </w:r>
    </w:p>
    <w:p>
      <w:pPr>
        <w:ind w:firstLine="0"/>
      </w:pPr>
      <w:r>
        <w:t>Micah hated the cup with the bent handle.</w:t>
      </w:r>
    </w:p>
    <w:p>
      <w:r>
        <w:t>It was a useful cup, designed to let him drink without twisting painfully in the bed. He understood its purpose. He hated needing it where he had expected to make useful things for other people.</w:t>
      </w:r>
    </w:p>
    <w:p>
      <w:r>
        <w:t>On the third morning he tried to reach the washroom without assistance and nearly fell. Daru found him sitting on the floor, pale with pain and stubbornness.</w:t>
      </w:r>
    </w:p>
    <w:p>
      <w:r>
        <w:t>“You can be angry,” she said. “You still have to call.”</w:t>
      </w:r>
    </w:p>
    <w:p>
      <w:r>
        <w:t>He looked away.</w:t>
      </w:r>
    </w:p>
    <w:p>
      <w:r>
        <w:t>Asa visited in the afternoon. His teaching exchange had ended. He was leaving Serein on a freight tender in six days; the route could carry a few mobile passengers, not a supported clinic transfer. He had confirmed that others could cover his care shifts. This was the final withdrawal of a service tender through an alignment closing behind it; it offered no return passenger passage. Tavi's assessment remained on the calendar.</w:t>
      </w:r>
    </w:p>
    <w:p>
      <w:r>
        <w:t>Micah wanted to resent him for having a way out.</w:t>
      </w:r>
    </w:p>
    <w:p>
      <w:r>
        <w:t>Instead he asked whether Asa could carry a letter.</w:t>
      </w:r>
    </w:p>
    <w:p>
      <w:r>
        <w:t>“If the receiving route accepts it.”</w:t>
      </w:r>
    </w:p>
    <w:p>
      <w:r>
        <w:t>Micah nodded. Everything now had a condition. He missed how easily people at home had said see you tomorrow.</w:t>
      </w:r>
    </w:p>
    <w:p>
      <w:r>
        <w:t>“You preached about bearing,” he said.</w:t>
      </w:r>
    </w:p>
    <w:p>
      <w:r>
        <w:t>“Yes.”</w:t>
      </w:r>
    </w:p>
    <w:p>
      <w:r>
        <w:t>“What if I don't know how to let someone bear me?”</w:t>
      </w:r>
    </w:p>
    <w:p>
      <w:r>
        <w:t>Asa looked at the cup.</w:t>
      </w:r>
    </w:p>
    <w:p>
      <w:r>
        <w:t>“What help have you refused today?”</w:t>
      </w:r>
    </w:p>
    <w:p>
      <w:r>
        <w:t>Micah told him. The telling made the refusal sound less dignified than it had felt.</w:t>
      </w:r>
    </w:p>
    <w:p>
      <w:r>
        <w:t>“I keep thinking they'll wish they'd let me leave with Nell.”</w:t>
      </w:r>
    </w:p>
    <w:p>
      <w:r>
        <w:t>“Then ask what they need. Don't decide their resentment for them.”</w:t>
      </w:r>
    </w:p>
    <w:p>
      <w:r>
        <w:t>At the evening gathering, Asa returned to the Good Samaritan. He spoke of the injured man, the person who stopped, and the innkeeper entrusted with continuing care.</w:t>
      </w:r>
    </w:p>
    <w:p>
      <w:r>
        <w:t>“The story contains more than one pair of hands,” he said. “The traveler doesn't have to become the inn. The man in the ditch doesn't have to become useful before somebody lifts him.”</w:t>
      </w:r>
    </w:p>
    <w:p>
      <w:r>
        <w:t>Afterward Micah asked Daru what work he could do safely from the bed. She gave him a measured task and a strict limit. He also asked what assistance he should request rather than attempt alone.</w:t>
      </w:r>
    </w:p>
    <w:p>
      <w:r>
        <w:t>She answered without praising the change.</w:t>
      </w:r>
    </w:p>
    <w:p>
      <w:r>
        <w:t>When Asa left six days later, Micah used the bent-handled cup to drink the tea he had been offered. It remained an ugly cup. He stopped making ugliness into a reason not to accept it.</w:t>
      </w:r>
    </w:p>
    <w:p>
      <w:bookmarkStart w:id="29" w:name="chapter29"/>
      <w:pPr>
        <w:pStyle w:val="Subtitle"/>
        <w:pageBreakBefore/>
        <w:spacing w:after="140"/>
      </w:pPr>
      <w:r>
        <w:t>Chapter 29</w:t>
      </w:r>
      <w:bookmarkEnd w:id="29"/>
    </w:p>
    <w:p>
      <w:pPr>
        <w:pStyle w:val="Heading1"/>
      </w:pPr>
      <w:r>
        <w:t>The Last Message of Winter</w:t>
      </w:r>
    </w:p>
    <w:p>
      <w:pPr>
        <w:ind w:firstLine="0"/>
      </w:pPr>
      <w:r>
        <w:t>Nell's longest message began with a list of things she missed.</w:t>
      </w:r>
    </w:p>
    <w:p>
      <w:r>
        <w:t>His foot finding hers beneath the blanket. The crease above his eyebrow when a measurement annoyed him. His ridiculous care with a pear knife. The way he listened to a tool before deciding it was broken.</w:t>
      </w:r>
    </w:p>
    <w:p>
      <w:r>
        <w:t>She recorded it after three months apart, on the night Lark Reach's artificial season turned toward winter.</w:t>
      </w:r>
    </w:p>
    <w:p>
      <w:r>
        <w:t>The message changed halfway through.</w:t>
      </w:r>
    </w:p>
    <w:p>
      <w:r>
        <w:t>“I miss being allowed to want you without explaining how many other people need me,” she said. “I know why we're apart. I can repeat every reason. Sometimes I hate the reasons for being good.”</w:t>
      </w:r>
    </w:p>
    <w:p>
      <w:r>
        <w:t>She told him she had nearly accepted a long survey assignment that would take her farther away. She had wanted the distance to become a decision she controlled. Instead she had asked for a shorter assignment and time to think.</w:t>
      </w:r>
    </w:p>
    <w:p>
      <w:r>
        <w:t>“I don't want to punish you by becoming easy to lose.”</w:t>
      </w:r>
    </w:p>
    <w:p>
      <w:r>
        <w:t>When Micah received it, he had spent the morning learning that recovery would take longer than he expected. He could stand with support. He could not yet manage a transfer seat or a workshop shift. Jessa was doing his fabrication work and her own. Daru looked tired.</w:t>
      </w:r>
    </w:p>
    <w:p>
      <w:r>
        <w:t>He heard Nell's admission as a warning that she was already leaving him inwardly.</w:t>
      </w:r>
    </w:p>
    <w:p>
      <w:r>
        <w:t>His first answer was angry. He accused her of making him responsible for a separation neither had chosen freely. He stopped before sending it, ashamed of the unfairness. Then he made a second recording so controlled that it contained none of what he felt.</w:t>
      </w:r>
    </w:p>
    <w:p>
      <w:r>
        <w:t>He sent neither.</w:t>
      </w:r>
    </w:p>
    <w:p>
      <w:r>
        <w:t>He told himself he would answer when he could do it properly. Days passed. A freight relay arrived. He sent the clinic designs requested by the engineering team and left her personal message unanswered.</w:t>
      </w:r>
    </w:p>
    <w:p>
      <w:r>
        <w:t>The packet bore the names of Jessa and Micah. Nell opened it expecting a line at the end, a private acknowledgment tucked beside the dimensions. There was none.</w:t>
      </w:r>
    </w:p>
    <w:p>
      <w:r>
        <w:t>She examined the attachment list. Nothing had been lost from the transfer. She closed the file, reopened it, and felt ashamed of searching a bearing drawing for proof she was still wanted.</w:t>
      </w:r>
    </w:p>
    <w:p>
      <w:r>
        <w:t>That evening she went out with the survey team. They ate a meal that somebody else cooked and talked about a musician passing through the station. Nell laughed at something Isha said. The laugh felt so unlike waiting that for a moment it frightened her.</w:t>
      </w:r>
    </w:p>
    <w:p>
      <w:r>
        <w:t>Back in the room she began a message telling Micah she had had a good evening. Then she stopped, hearing how easily a truthful pleasure could be made into a weapon: look how well I can live without your answer.</w:t>
      </w:r>
    </w:p>
    <w:p>
      <w:r>
        <w:t>She did not send that version either.</w:t>
      </w:r>
    </w:p>
    <w:p>
      <w:r>
        <w:t>For two days she avoided recording anything. She was trying to avoid manipulating him and discovered that caution could begin to look exactly like the silence she resented.</w:t>
      </w:r>
    </w:p>
    <w:p>
      <w:r>
        <w:t>At last she sent a short account of the dinner, saying plainly that she had enjoyed it and still missed him. Then she asked the question about whether her earlier recording had hurt him.</w:t>
      </w:r>
    </w:p>
    <w:p>
      <w:r>
        <w:t>Micah received the dinner message in bed. He wanted to be glad she had company. He was glad. He was also jealous of people who could hear her laugh without a relay schedule.</w:t>
      </w:r>
    </w:p>
    <w:p>
      <w:r>
        <w:t>He had never thought himself possessive. Now he heard the impulse in his head, ugly and ordinary: if she can be happy there, perhaps she does not need me enough.</w:t>
      </w:r>
    </w:p>
    <w:p>
      <w:r>
        <w:t>He wrote that sentence down rather than turning it into a reason to accuse her. The paper looked worse than the thought had sounded. He added another line: I want her to have an evening. I want to be in it. Those are different wishes.</w:t>
      </w:r>
    </w:p>
    <w:p>
      <w:r>
        <w:t>The writing helped him understand. He mistook understanding for having done the necessary part.</w:t>
      </w:r>
    </w:p>
    <w:p>
      <w:r>
        <w:t>Jessa came to collect the technical revisions and asked whether he wanted a personal packet added. He said not yet. He needed another hour.</w:t>
      </w:r>
    </w:p>
    <w:p>
      <w:r>
        <w:t>The relay departed before that hour ended.</w:t>
      </w:r>
    </w:p>
    <w:p>
      <w:r>
        <w:t>He lay awake hearing her recorded laugh from the dinner message, loving it and fearing the world in which it could continue without him. In the morning he moved the receiver from the bed to the table. It remained close enough to see and far enough to avoid.</w:t>
      </w:r>
    </w:p>
    <w:p>
      <w:r>
        <w:t>Micah watched her question on his receiver. He wanted to answer with a proof large enough to make his fear harmless. None came. Each day he waited made the silence harder to enter honestly.</w:t>
      </w:r>
    </w:p>
    <w:p>
      <w:r>
        <w:t>On the seventh day he wrote one sentence on paper.</w:t>
      </w:r>
    </w:p>
    <w:p>
      <w:r>
        <w:t>I heard you asking to leave before I heard you asking to be loved.</w:t>
      </w:r>
    </w:p>
    <w:p>
      <w:r>
        <w:t>He folded it and put it beside the ring he removed for the swelling in his hand. It was the beginning of an answer. He did not send it yet.</w:t>
      </w:r>
    </w:p>
    <w:p>
      <w:bookmarkStart w:id="30" w:name="chapter30"/>
      <w:pPr>
        <w:pStyle w:val="Subtitle"/>
        <w:pageBreakBefore/>
        <w:spacing w:after="140"/>
      </w:pPr>
      <w:r>
        <w:t>Chapter 30</w:t>
      </w:r>
      <w:bookmarkEnd w:id="30"/>
    </w:p>
    <w:p>
      <w:pPr>
        <w:pStyle w:val="Heading1"/>
      </w:pPr>
      <w:r>
        <w:t>What the Preacher Would Not Bless</w:t>
      </w:r>
    </w:p>
    <w:p>
      <w:pPr>
        <w:spacing w:after="10"/>
        <w:ind w:firstLine="0"/>
      </w:pPr>
      <w:r>
        <w:t>Nell found Asa at West Orchard after taking an ordinary passenger route for the first time in months.</w:t>
      </w:r>
    </w:p>
    <w:p>
      <w:pPr>
        <w:spacing w:after="10"/>
      </w:pPr>
      <w:r>
        <w:t>She had come to consult Lea about Serein's temporary regulators. Asa's tender had completed its one permitted outward passage weeks before she could reach its receiving depot. The old service alignment was isolated now, its remaining cargo rerouted elsewhere. She also wanted to see a person who had recently seen Micah. The desires were separate. She said both when she requested the visit.</w:t>
      </w:r>
    </w:p>
    <w:p>
      <w:pPr>
        <w:spacing w:after="10"/>
      </w:pPr>
      <w:r>
        <w:t>Asa met her in the chapel after the chairs were stacked. Tavi had passed her assessment. Her first paid work schedule hung beside the ward list, in her own hand. He showed it to Nell only after asking his daughter, who was amused and exasperated by the necessity.</w:t>
      </w:r>
    </w:p>
    <w:p>
      <w:pPr>
        <w:spacing w:after="10"/>
      </w:pPr>
      <w:r>
        <w:t>Then he asked how Nell was.</w:t>
      </w:r>
    </w:p>
    <w:p>
      <w:pPr>
        <w:spacing w:after="10"/>
      </w:pPr>
      <w:r>
        <w:t>“I want you to tell me whether waiting is love.”</w:t>
      </w:r>
    </w:p>
    <w:p>
      <w:pPr>
        <w:spacing w:after="10"/>
      </w:pPr>
      <w:r>
        <w:t>He sat down.</w:t>
      </w:r>
    </w:p>
    <w:p>
      <w:pPr>
        <w:spacing w:after="10"/>
      </w:pPr>
      <w:r>
        <w:t>She told him about the unanswered message. She asked him not to explain Micah's pain on his behalf. Asa agreed. He could confirm what he had seen before departure. He could not know what Micah now intended.</w:t>
      </w:r>
    </w:p>
    <w:p>
      <w:pPr>
        <w:spacing w:after="10"/>
      </w:pPr>
      <w:r>
        <w:t>“I keep thinking if I were better at believing, I wouldn't be this afraid.”</w:t>
      </w:r>
    </w:p>
    <w:p>
      <w:pPr>
        <w:spacing w:after="10"/>
      </w:pPr>
      <w:r>
        <w:t>“Afraid of what?”</w:t>
      </w:r>
    </w:p>
    <w:p>
      <w:pPr>
        <w:spacing w:after="10"/>
      </w:pPr>
      <w:r>
        <w:t>“That he can bear the world, but not my wanting.”</w:t>
      </w:r>
    </w:p>
    <w:p>
      <w:pPr>
        <w:spacing w:after="10"/>
      </w:pPr>
      <w:r>
        <w:t>Asa looked toward the chapel window. Outside, the Glass Sea held its measured light. The water had become familiar again without becoming safe forever.</w:t>
      </w:r>
    </w:p>
    <w:p>
      <w:pPr>
        <w:spacing w:after="10"/>
      </w:pPr>
      <w:r>
        <w:t>“Love doesn't require you to call silence a complete answer,” he said. “Ask what you need to ask. Give him a chance to speak. You are also allowed to say what an unanswered promise does to you.”</w:t>
      </w:r>
    </w:p>
    <w:p>
      <w:pPr>
        <w:spacing w:after="10"/>
      </w:pPr>
      <w:r>
        <w:t>She was disappointed. Some part of her had wanted blessing for either enduring everything or leaving before she could be left.</w:t>
      </w:r>
    </w:p>
    <w:p>
      <w:pPr>
        <w:spacing w:after="10"/>
      </w:pPr>
      <w:r>
        <w:t>He stayed while she admitted that.</w:t>
      </w:r>
    </w:p>
    <w:p>
      <w:pPr>
        <w:spacing w:after="10"/>
      </w:pPr>
      <w:r>
        <w:t>At the evening service he read from the Song of Songs again, including the fierce language of love and the waters unable to quench it. He called it poetry of desire and faithfulness, not a guarantee that two people would always choose well.</w:t>
      </w:r>
    </w:p>
    <w:p>
      <w:pPr>
        <w:spacing w:after="10"/>
      </w:pPr>
      <w:r>
        <w:t>“We cannot answer another person's longing by pointing to how much we have suffered,” he said. “We may have good reasons for being unable to give what is asked. We still owe the truth where we have made a promise to speak.”</w:t>
      </w:r>
    </w:p>
    <w:p>
      <w:pPr>
        <w:spacing w:after="10"/>
      </w:pPr>
      <w:r>
        <w:t>Nell heard the words without feeling rescued by them.</w:t>
      </w:r>
    </w:p>
    <w:p>
      <w:pPr>
        <w:spacing w:after="10"/>
      </w:pPr>
      <w:r>
        <w:t>Afterward she went to the guest room and recorded one final message before returning to Lark Reach.</w:t>
      </w:r>
    </w:p>
    <w:p>
      <w:pPr>
        <w:spacing w:after="10"/>
      </w:pPr>
      <w:r>
        <w:t>“I love you. I need to know whether you still want the life we named. You don't have to give me a date. Tell me what you mean now. I cannot keep answering the silence for both of us.”</w:t>
      </w:r>
    </w:p>
    <w:p>
      <w:pPr>
        <w:spacing w:after="10"/>
      </w:pPr>
      <w:r>
        <w:t>She sent it once. Then she packed her bag and went to eat with Tavi, who had invited her to talk about something other than men who made beautiful sentences difficult to live with.</w:t>
      </w:r>
    </w:p>
    <w:p>
      <w:bookmarkStart w:id="31" w:name="chapter31"/>
      <w:pPr>
        <w:pStyle w:val="Subtitle"/>
        <w:pageBreakBefore/>
        <w:spacing w:after="140"/>
      </w:pPr>
      <w:r>
        <w:t>Chapter 31</w:t>
      </w:r>
      <w:bookmarkEnd w:id="31"/>
    </w:p>
    <w:p>
      <w:pPr>
        <w:pStyle w:val="Heading1"/>
      </w:pPr>
      <w:r>
        <w:t>The Answer He Had Delayed</w:t>
      </w:r>
    </w:p>
    <w:p>
      <w:pPr>
        <w:ind w:firstLine="0"/>
      </w:pPr>
      <w:r>
        <w:t>Micah received Nell's final message on the day he walked to the orchard gate.</w:t>
      </w:r>
    </w:p>
    <w:p>
      <w:r>
        <w:t>He used a support stick and rested twice. The distance would once have seemed too small to name. Nera sat waiting at the gate with two pears and a face that refused to make the achievement sentimental.</w:t>
      </w:r>
    </w:p>
    <w:p>
      <w:r>
        <w:t>“Your left foot is turning out,” she said.</w:t>
      </w:r>
    </w:p>
    <w:p>
      <w:r>
        <w:t>“The clinician knows.”</w:t>
      </w:r>
    </w:p>
    <w:p>
      <w:r>
        <w:t>“Then I'll stop.”</w:t>
      </w:r>
    </w:p>
    <w:p>
      <w:r>
        <w:t>She did, which made him like her more than the pears.</w:t>
      </w:r>
    </w:p>
    <w:p>
      <w:r>
        <w:t>Back in the room, he played the message. Nell looked tired in a way he recognized. She was no longer asking him to comfort her by pretending. She wanted a truthful answer to a life they had once named together.</w:t>
      </w:r>
    </w:p>
    <w:p>
      <w:r>
        <w:t>He opened the folded sentence beside his ring.</w:t>
      </w:r>
    </w:p>
    <w:p>
      <w:r>
        <w:t>Then he began recording.</w:t>
      </w:r>
    </w:p>
    <w:p>
      <w:r>
        <w:t>“Yes. I want that life. I have wanted it every day, including the days I have made you feel alone inside it.”</w:t>
      </w:r>
    </w:p>
    <w:p>
      <w:r>
        <w:t>He told her about the angry answer and the empty one. He did not send them as evidence of how hard he had tried. He explained that he had heard her longing as a threat and let fear turn into silence.</w:t>
      </w:r>
    </w:p>
    <w:p>
      <w:r>
        <w:t>“The pain didn't make that necessary. Being unable to travel didn't make it necessary. I could have said I was frightened and needed a day. Instead I made you wait for me to become somebody who could answer beautifully.”</w:t>
      </w:r>
    </w:p>
    <w:p>
      <w:r>
        <w:t>He stopped, took water from the ugly cup, and continued.</w:t>
      </w:r>
    </w:p>
    <w:p>
      <w:r>
        <w:t>“I am walking now. Badly. I may always have trouble with this knee. I still want a house with you. I still want the bowl on the shelf. I don't know where we'll live first. I want to decide with you instead of asking my usefulness here to decide for me.”</w:t>
      </w:r>
    </w:p>
    <w:p>
      <w:r>
        <w:t>He included no request that she reassure him. At the end he asked whether they could arrange a live conversation when a route allowed one.</w:t>
      </w:r>
    </w:p>
    <w:p>
      <w:r>
        <w:t>The packet was accepted at Serein's relay office. Before it reached the next station, the temporary freight repeater failed.</w:t>
      </w:r>
    </w:p>
    <w:p>
      <w:r>
        <w:t>Micah received a queue notice, then an estimated repair time, then a correction saying no repair time could be given. He wanted to throw the receiver against the wall. Instead he took the record to the public office and asked which text channel could still reach Lark Reach.</w:t>
      </w:r>
    </w:p>
    <w:p>
      <w:r>
        <w:t>Medical and engineering traffic continued through a low-capacity route. He could not claim his marriage question was a medical emergency. He sent the briefest permitted personal status: Alive. Walking. A full answer is queued. I want our life.</w:t>
      </w:r>
    </w:p>
    <w:p>
      <w:r>
        <w:t>The next personal slot was twelve days away.</w:t>
      </w:r>
    </w:p>
    <w:p>
      <w:r>
        <w:t>He went back to the orchard and asked Nera whether he could help sort seed packets while seated. He had written the answer. He still had to live through the time it would take to reach her.</w:t>
      </w:r>
    </w:p>
    <w:p>
      <w:bookmarkStart w:id="32" w:name="chapter32"/>
      <w:pPr>
        <w:pStyle w:val="Subtitle"/>
        <w:pageBreakBefore/>
        <w:spacing w:after="140"/>
      </w:pPr>
      <w:r>
        <w:t>Chapter 32</w:t>
      </w:r>
      <w:bookmarkEnd w:id="32"/>
    </w:p>
    <w:p>
      <w:pPr>
        <w:pStyle w:val="Heading1"/>
      </w:pPr>
      <w:r>
        <w:t>The Railway Map</w:t>
      </w:r>
    </w:p>
    <w:p>
      <w:pPr>
        <w:ind w:firstLine="0"/>
      </w:pPr>
      <w:r>
        <w:t>Tavi found the old freight outlet while checking a regulator drawing.</w:t>
      </w:r>
    </w:p>
    <w:p>
      <w:r>
        <w:t>She had not been looking for a romantic solution. Lea had asked her to compare the original sea plant with the current spare-parts route. The machinery had once received replacements through the dark side of Serein's service sphere. A freight lock opened from the moon railway into an outer maintenance gallery.</w:t>
      </w:r>
    </w:p>
    <w:p>
      <w:r>
        <w:t>That gallery was not the public route that had closed.</w:t>
      </w:r>
    </w:p>
    <w:p>
      <w:r>
        <w:t>It was also not known to be usable.</w:t>
      </w:r>
    </w:p>
    <w:p>
      <w:r>
        <w:t>Tavi sent the finding to Ysra and Lark Reach with those two statements kept separate. She included the drawing's date and the portions already contradicted by more recent work.</w:t>
      </w:r>
    </w:p>
    <w:p>
      <w:r>
        <w:t>Nell studied it at the survey table.</w:t>
      </w:r>
    </w:p>
    <w:p>
      <w:r>
        <w:t>From their side, the gallery could be approached through two maintained freight stations. The final connection had no current pressure certificate and a bridge whose stated capacity belonged to an older class of tender. A passenger route would require a survey, repairs, agreements, and a receiving lock Serein could operate without borrowing power from the clinic.</w:t>
      </w:r>
    </w:p>
    <w:p>
      <w:r>
        <w:t>It would take months.</w:t>
      </w:r>
    </w:p>
    <w:p>
      <w:r>
        <w:t>It might work.</w:t>
      </w:r>
    </w:p>
    <w:p>
      <w:r>
        <w:t>Nell found herself unable to stand for a moment. She sat down before the hope could turn into a command to everybody around her.</w:t>
      </w:r>
    </w:p>
    <w:p>
      <w:r>
        <w:t>The team wanted to know why she was silent.</w:t>
      </w:r>
    </w:p>
    <w:p>
      <w:r>
        <w:t>“Because I have someone at the far end,” she said. “You need to know that before I recommend spending time on it.”</w:t>
      </w:r>
    </w:p>
    <w:p>
      <w:r>
        <w:t>They examined the route's other uses. It could bring compatible regulator parts, carry light medical freight, and eventually support the staged transfers the failed frame had interrupted. It would not move the whole carrier or remove the need to repair the public line.</w:t>
      </w:r>
    </w:p>
    <w:p>
      <w:r>
        <w:t>The case was strong enough without Micah's name.</w:t>
      </w:r>
    </w:p>
    <w:p>
      <w:r>
        <w:t>Nell requested a second lead surveyor to check her decisions and the right to withdraw from any stage where her personal interest compromised judgment. The local council accepted the arrangement. It also required a stop if either end could not verify its receiving conditions.</w:t>
      </w:r>
    </w:p>
    <w:p>
      <w:r>
        <w:t>She helped write that condition with a memory of Low Bell sharp behind her eyes.</w:t>
      </w:r>
    </w:p>
    <w:p>
      <w:r>
        <w:t>At Serein, Ysra asked Micah to inspect the freight lock's fabrication requirements from the accessible workshop. He read the plans, then the route name.</w:t>
      </w:r>
    </w:p>
    <w:p>
      <w:r>
        <w:t>The dark side of the moon.</w:t>
      </w:r>
    </w:p>
    <w:p>
      <w:r>
        <w:t>He remembered Nell asleep against him, her head warm on his shoulder while water-stars passed outside. He put the memory aside long enough to measure the first damaged hinge.</w:t>
      </w:r>
    </w:p>
    <w:p>
      <w:r>
        <w:t>Then he wrote his name on the work estimate and sent the figures to the people at the other end.</w:t>
      </w:r>
    </w:p>
    <w:p>
      <w:bookmarkStart w:id="33" w:name="chapter33"/>
      <w:pPr>
        <w:pStyle w:val="Subtitle"/>
        <w:pageBreakBefore/>
        <w:spacing w:after="140"/>
      </w:pPr>
      <w:r>
        <w:t>Chapter 33</w:t>
      </w:r>
      <w:bookmarkEnd w:id="33"/>
    </w:p>
    <w:p>
      <w:pPr>
        <w:pStyle w:val="Heading1"/>
      </w:pPr>
      <w:r>
        <w:t>Ezekiel in the Workshop</w:t>
      </w:r>
    </w:p>
    <w:p>
      <w:pPr>
        <w:ind w:firstLine="0"/>
      </w:pPr>
      <w:r>
        <w:t>Asa spoke to the two settlements over an unreliable link on the first shared rest day.</w:t>
      </w:r>
    </w:p>
    <w:p>
      <w:r>
        <w:t>The residents had requested the gathering. Some could attend only from workrooms. Others listened from beds or kitchens while the necessary tasks continued around them. He had been told the route team wanted a sermon about hope.</w:t>
      </w:r>
    </w:p>
    <w:p>
      <w:r>
        <w:t>He chose Ezekiel's valley of dry bones.</w:t>
      </w:r>
    </w:p>
    <w:p>
      <w:r>
        <w:t>Before reading, he asked them to notice the passage's own account of the vision: the house of Israel saying its hope was lost, and God's promise of restoration. He did not turn an ancient people's history into a code for a freight gallery.</w:t>
      </w:r>
    </w:p>
    <w:p>
      <w:r>
        <w:t>“There is a difference between a task that is difficult and a future we have declared dead because we can no longer imagine it,” he said. “There is also a difference between hope and telling an engineer to certify a bridge she has not inspected.”</w:t>
      </w:r>
    </w:p>
    <w:p>
      <w:r>
        <w:t>Micah listened at the workshop with a pack beneath his recovering knee. Nell listened beside a survey case at Lark Reach. Neither could see the other.</w:t>
      </w:r>
    </w:p>
    <w:p>
      <w:r>
        <w:t>“The prophet is asked whether the bones can live. His answer does not claim possession of the outcome. He addresses God. That humility matters when we are tired enough to want certainty more than truth.”</w:t>
      </w:r>
    </w:p>
    <w:p>
      <w:r>
        <w:t>Asa paused while the link cleared.</w:t>
      </w:r>
    </w:p>
    <w:p>
      <w:r>
        <w:t>“Some of you hope to reach someone you love. Some hope to leave. Some hope that a route will let you remain because supplies can come without your whole household moving. We should not make those hopes enemies before we examine the work.”</w:t>
      </w:r>
    </w:p>
    <w:p>
      <w:r>
        <w:t>A woman asked whether he expected the gallery to open.</w:t>
      </w:r>
    </w:p>
    <w:p>
      <w:r>
        <w:t>“I expect the teams to report what they find. I pray for a safe way. If the findings close this route, I will not call the people who told the truth faithless.”</w:t>
      </w:r>
    </w:p>
    <w:p>
      <w:r>
        <w:t>After the service, the first remote inspection found a collapsed platform across the gallery's near end.</w:t>
      </w:r>
    </w:p>
    <w:p>
      <w:r>
        <w:t>The news reached the gathering before everyone had disconnected.</w:t>
      </w:r>
    </w:p>
    <w:p>
      <w:r>
        <w:t>For a moment the promised test of his words arrived with almost embarrassing neatness. Asa felt the impulse to explain the collapse as a challenge they were meant to overcome.</w:t>
      </w:r>
    </w:p>
    <w:p>
      <w:r>
        <w:t>He asked what the survey team needed.</w:t>
      </w:r>
    </w:p>
    <w:p>
      <w:r>
        <w:t>An engineer said time, a different camera angle, and no public declaration that the obstruction could be cleared.</w:t>
      </w:r>
    </w:p>
    <w:p>
      <w:r>
        <w:t>Asa repeated that request to the listeners. He arranged the next meeting for after the engineering review rather than after the most dramatic update.</w:t>
      </w:r>
    </w:p>
    <w:p>
      <w:r>
        <w:t>Tavi stayed online to help identify the platform from the old drawings. It had carried cooling equipment, not people. A separate beam above it might still offer an inspected load path, if current tests supported it.</w:t>
      </w:r>
    </w:p>
    <w:p>
      <w:r>
        <w:t>Hope did not produce the beam. It gave the team a reason to keep asking careful questions after the first picture hurt.</w:t>
      </w:r>
    </w:p>
    <w:p>
      <w:r>
        <w:t>That evening Nell received Micah's brief personal status, delayed but legible. She read I want our life until the words stopped looking like print.</w:t>
      </w:r>
    </w:p>
    <w:p>
      <w:r>
        <w:t>She answered: I want to hear you say it. We will need more than that sentence. I am glad it came.</w:t>
      </w:r>
    </w:p>
    <w:p>
      <w:bookmarkStart w:id="34" w:name="chapter34"/>
      <w:pPr>
        <w:pStyle w:val="Subtitle"/>
        <w:pageBreakBefore/>
        <w:spacing w:after="140"/>
      </w:pPr>
      <w:r>
        <w:t>Chapter 34</w:t>
      </w:r>
      <w:bookmarkEnd w:id="34"/>
    </w:p>
    <w:p>
      <w:pPr>
        <w:pStyle w:val="Heading1"/>
      </w:pPr>
      <w:r>
        <w:t>The Bridge Nobody Could Wish Into Place</w:t>
      </w:r>
    </w:p>
    <w:p>
      <w:pPr>
        <w:ind w:firstLine="0"/>
      </w:pPr>
      <w:r>
        <w:t>The gallery survey took five weeks.</w:t>
      </w:r>
    </w:p>
    <w:p>
      <w:r>
        <w:t>Twice the work stopped for conditions that would have made an exciting crossing and a poor decision. A pressure pocket contained air that had not circulated safely for years. A suspended rail had lost one of its independent supports. The teams repaired neither by being told how badly people wanted to meet.</w:t>
      </w:r>
    </w:p>
    <w:p>
      <w:r>
        <w:t>Nell's first manned inspection ended at a closed inner gate. She could see the farther beam through the camera, carrying a strip of old white paint that matched Micah's drawing from the freight lock.</w:t>
      </w:r>
    </w:p>
    <w:p>
      <w:r>
        <w:t>She wanted to go farther.</w:t>
      </w:r>
    </w:p>
    <w:p>
      <w:r>
        <w:t>Her second lead, a surveyor named Isha, asked her to read the stop condition.</w:t>
      </w:r>
    </w:p>
    <w:p>
      <w:r>
        <w:t>Nell read it. They returned.</w:t>
      </w:r>
    </w:p>
    <w:p>
      <w:r>
        <w:t>At the debrief she admitted she had been thinking about how few meters remained, rather than about the unverified support beyond them. Isha recorded the admission and retained her as lead. The procedure had worked. It did not require deciding that Nell was now permanently unfit to hope.</w:t>
      </w:r>
    </w:p>
    <w:p>
      <w:r>
        <w:t>Micah received the report through the engineering channel. He recognized her handwriting in the correction. He wanted to tell her how proud he was, then realized she might hear approval where she needed an equal.</w:t>
      </w:r>
    </w:p>
    <w:p>
      <w:r>
        <w:t>He sent the revised fabrication drawings and a separate personal line: Thank you for coming back from the gate.</w:t>
      </w:r>
    </w:p>
    <w:p>
      <w:r>
        <w:t>Her reply arrived two days later: I wanted to keep going. I am glad I didn't. Thank you for not making me pretend otherwise.</w:t>
      </w:r>
    </w:p>
    <w:p>
      <w:r>
        <w:t>At Serein, the freight lock needed a new mechanical guide. Micah designed it from a seated station; Jessa fabricated the first piece and rejected the angle he had specified. He checked, found her right, and corrected it without invoking his injury as an explanation for everything he disliked getting wrong.</w:t>
      </w:r>
    </w:p>
    <w:p>
      <w:r>
        <w:t>His knee improved slowly. Some days he could walk to the workshop without stopping. Other days the swelling returned after too much standing. Daru began planning his eventual supported travel, with the clinician's limits written into the seat design.</w:t>
      </w:r>
    </w:p>
    <w:p>
      <w:r>
        <w:t>He was no longer indispensable to the clinic. Jessa had trained two local workers. The frames belonged to people who could maintain them without him.</w:t>
      </w:r>
    </w:p>
    <w:p>
      <w:r>
        <w:t>The discovery relieved and wounded him.</w:t>
      </w:r>
    </w:p>
    <w:p>
      <w:r>
        <w:t>Ansel watched him take in the completed handover.</w:t>
      </w:r>
    </w:p>
    <w:p>
      <w:r>
        <w:t>“You wanted to help us live,” she said. “We've done a little of the living.”</w:t>
      </w:r>
    </w:p>
    <w:p>
      <w:r>
        <w:t>He laughed, then cried where she could see. She handed him a clean cloth and declined to make a speech.</w:t>
      </w:r>
    </w:p>
    <w:p>
      <w:r>
        <w:t>Across the blocked gallery, Nell helped certify the first repaired beam. She slept that night without the receiver in her hand.</w:t>
      </w:r>
    </w:p>
    <w:p>
      <w:bookmarkStart w:id="35" w:name="chapter35"/>
      <w:pPr>
        <w:pStyle w:val="Subtitle"/>
        <w:pageBreakBefore/>
        <w:spacing w:after="140"/>
      </w:pPr>
      <w:r>
        <w:t>Chapter 35</w:t>
      </w:r>
      <w:bookmarkEnd w:id="35"/>
    </w:p>
    <w:p>
      <w:pPr>
        <w:pStyle w:val="Heading1"/>
      </w:pPr>
      <w:r>
        <w:t>The Ocean Lowered Its Voice</w:t>
      </w:r>
    </w:p>
    <w:p>
      <w:pPr>
        <w:ind w:firstLine="0"/>
      </w:pPr>
      <w:r>
        <w:t>Serein's sea transfer began in the seventh month of their separation.</w:t>
      </w:r>
    </w:p>
    <w:p>
      <w:r>
        <w:t>The new route was not ready for passengers, but inspected freight could move through two completed sections. Compatible regulator parts arrived with food, medicines, and a packet of seeds from West Orchard. Tavi had included a note explaining which of her first plantings had failed.</w:t>
      </w:r>
    </w:p>
    <w:p>
      <w:r>
        <w:t>The sea team isolated a damaged vault and moved its water into two service reservoirs. The process took days. Marine life had to be guided into the remaining habitat. The creatures' needs were part of the plan, not an afterthought to human relief.</w:t>
      </w:r>
    </w:p>
    <w:p>
      <w:r>
        <w:t>Micah watched from the orchard with Nera and Cor. Above them, a great blue region slowly thinned. Old support ribs appeared behind it. A city that had lived under water for generations found a pale chamber of machinery where one part of its sky had been.</w:t>
      </w:r>
    </w:p>
    <w:p>
      <w:r>
        <w:t>Cor looked bereaved.</w:t>
      </w:r>
    </w:p>
    <w:p>
      <w:r>
        <w:t>“Will it come back?”</w:t>
      </w:r>
    </w:p>
    <w:p>
      <w:r>
        <w:t>Ysra, standing nearby, said the damaged vault would remain empty until a safe replacement could be funded and installed. The rest of the sea would stay.</w:t>
      </w:r>
    </w:p>
    <w:p>
      <w:r>
        <w:t>“I liked that part,” the boy said.</w:t>
      </w:r>
    </w:p>
    <w:p>
      <w:r>
        <w:t>Nobody told him the surviving portion should be enough to prevent grief.</w:t>
      </w:r>
    </w:p>
    <w:p>
      <w:r>
        <w:t>The reduced load stabilized the clinic terrace. Some households returned from temporary rooms. Others chose departure once the freight route could be approved for their needs. The city would be smaller. It would still be a city.</w:t>
      </w:r>
    </w:p>
    <w:p>
      <w:r>
        <w:t>Micah sent Nell a recording of the altered sky. He told her where the water had moved and which sound had disappeared from the clinic windows.</w:t>
      </w:r>
    </w:p>
    <w:p>
      <w:r>
        <w:t>“It is safer,” he said. “It is also different. I wish you were here to dislike the empty part with me.”</w:t>
      </w:r>
    </w:p>
    <w:p>
      <w:r>
        <w:t>She played it in the survey room. Around her, the new passenger calculations waited. She saw the white orchard, the broken moon, the place they had stood while Asa blessed the life they wanted.</w:t>
      </w:r>
    </w:p>
    <w:p>
      <w:r>
        <w:t>The physical route had cost months. Their reunion, if it came, would arrive in a world neither could preserve by remembering it correctly.</w:t>
      </w:r>
    </w:p>
    <w:p>
      <w:r>
        <w:t>She recorded an answer looking directly into the lens.</w:t>
      </w:r>
    </w:p>
    <w:p>
      <w:r>
        <w:t>“I don't need it to be the same. I need us to be able to tell each other what changed.”</w:t>
      </w:r>
    </w:p>
    <w:p>
      <w:r>
        <w:t>That evening she unpacked the blue bowl from the case in which she had kept it ready for departure. She used it for supper. For months she had treated it like a ticket she must not lose. It was a bowl. It could hold food while she waited.</w:t>
      </w:r>
    </w:p>
    <w:p>
      <w:r>
        <w:t>Afterward she washed it, wrapped it again, and put it beside the transport bag. The gesture was the same as before. The feeling was less frightened.</w:t>
      </w:r>
    </w:p>
    <w:p>
      <w:bookmarkStart w:id="36" w:name="chapter36"/>
      <w:pPr>
        <w:pStyle w:val="Subtitle"/>
        <w:pageBreakBefore/>
        <w:spacing w:after="140"/>
      </w:pPr>
      <w:r>
        <w:t>Chapter 36</w:t>
      </w:r>
      <w:bookmarkEnd w:id="36"/>
    </w:p>
    <w:p>
      <w:pPr>
        <w:pStyle w:val="Heading1"/>
      </w:pPr>
      <w:r>
        <w:t>A Ticket With Her Own Name</w:t>
      </w:r>
    </w:p>
    <w:p>
      <w:pPr>
        <w:ind w:firstLine="0"/>
      </w:pPr>
      <w:r>
        <w:t>Nell did not travel on the first passenger test.</w:t>
      </w:r>
    </w:p>
    <w:p>
      <w:r>
        <w:t>The first test carried trained crew and instrumented loads. The second carried volunteer passengers whose needs matched the approved seat configurations. The third included a supported medical transfer with a clinician and an independent observer.</w:t>
      </w:r>
    </w:p>
    <w:p>
      <w:r>
        <w:t>She helped plan all three. She also asked the council for leave after the certification rather than quietly assigning herself to the next crew.</w:t>
      </w:r>
    </w:p>
    <w:p>
      <w:r>
        <w:t>“I want to go to Micah,” she said.</w:t>
      </w:r>
    </w:p>
    <w:p>
      <w:r>
        <w:t>Isha looked at her across the table.</w:t>
      </w:r>
    </w:p>
    <w:p>
      <w:r>
        <w:t>“Then buy a ticket.”</w:t>
      </w:r>
    </w:p>
    <w:p>
      <w:r>
        <w:t>Nell laughed, startled by the permission she had not needed from anyone but herself.</w:t>
      </w:r>
    </w:p>
    <w:p>
      <w:r>
        <w:t>The fare was expensive. She had saved wages while living in temporary rooms, and Micah had earned his workshop pay. They had enough without requesting a rescue exception. She purchased a seat on the first ordinary passage approved for Serein's moon freight lock.</w:t>
      </w:r>
    </w:p>
    <w:p>
      <w:r>
        <w:t>Eight months had passed since the launch crossed the failed receiving frame.</w:t>
      </w:r>
    </w:p>
    <w:p>
      <w:r>
        <w:t>She called North Terrace before leaving. Elian answered from the commons, with a child asking whether anybody had seen a spoon. The sound was so familiar that Nell nearly changed her mind and went home to it instead.</w:t>
      </w:r>
    </w:p>
    <w:p>
      <w:r>
        <w:t>“I'm going to Serein.”</w:t>
      </w:r>
    </w:p>
    <w:p>
      <w:r>
        <w:t>Elian smiled.</w:t>
      </w:r>
    </w:p>
    <w:p>
      <w:r>
        <w:t>“Does he know?”</w:t>
      </w:r>
    </w:p>
    <w:p>
      <w:r>
        <w:t>“He has the departure notice. I haven't promised a time the route can't keep.”</w:t>
      </w:r>
    </w:p>
    <w:p>
      <w:r>
        <w:t>“Good.”</w:t>
      </w:r>
    </w:p>
    <w:p>
      <w:r>
        <w:t>Micah's full personal answer still had not arrived. The failed repeater had trapped older packets while the new engineering channel took priority for the corridor. He had sent a receipt showing where the recording remained queued. Nell believed the delay. She did not confuse it with the earlier silence he had chosen.</w:t>
      </w:r>
    </w:p>
    <w:p>
      <w:r>
        <w:t>They had things to say in the same room.</w:t>
      </w:r>
    </w:p>
    <w:p>
      <w:r>
        <w:t>She packed the dress, the bowl, the letters, and the useless single glove. At the bottom of the bag she found the first empty envelope, its corners softened by travel. She put a fresh page inside it.</w:t>
      </w:r>
    </w:p>
    <w:p>
      <w:r>
        <w:t>On that page she wrote three questions. Not accusations. Not an examination he had to pass to earn being touched. Questions she did not want happiness to make her postpone.</w:t>
      </w:r>
    </w:p>
    <w:p>
      <w:r>
        <w:t>Then she bought a pear for the journey.</w:t>
      </w:r>
    </w:p>
    <w:p>
      <w:r>
        <w:t>At the boarding gate, the clerk asked the purpose of her visit.</w:t>
      </w:r>
    </w:p>
    <w:p>
      <w:r>
        <w:t>“Personal.”</w:t>
      </w:r>
    </w:p>
    <w:p>
      <w:r>
        <w:t>“Work authorization too?”</w:t>
      </w:r>
    </w:p>
    <w:p>
      <w:r>
        <w:t>She considered the tool case she had deliberately left with the survey team.</w:t>
      </w:r>
    </w:p>
    <w:p>
      <w:r>
        <w:t>“Not for the first week.”</w:t>
      </w:r>
    </w:p>
    <w:p>
      <w:r>
        <w:t>The clerk stamped the ordinary ticket. Nell took it in her own name and went to wait with the other passengers.</w:t>
      </w:r>
    </w:p>
    <w:p>
      <w:bookmarkStart w:id="37" w:name="chapter37"/>
      <w:pPr>
        <w:pStyle w:val="Subtitle"/>
        <w:pageBreakBefore/>
        <w:spacing w:after="140"/>
      </w:pPr>
      <w:r>
        <w:t>Chapter 37</w:t>
      </w:r>
      <w:bookmarkEnd w:id="37"/>
    </w:p>
    <w:p>
      <w:pPr>
        <w:pStyle w:val="Heading1"/>
      </w:pPr>
      <w:r>
        <w:t>Across the Dark Side</w:t>
      </w:r>
    </w:p>
    <w:p>
      <w:pPr>
        <w:spacing w:after="10"/>
        <w:ind w:firstLine="0"/>
      </w:pPr>
      <w:r>
        <w:t>The journey took four days and three vessels.</w:t>
      </w:r>
    </w:p>
    <w:p>
      <w:pPr>
        <w:spacing w:after="10"/>
      </w:pPr>
      <w:r>
        <w:t>On the second day a guide rail needed inspection. They waited six hours at a service platform while an operator explained the delay without promising it would be brief. Nell had enough food, a place to sit, and people who knew she was waiting. She was still impatient enough to hate the view.</w:t>
      </w:r>
    </w:p>
    <w:p>
      <w:pPr>
        <w:spacing w:after="10"/>
      </w:pPr>
      <w:r>
        <w:t>On the third day the new gallery opened around the transport like the inside of an enormous instrument. Repaired beams shone among old dark ones. Each receiving lamp had a current signal. At the far end, the moon lock answered.</w:t>
      </w:r>
    </w:p>
    <w:p>
      <w:pPr>
        <w:spacing w:after="10"/>
      </w:pPr>
      <w:r>
        <w:t>Nell began shaking.</w:t>
      </w:r>
    </w:p>
    <w:p>
      <w:pPr>
        <w:spacing w:after="10"/>
      </w:pPr>
      <w:r>
        <w:t>She put both feet on the floor and named things she could touch: restraint, sleeve, seat edge. The woman beside her offered water. Nell accepted and drank too quickly.</w:t>
      </w:r>
    </w:p>
    <w:p>
      <w:pPr>
        <w:spacing w:after="10"/>
      </w:pPr>
      <w:r>
        <w:t>“First visit?” the woman asked.</w:t>
      </w:r>
    </w:p>
    <w:p>
      <w:pPr>
        <w:spacing w:after="10"/>
      </w:pPr>
      <w:r>
        <w:t>“No.”</w:t>
      </w:r>
    </w:p>
    <w:p>
      <w:pPr>
        <w:spacing w:after="10"/>
      </w:pPr>
      <w:r>
        <w:t>“Worse, then.”</w:t>
      </w:r>
    </w:p>
    <w:p>
      <w:pPr>
        <w:spacing w:after="10"/>
      </w:pPr>
      <w:r>
        <w:t>They both laughed.</w:t>
      </w:r>
    </w:p>
    <w:p>
      <w:pPr>
        <w:spacing w:after="10"/>
      </w:pPr>
      <w:r>
        <w:t>The last stage was the moon railway. Passengers boarded at the upper freight station and descended through the sphere's dark side toward the city. The sealed cabin smelled of new insulation over old metal. Jessa had sent a message that the replacement guide was performing within tolerance.</w:t>
      </w:r>
    </w:p>
    <w:p>
      <w:pPr>
        <w:spacing w:after="10"/>
      </w:pPr>
      <w:r>
        <w:t>Micah had signed its final inspection with two other workers.</w:t>
      </w:r>
    </w:p>
    <w:p>
      <w:pPr>
        <w:spacing w:after="10"/>
      </w:pPr>
      <w:r>
        <w:t>Nell found the small plate bearing their names as she boarded. She touched it once, then went to her seat.</w:t>
      </w:r>
    </w:p>
    <w:p>
      <w:pPr>
        <w:spacing w:after="10"/>
      </w:pPr>
      <w:r>
        <w:t>The train moved.</w:t>
      </w:r>
    </w:p>
    <w:p>
      <w:pPr>
        <w:spacing w:after="10"/>
      </w:pPr>
      <w:r>
        <w:t>Outside, torn silver panels caught the light. The intact sea shone blue beyond the broken shell. The newly emptied vault lay pale over the farther district, visible now where water had once hidden every rib.</w:t>
      </w:r>
    </w:p>
    <w:p>
      <w:pPr>
        <w:spacing w:after="10"/>
      </w:pPr>
      <w:r>
        <w:t>She remembered falling asleep against Micah here. The warmth of him had become a bodily memory so persistent that her shoulders seemed to seek him in the empty space beside her.</w:t>
      </w:r>
    </w:p>
    <w:p>
      <w:pPr>
        <w:spacing w:after="10"/>
      </w:pPr>
      <w:r>
        <w:t>The train stopped at a signal hold halfway down.</w:t>
      </w:r>
    </w:p>
    <w:p>
      <w:pPr>
        <w:spacing w:after="10"/>
      </w:pPr>
      <w:r>
        <w:t>For three minutes she could see the orchard terraces and not reach them.</w:t>
      </w:r>
    </w:p>
    <w:p>
      <w:pPr>
        <w:spacing w:after="10"/>
      </w:pPr>
      <w:r>
        <w:t>She thought of the first message, the injury call, the nights when a person in a little rectangle had been everything she could have. Then the signal cleared. The train continued at its safe, infuriating speed.</w:t>
      </w:r>
    </w:p>
    <w:p>
      <w:pPr>
        <w:spacing w:after="10"/>
      </w:pPr>
      <w:r>
        <w:t>At the lower station the doors remained shut until the receiving pressure confirmed. Nell waited with her bag against her knees. She did not stand early and block the aisle.</w:t>
      </w:r>
    </w:p>
    <w:p>
      <w:pPr>
        <w:spacing w:after="10"/>
      </w:pPr>
      <w:r>
        <w:t>When the doors opened, Dore was on the platform.</w:t>
      </w:r>
    </w:p>
    <w:p>
      <w:pPr>
        <w:spacing w:after="10"/>
      </w:pPr>
      <w:r>
        <w:t>“He's at the room,” she said before Nell could ask. “He wanted to come. His leg objected after yesterday's work, and for once he listened.”</w:t>
      </w:r>
    </w:p>
    <w:p>
      <w:pPr>
        <w:spacing w:after="10"/>
      </w:pPr>
      <w:r>
        <w:t>Nell's face crumpled.</w:t>
      </w:r>
    </w:p>
    <w:p>
      <w:pPr>
        <w:spacing w:after="10"/>
      </w:pPr>
      <w:r>
        <w:t>Dore took the bag, not her hand.</w:t>
      </w:r>
    </w:p>
    <w:p>
      <w:pPr>
        <w:spacing w:after="10"/>
      </w:pPr>
      <w:r>
        <w:t>“You can cry while we walk,” she said. “The path is level.”</w:t>
      </w:r>
    </w:p>
    <w:p>
      <w:bookmarkStart w:id="38" w:name="chapter38"/>
      <w:pPr>
        <w:pStyle w:val="Subtitle"/>
        <w:pageBreakBefore/>
        <w:spacing w:after="140"/>
      </w:pPr>
      <w:r>
        <w:t>Chapter 38</w:t>
      </w:r>
      <w:bookmarkEnd w:id="38"/>
    </w:p>
    <w:p>
      <w:pPr>
        <w:pStyle w:val="Heading1"/>
      </w:pPr>
      <w:r>
        <w:t>Tell Me Again</w:t>
      </w:r>
    </w:p>
    <w:p>
      <w:pPr>
        <w:ind w:firstLine="0"/>
      </w:pPr>
      <w:r>
        <w:t>Micah had prepared a speech.</w:t>
      </w:r>
    </w:p>
    <w:p>
      <w:r>
        <w:t>It lay on the table in three pages, with the first sentence crossed out so often it had made a dark hole in the paper. He had cleaned the room, then put back the ordinary things because it had begun looking like somewhere nobody lived.</w:t>
      </w:r>
    </w:p>
    <w:p>
      <w:r>
        <w:t>The blue bowl's place waited on a little shelf he had widened without assuming she would forgive him for the choice.</w:t>
      </w:r>
    </w:p>
    <w:p>
      <w:r>
        <w:t>He heard Dore on the stairs.</w:t>
      </w:r>
    </w:p>
    <w:p>
      <w:r>
        <w:t>Then Nell's step.</w:t>
      </w:r>
    </w:p>
    <w:p>
      <w:r>
        <w:t>He stood too quickly and caught the chair for balance. By the time she entered, the speech had become as distant as a language he had once studied.</w:t>
      </w:r>
    </w:p>
    <w:p>
      <w:r>
        <w:t>She looked older. So did he. That was the first fact, and for a moment it hurt more than the distance. Eight months had happened to their faces separately.</w:t>
      </w:r>
    </w:p>
    <w:p>
      <w:r>
        <w:t>Then she put down her bag.</w:t>
      </w:r>
    </w:p>
    <w:p>
      <w:r>
        <w:t>He took one step. She crossed the rest of the room.</w:t>
      </w:r>
    </w:p>
    <w:p>
      <w:r>
        <w:t>Her hands closed around his face. His skin was warm. There was a rough place beneath his jaw where he had missed shaving. She touched it with her thumb, crying without knowing she had begun.</w:t>
      </w:r>
    </w:p>
    <w:p>
      <w:r>
        <w:t>“Why didn't you answer my last message?”</w:t>
      </w:r>
    </w:p>
    <w:p>
      <w:r>
        <w:t>He closed his eyes, then opened them. He had wanted a reunion with the difficult part already forgiven by touch. She had come close enough to ask it honestly.</w:t>
      </w:r>
    </w:p>
    <w:p>
      <w:r>
        <w:t>“I answered too late. The full recording is still in the failed relay. Before that, I let your words wait because I was frightened of what I thought they meant.”</w:t>
      </w:r>
    </w:p>
    <w:p>
      <w:r>
        <w:t>“I asked whether you wanted us.”</w:t>
      </w:r>
    </w:p>
    <w:p>
      <w:r>
        <w:t>“I heard that you could stop wanting me.”</w:t>
      </w:r>
    </w:p>
    <w:p>
      <w:r>
        <w:t>“I could have.”</w:t>
      </w:r>
    </w:p>
    <w:p>
      <w:r>
        <w:t>He nodded. She felt the movement against her palms.</w:t>
      </w:r>
    </w:p>
    <w:p>
      <w:r>
        <w:t>“You were allowed to,” he said. “I wasn't allowed to make you answer for my silence.”</w:t>
      </w:r>
    </w:p>
    <w:p>
      <w:r>
        <w:t>She held him carefully, aware of his leg, furious that care and anger could occupy the same gesture.</w:t>
      </w:r>
    </w:p>
    <w:p>
      <w:r>
        <w:t>“I needed you. I didn't need a perfect answer.”</w:t>
      </w:r>
    </w:p>
    <w:p>
      <w:r>
        <w:t>“I know that now.”</w:t>
      </w:r>
    </w:p>
    <w:p>
      <w:r>
        <w:t>“You knew it then.”</w:t>
      </w:r>
    </w:p>
    <w:p>
      <w:r>
        <w:t>He looked at her for a long time.</w:t>
      </w:r>
    </w:p>
    <w:p>
      <w:r>
        <w:t>“Yes. I knew enough to do better.”</w:t>
      </w:r>
    </w:p>
    <w:p>
      <w:r>
        <w:t>The room grew quiet. Outside, a neighbor dropped something and swore. The sound kept the moment inside the world.</w:t>
      </w:r>
    </w:p>
    <w:p>
      <w:r>
        <w:t>Micah touched the side of her coat where the old envelope had made a crease.</w:t>
      </w:r>
    </w:p>
    <w:p>
      <w:r>
        <w:t>“Tell me again,” he said. “What you needed to ask. I want to answer while you're here.”</w:t>
      </w:r>
    </w:p>
    <w:p>
      <w:r>
        <w:t>She took a breath that seemed to have traveled farther than the train.</w:t>
      </w:r>
    </w:p>
    <w:p>
      <w:r>
        <w:t>“Do you still want the life we named?”</w:t>
      </w:r>
    </w:p>
    <w:p>
      <w:r>
        <w:t>“Yes. With you. Not only a memory of us when it was easier.”</w:t>
      </w:r>
    </w:p>
    <w:p>
      <w:r>
        <w:t>“Even if I go somewhere again?”</w:t>
      </w:r>
    </w:p>
    <w:p>
      <w:r>
        <w:t>“Yes. We'll have to make promises we can keep. I don't want to punish you for having a road.”</w:t>
      </w:r>
    </w:p>
    <w:p>
      <w:r>
        <w:t>“Even if you can't follow?”</w:t>
      </w:r>
    </w:p>
    <w:p>
      <w:r>
        <w:t>His eyes filled.</w:t>
      </w:r>
    </w:p>
    <w:p>
      <w:r>
        <w:t>“Yes. But I'll tell you that it hurts.”</w:t>
      </w:r>
    </w:p>
    <w:p>
      <w:r>
        <w:t>She leaned her forehead against his. For a while neither could say anything useful. He kissed her once, waiting. She kissed him back with a force that made him catch the table behind him.</w:t>
      </w:r>
    </w:p>
    <w:p>
      <w:r>
        <w:t>They sat because his leg needed it. The practical interruption made them laugh through tears.</w:t>
      </w:r>
    </w:p>
    <w:p>
      <w:r>
        <w:t>The three questions in her envelope remained unread until they had eaten.</w:t>
      </w:r>
    </w:p>
    <w:p>
      <w:r>
        <w:t>Dore brought soup to the door, put it on the chair, and left before either could invent a reason to thank her at length. Nell fed the little paper sea creature a scrap of ribbon it did not need. Micah found a dry place for the blue bowl.</w:t>
      </w:r>
    </w:p>
    <w:p>
      <w:r>
        <w:t>Then she brought out the page.</w:t>
      </w:r>
    </w:p>
    <w:p>
      <w:r>
        <w:t>“You wrote an inspection?” he asked, trying for a smile.</w:t>
      </w:r>
    </w:p>
    <w:p>
      <w:r>
        <w:t>“I wrote things I didn't want to forget because I was glad to see you.”</w:t>
      </w:r>
    </w:p>
    <w:p>
      <w:r>
        <w:t>He nodded, the smile gone without becoming hurt.</w:t>
      </w:r>
    </w:p>
    <w:p>
      <w:r>
        <w:t>The first question concerned the next separation. What would they do when one could not answer? They agreed on a brief status message when possible, a time to return to the difficult subject, and someone who could distinguish a failed channel from an unanswered question without intruding into the question itself.</w:t>
      </w:r>
    </w:p>
    <w:p>
      <w:r>
        <w:t>The second was whether he intended to remain in Serein because he wanted to, because he was needed, or because leaving after his injury felt like defeat.</w:t>
      </w:r>
    </w:p>
    <w:p>
      <w:r>
        <w:t>He asked for time to think. She gave it. They ate the soup while the question stayed in the room.</w:t>
      </w:r>
    </w:p>
    <w:p>
      <w:r>
        <w:t>“Some of each,” he said at last. “I don't want the defeat part making the decision. Jessa can do the work now. The clinic has trained people. I'm allowed to leave.”</w:t>
      </w:r>
    </w:p>
    <w:p>
      <w:r>
        <w:t>“Do you want to?”</w:t>
      </w:r>
    </w:p>
    <w:p>
      <w:r>
        <w:t>“Not immediately. I want to show you what's still here. Then decide without an emergency pushing us.”</w:t>
      </w:r>
    </w:p>
    <w:p>
      <w:r>
        <w:t>She smiled, small and tired.</w:t>
      </w:r>
    </w:p>
    <w:p>
      <w:r>
        <w:t>The third question was whether she had been expecting him to wait in a way she would not accept herself. Asking it aloud hurt. She described how quickly she had made his missed ferry into proof of every old fear, how her own delayed calls had so often arrived carrying a useful reason.</w:t>
      </w:r>
    </w:p>
    <w:p>
      <w:r>
        <w:t>He listened without using the admission to balance an account.</w:t>
      </w:r>
    </w:p>
    <w:p>
      <w:r>
        <w:t>“We both have things to change,” he said. “That doesn't make my silence yours.”</w:t>
      </w:r>
    </w:p>
    <w:p>
      <w:r>
        <w:t>She looked down at the page. Its questions had acquired answers without becoming a contract that could prevent every future injury.</w:t>
      </w:r>
    </w:p>
    <w:p>
      <w:r>
        <w:t>He asked whether she had more.</w:t>
      </w:r>
    </w:p>
    <w:p>
      <w:r>
        <w:t>“Not tonight.”</w:t>
      </w:r>
    </w:p>
    <w:p>
      <w:r>
        <w:t>“Will you ask them when you do?”</w:t>
      </w:r>
    </w:p>
    <w:p>
      <w:r>
        <w:t>She folded the page and put it beside his speech.</w:t>
      </w:r>
    </w:p>
    <w:p>
      <w:r>
        <w:t>“Yes.”</w:t>
      </w:r>
    </w:p>
    <w:p>
      <w:r>
        <w:t>Outside, the collection channel began dripping into a tin somebody had placed beneath it. Nell closed the window until the sound softened. Micah watched her move around the room, touching ordinary objects as if relearning their temperatures.</w:t>
      </w:r>
    </w:p>
    <w:p>
      <w:r>
        <w:t>When she returned to him, he did not reach immediately. She stood between his knees and put her hands on his shoulders.</w:t>
      </w:r>
    </w:p>
    <w:p>
      <w:r>
        <w:t>“Now,” she said.</w:t>
      </w:r>
    </w:p>
    <w:p>
      <w:r>
        <w:t>He held her close, face against her chest. The room had not become the room they left. Their bodies knew enough to begin again.</w:t>
      </w:r>
    </w:p>
    <w:p>
      <w:r>
        <w:t>Later she read the speech. It was clumsy and honest and too long. She kept it.</w:t>
      </w:r>
    </w:p>
    <w:p>
      <w:r>
        <w:t>That night the joined beds were still there. She lay beside him, feeling each breath against her hand. They had not repaired eight months in one conversation. They had reached a room where the next conversation could happen without a machine deciding how much of their voices would survive.</w:t>
      </w:r>
    </w:p>
    <w:p>
      <w:bookmarkStart w:id="39" w:name="chapter39"/>
      <w:pPr>
        <w:pStyle w:val="Subtitle"/>
        <w:pageBreakBefore/>
        <w:spacing w:after="140"/>
      </w:pPr>
      <w:r>
        <w:t>Chapter 39</w:t>
      </w:r>
      <w:bookmarkEnd w:id="39"/>
    </w:p>
    <w:p>
      <w:pPr>
        <w:pStyle w:val="Heading1"/>
      </w:pPr>
      <w:r>
        <w:t>The Water and the Vow</w:t>
      </w:r>
    </w:p>
    <w:p>
      <w:pPr>
        <w:ind w:firstLine="0"/>
      </w:pPr>
      <w:r>
        <w:t>Nell stayed for the week without accepting an inspection assignment.</w:t>
      </w:r>
    </w:p>
    <w:p>
      <w:r>
        <w:t>She walked with Micah to the orchard gate at the pace his knee allowed. She met the people who had kept the clinic running while he learned to receive care. She thanked them without treating them as attendants in the story of her reunion.</w:t>
      </w:r>
    </w:p>
    <w:p>
      <w:r>
        <w:t>Ansel asked whether the blue bowl had survived.</w:t>
      </w:r>
    </w:p>
    <w:p>
      <w:r>
        <w:t>“Yes.”</w:t>
      </w:r>
    </w:p>
    <w:p>
      <w:r>
        <w:t>“Then put something in it. You both look underfed.”</w:t>
      </w:r>
    </w:p>
    <w:p>
      <w:r>
        <w:t>On the fourth day, Nell and Micah visited the local registrar. They wanted the household recognized under the agreements governing both Serein and North Terrace. The paperwork involved ordinary questions about property, next-of-kin decisions, and where notices should be sent. They answered separately where separate answers mattered.</w:t>
      </w:r>
    </w:p>
    <w:p>
      <w:r>
        <w:t>Then they arranged a small wedding.</w:t>
      </w:r>
    </w:p>
    <w:p>
      <w:r>
        <w:t>Asa came by the new route with his return ticket booked before the service. Tavi came with him for a short technical visit approved by Lea. She carried a seed tray and refused to let her father describe its safe arrival as evidence that her apprenticeship had taught her patience.</w:t>
      </w:r>
    </w:p>
    <w:p>
      <w:r>
        <w:t>Dore found a place in the white orchard where Micah could sit if necessary. Nera claimed the best chair. Jessa repaired a lamp. Cor volunteered to carry the rings and demanded a box with a lid after hearing what had once happened to a spoon.</w:t>
      </w:r>
    </w:p>
    <w:p>
      <w:r>
        <w:t>Nell wore the green dress. A little looser now, it moved around her like a remembered touch. Micah waited under the tree where they had stood before departure. He held the support stick without hiding it.</w:t>
      </w:r>
    </w:p>
    <w:p>
      <w:r>
        <w:t>Asa read from First Corinthians thirteen and the Song of Songs. He did not preach their private months back to them.</w:t>
      </w:r>
    </w:p>
    <w:p>
      <w:r>
        <w:t>“The vows belong to these two people,” he said. “Our part is to help them live, not to require them to perform happiness for us.”</w:t>
      </w:r>
    </w:p>
    <w:p>
      <w:r>
        <w:t>Nell promised truth, care, fidelity, and the work of returning to difficult conversations. She did not promise never to be afraid or never to leave the room in anger. She promised to say where she was going and to come back when she said she would, or tell him why she could not.</w:t>
      </w:r>
    </w:p>
    <w:p>
      <w:r>
        <w:t>Micah promised the same. His voice broke when he said he would answer her, even when the answer was unfinished.</w:t>
      </w:r>
    </w:p>
    <w:p>
      <w:r>
        <w:t>They exchanged the finished rings. The jeweler had kept the small irregularities from the wire originals.</w:t>
      </w:r>
    </w:p>
    <w:p>
      <w:r>
        <w:t>Above the orchard, a current carried a scatter of pale living lights through the remaining sea. The empty vault beyond it showed the machinery that still needed maintenance. Neither part spoiled the other.</w:t>
      </w:r>
    </w:p>
    <w:p>
      <w:r>
        <w:t>When Asa pronounced the blessing, Nell kissed Micah before Cor had remembered to close the ring box. Everyone laughed. They ate beneath the trees, passing bowls between the chairs.</w:t>
      </w:r>
    </w:p>
    <w:p>
      <w:r>
        <w:t>At sunset, Asa helped clear the dishes. Tavi told him it was time to leave for their ferry. He put down the last towel, checked that somebody else had taken the work, and went with her.</w:t>
      </w:r>
    </w:p>
    <w:p>
      <w:bookmarkStart w:id="40" w:name="chapter40"/>
      <w:pPr>
        <w:pStyle w:val="Subtitle"/>
        <w:pageBreakBefore/>
        <w:spacing w:after="140"/>
      </w:pPr>
      <w:r>
        <w:t>Chapter 40</w:t>
      </w:r>
      <w:bookmarkEnd w:id="40"/>
    </w:p>
    <w:p>
      <w:pPr>
        <w:pStyle w:val="Heading1"/>
      </w:pPr>
      <w:r>
        <w:t>The Shelf by the Window</w:t>
      </w:r>
    </w:p>
    <w:p>
      <w:pPr>
        <w:ind w:firstLine="0"/>
      </w:pPr>
      <w:r>
        <w:t>Their first shared decision after the wedding disappointed several people.</w:t>
      </w:r>
    </w:p>
    <w:p>
      <w:r>
        <w:t>They would remain in Serein for six months, then review the arrangement with their work teams and the people at home. Nell would take limited survey contracts through the new route. Micah would finish the paid workshop handover and teach fabrication two mornings a week while continuing treatment for his knee.</w:t>
      </w:r>
    </w:p>
    <w:p>
      <w:r>
        <w:t>They were keeping the North Terrace room. They were also renting a little house beside the white orchard with a kitchen window and a door wide enough that nobody had to turn sideways carrying a chair.</w:t>
      </w:r>
    </w:p>
    <w:p>
      <w:r>
        <w:t>“Which is home?” somebody asked.</w:t>
      </w:r>
    </w:p>
    <w:p>
      <w:r>
        <w:t>Nell and Micah looked at each other.</w:t>
      </w:r>
    </w:p>
    <w:p>
      <w:r>
        <w:t>“We aren't finished finding out,” she said.</w:t>
      </w:r>
    </w:p>
    <w:p>
      <w:r>
        <w:t>The answer was not evasive. They had made dates, budgets, work agreements, and plans for visiting. Their future was specific enough to live inside without pretending it could be completed on paper.</w:t>
      </w:r>
    </w:p>
    <w:p>
      <w:r>
        <w:t>The old message arrived three weeks later.</w:t>
      </w:r>
    </w:p>
    <w:p>
      <w:r>
        <w:t>Micah's full recording emerged from the repaired freight relay with its original date intact. Nell watched it in the new kitchen while he repaired a drawer. She heard the answer he had finally made before the system failed, the confession she had later required him to repeat in person.</w:t>
      </w:r>
    </w:p>
    <w:p>
      <w:r>
        <w:t>When the recording ended, she sat quietly.</w:t>
      </w:r>
    </w:p>
    <w:p>
      <w:r>
        <w:t>“Do you want to keep it?” he asked.</w:t>
      </w:r>
    </w:p>
    <w:p>
      <w:r>
        <w:t>“Yes.”</w:t>
      </w:r>
    </w:p>
    <w:p>
      <w:r>
        <w:t>“Do you want to hear it again?”</w:t>
      </w:r>
    </w:p>
    <w:p>
      <w:r>
        <w:t>“Not today.”</w:t>
      </w:r>
    </w:p>
    <w:p>
      <w:r>
        <w:t>He nodded and returned to the drawer. The record mattered. It did not need to become their permanent room.</w:t>
      </w:r>
    </w:p>
    <w:p>
      <w:r>
        <w:t>That evening they spoke with Elian at North Terrace. Lio had sent calendula seeds through Tavi, with planting instructions large enough for Ben to approve. Renn wanted photographs of Serein's birds and had finally admitted he was designing a latch they could not open. Anet had decided to visit West Orchard on her own schedule. The people they loved continued having lives that could not be reduced to how long Nell and Micah had been away.</w:t>
      </w:r>
    </w:p>
    <w:p>
      <w:r>
        <w:t>Later, after the call, a rainlike pattering began above the house. It was condensation falling from a collection channel, safe and slightly annoying because the gutter needed cleaning.</w:t>
      </w:r>
    </w:p>
    <w:p>
      <w:r>
        <w:t>Micah stood to fetch a ladder. Nell put a hand on his wrist.</w:t>
      </w:r>
    </w:p>
    <w:p>
      <w:r>
        <w:t>“Tomorrow. We'll ask somebody who doesn't have a swollen knee.”</w:t>
      </w:r>
    </w:p>
    <w:p>
      <w:r>
        <w:t>He looked at the darkening window, then sat.</w:t>
      </w:r>
    </w:p>
    <w:p>
      <w:r>
        <w:t>She brought two pears from the kitchen. He cut them and gave her the larger half. She cut it again and passed a piece back.</w:t>
      </w:r>
    </w:p>
    <w:p>
      <w:r>
        <w:t>The blue bowl stood on the widened shelf. Beside it, in a shallow tray, the first calendula leaves had opened toward the light.</w:t>
      </w:r>
    </w:p>
    <w:p>
      <w:r>
        <w:t>“Tell me about the train,” Micah said.</w:t>
      </w:r>
    </w:p>
    <w:p>
      <w:r>
        <w:t>“Which time?”</w:t>
      </w:r>
    </w:p>
    <w:p>
      <w:r>
        <w:t>“The midnight one. I think there was cake.”</w:t>
      </w:r>
    </w:p>
    <w:p>
      <w:r>
        <w:t>She laughed so suddenly that he looked delighted by his own foolishness.</w:t>
      </w:r>
    </w:p>
    <w:p>
      <w:r>
        <w:t>“There was no cake.”</w:t>
      </w:r>
    </w:p>
    <w:p>
      <w:r>
        <w:t>“Jessa was promised cake.”</w:t>
      </w:r>
    </w:p>
    <w:p>
      <w:r>
        <w:t>“Jessa promised to wake for it. That's different.”</w:t>
      </w:r>
    </w:p>
    <w:p>
      <w:r>
        <w:t>He took her hand. Beyond the window, the sea carried its slow moving lights over a city learning which parts of itself could stay. Farther away, other carriers followed other roads. There would be work enough, and departures, and questions neither had yet imagined.</w:t>
      </w:r>
    </w:p>
    <w:p>
      <w:r>
        <w:t>Nell settled beside him, placing his hand against the warm place beneath her ribs where he could feel her breathing.</w:t>
      </w:r>
    </w:p>
    <w:p>
      <w:r>
        <w:t>“Tell me again,” she said.</w:t>
      </w:r>
    </w:p>
    <w:p>
      <w:r>
        <w:t>This time he began with the night they were happy, and neither of them hurried him to the end.</w:t>
      </w:r>
    </w:p>
    <w:p>
      <w:pPr>
        <w:pStyle w:val="Heading1"/>
        <w:pageBreakBefore/>
      </w:pPr>
      <w:r>
        <w:t>Scripture and story notes</w:t>
      </w:r>
    </w:p>
    <w:p>
      <w:pPr>
        <w:pStyle w:val="Heading2"/>
      </w:pPr>
      <w:r>
        <w:t>The story and Scripture</w:t>
      </w:r>
    </w:p>
    <w:p>
      <w:pPr>
        <w:spacing w:line="247" w:lineRule="auto"/>
        <w:ind w:firstLine="0"/>
      </w:pPr>
      <w:r>
        <w:rPr>
          <w:sz w:val="21"/>
        </w:rPr>
        <w:t>This is an original fictional continuation of The Ark Beyond the Stars. Nell and Micah’s story follows The House of Open Windows. Serein, its sea vaults, the broken service moon, and the connecting galleries are invented places and technologies. North Terrace remains a grounded refuge within its larger landscape. Its home carrier and the expedition vessel Mercy of Morning remain distinct.</w:t>
      </w:r>
    </w:p>
    <w:p>
      <w:pPr>
        <w:pStyle w:val="Heading2"/>
      </w:pPr>
      <w:r>
        <w:t>Love and responsibility</w:t>
      </w:r>
    </w:p>
    <w:p>
      <w:pPr>
        <w:spacing w:line="247" w:lineRule="auto"/>
        <w:ind w:firstLine="0"/>
      </w:pPr>
      <w:r>
        <w:rPr>
          <w:sz w:val="21"/>
        </w:rPr>
        <w:t>First Corinthians 13 informs Asa’s teaching on patience, truth, and bearing with one another. The Song of Songs, especially chapter 8, supplies the poetry of love that many waters cannot quench. Luke 10 supplies the Good Samaritan and the shared work of continuing care. The characters’ applications are part of the fictional story; a sermon is tested through what its speaker and listeners do afterward.</w:t>
      </w:r>
    </w:p>
    <w:p>
      <w:pPr>
        <w:pStyle w:val="Heading2"/>
      </w:pPr>
      <w:r>
        <w:t>Prophecy and hope</w:t>
      </w:r>
    </w:p>
    <w:p>
      <w:pPr>
        <w:spacing w:line="247" w:lineRule="auto"/>
        <w:ind w:firstLine="0"/>
      </w:pPr>
      <w:r>
        <w:rPr>
          <w:sz w:val="21"/>
        </w:rPr>
        <w:t>Daniel 7 supplies the troubled sea, the beasts, the heavenly court, and the figure like a son of man receiving dominion. Ezekiel 37 supplies the vision of dry bones and its explicit setting in the restoration hope of the house of Israel. Asa distinguishes these texts from claims that a fictional animal, accident, route, or official proves a particular prophetic timetable. The story treats faith and hope seriously without making the machinery a source of divine revelation.</w:t>
      </w:r>
    </w:p>
    <w:sectPr w:rsidR="00FC693F" w:rsidRPr="0006063C" w:rsidSect="00034616">
      <w:footerReference w:type="default" r:id="rId9"/>
      <w:pgSz w:w="7920" w:h="12240"/>
      <w:pgMar w:top="864" w:right="864" w:bottom="864" w:left="936"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40" w:before="0"/>
      <w:ind w:firstLine="245"/>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eorgia" w:hAnsi="Georg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0"/>
    </w:pPr>
    <w:rPr>
      <w:rFonts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rPr>
  </w:style>
  <w:style w:type="paragraph" w:styleId="BodyText">
    <w:name w:val="Body Text"/>
    <w:basedOn w:val="Normal"/>
    <w:link w:val="BodyTextChar"/>
    <w:uiPriority w:val="99"/>
    <w:unhideWhenUsed/>
    <w:rsid w:val="00AA1D8D"/>
    <w:pPr>
      <w:spacing w:after="120"/>
    </w:pPr>
    <w:rPr>
      <w:rFonts w:ascii="Georgia" w:hAnsi="Georg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Georgia" w:hAnsi="Georg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Georgia" w:hAnsi="Georg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Georgia" w:hAnsi="Georgia"/>
      <w:color w:val="000000"/>
    </w:rPr>
  </w:style>
  <w:style w:type="paragraph" w:styleId="List2">
    <w:name w:val="List 2"/>
    <w:basedOn w:val="Normal"/>
    <w:uiPriority w:val="99"/>
    <w:unhideWhenUsed/>
    <w:rsid w:val="00326F90"/>
    <w:pPr>
      <w:ind w:left="720" w:hanging="360"/>
      <w:contextualSpacing/>
    </w:pPr>
    <w:rPr>
      <w:rFonts w:ascii="Georgia" w:hAnsi="Georgia"/>
      <w:color w:val="000000"/>
    </w:rPr>
  </w:style>
  <w:style w:type="paragraph" w:styleId="List3">
    <w:name w:val="List 3"/>
    <w:basedOn w:val="Normal"/>
    <w:uiPriority w:val="99"/>
    <w:unhideWhenUsed/>
    <w:rsid w:val="00326F90"/>
    <w:pPr>
      <w:ind w:left="1080" w:hanging="360"/>
      <w:contextualSpacing/>
    </w:pPr>
    <w:rPr>
      <w:rFonts w:ascii="Georgia" w:hAnsi="Georgia"/>
      <w:color w:val="000000"/>
    </w:rPr>
  </w:style>
  <w:style w:type="paragraph" w:styleId="ListBullet">
    <w:name w:val="List Bullet"/>
    <w:basedOn w:val="Normal"/>
    <w:uiPriority w:val="99"/>
    <w:unhideWhenUsed/>
    <w:rsid w:val="00326F90"/>
    <w:pPr>
      <w:numPr>
        <w:numId w:val="1"/>
      </w:numPr>
      <w:contextualSpacing/>
    </w:pPr>
    <w:rPr>
      <w:rFonts w:ascii="Georgia" w:hAnsi="Georgia"/>
      <w:color w:val="000000"/>
    </w:rPr>
  </w:style>
  <w:style w:type="paragraph" w:styleId="ListBullet2">
    <w:name w:val="List Bullet 2"/>
    <w:basedOn w:val="Normal"/>
    <w:uiPriority w:val="99"/>
    <w:unhideWhenUsed/>
    <w:rsid w:val="00326F90"/>
    <w:pPr>
      <w:numPr>
        <w:numId w:val="2"/>
      </w:numPr>
      <w:contextualSpacing/>
    </w:pPr>
    <w:rPr>
      <w:rFonts w:ascii="Georgia" w:hAnsi="Georgia"/>
      <w:color w:val="000000"/>
    </w:rPr>
  </w:style>
  <w:style w:type="paragraph" w:styleId="ListBullet3">
    <w:name w:val="List Bullet 3"/>
    <w:basedOn w:val="Normal"/>
    <w:uiPriority w:val="99"/>
    <w:unhideWhenUsed/>
    <w:rsid w:val="00326F90"/>
    <w:pPr>
      <w:numPr>
        <w:numId w:val="3"/>
      </w:numPr>
      <w:contextualSpacing/>
    </w:pPr>
    <w:rPr>
      <w:rFonts w:ascii="Georgia" w:hAnsi="Georgia"/>
      <w:color w:val="000000"/>
    </w:rPr>
  </w:style>
  <w:style w:type="paragraph" w:styleId="ListNumber">
    <w:name w:val="List Number"/>
    <w:basedOn w:val="Normal"/>
    <w:uiPriority w:val="99"/>
    <w:unhideWhenUsed/>
    <w:rsid w:val="00326F90"/>
    <w:pPr>
      <w:numPr>
        <w:numId w:val="5"/>
      </w:numPr>
      <w:contextualSpacing/>
    </w:pPr>
    <w:rPr>
      <w:rFonts w:ascii="Georgia" w:hAnsi="Georgia"/>
      <w:color w:val="000000"/>
    </w:rPr>
  </w:style>
  <w:style w:type="paragraph" w:styleId="ListNumber2">
    <w:name w:val="List Number 2"/>
    <w:basedOn w:val="Normal"/>
    <w:uiPriority w:val="99"/>
    <w:unhideWhenUsed/>
    <w:rsid w:val="0029639D"/>
    <w:pPr>
      <w:numPr>
        <w:numId w:val="6"/>
      </w:numPr>
      <w:contextualSpacing/>
    </w:pPr>
    <w:rPr>
      <w:rFonts w:ascii="Georgia" w:hAnsi="Georgia"/>
      <w:color w:val="000000"/>
    </w:rPr>
  </w:style>
  <w:style w:type="paragraph" w:styleId="ListNumber3">
    <w:name w:val="List Number 3"/>
    <w:basedOn w:val="Normal"/>
    <w:uiPriority w:val="99"/>
    <w:unhideWhenUsed/>
    <w:rsid w:val="0029639D"/>
    <w:pPr>
      <w:numPr>
        <w:numId w:val="7"/>
      </w:numPr>
      <w:contextualSpacing/>
    </w:pPr>
    <w:rPr>
      <w:rFonts w:ascii="Georgia" w:hAnsi="Georgia"/>
      <w:color w:val="000000"/>
    </w:rPr>
  </w:style>
  <w:style w:type="paragraph" w:styleId="ListContinue">
    <w:name w:val="List Continue"/>
    <w:basedOn w:val="Normal"/>
    <w:uiPriority w:val="99"/>
    <w:unhideWhenUsed/>
    <w:rsid w:val="0029639D"/>
    <w:pPr>
      <w:spacing w:after="120"/>
      <w:ind w:left="360"/>
      <w:contextualSpacing/>
    </w:pPr>
    <w:rPr>
      <w:rFonts w:ascii="Georgia" w:hAnsi="Georgia"/>
      <w:color w:val="000000"/>
    </w:rPr>
  </w:style>
  <w:style w:type="paragraph" w:styleId="ListContinue2">
    <w:name w:val="List Continue 2"/>
    <w:basedOn w:val="Normal"/>
    <w:uiPriority w:val="99"/>
    <w:unhideWhenUsed/>
    <w:rsid w:val="0029639D"/>
    <w:pPr>
      <w:spacing w:after="120"/>
      <w:ind w:left="720"/>
      <w:contextualSpacing/>
    </w:pPr>
    <w:rPr>
      <w:rFonts w:ascii="Georgia" w:hAnsi="Georgia"/>
      <w:color w:val="000000"/>
    </w:rPr>
  </w:style>
  <w:style w:type="paragraph" w:styleId="ListContinue3">
    <w:name w:val="List Continue 3"/>
    <w:basedOn w:val="Normal"/>
    <w:uiPriority w:val="99"/>
    <w:unhideWhenUsed/>
    <w:rsid w:val="0029639D"/>
    <w:pPr>
      <w:spacing w:after="120"/>
      <w:ind w:left="1080"/>
      <w:contextualSpacing/>
    </w:pPr>
    <w:rPr>
      <w:rFonts w:ascii="Georgia" w:hAnsi="Georg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Georgia" w:hAnsi="Georg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Georgia" w:hAnsi="Georg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Sea Between Our Names</dc:title>
  <dc:subject>The Ark Beyond the Stars Book Eleven</dc:subject>
  <dc:creator/>
  <cp:keywords/>
  <dc:description/>
  <cp:lastModifiedBy/>
  <cp:revision>1</cp:revision>
  <dcterms:created xsi:type="dcterms:W3CDTF">2013-12-23T23:15:00Z</dcterms:created>
  <dcterms:modified xsi:type="dcterms:W3CDTF">2013-12-23T23:15:00Z</dcterms:modified>
  <cp:category/>
</cp:coreProperties>
</file>