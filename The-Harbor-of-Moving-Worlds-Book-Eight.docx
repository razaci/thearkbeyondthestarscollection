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1300"/>
        <w:jc w:val="center"/>
      </w:pPr>
      <w:r>
        <w:t>The Ark Beyond the Stars</w:t>
      </w:r>
    </w:p>
    <w:p>
      <w:pPr>
        <w:pStyle w:val="Title"/>
        <w:spacing w:before="300"/>
        <w:jc w:val="center"/>
      </w:pPr>
      <w:r>
        <w:t>The Harbor of Moving Worlds</w:t>
      </w:r>
    </w:p>
    <w:p>
      <w:pPr>
        <w:pStyle w:val="Subtitle"/>
        <w:jc w:val="center"/>
      </w:pPr>
      <w:r>
        <w:t>Book Eight</w:t>
      </w:r>
    </w:p>
    <w:p>
      <w:pPr>
        <w:pStyle w:val="Subtitle"/>
        <w:spacing w:before="700"/>
        <w:jc w:val="center"/>
      </w:pPr>
      <w:r>
        <w:t>Chapters One and Two</w:t>
      </w:r>
    </w:p>
    <w:p>
      <w:pPr>
        <w:ind w:firstLine="0"/>
        <w:jc w:val="center"/>
      </w:pPr>
      <w:r>
        <w:t>The Appointment Nobody Made</w:t>
        <w:br/>
        <w:t>The People in the Transfer Arm</w:t>
      </w:r>
    </w:p>
    <w:p>
      <w:r>
        <w:br w:type="page"/>
      </w:r>
    </w:p>
    <w:p>
      <w:pPr>
        <w:pStyle w:val="Subtitle"/>
        <w:spacing w:before="280"/>
      </w:pPr>
      <w:r>
        <w:t>Chapter One</w:t>
      </w:r>
    </w:p>
    <w:p>
      <w:pPr>
        <w:pStyle w:val="Heading1"/>
      </w:pPr>
      <w:r>
        <w:t>The Appointment Nobody Made</w:t>
      </w:r>
    </w:p>
    <w:p>
      <w:pPr>
        <w:ind w:firstLine="0"/>
      </w:pPr>
      <w:r>
        <w:t>The first notice of their arrival came while Joan was trying to find the owner of a saucepan.</w:t>
      </w:r>
    </w:p>
    <w:p>
      <w:r>
        <w:t>It had been left on the receiving bench with a coat inside it. The coat belonged to one of the new children. The saucepan belonged to a woman who said she had lent it for precisely one evening and had already survived enough disasters to recognize the beginning of another.</w:t>
      </w:r>
    </w:p>
    <w:p>
      <w:r>
        <w:t>Elian was negotiating the return of both objects when the public receiver printed a sheet.</w:t>
      </w:r>
    </w:p>
    <w:p>
      <w:r>
        <w:t>They had restored the printer three days earlier. Until then, route confirmations had appeared on a screen whose lowest corner was permanently dark. Nell had argued that a paper copy would be useful during a power interruption. Joan had argued that people would immediately use it to produce notices nobody needed.</w:t>
      </w:r>
    </w:p>
    <w:p>
      <w:r>
        <w:t>The machine delivered its first unsolicited page.</w:t>
      </w:r>
    </w:p>
    <w:p>
      <w:r>
        <w:t>“There,” Joan said.</w:t>
      </w:r>
    </w:p>
    <w:p>
      <w:r>
        <w:t>Elian took it before the child could fold it into a boat.</w:t>
      </w:r>
    </w:p>
    <w:p>
      <w:r>
        <w:t>The heading read ARRIVAL APPOINTMENT. Beneath it stood a long identifier that matched their carrier's recently recovered register entry. The receiving station was Lantern Junction.</w:t>
      </w:r>
    </w:p>
    <w:p>
      <w:r>
        <w:t>Arrival window: eleven local days.</w:t>
      </w:r>
    </w:p>
    <w:p>
      <w:r>
        <w:t>Occupancy status: vacant.</w:t>
      </w:r>
    </w:p>
    <w:p>
      <w:r>
        <w:t>Receiving instruction: recover equipment before structural processing.</w:t>
      </w:r>
    </w:p>
    <w:p>
      <w:r>
        <w:t>Elian read it twice. The saucepan's owner was still speaking.</w:t>
      </w:r>
    </w:p>
    <w:p>
      <w:r>
        <w:t>“A cupboard would solve most of this,” the woman said.</w:t>
      </w:r>
    </w:p>
    <w:p>
      <w:r>
        <w:t>“Yes,” Elian answered. “Please give me a moment.”</w:t>
      </w:r>
    </w:p>
    <w:p>
      <w:r>
        <w:t>She carried the sheet into the study room. Lena was there with Jonah's chart and a cup she had forgotten to drink from. She looked up, saw Elian's expression, and put her pencil down.</w:t>
      </w:r>
    </w:p>
    <w:p>
      <w:r>
        <w:t>“Someone else asking for a berth?”</w:t>
      </w:r>
    </w:p>
    <w:p>
      <w:r>
        <w:t>Elian laid the notice beside the chart.</w:t>
      </w:r>
    </w:p>
    <w:p>
      <w:r>
        <w:t>Lena read as far as the occupancy line.</w:t>
      </w:r>
    </w:p>
    <w:p>
      <w:r>
        <w:t>“We answered the register.”</w:t>
      </w:r>
    </w:p>
    <w:p>
      <w:r>
        <w:t>“We answered the receiving relay. We don't know who else received it.”</w:t>
      </w:r>
    </w:p>
    <w:p>
      <w:r>
        <w:t>“I watched you send the count.”</w:t>
      </w:r>
    </w:p>
    <w:p>
      <w:r>
        <w:t>“So did I.”</w:t>
      </w:r>
    </w:p>
    <w:p>
      <w:r>
        <w:t>Lena pulled her chair closer. Beneath the receiving instruction was a smaller field: LOCAL AUTHORIZATION RETAINED. Its date belonged to the week before Alis's module arrived.</w:t>
      </w:r>
    </w:p>
    <w:p>
      <w:r>
        <w:t>“Who authorized that?” she asked.</w:t>
      </w:r>
    </w:p>
    <w:p>
      <w:r>
        <w:t>Elian turned the page over. The back was blank.</w:t>
      </w:r>
    </w:p>
    <w:p>
      <w:r>
        <w:t>They called Esme, then Alis, then Nell. Each call required Elian to say the sentence aloud again. Someone expected their inhabited world to arrive empty. Saying it did not make the instruction clearer. It made the room smaller.</w:t>
      </w:r>
    </w:p>
    <w:p>
      <w:r>
        <w:t>Nell arrived carrying one boot.</w:t>
      </w:r>
    </w:p>
    <w:p>
      <w:r>
        <w:t>“The sole came off,” she explained when Lena looked at it. “I was on my way to Micah. What happened?”</w:t>
      </w:r>
    </w:p>
    <w:p>
      <w:r>
        <w:t>She read the notice standing up. Then she sat, setting the broken boot beneath her chair with unusual care.</w:t>
      </w:r>
    </w:p>
    <w:p>
      <w:r>
        <w:t>“Processing could mean inspection.”</w:t>
      </w:r>
    </w:p>
    <w:p>
      <w:r>
        <w:t>“It could,” Elian said.</w:t>
      </w:r>
    </w:p>
    <w:p>
      <w:r>
        <w:t>“It could also mean taking the structure apart.”</w:t>
      </w:r>
    </w:p>
    <w:p>
      <w:r>
        <w:t>“Yes.”</w:t>
      </w:r>
    </w:p>
    <w:p>
      <w:r>
        <w:t>Esme arrived with a copy of the relay log. The transmission had come through the same authenticated route as their ordinary traffic. That established where it entered their system. It did not establish that every statement on the page was true.</w:t>
      </w:r>
    </w:p>
    <w:p>
      <w:r>
        <w:t>Alis joined them last. She had been helping her crew remove the failed cooling assembly from their damaged module. There was a red mark along her wrist where a glove had rubbed.</w:t>
      </w:r>
    </w:p>
    <w:p>
      <w:r>
        <w:t>“Lantern accepts inhabited carriers,” she said. “I've seen their occupied berths.”</w:t>
      </w:r>
    </w:p>
    <w:p>
      <w:r>
        <w:t>“Did you stop there?” Nell asked.</w:t>
      </w:r>
    </w:p>
    <w:p>
      <w:r>
        <w:t>“Years ago. Before the route changed.”</w:t>
      </w:r>
    </w:p>
    <w:p>
      <w:r>
        <w:t>Lena touched the paper's date with her pencil.</w:t>
      </w:r>
    </w:p>
    <w:p>
      <w:r>
        <w:t>“This changed last week.”</w:t>
      </w:r>
    </w:p>
    <w:p>
      <w:r>
        <w:t>For a while they heard the kitchen through the open door: a drawer shutting, Joan telling someone that the saucepan was not communal property simply because it had spent time in a communal room.</w:t>
      </w:r>
    </w:p>
    <w:p>
      <w:r>
        <w:t>Elian asked Esme to send a correction through the verified relay. She asked Alis to identify which part of the new chart showed Lantern Junction. Nell would compare the arrival identifier against the carrier's physical marks. Lena would gather the authorization records already held locally.</w:t>
      </w:r>
    </w:p>
    <w:p>
      <w:r>
        <w:t>“And the council?” Lena asked.</w:t>
      </w:r>
    </w:p>
    <w:p>
      <w:r>
        <w:t>“Now. Before this becomes something they hear from a frightened neighbor.”</w:t>
      </w:r>
    </w:p>
    <w:p>
      <w:r>
        <w:t>Elian went to make the call. Halfway through the doorway, she stopped.</w:t>
      </w:r>
    </w:p>
    <w:p>
      <w:r>
        <w:t>“Please keep the original sheet.”</w:t>
      </w:r>
    </w:p>
    <w:p>
      <w:r>
        <w:t>Joan, passing with the rescued saucepan, gave her a look.</w:t>
      </w:r>
    </w:p>
    <w:p>
      <w:r>
        <w:t>“I wasn't going to cook it.”</w:t>
      </w:r>
    </w:p>
    <w:p>
      <w:r>
        <w:t>The council met that afternoon with representatives listening from North Terrace and West Orchard. Elian read the notice without improving its language. She explained what they had checked and what they had not.</w:t>
      </w:r>
    </w:p>
    <w:p>
      <w:r>
        <w:t>Someone asked whether they should stop the carrier.</w:t>
      </w:r>
    </w:p>
    <w:p>
      <w:r>
        <w:t>No one in the room knew whether that was possible from their local controls.</w:t>
      </w:r>
    </w:p>
    <w:p>
      <w:r>
        <w:t>That answer went badly. Elian understood why. People had begun accepting the carrier's movement as a discovery they could learn to live with. Now they were being told that movement might also be a delivery, and that the people aboard did not know how to refuse it.</w:t>
      </w:r>
    </w:p>
    <w:p>
      <w:r>
        <w:t>Nadiya spoke from North Terrace. Behind her, a familiar window showed late light across the garden court.</w:t>
      </w:r>
    </w:p>
    <w:p>
      <w:r>
        <w:t>“Then the first task is finding who does know,” she said. “Meanwhile we should confirm what the movement is doing to our services. We have people who cannot relocate on a day's notice.”</w:t>
      </w:r>
    </w:p>
    <w:p>
      <w:r>
        <w:t>A teacher asked about the school visit planned for the following week. A workshop foreman wanted to postpone a heavy repair. Farin asked which food stores could be moved without losing them. The questions gave the meeting a shape it could work with.</w:t>
      </w:r>
    </w:p>
    <w:p>
      <w:r>
        <w:t>They agreed to send a small delegation ahead, if Lantern would receive one. They also agreed that no delegate could authorize the relocation of a community without returning the terms for discussion.</w:t>
      </w:r>
    </w:p>
    <w:p>
      <w:r>
        <w:t>Nell volunteered before Elian did.</w:t>
      </w:r>
    </w:p>
    <w:p>
      <w:r>
        <w:t>At the edge of the screen, Nadiya closed her eyes briefly. When she opened them, she asked about the vessel.</w:t>
      </w:r>
    </w:p>
    <w:p>
      <w:r>
        <w:t>“Mercy of Morning,” Nell answered, looking toward Damas.</w:t>
      </w:r>
    </w:p>
    <w:p>
      <w:r>
        <w:t>He had joined late, his hair flattened on one side from a nap.</w:t>
      </w:r>
    </w:p>
    <w:p>
      <w:r>
        <w:t>“Subject to the route inspection,” he said. “And someone explaining why my first proper rest in a week qualified me to attend a meeting.”</w:t>
      </w:r>
    </w:p>
    <w:p>
      <w:r>
        <w:t>That evening Nell found Micah in the workshop, holding her boot upside down. He had scraped away the loose adhesive. The separated sole lay beside a clamp.</w:t>
      </w:r>
    </w:p>
    <w:p>
      <w:r>
        <w:t>“I can fix this,” he said.</w:t>
      </w:r>
    </w:p>
    <w:p>
      <w:r>
        <w:t>She sat on the stool near his bench.</w:t>
      </w:r>
    </w:p>
    <w:p>
      <w:r>
        <w:t>“I'm going ahead to the junction.”</w:t>
      </w:r>
    </w:p>
    <w:p>
      <w:r>
        <w:t>“I heard.”</w:t>
      </w:r>
    </w:p>
    <w:p>
      <w:r>
        <w:t>“I'm telling you anyway.”</w:t>
      </w:r>
    </w:p>
    <w:p>
      <w:r>
        <w:t>He nodded and set the boot down.</w:t>
      </w:r>
    </w:p>
    <w:p>
      <w:r>
        <w:t>She had expected questions about the journey. He asked when she wanted to leave, then whether the council would cover her survey work while she was away. She told him what had been arranged. He listened without pretending the arrangements made him happy.</w:t>
      </w:r>
    </w:p>
    <w:p>
      <w:r>
        <w:t>“The cabinet will still need its shelf,” he said at last.</w:t>
      </w:r>
    </w:p>
    <w:p>
      <w:r>
        <w:t>“I know.”</w:t>
      </w:r>
    </w:p>
    <w:p>
      <w:r>
        <w:t>“I want you to know I'm asking about the shelf because I don't know how to ask about the other part.”</w:t>
      </w:r>
    </w:p>
    <w:p>
      <w:r>
        <w:t>Nell reached across the bench. He took her hand, and they stood awkwardly with the broken boot between them until she went around to his side.</w:t>
      </w:r>
    </w:p>
    <w:p>
      <w:r>
        <w:t>Later, Elian walked to the observation window. Beyond it, the gallery's distant structures were shifting against one another slowly enough that she needed yesterday's photograph to be certain. Somewhere beyond those frames lay a harbor with an appointment for their world.</w:t>
      </w:r>
    </w:p>
    <w:p>
      <w:r>
        <w:t>Esme found her there carrying two pages.</w:t>
      </w:r>
    </w:p>
    <w:p>
      <w:r>
        <w:t>“They answered.”</w:t>
      </w:r>
    </w:p>
    <w:p>
      <w:r>
        <w:t>Elian took the first. The correction had been received. Lantern Junction acknowledged the reported population and requested a delegation before final disposition.</w:t>
      </w:r>
    </w:p>
    <w:p>
      <w:r>
        <w:t>For one breath, relief was possible.</w:t>
      </w:r>
    </w:p>
    <w:p>
      <w:r>
        <w:t>“And the other?”</w:t>
      </w:r>
    </w:p>
    <w:p>
      <w:r>
        <w:t>Esme handed it over.</w:t>
      </w:r>
    </w:p>
    <w:p>
      <w:r>
        <w:t>An attached diagram showed their carrier's intended berth. Most of it was unfamiliar. Along one side ran a narrow transfer arm marked as decommissioned and unoccupied.</w:t>
      </w:r>
    </w:p>
    <w:p>
      <w:r>
        <w:t>At its far end, beside a maintenance hatch, someone had added a handwritten message before the page was scanned.</w:t>
      </w:r>
    </w:p>
    <w:p>
      <w:r>
        <w:t>Elian brought it closer to the light.</w:t>
      </w:r>
    </w:p>
    <w:p>
      <w:r>
        <w:t>We can hear the arrivals bell. Please tell them we are still here.</w:t>
      </w:r>
    </w:p>
    <w:p>
      <w:r>
        <w:br w:type="page"/>
      </w:r>
    </w:p>
    <w:p>
      <w:pPr>
        <w:pStyle w:val="Subtitle"/>
        <w:spacing w:before="280"/>
      </w:pPr>
      <w:r>
        <w:t>Chapter Two</w:t>
      </w:r>
    </w:p>
    <w:p>
      <w:pPr>
        <w:pStyle w:val="Heading1"/>
      </w:pPr>
      <w:r>
        <w:t>The People in the Transfer Arm</w:t>
      </w:r>
    </w:p>
    <w:p>
      <w:pPr>
        <w:ind w:firstLine="0"/>
      </w:pPr>
      <w:r>
        <w:t>The harbor asked them to extinguish their cabin lights.</w:t>
      </w:r>
    </w:p>
    <w:p>
      <w:r>
        <w:t>Damas read the instruction a second time, then leaned toward the forward glass. Beyond it, Lantern Junction unfolded across the darkness: white work lamps along enormous ribs, rotating amber beacons, the slow passage of a vessel carrying what looked like a forest beneath a curved pane of cloud. Its trees were no higher than eyelashes at this distance. A river caught the light and disappeared behind the harbor wall.</w:t>
      </w:r>
    </w:p>
    <w:p>
      <w:r>
        <w:t>Nell had known there were other worlds. Knowing had not prepared her for seeing someone else's afternoon pass outside a ship.</w:t>
      </w:r>
    </w:p>
    <w:p>
      <w:r>
        <w:t>“Inspection glare,” Damas said. “They want a clear view through the windows.”</w:t>
      </w:r>
    </w:p>
    <w:p>
      <w:r>
        <w:t>He dimmed the cabin. Elian could still see Lena's hands on the folded diagram. The handwritten plea lay across her knees, protected inside a transparent sleeve.</w:t>
      </w:r>
    </w:p>
    <w:p>
      <w:r>
        <w:t>We can hear the arrivals bell. Please tell them we are still here.</w:t>
      </w:r>
    </w:p>
    <w:p>
      <w:r>
        <w:t>They had tried the transfer arm's listed receiver six times during the journey. Each attempt had returned the same quiet confirmation: endpoint withdrawn.</w:t>
      </w:r>
    </w:p>
    <w:p>
      <w:r>
        <w:t>A light swept over Mercy of Morning. It passed slowly enough to reveal scratches on the glass, then went on into the dark.</w:t>
      </w:r>
    </w:p>
    <w:p>
      <w:r>
        <w:t>“Delegation vessel,” said a voice. “Proceed to the blue markers. Leave your propulsion available until the berth confirms attachment.”</w:t>
      </w:r>
    </w:p>
    <w:p>
      <w:r>
        <w:t>Damas acknowledged. Below them, three blue lights appeared on a narrow landing frame.</w:t>
      </w:r>
    </w:p>
    <w:p>
      <w:r>
        <w:t>Nell watched the forest carrier recede behind a shutter. For an instant she imagined standing beneath its trees, seeing a little ship arrive, wondering who those people were and whether they had brought anything worth trading.</w:t>
      </w:r>
    </w:p>
    <w:p>
      <w:r>
        <w:t>Then the shutter closed.</w:t>
      </w:r>
    </w:p>
    <w:p>
      <w:r>
        <w:t>Their own berth attached with a noise like a cupboard shutting in another room.</w:t>
      </w:r>
    </w:p>
    <w:p>
      <w:r>
        <w:t>A woman in a gray coat waited on the receiving platform. She held no weapon. Elian noticed that first, then disliked that she had needed to notice it.</w:t>
      </w:r>
    </w:p>
    <w:p>
      <w:r>
        <w:t>“I am Orra Venn, receiving registrar.”</w:t>
      </w:r>
    </w:p>
    <w:p>
      <w:r>
        <w:t>“Elian.”</w:t>
      </w:r>
    </w:p>
    <w:p>
      <w:r>
        <w:t>“I have your names. You have been assigned an interview room.”</w:t>
      </w:r>
    </w:p>
    <w:p>
      <w:r>
        <w:t>“We need to speak about the dismantling instruction.”</w:t>
      </w:r>
    </w:p>
    <w:p>
      <w:r>
        <w:t>“Yes,” Orra said. “That is why there is an interview.”</w:t>
      </w:r>
    </w:p>
    <w:p>
      <w:r>
        <w:t>The platform smelled of warm dust and recently washed flooring. Along the wall stood rows of empty chairs, all facing a closed window. Someone had left a child's knitted mitten beneath one of them. Nell stopped looking at it when she realized she was trying to decide how old the dust was.</w:t>
      </w:r>
    </w:p>
    <w:p>
      <w:r>
        <w:t>Orra led them into a room with water, four chairs, and a view of their distant carrier on a wall screen. From here their home resembled a dark seed held between metal fingers.</w:t>
      </w:r>
    </w:p>
    <w:p>
      <w:r>
        <w:t>Elian sat where she could keep it in sight.</w:t>
      </w:r>
    </w:p>
    <w:p>
      <w:r>
        <w:t>“The designation you received is under review,” Orra began.</w:t>
      </w:r>
    </w:p>
    <w:p>
      <w:r>
        <w:t>“Has the processing order stopped?”</w:t>
      </w:r>
    </w:p>
    <w:p>
      <w:r>
        <w:t>“A review has been attached to it.”</w:t>
      </w:r>
    </w:p>
    <w:p>
      <w:r>
        <w:t>Elian waited.</w:t>
      </w:r>
    </w:p>
    <w:p>
      <w:r>
        <w:t>Orra set down her tablet.</w:t>
      </w:r>
    </w:p>
    <w:p>
      <w:r>
        <w:t>“No. It has not stopped.”</w:t>
      </w:r>
    </w:p>
    <w:p>
      <w:r>
        <w:t>Lena slid the diagram across the table.</w:t>
      </w:r>
    </w:p>
    <w:p>
      <w:r>
        <w:t>“Who wrote this?”</w:t>
      </w:r>
    </w:p>
    <w:p>
      <w:r>
        <w:t>The registrar read the handwriting. Her face changed slightly; not surprise exactly, but the effort of keeping a thought from becoming visible.</w:t>
      </w:r>
    </w:p>
    <w:p>
      <w:r>
        <w:t>“Where did you obtain this copy?”</w:t>
      </w:r>
    </w:p>
    <w:p>
      <w:r>
        <w:t>“Your reply included it.”</w:t>
      </w:r>
    </w:p>
    <w:p>
      <w:r>
        <w:t>“That arm was withdrawn from service twenty-six harbor years ago.”</w:t>
      </w:r>
    </w:p>
    <w:p>
      <w:r>
        <w:t>“Was it searched?” Nell asked.</w:t>
      </w:r>
    </w:p>
    <w:p>
      <w:r>
        <w:t>“I wasn't working here then.”</w:t>
      </w:r>
    </w:p>
    <w:p>
      <w:r>
        <w:t>“Has it been searched since?”</w:t>
      </w:r>
    </w:p>
    <w:p>
      <w:r>
        <w:t>Orra turned the tablet toward herself. Her finger moved down a list and stopped.</w:t>
      </w:r>
    </w:p>
    <w:p>
      <w:r>
        <w:t>“The closure inspection was completed.”</w:t>
      </w:r>
    </w:p>
    <w:p>
      <w:r>
        <w:t>“By a person?”</w:t>
      </w:r>
    </w:p>
    <w:p>
      <w:r>
        <w:t>There was a ventilation grille above the door. Elian became aware of its steady clicking.</w:t>
      </w:r>
    </w:p>
    <w:p>
      <w:r>
        <w:t>“By a survey instrument,” Orra answered.</w:t>
      </w:r>
    </w:p>
    <w:p>
      <w:r>
        <w:t>Nell took the diagram back and laid it beside the water jug.</w:t>
      </w:r>
    </w:p>
    <w:p>
      <w:r>
        <w:t>“If your instrument searched our home while everyone was below the surface, what would it find?”</w:t>
      </w:r>
    </w:p>
    <w:p>
      <w:r>
        <w:t>“That would depend on its settings.”</w:t>
      </w:r>
    </w:p>
    <w:p>
      <w:r>
        <w:t>“Exactly.”</w:t>
      </w:r>
    </w:p>
    <w:p>
      <w:r>
        <w:t>Orra looked from Nell to Elian.</w:t>
      </w:r>
    </w:p>
    <w:p>
      <w:r>
        <w:t>“I can request an inspection.”</w:t>
      </w:r>
    </w:p>
    <w:p>
      <w:r>
        <w:t>“When?”</w:t>
      </w:r>
    </w:p>
    <w:p>
      <w:r>
        <w:t>“The next available crew—”</w:t>
      </w:r>
    </w:p>
    <w:p>
      <w:r>
        <w:t>“Put us on it,” Lena said.</w:t>
      </w:r>
    </w:p>
    <w:p>
      <w:r>
        <w:t>“You are visitors.”</w:t>
      </w:r>
    </w:p>
    <w:p>
      <w:r>
        <w:t>“Then send someone who knows the way with us.”</w:t>
      </w:r>
    </w:p>
    <w:p>
      <w:r>
        <w:t>Orra's tablet sounded. The registrar silenced it, but Elian had already seen the little image that appeared beside the notice. Their carrier, enlarged. A red line moving across one end.</w:t>
      </w:r>
    </w:p>
    <w:p>
      <w:r>
        <w:t>“What is that?”</w:t>
      </w:r>
    </w:p>
    <w:p>
      <w:r>
        <w:t>“A berth preparation.”</w:t>
      </w:r>
    </w:p>
    <w:p>
      <w:r>
        <w:t>“What does it do?”</w:t>
      </w:r>
    </w:p>
    <w:p>
      <w:r>
        <w:t>Orra hesitated long enough that Damas stood up.</w:t>
      </w:r>
    </w:p>
    <w:p>
      <w:r>
        <w:t>“It cuts away obsolete external fittings,” she said.</w:t>
      </w:r>
    </w:p>
    <w:p>
      <w:r>
        <w:t>Nell leaned forward. “Our water return passes through an external fitting. We repaired it ourselves. What drawing are they using?”</w:t>
      </w:r>
    </w:p>
    <w:p>
      <w:r>
        <w:t>The registrar was already calling someone.</w:t>
      </w:r>
    </w:p>
    <w:p>
      <w:r>
        <w:t>For the first time since they had entered the harbor, Elian heard uncertainty in an official voice.</w:t>
      </w:r>
    </w:p>
    <w:p>
      <w:r>
        <w:t>“Hold the preparation,” Orra said. “I need an engineer to compare the physical configuration.”</w:t>
      </w:r>
    </w:p>
    <w:p>
      <w:r>
        <w:t>Someone answered too softly for them to hear.</w:t>
      </w:r>
    </w:p>
    <w:p>
      <w:r>
        <w:t>“Then put my name against the delay.”</w:t>
      </w:r>
    </w:p>
    <w:p>
      <w:r>
        <w:t>She ended the call. On the screen, the red line stopped.</w:t>
      </w:r>
    </w:p>
    <w:p>
      <w:r>
        <w:t>“Four hours,” she said. “I can hold it for four hours pending evidence of an active service connection.”</w:t>
      </w:r>
    </w:p>
    <w:p>
      <w:r>
        <w:t>Elian wanted to thank her. She wanted to ask why water pipes were better evidence than people speaking. Neither seemed useful yet.</w:t>
      </w:r>
    </w:p>
    <w:p>
      <w:r>
        <w:t>“We'll need to contact home,” she said.</w:t>
      </w:r>
    </w:p>
    <w:p>
      <w:r>
        <w:t>Orra opened the room's receiver.</w:t>
      </w:r>
    </w:p>
    <w:p>
      <w:r>
        <w:t>While Elian spoke to Esme, Nell watched Lena smooth the sleeve around the handwritten plea. She had been doing it since they landed. Flattening a crease that would not stay flat.</w:t>
      </w:r>
    </w:p>
    <w:p>
      <w:r>
        <w:t>“You don't have to come into the arm,” Nell said quietly.</w:t>
      </w:r>
    </w:p>
    <w:p>
      <w:r>
        <w:t>Lena looked up.</w:t>
      </w:r>
    </w:p>
    <w:p>
      <w:r>
        <w:t>“Someone got a message out,” she said. “I want them to know it arrived.”</w:t>
      </w:r>
    </w:p>
    <w:p>
      <w:r>
        <w:t>The maintenance worker who came for them was called Pell. He carried two lamps and a coil of cable over one shoulder. At the door he looked at Orra's authorization, then looked at Orra.</w:t>
      </w:r>
    </w:p>
    <w:p>
      <w:r>
        <w:t>“Do you want the recorded route or the usable one?”</w:t>
      </w:r>
    </w:p>
    <w:p>
      <w:r>
        <w:t>“The usable one.”</w:t>
      </w:r>
    </w:p>
    <w:p>
      <w:r>
        <w:t>“We'll need boots.”</w:t>
      </w:r>
    </w:p>
    <w:p>
      <w:r>
        <w:t>Nell looked down at hers. Micah's repair was a narrow dark seam around the sole.</w:t>
      </w:r>
    </w:p>
    <w:p>
      <w:r>
        <w:t>“I have boots.”</w:t>
      </w:r>
    </w:p>
    <w:p>
      <w:r>
        <w:t>Pell looked at the others. “Good. People keep coming here dressed for floors.”</w:t>
      </w:r>
    </w:p>
    <w:p>
      <w:r>
        <w:t>Damas remained with Mercy to preserve their route home. Orra accompanied the others to the transfer arm. Elian had expected her to send someone junior, and revised one small part of her opinion.</w:t>
      </w:r>
    </w:p>
    <w:p>
      <w:r>
        <w:t>The lift took them below the bright receiving levels. Through its mesh walls they watched painted doors give way to bare supports. The harbor continued around them, immense and occupied. Pipes shook. Somewhere a pump began its heavy, uneven labor.</w:t>
      </w:r>
    </w:p>
    <w:p>
      <w:r>
        <w:t>At the bottom, Pell unlocked a barrier bearing a faded notice.</w:t>
      </w:r>
    </w:p>
    <w:p>
      <w:r>
        <w:t>NO HABITABLE SERVICES BEYOND THIS POINT.</w:t>
      </w:r>
    </w:p>
    <w:p>
      <w:r>
        <w:t>Warm air touched Nell's cheek as the barrier opened.</w:t>
      </w:r>
    </w:p>
    <w:p>
      <w:r>
        <w:t>She caught Pell's sleeve.</w:t>
      </w:r>
    </w:p>
    <w:p>
      <w:r>
        <w:t>He had felt it too.</w:t>
      </w:r>
    </w:p>
    <w:p>
      <w:r>
        <w:t>They crossed a grated passage overlooking darkness. Far below, water flashed along a channel. The lamps found footprints in the dust, then a patch swept clean around a junction box.</w:t>
      </w:r>
    </w:p>
    <w:p>
      <w:r>
        <w:t>Nell crouched beside a pipe.</w:t>
      </w:r>
    </w:p>
    <w:p>
      <w:r>
        <w:t>A small tube had been connected to its underside with three different kinds of fastener. Cloth wrapped the joint. Beneath the cloth the metal was warm.</w:t>
      </w:r>
    </w:p>
    <w:p>
      <w:r>
        <w:t>“Someone's taking a little heat,” she said.</w:t>
      </w:r>
    </w:p>
    <w:p>
      <w:r>
        <w:t>Pell knelt beside her. He touched a second line.</w:t>
      </w:r>
    </w:p>
    <w:p>
      <w:r>
        <w:t>“And returning the condensation.”</w:t>
      </w:r>
    </w:p>
    <w:p>
      <w:r>
        <w:t>“Would that show on your accounts?” Orra asked.</w:t>
      </w:r>
    </w:p>
    <w:p>
      <w:r>
        <w:t>“As a leak.”</w:t>
      </w:r>
    </w:p>
    <w:p>
      <w:r>
        <w:t>He followed the tube with his lamp. It disappeared through a hole cut neatly into a panel.</w:t>
      </w:r>
    </w:p>
    <w:p>
      <w:r>
        <w:t>Lena was already moving toward it when a voice said, “Please don't pull that out.”</w:t>
      </w:r>
    </w:p>
    <w:p>
      <w:r>
        <w:t>A girl stood beyond the next support. She held a metal bowl against her chest. Steam rose from it into the lamplight.</w:t>
      </w:r>
    </w:p>
    <w:p>
      <w:r>
        <w:t>No one moved.</w:t>
      </w:r>
    </w:p>
    <w:p>
      <w:r>
        <w:t>The girl looked at their lamps, their coats, the registrar's tablet.</w:t>
      </w:r>
    </w:p>
    <w:p>
      <w:r>
        <w:t>“It's for washing,” she said. “We don't drink from that one.”</w:t>
      </w:r>
    </w:p>
    <w:p>
      <w:r>
        <w:t>Elian lowered her lamp so the beam no longer shone in the girl's eyes.</w:t>
      </w:r>
    </w:p>
    <w:p>
      <w:r>
        <w:t>“We received a message.”</w:t>
      </w:r>
    </w:p>
    <w:p>
      <w:r>
        <w:t>“Which message?”</w:t>
      </w:r>
    </w:p>
    <w:p>
      <w:r>
        <w:t>Lena lifted the sleeved paper.</w:t>
      </w:r>
    </w:p>
    <w:p>
      <w:r>
        <w:t>The girl took one step forward, then stopped when she saw Orra.</w:t>
      </w:r>
    </w:p>
    <w:p>
      <w:r>
        <w:t>“You brought the office.”</w:t>
      </w:r>
    </w:p>
    <w:p>
      <w:r>
        <w:t>Her bowl trembled. A little water spilled over her fingers.</w:t>
      </w:r>
    </w:p>
    <w:p>
      <w:r>
        <w:t>Orra switched off her tablet and put it in her coat.</w:t>
      </w:r>
    </w:p>
    <w:p>
      <w:r>
        <w:t>“We came to find who was here.”</w:t>
      </w:r>
    </w:p>
    <w:p>
      <w:r>
        <w:t>“Everyone who came before said that.”</w:t>
      </w:r>
    </w:p>
    <w:p>
      <w:r>
        <w:t>From somewhere beyond the support, a door opened.</w:t>
      </w:r>
    </w:p>
    <w:p>
      <w:r>
        <w:t>An older woman appeared with a towel over one shoulder. She took the bowl from the girl without looking away from the visitors.</w:t>
      </w:r>
    </w:p>
    <w:p>
      <w:r>
        <w:t>“Don't tell them anything else, Tavi.”</w:t>
      </w:r>
    </w:p>
    <w:p>
      <w:r>
        <w:t>“We're from an arriving carrier,” Elian said. “They're calling our home empty too.”</w:t>
      </w:r>
    </w:p>
    <w:p>
      <w:r>
        <w:t>The woman studied her face. Then she looked at Lena's paper.</w:t>
      </w:r>
    </w:p>
    <w:p>
      <w:r>
        <w:t>“That was mine.”</w:t>
      </w:r>
    </w:p>
    <w:p>
      <w:r>
        <w:t>Lena held it out.</w:t>
      </w:r>
    </w:p>
    <w:p>
      <w:r>
        <w:t>The woman did not reach for it immediately. When she did, she touched the writing through its sleeve with one fingertip.</w:t>
      </w:r>
    </w:p>
    <w:p>
      <w:r>
        <w:t>“I sent that with a filter casing,” she said. “A man at the loading hatch promised to put it where someone would look.”</w:t>
      </w:r>
    </w:p>
    <w:p>
      <w:r>
        <w:t>“He did,” Lena answered.</w:t>
      </w:r>
    </w:p>
    <w:p>
      <w:r>
        <w:t>The woman closed her eyes.</w:t>
      </w:r>
    </w:p>
    <w:p>
      <w:r>
        <w:t>Behind her, the open door revealed a narrow room hung with drying clothes. There were shelves made from packing frames, a pot on a heater, someone's careful drawing of a tree. Farther back, another doorway stood open onto another lit room.</w:t>
      </w:r>
    </w:p>
    <w:p>
      <w:r>
        <w:t>Nell heard a baby cough.</w:t>
      </w:r>
    </w:p>
    <w:p>
      <w:r>
        <w:t>“How many people?” Orra asked.</w:t>
      </w:r>
    </w:p>
    <w:p>
      <w:r>
        <w:t>The woman's eyes opened.</w:t>
      </w:r>
    </w:p>
    <w:p>
      <w:r>
        <w:t>“Why?”</w:t>
      </w:r>
    </w:p>
    <w:p>
      <w:r>
        <w:t>“So I can record—”</w:t>
      </w:r>
    </w:p>
    <w:p>
      <w:r>
        <w:t>“No.”</w:t>
      </w:r>
    </w:p>
    <w:p>
      <w:r>
        <w:t>The word filled the passage.</w:t>
      </w:r>
    </w:p>
    <w:p>
      <w:r>
        <w:t>Pell looked down at his boots. The girl pressed herself against the doorframe.</w:t>
      </w:r>
    </w:p>
    <w:p>
      <w:r>
        <w:t>The woman folded the paper, sleeve and all.</w:t>
      </w:r>
    </w:p>
    <w:p>
      <w:r>
        <w:t>“The last list became a removal list. Those who had a receiving household were taken there. Those who didn't were held while their status was settled. My sister spent seven months in a room without a window. When she came back, she couldn't sleep unless somebody left the door open.”</w:t>
      </w:r>
    </w:p>
    <w:p>
      <w:r>
        <w:t>Orra said nothing.</w:t>
      </w:r>
    </w:p>
    <w:p>
      <w:r>
        <w:t>“We need help with the air,” the woman continued. “We need medicine brought through legally so it doesn't cost half our food. We don't need to disappear into your interview rooms.”</w:t>
      </w:r>
    </w:p>
    <w:p>
      <w:r>
        <w:t>Elian thought of the authority the council had refused to give her. She had resented its limits for perhaps ten minutes. Now she was grateful she could not offer these strangers away.</w:t>
      </w:r>
    </w:p>
    <w:p>
      <w:r>
        <w:t>“No one here can agree to a move for you,” she said. “I'd like us to speak somewhere you choose. You can tell us what you're willing to share.”</w:t>
      </w:r>
    </w:p>
    <w:p>
      <w:r>
        <w:t>The woman looked at Orra.</w:t>
      </w:r>
    </w:p>
    <w:p>
      <w:r>
        <w:t>The registrar took her tablet from her coat, set it on the grating, and stepped away from it.</w:t>
      </w:r>
    </w:p>
    <w:p>
      <w:r>
        <w:t>“I need evidence to stop a dangerous order,” she said. “We can begin with the pipe.”</w:t>
      </w:r>
    </w:p>
    <w:p>
      <w:r>
        <w:t>Nell released a breath she hadn't known she was holding.</w:t>
      </w:r>
    </w:p>
    <w:p>
      <w:r>
        <w:t>The woman considered them. Then she opened the door wider.</w:t>
      </w:r>
    </w:p>
    <w:p>
      <w:r>
        <w:t>“My name is Sella. Wipe your boots. We've just washed.”</w:t>
      </w:r>
    </w:p>
    <w:p>
      <w:r>
        <w:t>They entered one at a time.</w:t>
      </w:r>
    </w:p>
    <w:p>
      <w:r>
        <w:t>Inside, Tavi put another cup on the table. There were not enough chairs. Someone went through the far doorway and returned with a stool, apologizing that it leaned.</w:t>
      </w:r>
    </w:p>
    <w:p>
      <w:r>
        <w:t>Nell sat on it. The stool did lean. Beneath her feet the floor carried the steady vibration of the harbor machinery.</w:t>
      </w:r>
    </w:p>
    <w:p>
      <w:r>
        <w:t>Sella began with the ventilation filter. Pell listened. Orra asked whether she could write on paper. After a moment, Sella gave her a pencil.</w:t>
      </w:r>
    </w:p>
    <w:p>
      <w:r>
        <w:t>They had been talking for perhaps ten minutes when a bell sounded through the wall.</w:t>
      </w:r>
    </w:p>
    <w:p>
      <w:r>
        <w:t>Tavi dropped her cup.</w:t>
      </w:r>
    </w:p>
    <w:p>
      <w:r>
        <w:t>It struck the table and rolled. Nell caught it before it reached the edge.</w:t>
      </w:r>
    </w:p>
    <w:p>
      <w:r>
        <w:t>“The arrival bell?” Elian asked.</w:t>
      </w:r>
    </w:p>
    <w:p>
      <w:r>
        <w:t>Sella was already at a small receiver above the heater, turning its dial with fingers that had become clumsy.</w:t>
      </w:r>
    </w:p>
    <w:p>
      <w:r>
        <w:t>“No. We hear that every day.”</w:t>
      </w:r>
    </w:p>
    <w:p>
      <w:r>
        <w:t>A light blinked beside the receiver. Three short flashes, a pause, then three more.</w:t>
      </w:r>
    </w:p>
    <w:p>
      <w:r>
        <w:t>A man's voice emerged beneath a wash of interference.</w:t>
      </w:r>
    </w:p>
    <w:p>
      <w:r>
        <w:t>“Lantern service channels. If anybody receives this, please answer. Our berth has closed. We have children in the lower—”</w:t>
      </w:r>
    </w:p>
    <w:p>
      <w:r>
        <w:t>The voice broke apart.</w:t>
      </w:r>
    </w:p>
    <w:p>
      <w:r>
        <w:t>Orra reached instinctively for her absent tablet.</w:t>
      </w:r>
    </w:p>
    <w:p>
      <w:r>
        <w:t>“Which carrier?”</w:t>
      </w:r>
    </w:p>
    <w:p>
      <w:r>
        <w:t>Sella adjusted the dial. The voice returned, thinner now.</w:t>
      </w:r>
    </w:p>
    <w:p>
      <w:r>
        <w:t>“Do not accept the vacancy confirmation. We are aboard. We are still aboard.”</w:t>
      </w:r>
    </w:p>
    <w:p>
      <w:r>
        <w:t>Then the transmission stopped.</w:t>
      </w:r>
    </w:p>
    <w:p>
      <w:r>
        <w:t>Across the room, on Orra's abandoned tablet outside the open door, a new notice began to sound.</w:t>
      </w:r>
    </w:p>
    <w:sectPr w:rsidR="00FC693F" w:rsidRPr="0006063C" w:rsidSect="00034616">
      <w:footerReference w:type="default" r:id="rId9"/>
      <w:pgSz w:w="7920" w:h="12240"/>
      <w:pgMar w:top="936" w:right="864" w:bottom="936" w:left="936" w:header="360"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Georgia" w:hAnsi="Georgia"/>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80"/>
      <w:ind w:firstLine="230"/>
    </w:pPr>
    <w:rPr>
      <w:rFonts w:ascii="Georgia" w:hAnsi="Georg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300"/>
      <w:ind w:firstLine="0"/>
      <w:outlineLvl w:val="0"/>
    </w:pPr>
    <w:rPr>
      <w:rFonts w:ascii="Georgia" w:hAnsi="Georgia"/>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ind w:firstLine="0"/>
      <w:outlineLvl w:val="1"/>
    </w:pPr>
    <w:rPr>
      <w:rFonts w:ascii="Georgia" w:hAnsi="Georgia"/>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Georgia" w:hAnsi="Georgia"/>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Georgia" w:hAnsi="Georgia"/>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Georgia" w:hAnsi="Georgia"/>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Georgia" w:hAnsi="Georgia"/>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Georgia" w:hAnsi="Georgia"/>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Georgia" w:hAnsi="Georgia"/>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Georgia" w:hAnsi="Georgia"/>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Georgia" w:hAnsi="Georgia"/>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Georgia" w:hAnsi="Georgia"/>
      <w:b/>
      <w:bCs/>
      <w:color w:val="4F81BD" w:themeColor="accent1"/>
      <w:sz w:val="26"/>
      <w:szCs w:val="26"/>
    </w:rPr>
  </w:style>
  <w:style w:type="character" w:customStyle="1" w:styleId="Heading3Char">
    <w:name w:val="Heading 3 Char"/>
    <w:basedOn w:val="DefaultParagraphFont"/>
    <w:link w:val="Heading3"/>
    <w:uiPriority w:val="9"/>
    <w:rsid w:val="00FC693F"/>
    <w:rPr>
      <w:rFonts w:ascii="Georgia" w:hAnsi="Georgia"/>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pPr>
    <w:rPr>
      <w:rFonts w:ascii="Georgia" w:hAnsi="Georgia"/>
      <w:b w:val="0"/>
      <w:color w:val="000000"/>
      <w:spacing w:val="5"/>
      <w:kern w:val="28"/>
      <w:sz w:val="54"/>
      <w:szCs w:val="52"/>
    </w:rPr>
  </w:style>
  <w:style w:type="character" w:customStyle="1" w:styleId="TitleChar">
    <w:name w:val="Title Char"/>
    <w:basedOn w:val="DefaultParagraphFont"/>
    <w:link w:val="Title"/>
    <w:uiPriority w:val="10"/>
    <w:rsid w:val="00FC693F"/>
    <w:rPr>
      <w:rFonts w:ascii="Georgia" w:hAnsi="Georgia"/>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0"/>
    </w:pPr>
    <w:rPr>
      <w:rFonts w:ascii="Georgia" w:hAnsi="Georgia"/>
      <w:i/>
      <w:iCs/>
      <w:color w:val="000000"/>
      <w:spacing w:val="15"/>
      <w:sz w:val="26"/>
      <w:szCs w:val="24"/>
    </w:rPr>
  </w:style>
  <w:style w:type="character" w:customStyle="1" w:styleId="SubtitleChar">
    <w:name w:val="Subtitle Char"/>
    <w:basedOn w:val="DefaultParagraphFont"/>
    <w:link w:val="Subtitle"/>
    <w:uiPriority w:val="11"/>
    <w:rsid w:val="00FC693F"/>
    <w:rPr>
      <w:rFonts w:ascii="Georgia" w:hAnsi="Georgia"/>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Georgia" w:hAnsi="Georgia"/>
      <w:sz w:val="20"/>
      <w:szCs w:val="20"/>
    </w:rPr>
  </w:style>
  <w:style w:type="character" w:customStyle="1" w:styleId="MacroTextChar">
    <w:name w:val="Macro Text Char"/>
    <w:basedOn w:val="DefaultParagraphFont"/>
    <w:link w:val="MacroText"/>
    <w:uiPriority w:val="99"/>
    <w:rsid w:val="0029639D"/>
    <w:rPr>
      <w:rFonts w:ascii="Georgia" w:hAnsi="Georgia"/>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Georgia" w:hAnsi="Georgia"/>
      <w:b/>
      <w:bCs/>
      <w:i/>
      <w:iCs/>
      <w:color w:val="4F81BD" w:themeColor="accent1"/>
    </w:rPr>
  </w:style>
  <w:style w:type="character" w:customStyle="1" w:styleId="Heading5Char">
    <w:name w:val="Heading 5 Char"/>
    <w:basedOn w:val="DefaultParagraphFont"/>
    <w:link w:val="Heading5"/>
    <w:uiPriority w:val="9"/>
    <w:semiHidden/>
    <w:rsid w:val="00FC693F"/>
    <w:rPr>
      <w:rFonts w:ascii="Georgia" w:hAnsi="Georgia"/>
      <w:color w:val="243F60" w:themeColor="accent1" w:themeShade="7F"/>
    </w:rPr>
  </w:style>
  <w:style w:type="character" w:customStyle="1" w:styleId="Heading6Char">
    <w:name w:val="Heading 6 Char"/>
    <w:basedOn w:val="DefaultParagraphFont"/>
    <w:link w:val="Heading6"/>
    <w:uiPriority w:val="9"/>
    <w:semiHidden/>
    <w:rsid w:val="00FC693F"/>
    <w:rPr>
      <w:rFonts w:ascii="Georgia" w:hAnsi="Georgia"/>
      <w:i/>
      <w:iCs/>
      <w:color w:val="243F60" w:themeColor="accent1" w:themeShade="7F"/>
    </w:rPr>
  </w:style>
  <w:style w:type="character" w:customStyle="1" w:styleId="Heading7Char">
    <w:name w:val="Heading 7 Char"/>
    <w:basedOn w:val="DefaultParagraphFont"/>
    <w:link w:val="Heading7"/>
    <w:uiPriority w:val="9"/>
    <w:semiHidden/>
    <w:rsid w:val="00FC693F"/>
    <w:rPr>
      <w:rFonts w:ascii="Georgia" w:hAnsi="Georgia"/>
      <w:i/>
      <w:iCs/>
      <w:color w:val="404040" w:themeColor="text1" w:themeTint="BF"/>
    </w:rPr>
  </w:style>
  <w:style w:type="character" w:customStyle="1" w:styleId="Heading8Char">
    <w:name w:val="Heading 8 Char"/>
    <w:basedOn w:val="DefaultParagraphFont"/>
    <w:link w:val="Heading8"/>
    <w:uiPriority w:val="9"/>
    <w:semiHidden/>
    <w:rsid w:val="00FC693F"/>
    <w:rPr>
      <w:rFonts w:ascii="Georgia" w:hAnsi="Georgia"/>
      <w:color w:val="4F81BD" w:themeColor="accent1"/>
      <w:sz w:val="20"/>
      <w:szCs w:val="20"/>
    </w:rPr>
  </w:style>
  <w:style w:type="character" w:customStyle="1" w:styleId="Heading9Char">
    <w:name w:val="Heading 9 Char"/>
    <w:basedOn w:val="DefaultParagraphFont"/>
    <w:link w:val="Heading9"/>
    <w:uiPriority w:val="9"/>
    <w:semiHidden/>
    <w:rsid w:val="00FC693F"/>
    <w:rPr>
      <w:rFonts w:ascii="Georgia" w:hAnsi="Georgia"/>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Georgia" w:hAnsi="Georgia"/>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Georgia" w:hAnsi="Georgia"/>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Georgia" w:hAnsi="Georgia"/>
        <w:b/>
        <w:bCs/>
      </w:rPr>
    </w:tblStylePr>
    <w:tblStylePr w:type="lastCol">
      <w:rPr>
        <w:rFonts w:ascii="Georgia" w:hAnsi="Georgia"/>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Georgia" w:hAnsi="Georgia"/>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Georgia" w:hAnsi="Georgia"/>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Georgia" w:hAnsi="Georgia"/>
        <w:b/>
        <w:bCs/>
      </w:rPr>
    </w:tblStylePr>
    <w:tblStylePr w:type="lastCol">
      <w:rPr>
        <w:rFonts w:ascii="Georgia" w:hAnsi="Georgia"/>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Georgia" w:hAnsi="Georgia"/>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Georgia" w:hAnsi="Georgia"/>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Georgia" w:hAnsi="Georgia"/>
        <w:b/>
        <w:bCs/>
      </w:rPr>
    </w:tblStylePr>
    <w:tblStylePr w:type="lastCol">
      <w:rPr>
        <w:rFonts w:ascii="Georgia" w:hAnsi="Georgia"/>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Georgia" w:hAnsi="Georgia"/>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Georgia" w:hAnsi="Georgia"/>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Georgia" w:hAnsi="Georgia"/>
        <w:b/>
        <w:bCs/>
      </w:rPr>
    </w:tblStylePr>
    <w:tblStylePr w:type="lastCol">
      <w:rPr>
        <w:rFonts w:ascii="Georgia" w:hAnsi="Georgia"/>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Georgia" w:hAnsi="Georgia"/>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Georgia" w:hAnsi="Georgia"/>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Georgia" w:hAnsi="Georgia"/>
        <w:b/>
        <w:bCs/>
      </w:rPr>
    </w:tblStylePr>
    <w:tblStylePr w:type="lastCol">
      <w:rPr>
        <w:rFonts w:ascii="Georgia" w:hAnsi="Georgia"/>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Georgia" w:hAnsi="Georgia"/>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Georgia" w:hAnsi="Georgia"/>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Georgia" w:hAnsi="Georgia"/>
        <w:b/>
        <w:bCs/>
      </w:rPr>
    </w:tblStylePr>
    <w:tblStylePr w:type="lastCol">
      <w:rPr>
        <w:rFonts w:ascii="Georgia" w:hAnsi="Georgia"/>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Georgia" w:hAnsi="Georgia"/>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Georgia" w:hAnsi="Georgia"/>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Georgia" w:hAnsi="Georgia"/>
        <w:b/>
        <w:bCs/>
      </w:rPr>
    </w:tblStylePr>
    <w:tblStylePr w:type="lastCol">
      <w:rPr>
        <w:rFonts w:ascii="Georgia" w:hAnsi="Georgia"/>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Georgia" w:hAnsi="Georgia"/>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Georgia" w:hAnsi="Georgia"/>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Georgia" w:hAnsi="Georgia"/>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Georgia" w:hAnsi="Georgia"/>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Georgia" w:hAnsi="Georgia"/>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Georgia" w:hAnsi="Georgia"/>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Georgia" w:hAnsi="Georgia"/>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Georgia" w:hAnsi="Georgia"/>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Georgia" w:hAnsi="Georgia"/>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Georgia" w:hAnsi="Georgia"/>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Georgia" w:hAnsi="Georgia"/>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Georgia" w:hAnsi="Georgia"/>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Georgia" w:hAnsi="Georgia"/>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Georgia" w:hAnsi="Georgia"/>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Georgia" w:hAnsi="Georgia"/>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Georgia" w:hAnsi="Georgia"/>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Georgia" w:hAnsi="Georgia"/>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Georgia" w:hAnsi="Georgia"/>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Georgia" w:hAnsi="Georgia"/>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Georgia" w:hAnsi="Georgia"/>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Georgia" w:hAnsi="Georgia"/>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Harbor of Moving Worlds</dc:title>
  <dc:subject>The Ark Beyond the Stars Book Eight Chapters One and Two</dc:subject>
  <dc:creator/>
  <cp:keywords/>
  <dc:description/>
  <cp:lastModifiedBy/>
  <cp:revision>1</cp:revision>
  <dcterms:created xsi:type="dcterms:W3CDTF">2013-12-23T23:15:00Z</dcterms:created>
  <dcterms:modified xsi:type="dcterms:W3CDTF">2013-12-23T23:15:00Z</dcterms:modified>
  <cp:category/>
</cp:coreProperties>
</file>