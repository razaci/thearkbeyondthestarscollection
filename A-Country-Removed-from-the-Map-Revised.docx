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300"/>
        <w:jc w:val="center"/>
      </w:pPr>
      <w:r>
        <w:t>The Ark Beyond the Stars</w:t>
      </w:r>
    </w:p>
    <w:p>
      <w:pPr>
        <w:pStyle w:val="Title"/>
        <w:spacing w:before="500" w:after="600"/>
        <w:jc w:val="center"/>
      </w:pPr>
      <w:r>
        <w:t>A Country Removed from the Map</w:t>
      </w:r>
    </w:p>
    <w:p>
      <w:pPr>
        <w:pStyle w:val="Subtitle"/>
        <w:jc w:val="center"/>
      </w:pPr>
      <w:r>
        <w:t>Book Nine</w:t>
      </w:r>
    </w:p>
    <w:p>
      <w:pPr>
        <w:pStyle w:val="Subtitle"/>
        <w:spacing w:before="700"/>
        <w:jc w:val="center"/>
      </w:pPr>
      <w:r>
        <w:t>Forty chapters</w:t>
      </w:r>
    </w:p>
    <w:p>
      <w:pPr>
        <w:pStyle w:val="Heading1"/>
        <w:pageBreakBefore/>
      </w:pPr>
      <w:r>
        <w:t>Contents</w:t>
      </w:r>
    </w:p>
    <w:p>
      <w:pPr>
        <w:spacing w:after="120"/>
        <w:ind w:firstLine="0"/>
      </w:pPr>
      <w:hyperlink w:anchor="chapter1">
        <w:r>
          <w:rPr>
            <w:sz w:val="20"/>
          </w:rPr>
          <w:t>1  The Cup in the Rain</w:t>
        </w:r>
      </w:hyperlink>
    </w:p>
    <w:p>
      <w:pPr>
        <w:spacing w:after="120"/>
        <w:ind w:firstLine="0"/>
      </w:pPr>
      <w:hyperlink w:anchor="chapter2">
        <w:r>
          <w:rPr>
            <w:sz w:val="20"/>
          </w:rPr>
          <w:t>2  The Ship That Had Already Returned</w:t>
        </w:r>
      </w:hyperlink>
    </w:p>
    <w:p>
      <w:pPr>
        <w:spacing w:after="120"/>
        <w:ind w:firstLine="0"/>
      </w:pPr>
      <w:hyperlink w:anchor="chapter3">
        <w:r>
          <w:rPr>
            <w:sz w:val="20"/>
          </w:rPr>
          <w:t>3  The Book Beneath the Filter</w:t>
        </w:r>
      </w:hyperlink>
    </w:p>
    <w:p>
      <w:pPr>
        <w:spacing w:after="120"/>
        <w:ind w:firstLine="0"/>
      </w:pPr>
      <w:hyperlink w:anchor="chapter4">
        <w:r>
          <w:rPr>
            <w:sz w:val="20"/>
          </w:rPr>
          <w:t>4  The Shortening Day</w:t>
        </w:r>
      </w:hyperlink>
    </w:p>
    <w:p>
      <w:pPr>
        <w:spacing w:after="120"/>
        <w:ind w:firstLine="0"/>
      </w:pPr>
      <w:hyperlink w:anchor="chapter5">
        <w:r>
          <w:rPr>
            <w:sz w:val="20"/>
          </w:rPr>
          <w:t>5  The Animals at the Wall</w:t>
        </w:r>
      </w:hyperlink>
    </w:p>
    <w:p>
      <w:pPr>
        <w:spacing w:after="120"/>
        <w:ind w:firstLine="0"/>
      </w:pPr>
      <w:hyperlink w:anchor="chapter6">
        <w:r>
          <w:rPr>
            <w:sz w:val="20"/>
          </w:rPr>
          <w:t>6  A Place at the Table</w:t>
        </w:r>
      </w:hyperlink>
    </w:p>
    <w:p>
      <w:pPr>
        <w:spacing w:after="120"/>
        <w:ind w:firstLine="0"/>
      </w:pPr>
      <w:hyperlink w:anchor="chapter7">
        <w:r>
          <w:rPr>
            <w:sz w:val="20"/>
          </w:rPr>
          <w:t>7  The Garden Below the Mountain</w:t>
        </w:r>
      </w:hyperlink>
    </w:p>
    <w:p>
      <w:pPr>
        <w:spacing w:after="120"/>
        <w:ind w:firstLine="0"/>
      </w:pPr>
      <w:hyperlink w:anchor="chapter8">
        <w:r>
          <w:rPr>
            <w:sz w:val="20"/>
          </w:rPr>
          <w:t>8  The Friend Who Stayed Late</w:t>
        </w:r>
      </w:hyperlink>
    </w:p>
    <w:p>
      <w:pPr>
        <w:spacing w:after="120"/>
        <w:ind w:firstLine="0"/>
      </w:pPr>
      <w:hyperlink w:anchor="chapter9">
        <w:r>
          <w:rPr>
            <w:sz w:val="20"/>
          </w:rPr>
          <w:t>9  The Debt in the Name</w:t>
        </w:r>
      </w:hyperlink>
    </w:p>
    <w:p>
      <w:pPr>
        <w:spacing w:after="120"/>
        <w:ind w:firstLine="0"/>
      </w:pPr>
      <w:hyperlink w:anchor="chapter10">
        <w:r>
          <w:rPr>
            <w:sz w:val="20"/>
          </w:rPr>
          <w:t>10  The Man Who Spoke from Seven Chairs</w:t>
        </w:r>
      </w:hyperlink>
    </w:p>
    <w:p>
      <w:pPr>
        <w:spacing w:after="120"/>
        <w:ind w:firstLine="0"/>
      </w:pPr>
      <w:hyperlink w:anchor="chapter11">
        <w:r>
          <w:rPr>
            <w:sz w:val="20"/>
          </w:rPr>
          <w:t>11  The Lesson by the Open Window</w:t>
        </w:r>
      </w:hyperlink>
    </w:p>
    <w:p>
      <w:pPr>
        <w:spacing w:after="120"/>
        <w:ind w:firstLine="0"/>
      </w:pPr>
      <w:hyperlink w:anchor="chapter12">
        <w:r>
          <w:rPr>
            <w:sz w:val="20"/>
          </w:rPr>
          <w:t>12  The Drawer That Would Not Open</w:t>
        </w:r>
      </w:hyperlink>
    </w:p>
    <w:p>
      <w:pPr>
        <w:spacing w:after="120"/>
        <w:ind w:firstLine="0"/>
      </w:pPr>
      <w:hyperlink w:anchor="chapter13">
        <w:r>
          <w:rPr>
            <w:sz w:val="20"/>
          </w:rPr>
          <w:t>13  The Price of a Quiet Berth</w:t>
        </w:r>
      </w:hyperlink>
    </w:p>
    <w:p>
      <w:pPr>
        <w:spacing w:after="120"/>
        <w:ind w:firstLine="0"/>
      </w:pPr>
      <w:hyperlink w:anchor="chapter14">
        <w:r>
          <w:rPr>
            <w:sz w:val="20"/>
          </w:rPr>
          <w:t>14  The Names He Had Changed</w:t>
        </w:r>
      </w:hyperlink>
    </w:p>
    <w:p>
      <w:pPr>
        <w:spacing w:after="120"/>
        <w:ind w:firstLine="0"/>
      </w:pPr>
      <w:hyperlink w:anchor="chapter15">
        <w:r>
          <w:rPr>
            <w:sz w:val="20"/>
          </w:rPr>
          <w:t>15  The Crown in the Reservoir</w:t>
        </w:r>
      </w:hyperlink>
    </w:p>
    <w:p>
      <w:pPr>
        <w:spacing w:after="120"/>
        <w:ind w:firstLine="0"/>
      </w:pPr>
      <w:hyperlink w:anchor="chapter16">
        <w:r>
          <w:rPr>
            <w:sz w:val="20"/>
          </w:rPr>
          <w:t>16  The Window Nobody Closed</w:t>
        </w:r>
      </w:hyperlink>
    </w:p>
    <w:p>
      <w:pPr>
        <w:spacing w:after="120"/>
        <w:ind w:firstLine="0"/>
      </w:pPr>
      <w:hyperlink w:anchor="chapter17">
        <w:r>
          <w:rPr>
            <w:sz w:val="20"/>
          </w:rPr>
          <w:t>17  The Rooms Behind the Rooms</w:t>
        </w:r>
      </w:hyperlink>
    </w:p>
    <w:p>
      <w:pPr>
        <w:spacing w:after="120"/>
        <w:ind w:firstLine="0"/>
      </w:pPr>
      <w:hyperlink w:anchor="chapter18">
        <w:r>
          <w:rPr>
            <w:sz w:val="20"/>
          </w:rPr>
          <w:t>18  The Inheritance Clause</w:t>
        </w:r>
      </w:hyperlink>
    </w:p>
    <w:p>
      <w:pPr>
        <w:spacing w:after="120"/>
        <w:ind w:firstLine="0"/>
      </w:pPr>
      <w:hyperlink w:anchor="chapter19">
        <w:r>
          <w:rPr>
            <w:sz w:val="20"/>
          </w:rPr>
          <w:t>19  The Board Above the Water</w:t>
        </w:r>
      </w:hyperlink>
    </w:p>
    <w:p>
      <w:pPr>
        <w:spacing w:after="120"/>
        <w:ind w:firstLine="0"/>
      </w:pPr>
      <w:hyperlink w:anchor="chapter20">
        <w:r>
          <w:rPr>
            <w:sz w:val="20"/>
          </w:rPr>
          <w:t>20  The Other Morning</w:t>
        </w:r>
      </w:hyperlink>
    </w:p>
    <w:p>
      <w:pPr>
        <w:pStyle w:val="Heading1"/>
        <w:pageBreakBefore/>
      </w:pPr>
      <w:r>
        <w:t>Contents continued</w:t>
      </w:r>
    </w:p>
    <w:p>
      <w:pPr>
        <w:spacing w:after="120"/>
        <w:ind w:firstLine="0"/>
      </w:pPr>
      <w:hyperlink w:anchor="chapter21">
        <w:r>
          <w:rPr>
            <w:sz w:val="20"/>
          </w:rPr>
          <w:t>21  The Clinic Without a Ceiling</w:t>
        </w:r>
      </w:hyperlink>
    </w:p>
    <w:p>
      <w:pPr>
        <w:spacing w:after="120"/>
        <w:ind w:firstLine="0"/>
      </w:pPr>
      <w:hyperlink w:anchor="chapter22">
        <w:r>
          <w:rPr>
            <w:sz w:val="20"/>
          </w:rPr>
          <w:t>22  The Things Left on the Bench</w:t>
        </w:r>
      </w:hyperlink>
    </w:p>
    <w:p>
      <w:pPr>
        <w:spacing w:after="120"/>
        <w:ind w:firstLine="0"/>
      </w:pPr>
      <w:hyperlink w:anchor="chapter23">
        <w:r>
          <w:rPr>
            <w:sz w:val="20"/>
          </w:rPr>
          <w:t>23  The Garden That Voted No</w:t>
        </w:r>
      </w:hyperlink>
    </w:p>
    <w:p>
      <w:pPr>
        <w:spacing w:after="120"/>
        <w:ind w:firstLine="0"/>
      </w:pPr>
      <w:hyperlink w:anchor="chapter24">
        <w:r>
          <w:rPr>
            <w:sz w:val="20"/>
          </w:rPr>
          <w:t>24  The Name on the Patch</w:t>
        </w:r>
      </w:hyperlink>
    </w:p>
    <w:p>
      <w:pPr>
        <w:spacing w:after="120"/>
        <w:ind w:firstLine="0"/>
      </w:pPr>
      <w:hyperlink w:anchor="chapter25">
        <w:r>
          <w:rPr>
            <w:sz w:val="20"/>
          </w:rPr>
          <w:t>25  The Two Copies</w:t>
        </w:r>
      </w:hyperlink>
    </w:p>
    <w:p>
      <w:pPr>
        <w:spacing w:after="120"/>
        <w:ind w:firstLine="0"/>
      </w:pPr>
      <w:hyperlink w:anchor="chapter26">
        <w:r>
          <w:rPr>
            <w:sz w:val="20"/>
          </w:rPr>
          <w:t>26  The Offer of Tomorrow</w:t>
        </w:r>
      </w:hyperlink>
    </w:p>
    <w:p>
      <w:pPr>
        <w:spacing w:after="120"/>
        <w:ind w:firstLine="0"/>
      </w:pPr>
      <w:hyperlink w:anchor="chapter27">
        <w:r>
          <w:rPr>
            <w:sz w:val="20"/>
          </w:rPr>
          <w:t>27  The Name in the Laundry Bag</w:t>
        </w:r>
      </w:hyperlink>
    </w:p>
    <w:p>
      <w:pPr>
        <w:spacing w:after="120"/>
        <w:ind w:firstLine="0"/>
      </w:pPr>
      <w:hyperlink w:anchor="chapter28">
        <w:r>
          <w:rPr>
            <w:sz w:val="20"/>
          </w:rPr>
          <w:t>28  The Promise at the Door</w:t>
        </w:r>
      </w:hyperlink>
    </w:p>
    <w:p>
      <w:pPr>
        <w:spacing w:after="120"/>
        <w:ind w:firstLine="0"/>
      </w:pPr>
      <w:hyperlink w:anchor="chapter29">
        <w:r>
          <w:rPr>
            <w:sz w:val="20"/>
          </w:rPr>
          <w:t>29  The Gallery of Teeth</w:t>
        </w:r>
      </w:hyperlink>
    </w:p>
    <w:p>
      <w:pPr>
        <w:spacing w:after="120"/>
        <w:ind w:firstLine="0"/>
      </w:pPr>
      <w:hyperlink w:anchor="chapter30">
        <w:r>
          <w:rPr>
            <w:sz w:val="20"/>
          </w:rPr>
          <w:t>30  The Voice That Knew Jonah</w:t>
        </w:r>
      </w:hyperlink>
    </w:p>
    <w:p>
      <w:pPr>
        <w:spacing w:after="120"/>
        <w:ind w:firstLine="0"/>
      </w:pPr>
      <w:hyperlink w:anchor="chapter31">
        <w:r>
          <w:rPr>
            <w:sz w:val="20"/>
          </w:rPr>
          <w:t>31  The Emergency Written in Advance</w:t>
        </w:r>
      </w:hyperlink>
    </w:p>
    <w:p>
      <w:pPr>
        <w:spacing w:after="120"/>
        <w:ind w:firstLine="0"/>
      </w:pPr>
      <w:hyperlink w:anchor="chapter32">
        <w:r>
          <w:rPr>
            <w:sz w:val="20"/>
          </w:rPr>
          <w:t>32  The Woman Beneath the Rain</w:t>
        </w:r>
      </w:hyperlink>
    </w:p>
    <w:p>
      <w:pPr>
        <w:spacing w:after="120"/>
        <w:ind w:firstLine="0"/>
      </w:pPr>
      <w:hyperlink w:anchor="chapter33">
        <w:r>
          <w:rPr>
            <w:sz w:val="20"/>
          </w:rPr>
          <w:t>33  The Day of Agreement</w:t>
        </w:r>
      </w:hyperlink>
    </w:p>
    <w:p>
      <w:pPr>
        <w:spacing w:after="120"/>
        <w:ind w:firstLine="0"/>
      </w:pPr>
      <w:hyperlink w:anchor="chapter34">
        <w:r>
          <w:rPr>
            <w:sz w:val="20"/>
          </w:rPr>
          <w:t>34  The Map They Could Not Show</w:t>
        </w:r>
      </w:hyperlink>
    </w:p>
    <w:p>
      <w:pPr>
        <w:spacing w:after="120"/>
        <w:ind w:firstLine="0"/>
      </w:pPr>
      <w:hyperlink w:anchor="chapter35">
        <w:r>
          <w:rPr>
            <w:sz w:val="20"/>
          </w:rPr>
          <w:t>35  The King Who Could Not Stop the Rain</w:t>
        </w:r>
      </w:hyperlink>
    </w:p>
    <w:p>
      <w:pPr>
        <w:spacing w:after="120"/>
        <w:ind w:firstLine="0"/>
      </w:pPr>
      <w:hyperlink w:anchor="chapter36">
        <w:r>
          <w:rPr>
            <w:sz w:val="20"/>
          </w:rPr>
          <w:t>36  The Paper and the Person</w:t>
        </w:r>
      </w:hyperlink>
    </w:p>
    <w:p>
      <w:pPr>
        <w:spacing w:after="120"/>
        <w:ind w:firstLine="0"/>
      </w:pPr>
      <w:hyperlink w:anchor="chapter37">
        <w:r>
          <w:rPr>
            <w:sz w:val="20"/>
          </w:rPr>
          <w:t>37  The Country on the Working Map</w:t>
        </w:r>
      </w:hyperlink>
    </w:p>
    <w:p>
      <w:pPr>
        <w:spacing w:after="120"/>
        <w:ind w:firstLine="0"/>
      </w:pPr>
      <w:hyperlink w:anchor="chapter38">
        <w:r>
          <w:rPr>
            <w:sz w:val="20"/>
          </w:rPr>
          <w:t>38  The Hands That Signed</w:t>
        </w:r>
      </w:hyperlink>
    </w:p>
    <w:p>
      <w:pPr>
        <w:spacing w:after="120"/>
        <w:ind w:firstLine="0"/>
      </w:pPr>
      <w:hyperlink w:anchor="chapter39">
        <w:r>
          <w:rPr>
            <w:sz w:val="20"/>
          </w:rPr>
          <w:t>39  The Road Without an Owner</w:t>
        </w:r>
      </w:hyperlink>
    </w:p>
    <w:p>
      <w:pPr>
        <w:spacing w:after="120"/>
        <w:ind w:firstLine="0"/>
      </w:pPr>
      <w:hyperlink w:anchor="chapter40">
        <w:r>
          <w:rPr>
            <w:sz w:val="20"/>
          </w:rPr>
          <w:t>40  What the Cup Could Carry</w:t>
        </w:r>
      </w:hyperlink>
    </w:p>
    <w:p>
      <w:pPr>
        <w:pStyle w:val="Subtitle"/>
        <w:pageBreakBefore/>
        <w:spacing w:after="300"/>
      </w:pPr>
      <w:r>
        <w:t>Movement 1</w:t>
        <w:br/>
        <w:t>The Offered Refuge</w:t>
      </w:r>
    </w:p>
    <w:p>
      <w:bookmarkStart w:id="1" w:name="chapter1"/>
      <w:pPr>
        <w:pStyle w:val="Subtitle"/>
        <w:spacing w:before="200"/>
      </w:pPr>
      <w:r>
        <w:t>Chapter 1</w:t>
      </w:r>
      <w:bookmarkEnd w:id="1"/>
    </w:p>
    <w:p>
      <w:pPr>
        <w:pStyle w:val="Heading1"/>
      </w:pPr>
      <w:r>
        <w:t>The Cup in the Rain</w:t>
      </w:r>
    </w:p>
    <w:p>
      <w:pPr>
        <w:ind w:firstLine="0"/>
      </w:pPr>
      <w:r>
        <w:t>The rain fell six floors above the people who were thirsty.</w:t>
      </w:r>
    </w:p>
    <w:p>
      <w:r>
        <w:t>Nell watched it descend through the hanging orchards of Vey, silver in the manufactured morning. Beyond the glass partitions, workers in green coats raised channels around the roots of fruit trees. Below, in the arrival shelter, a woman held an empty bottle against her chest as though it were a child who would wake if she moved.</w:t>
      </w:r>
    </w:p>
    <w:p>
      <w:r>
        <w:t>Mercy of Morning had brought filters, three pump engineers, and the papers Lantern Junction had finally issued after the transfer-arm inquiry. The papers recognized their home as inhabited. They did not give it a road.</w:t>
      </w:r>
    </w:p>
    <w:p>
      <w:r>
        <w:t>For that, someone at Vey possessed an old navigation key.</w:t>
      </w:r>
    </w:p>
    <w:p>
      <w:r>
        <w:t>At the shelter's far end, a girl was being asked to open her bag.</w:t>
      </w:r>
    </w:p>
    <w:p>
      <w:r>
        <w:t>Nell might have continued toward the receiving office if the attendant had not tipped the bag upside down.</w:t>
      </w:r>
    </w:p>
    <w:p>
      <w:r>
        <w:t>A sock fell out. Something inside it struck the bench with a small, final sound.</w:t>
      </w:r>
    </w:p>
    <w:p>
      <w:r>
        <w:t>The girl grabbed for it. The attendant caught her wrist.</w:t>
      </w:r>
    </w:p>
    <w:p>
      <w:r>
        <w:t>“Please,” she said.</w:t>
      </w:r>
    </w:p>
    <w:p>
      <w:r>
        <w:t>Nell set down the filter case.</w:t>
      </w:r>
    </w:p>
    <w:p>
      <w:r>
        <w:t>“Let her pick it up.”</w:t>
      </w:r>
    </w:p>
    <w:p>
      <w:r>
        <w:t>“We have missing ration cartridges.”</w:t>
      </w:r>
    </w:p>
    <w:p>
      <w:r>
        <w:t>“Then look for cartridges.”</w:t>
      </w:r>
    </w:p>
    <w:p>
      <w:r>
        <w:t>Inside the sock was a chipped cup. Inside the cup was soil, a spoon, and a seedling whose two leaves had folded together in the cold.</w:t>
      </w:r>
    </w:p>
    <w:p>
      <w:r>
        <w:t>The attendant released the girl's wrist. His face became tired rather than cruel, which did not undo what he had done.</w:t>
      </w:r>
    </w:p>
    <w:p>
      <w:r>
        <w:t>“Where did you get the soil?” Nell asked.</w:t>
      </w:r>
    </w:p>
    <w:p>
      <w:r>
        <w:t>“Our garden.”</w:t>
      </w:r>
    </w:p>
    <w:p>
      <w:r>
        <w:t>“Before you left?”</w:t>
      </w:r>
    </w:p>
    <w:p>
      <w:r>
        <w:t>The girl nodded.</w:t>
      </w:r>
    </w:p>
    <w:p>
      <w:r>
        <w:t>It was wet soil. Nobody in the arrival line had received water since morning.</w:t>
      </w:r>
    </w:p>
    <w:p>
      <w:r>
        <w:t>“How much of your drinking water have you given it?”</w:t>
      </w:r>
    </w:p>
    <w:p>
      <w:r>
        <w:t>A shrug. A child's way of shutting a door that had no lock.</w:t>
      </w:r>
    </w:p>
    <w:p>
      <w:r>
        <w:t>Nell sat beside her. Above them, the cooling towers thundered.</w:t>
      </w:r>
    </w:p>
    <w:p>
      <w:r>
        <w:t>“What are you growing?”</w:t>
      </w:r>
    </w:p>
    <w:p>
      <w:r>
        <w:t>“I don't know. Mama planted it.”</w:t>
      </w:r>
    </w:p>
    <w:p>
      <w:r>
        <w:t>“What's your name?”</w:t>
      </w:r>
    </w:p>
    <w:p>
      <w:r>
        <w:t>“Lio.”</w:t>
      </w:r>
    </w:p>
    <w:p>
      <w:r>
        <w:t>Nell took off one glove and steadied the cup while Lio put it back inside its sock.</w:t>
      </w:r>
    </w:p>
    <w:p>
      <w:r>
        <w:t>“Then we'll have to wait and see.”</w:t>
      </w:r>
    </w:p>
    <w:p>
      <w:r>
        <w:t>The attendant gave them a cloth for the spilled soil. He did not apologize. Lio did not thank him. Nell found herself grateful that the child had not been required to make the encounter comfortable for him.</w:t>
      </w:r>
    </w:p>
    <w:p>
      <w:r>
        <w:t>A bell sounded above the shelter. People lifted their bottles. For a moment Nell thought it announced water.</w:t>
      </w:r>
    </w:p>
    <w:p>
      <w:r>
        <w:t>Instead the attendants began closing a barrier across the far benches.</w:t>
      </w:r>
    </w:p>
    <w:p>
      <w:r>
        <w:t>“Registered households to the upper queue,” a voice said. “Unassigned arrivals remain seated.”</w:t>
      </w:r>
    </w:p>
    <w:p>
      <w:r>
        <w:t>The woman with the empty bottle rose, then sat when nobody else moved. Nell asked where the drinking point was. An attendant indicated a dispenser on the other side of the barrier.</w:t>
      </w:r>
    </w:p>
    <w:p>
      <w:r>
        <w:t>“Can you bring a jug through?”</w:t>
      </w:r>
    </w:p>
    <w:p>
      <w:r>
        <w:t>“They need an arrival reference.”</w:t>
      </w:r>
    </w:p>
    <w:p>
      <w:r>
        <w:t>Nell held up the filter case. “And these need water to be tested. Who can authorize a test?”</w:t>
      </w:r>
    </w:p>
    <w:p>
      <w:r>
        <w:t>That question had an answer. He took her to a maintenance tap. She filled the test reservoir, checked the seal, and asked for a clean jug. When she returned to the benches, the attendant carried it. He was careful to explain that this was temporary provision connected to equipment commissioning.</w:t>
      </w:r>
    </w:p>
    <w:p>
      <w:r>
        <w:t>The woman filled her bottle without arguing about the description.</w:t>
      </w:r>
    </w:p>
    <w:p>
      <w:r>
        <w:t>Lio watched the water pass from hand to hand. When the jug reached her, she held out the cup.</w:t>
      </w:r>
    </w:p>
    <w:p>
      <w:r>
        <w:t>“For you first,” Nell said.</w:t>
      </w:r>
    </w:p>
    <w:p>
      <w:r>
        <w:t>The girl drew it back against her stomach.</w:t>
      </w:r>
    </w:p>
    <w:p>
      <w:r>
        <w:t>“A different cup,” Nell added. “We can find one.”</w:t>
      </w:r>
    </w:p>
    <w:p>
      <w:r>
        <w:t>It took another trip to maintenance. A worker gave her a little metal measure with its handle broken off. Lio drank, keeping her eyes on the plant as though someone might take it while she was occupied.</w:t>
      </w:r>
    </w:p>
    <w:p>
      <w:r>
        <w:t>Nell left the measure with her. She wrote the location of the relief kitchen on the filter packaging and gave it to the woman with the bottle.</w:t>
      </w:r>
    </w:p>
    <w:p>
      <w:r>
        <w:t>Only then did she see the appointment time on her own receiver. She had spent most of their first hour in Vey obtaining permission to use water that ran visibly down the windows.</w:t>
      </w:r>
    </w:p>
    <w:p>
      <w:r>
        <w:t>At the receiving office, her appointment had already passed.</w:t>
      </w:r>
    </w:p>
    <w:p>
      <w:r>
        <w:t>A notice explained that unaccompanied delays incurred a new fee. Beneath it another notice displayed the smiling face of Vey's Governor Aven Thale, his hands lifted toward a sky he did not own.</w:t>
      </w:r>
    </w:p>
    <w:p>
      <w:r>
        <w:t>ONE TABLE. ONE MORNING. ONE PEOPLE.</w:t>
      </w:r>
    </w:p>
    <w:p>
      <w:r>
        <w:t>Nell put her damp glove back on.</w:t>
      </w:r>
    </w:p>
    <w:p>
      <w:r>
        <w:t>Behind her, Lio was dividing the recovered soil between the cup and a cracked seam in the shelter wall. She pressed one loose seed into the seam with the spoon.</w:t>
      </w:r>
    </w:p>
    <w:p>
      <w:r>
        <w:t>The child had not followed her into the receiving office. Nell found her again beneath the partition, scraping a little channel in the mortar with the spoon.</w:t>
      </w:r>
    </w:p>
    <w:p>
      <w:r>
        <w:t>“Is someone meeting you?”</w:t>
      </w:r>
    </w:p>
    <w:p>
      <w:r>
        <w:t>Lio pulled the spoon back.</w:t>
      </w:r>
    </w:p>
    <w:p>
      <w:r>
        <w:t>Nell sat on the floor far enough away that the girl could leave without climbing over her. People moved around them with parcels and damp coats. The woman with the bottle had found a seat on the next bench and was holding a place with an outstretched arm.</w:t>
      </w:r>
    </w:p>
    <w:p>
      <w:r>
        <w:t>“I'm not asking for a registration,” Nell said. “I need to know whether someone knows where you're waiting.”</w:t>
      </w:r>
    </w:p>
    <w:p>
      <w:r>
        <w:t>Lio shook her head.</w:t>
      </w:r>
    </w:p>
    <w:p>
      <w:r>
        <w:t>“The person you came with?”</w:t>
      </w:r>
    </w:p>
    <w:p>
      <w:r>
        <w:t>“Different shuttle.”</w:t>
      </w:r>
    </w:p>
    <w:p>
      <w:r>
        <w:t>“Your mother?”</w:t>
      </w:r>
    </w:p>
    <w:p>
      <w:r>
        <w:t>The girl nodded once. Her eyes stayed on the seam.</w:t>
      </w:r>
    </w:p>
    <w:p>
      <w:r>
        <w:t>Nell had been separated from people in enough transfer halls to know the first comforting explanations. Another desk. Another queue. A missed connection that would look foolish afterward. None belonged in her mouth before she had checked.</w:t>
      </w:r>
    </w:p>
    <w:p>
      <w:r>
        <w:t>She asked permission to sit with Lio while they requested information. The girl said she could sit, but she was not taking the cup. Nell agreed. They went together to the nearest arrival desk, where the attendant wanted a group reference.</w:t>
      </w:r>
    </w:p>
    <w:p>
      <w:r>
        <w:t>Lio remembered a blue light on the shuttle door. She remembered a man carrying a bag made from netting. The official listened without writing. Nell asked him to search the shuttle arrivals by the time the child had reached the shelter.</w:t>
      </w:r>
    </w:p>
    <w:p>
      <w:r>
        <w:t>“There are too many.”</w:t>
      </w:r>
    </w:p>
    <w:p>
      <w:r>
        <w:t>“Then tell me which service received the unaccompanied children.”</w:t>
      </w:r>
    </w:p>
    <w:p>
      <w:r>
        <w:t>The service had changed shifts. The current attendant found a handwritten entry for one girl, family connection pending. No destination had been filled in. He wanted to know why she had left the supervised benches.</w:t>
      </w:r>
    </w:p>
    <w:p>
      <w:r>
        <w:t>Lio moved behind Nell's arm.</w:t>
      </w:r>
    </w:p>
    <w:p>
      <w:r>
        <w:t>“She is here now,” Nell said. “Who is checking the connection?”</w:t>
      </w:r>
    </w:p>
    <w:p>
      <w:r>
        <w:t>He called the previous shift. Nobody answered. He entered a follow-up request and offered to place Lio in a holding room until it was resolved. The word holding made the girl grip the cup with both hands.</w:t>
      </w:r>
    </w:p>
    <w:p>
      <w:r>
        <w:t>Nell asked to see the room. It was clean, with blankets, four narrow beds, and a locked exterior door. An attendant explained that the lock prevented children wandering into freight traffic. She did not seem to understand why Nell wanted to know who could open it from inside.</w:t>
      </w:r>
    </w:p>
    <w:p>
      <w:r>
        <w:t>At the shelter again, Nell asked Lio whether she wanted to wait there or come to the relief kitchen while the search continued. Neither choice would make her mother arrive faster. The girl studied the paper with the kitchen's name.</w:t>
      </w:r>
    </w:p>
    <w:p>
      <w:r>
        <w:t>“Will they know I went?”</w:t>
      </w:r>
    </w:p>
    <w:p>
      <w:r>
        <w:t>Nell took her back to the desk and watched the temporary location entered. She photographed the entry with Lio standing beside her, then wrote the same destination on a card the child could keep. The attendant signed the paper when asked.</w:t>
      </w:r>
    </w:p>
    <w:p>
      <w:r>
        <w:t>They returned for the cup. Lio tried to lift the seed from the wall seam.</w:t>
      </w:r>
    </w:p>
    <w:p>
      <w:r>
        <w:t>“You can leave that one,” Nell said.</w:t>
      </w:r>
    </w:p>
    <w:p>
      <w:r>
        <w:t>“They'll clean it.”</w:t>
      </w:r>
    </w:p>
    <w:p>
      <w:r>
        <w:t>“They might.”</w:t>
      </w:r>
    </w:p>
    <w:p>
      <w:r>
        <w:t>Lio pushed the loose soil more firmly around it. Then she took Nell's hand for three steps, let go, and walked toward the kitchen carrying the plant herself.</w:t>
      </w:r>
    </w:p>
    <w:p>
      <w:r>
        <w:t>It was the first unauthorized planting Nell saw in Vey.</w:t>
      </w:r>
    </w:p>
    <w:p>
      <w:r>
        <w:t>It would not be the last.</w:t>
      </w:r>
    </w:p>
    <w:p>
      <w:bookmarkStart w:id="2" w:name="chapter2"/>
      <w:pPr>
        <w:pStyle w:val="Subtitle"/>
        <w:pageBreakBefore/>
        <w:spacing w:before="200"/>
      </w:pPr>
      <w:r>
        <w:t>Chapter 2</w:t>
      </w:r>
      <w:bookmarkEnd w:id="2"/>
    </w:p>
    <w:p>
      <w:pPr>
        <w:pStyle w:val="Heading1"/>
      </w:pPr>
      <w:r>
        <w:t>The Ship That Had Already Returned</w:t>
      </w:r>
    </w:p>
    <w:p>
      <w:pPr>
        <w:ind w:firstLine="0"/>
      </w:pPr>
      <w:r>
        <w:t>Damas found his own signature on a voyage he had not made.</w:t>
      </w:r>
    </w:p>
    <w:p>
      <w:r>
        <w:t>The clerk showed him the screen with the patience reserved for pilots who could not read schedules. Mercy of Morning had arrived three days earlier, discharged forty-six passengers, and departed without requesting water.</w:t>
      </w:r>
    </w:p>
    <w:p>
      <w:r>
        <w:t>Damas looked through the office window. His ship remained attached to berth fourteen. Its left running lamp was still flickering, a fault he had intended to repair before anybody noticed.</w:t>
      </w:r>
    </w:p>
    <w:p>
      <w:r>
        <w:t>“Who signed?”</w:t>
      </w:r>
    </w:p>
    <w:p>
      <w:r>
        <w:t>“You did.”</w:t>
      </w:r>
    </w:p>
    <w:p>
      <w:r>
        <w:t>“I draw the tail of the last letter the other way.”</w:t>
      </w:r>
    </w:p>
    <w:p>
      <w:r>
        <w:t>The clerk magnified the signature.</w:t>
      </w:r>
    </w:p>
    <w:p>
      <w:r>
        <w:t>Damas had not known that his handwriting could make him feel physically ill.</w:t>
      </w:r>
    </w:p>
    <w:p>
      <w:r>
        <w:t>Nell arrived carrying the filter case and the smell of rain. He let her look before explaining. She counted the passengers twice.</w:t>
      </w:r>
    </w:p>
    <w:p>
      <w:r>
        <w:t>“We brought nine.”</w:t>
      </w:r>
    </w:p>
    <w:p>
      <w:r>
        <w:t>“Apparently we were more efficient before we left.”</w:t>
      </w:r>
    </w:p>
    <w:p>
      <w:r>
        <w:t>She did not smile.</w:t>
      </w:r>
    </w:p>
    <w:p>
      <w:r>
        <w:t>Their first years among the gates had taught them to distrust easy explanations involving time. Different routes could retain different calendars. That did not make every bad record a visitor from tomorrow.</w:t>
      </w:r>
    </w:p>
    <w:p>
      <w:r>
        <w:t>Nell asked for the underlying berth signal.</w:t>
      </w:r>
    </w:p>
    <w:p>
      <w:r>
        <w:t>The clerk refused. Damas asked whether a waterless ship returning under his name could also inherit his unpaid fuel account. The clerk stopped refusing long enough to call a supervisor.</w:t>
      </w:r>
    </w:p>
    <w:p>
      <w:r>
        <w:t>While they waited, Nell copied the registration identifier by hand. The first twelve characters matched Mercy. The last four belonged to a class of automated service cradle.</w:t>
      </w:r>
    </w:p>
    <w:p>
      <w:r>
        <w:t>Someone had used a real arrival to support a false one.</w:t>
      </w:r>
    </w:p>
    <w:p>
      <w:r>
        <w:t>Outside, a man was kneeling beside an old woman, fastening a replacement wheel to her chair. He wore the yellow scarf of the harbor's relief office. When a child ran across the quay, he held out one hand without looking and kept the child from stepping into a moving freight belt.</w:t>
      </w:r>
    </w:p>
    <w:p>
      <w:r>
        <w:t>“That's Iven,” the clerk said. “He brought your passengers through.”</w:t>
      </w:r>
    </w:p>
    <w:p>
      <w:r>
        <w:t>Damas opened his mouth.</w:t>
      </w:r>
    </w:p>
    <w:p>
      <w:r>
        <w:t>“Our recorded passengers,” Nell said quietly.</w:t>
      </w:r>
    </w:p>
    <w:p>
      <w:r>
        <w:t>Iven rose when they approached. He had grease on his cheek and a bent screw between his teeth. He took out the screw before speaking.</w:t>
      </w:r>
    </w:p>
    <w:p>
      <w:r>
        <w:t>“I'd hoped to meet you under better circumstances.”</w:t>
      </w:r>
    </w:p>
    <w:p>
      <w:r>
        <w:t>“Have we met under others?” Damas asked.</w:t>
      </w:r>
    </w:p>
    <w:p>
      <w:r>
        <w:t>Iven looked at the registration slip.</w:t>
      </w:r>
    </w:p>
    <w:p>
      <w:r>
        <w:t>His first reaction was not surprise. It was calculation, swift enough that Nell almost mistook it for a change in the weather.</w:t>
      </w:r>
    </w:p>
    <w:p>
      <w:r>
        <w:t>Damas caught the repaired chair before it rolled onto the sloping edge of the quay. The old woman gave him a sharp look.</w:t>
      </w:r>
    </w:p>
    <w:p>
      <w:r>
        <w:t>“I can steer.”</w:t>
      </w:r>
    </w:p>
    <w:p>
      <w:r>
        <w:t>“The edge drops.”</w:t>
      </w:r>
    </w:p>
    <w:p>
      <w:r>
        <w:t>“I can see that too.”</w:t>
      </w:r>
    </w:p>
    <w:p>
      <w:r>
        <w:t>He let go. She turned neatly, then looked from him to Iven.</w:t>
      </w:r>
    </w:p>
    <w:p>
      <w:r>
        <w:t>“You said the captain knew.”</w:t>
      </w:r>
    </w:p>
    <w:p>
      <w:r>
        <w:t>Iven took the registration slip out of Damas's hand and put it back when Damas held his hand open.</w:t>
      </w:r>
    </w:p>
    <w:p>
      <w:r>
        <w:t>“We shouldn't discuss her record here,” he said.</w:t>
      </w:r>
    </w:p>
    <w:p>
      <w:r>
        <w:t>“I'm here,” the woman answered.</w:t>
      </w:r>
    </w:p>
    <w:p>
      <w:r>
        <w:t>Her name was Hessa. She had arrived on a municipal lighter with a cracked heat shield. The people aboard had been told that an authorized expedition ship would sponsor the paperwork. Nobody had pointed out a ship. Hessa had assumed this was because she was slow descending the ramp and had missed the introduction.</w:t>
      </w:r>
    </w:p>
    <w:p>
      <w:r>
        <w:t>“Did they ask you to sign?” Nell said.</w:t>
      </w:r>
    </w:p>
    <w:p>
      <w:r>
        <w:t>“They asked if I wanted a room with a heated floor.”</w:t>
      </w:r>
    </w:p>
    <w:p>
      <w:r>
        <w:t>“What did the signature say?”</w:t>
      </w:r>
    </w:p>
    <w:p>
      <w:r>
        <w:t>“I didn't have my lenses.”</w:t>
      </w:r>
    </w:p>
    <w:p>
      <w:r>
        <w:t>Damas felt his anger choose a direction too quickly. Hessa noticed that too.</w:t>
      </w:r>
    </w:p>
    <w:p>
      <w:r>
        <w:t>“Don't shout at him until you know who locked the rooms,” she said. “He brought the lenses.”</w:t>
      </w:r>
    </w:p>
    <w:p>
      <w:r>
        <w:t>Iven stood without answering. Nell asked Hessa whether she would be willing to tell that account again somewhere private, with someone of her own choosing present. She agreed on condition that nobody changed the time of her eye appointment.</w:t>
      </w:r>
    </w:p>
    <w:p>
      <w:r>
        <w:t>Nell wrote that down first.</w:t>
      </w:r>
    </w:p>
    <w:p>
      <w:r>
        <w:t>The slip in Damas's hand had ceased to be a strange message from an impossible voyage. Someone had put his name where an old woman's permission should have been. He wanted the office to correct it immediately. Looking at Hessa, he began to understand that correction could turn the key in the same door.</w:t>
      </w:r>
    </w:p>
    <w:p>
      <w:r>
        <w:t>“I can explain some of that.”</w:t>
      </w:r>
    </w:p>
    <w:p>
      <w:r>
        <w:t>“How much?”</w:t>
      </w:r>
    </w:p>
    <w:p>
      <w:r>
        <w:t>“Not here.”</w:t>
      </w:r>
    </w:p>
    <w:p>
      <w:r>
        <w:t>Behind him, the old woman tested her wheel and rolled away. He watched until she had cleared the belt.</w:t>
      </w:r>
    </w:p>
    <w:p>
      <w:r>
        <w:t>The place Iven chose was a disused ticket shelter with enough glass left in its walls for everyone outside to see they were not hiding a fight. Hessa came too. She parked beside the open doorway and asked Damas to stop standing where he blocked the light.</w:t>
      </w:r>
    </w:p>
    <w:p>
      <w:r>
        <w:t>Iven began with the lighter. It had carried people whose evacuation documents belonged to a service district Vey no longer recognized. The medicine aboard could not be released until a receiving household or authorized vessel accepted the arrival cost. He had used Mercy's expected visit to bridge the gap.</w:t>
      </w:r>
    </w:p>
    <w:p>
      <w:r>
        <w:t>“Bridge it to what?” Nell asked.</w:t>
      </w:r>
    </w:p>
    <w:p>
      <w:r>
        <w:t>“A corrected settlement record.”</w:t>
      </w:r>
    </w:p>
    <w:p>
      <w:r>
        <w:t>“Has it been corrected?”</w:t>
      </w:r>
    </w:p>
    <w:p>
      <w:r>
        <w:t>“Not yet.”</w:t>
      </w:r>
    </w:p>
    <w:p>
      <w:r>
        <w:t>Damas put the slip on a patch of dry bench.</w:t>
      </w:r>
    </w:p>
    <w:p>
      <w:r>
        <w:t>“You signed that I brought forty-six people. What happens if one is missing?”</w:t>
      </w:r>
    </w:p>
    <w:p>
      <w:r>
        <w:t>Iven said the placement office held the individual assignments. Damas asked who would be questioned if an injury was reported on a ship that had never carried the injured person. This time Iven did not have a ready answer.</w:t>
      </w:r>
    </w:p>
    <w:p>
      <w:r>
        <w:t>Hessa reached for the slip. Nell gave it to her. She put on the lenses from her coat pocket and read slowly, moving the page rather than her eyes.</w:t>
      </w:r>
    </w:p>
    <w:p>
      <w:r>
        <w:t>“This says we accepted the household procedure.”</w:t>
      </w:r>
    </w:p>
    <w:p>
      <w:r>
        <w:t>“That is standard arrival wording,” Iven said.</w:t>
      </w:r>
    </w:p>
    <w:p>
      <w:r>
        <w:t>“I accepted a room.”</w:t>
      </w:r>
    </w:p>
    <w:p>
      <w:r>
        <w:t>“You have the room.”</w:t>
      </w:r>
    </w:p>
    <w:p>
      <w:r>
        <w:t>“For now.”</w:t>
      </w:r>
    </w:p>
    <w:p>
      <w:r>
        <w:t>He looked at her. She was watching him with none of the gratitude he had received at the wheel repair.</w:t>
      </w:r>
    </w:p>
    <w:p>
      <w:r>
        <w:t>“I have lived in places where a room was used twice,” she said. “Once to shelter me. Once to tell me what I owed for being sheltered. Which time is this?”</w:t>
      </w:r>
    </w:p>
    <w:p>
      <w:r>
        <w:t>Iven rubbed the grease from his cheek and only spread it farther. Outside, a freight belt carried wrapped machine parts toward a lift. Each parcel passed a scanner; green lights marked a sequence the system understood completely. Nell thought about the child at the arrival desk and the destination nobody had entered.</w:t>
      </w:r>
    </w:p>
    <w:p>
      <w:r>
        <w:t>“We need to reach the people named here,” she said.</w:t>
      </w:r>
    </w:p>
    <w:p>
      <w:r>
        <w:t>“If you call them all together, the office will notice.”</w:t>
      </w:r>
    </w:p>
    <w:p>
      <w:r>
        <w:t>“If we don't, we have only your account.”</w:t>
      </w:r>
    </w:p>
    <w:p>
      <w:r>
        <w:t>He offered to arrange individual appointments. Hessa refused the first suggestion, a relief interview room whose registration went through his own office. They settled on beginning with two people she knew from the lighter. She would make contact herself.</w:t>
      </w:r>
    </w:p>
    <w:p>
      <w:r>
        <w:t>Iven asked them not to demand an immediate cancellation of the voyage. Damas wanted it gone from his ship's history before another bell sounded. Nell understood the impulse; she also understood the way Iven's request placed hungry people between a forgery and its correction.</w:t>
      </w:r>
    </w:p>
    <w:p>
      <w:r>
        <w:t>“Preserve the record,” she told Damas. “Dispute it. Don't erase it until we know which waivers depend on it.”</w:t>
      </w:r>
    </w:p>
    <w:p>
      <w:r>
        <w:t>He looked at her for a long time, then wrote DISPUTED across his copy, dated it, and signed with the familiar tail on the last letter.</w:t>
      </w:r>
    </w:p>
    <w:p>
      <w:r>
        <w:t>Iven offered to carry it to the office. Damas folded it into his own coat.</w:t>
      </w:r>
    </w:p>
    <w:p>
      <w:r>
        <w:t>Hessa tested the repaired wheel before leaving. It held. Iven crouched to check the screw again, and she let him. Nell watched the work without interrupting. The screw still needed to be safe.</w:t>
      </w:r>
    </w:p>
    <w:p>
      <w:r>
        <w:t>Nell would remember that. Later, when she wanted one simple description of him, she would find the repaired wheel in its way.</w:t>
      </w:r>
    </w:p>
    <w:p>
      <w:bookmarkStart w:id="3" w:name="chapter3"/>
      <w:pPr>
        <w:pStyle w:val="Subtitle"/>
        <w:pageBreakBefore/>
        <w:spacing w:before="200"/>
      </w:pPr>
      <w:r>
        <w:t>Chapter 3</w:t>
      </w:r>
      <w:bookmarkEnd w:id="3"/>
    </w:p>
    <w:p>
      <w:pPr>
        <w:pStyle w:val="Heading1"/>
      </w:pPr>
      <w:r>
        <w:t>The Book Beneath the Filter</w:t>
      </w:r>
    </w:p>
    <w:p>
      <w:pPr>
        <w:ind w:firstLine="0"/>
      </w:pPr>
      <w:r>
        <w:t>Anet had learned to inspect a room before choosing where to sit.</w:t>
      </w:r>
    </w:p>
    <w:p>
      <w:r>
        <w:t>The relief kitchen had two exits. One opened onto the quay; the other led through a pantry whose rear window was large enough for a child. She sat where she could see both.</w:t>
      </w:r>
    </w:p>
    <w:p>
      <w:r>
        <w:t>Elian noticed. She did not mention it.</w:t>
      </w:r>
    </w:p>
    <w:p>
      <w:r>
        <w:t>They had come to Vey with separate tasks. Nell needed the route key. Damas needed a usable berth. Elian needed the council's proposed transfer agreement. Anet had asked to help the arrivals register their own requests rather than letting officials translate their lives into cargo categories.</w:t>
      </w:r>
    </w:p>
    <w:p>
      <w:r>
        <w:t>By noon she had written down seventeen names and refused to write down three.</w:t>
      </w:r>
    </w:p>
    <w:p>
      <w:r>
        <w:t>One woman wanted medicine, not an official location. One man had a daughter in another district whose papers called him dead. The third person was a boy who had not yet decided whether to trust them.</w:t>
      </w:r>
    </w:p>
    <w:p>
      <w:r>
        <w:t>Iven brought soup. He served the boy first.</w:t>
      </w:r>
    </w:p>
    <w:p>
      <w:r>
        <w:t>“You'll need a sponsor for the unregistered requests,” he said.</w:t>
      </w:r>
    </w:p>
    <w:p>
      <w:r>
        <w:t>“Will you be one?” Anet asked.</w:t>
      </w:r>
    </w:p>
    <w:p>
      <w:r>
        <w:t>He watched her carefully.</w:t>
      </w:r>
    </w:p>
    <w:p>
      <w:r>
        <w:t>“For some.”</w:t>
      </w:r>
    </w:p>
    <w:p>
      <w:r>
        <w:t>The boy by the pantry window came back while Iven was fetching bowls.</w:t>
      </w:r>
    </w:p>
    <w:p>
      <w:r>
        <w:t>“If I tell you where my sister is,” he asked Anet, “does she have to come here?”</w:t>
      </w:r>
    </w:p>
    <w:p>
      <w:r>
        <w:t>“No.”</w:t>
      </w:r>
    </w:p>
    <w:p>
      <w:r>
        <w:t>“Will you go there?”</w:t>
      </w:r>
    </w:p>
    <w:p>
      <w:r>
        <w:t>“Not unless you ask, or there is an immediate danger I need help with. I would tell you what I was doing.”</w:t>
      </w:r>
    </w:p>
    <w:p>
      <w:r>
        <w:t>He studied the notebook.</w:t>
      </w:r>
    </w:p>
    <w:p>
      <w:r>
        <w:t>“Can I see what you wrote?”</w:t>
      </w:r>
    </w:p>
    <w:p>
      <w:r>
        <w:t>She turned it around. The page held a request for a blanket and a note saying that a child wanted to return with a question. It did not describe the route by which he had entered the room.</w:t>
      </w:r>
    </w:p>
    <w:p>
      <w:r>
        <w:t>“You can cross out the second part,” she said.</w:t>
      </w:r>
    </w:p>
    <w:p>
      <w:r>
        <w:t>He did, pressing so hard that the pencil tore the paper.</w:t>
      </w:r>
    </w:p>
    <w:p>
      <w:r>
        <w:t>Elian brought another sheet. The boy wrote BLANKET himself. He had made the B face backward. Anet resisted the impulse to correct it.</w:t>
      </w:r>
    </w:p>
    <w:p>
      <w:r>
        <w:t>After he left, Elian sat beside her.</w:t>
      </w:r>
    </w:p>
    <w:p>
      <w:r>
        <w:t>“What will you do if somebody comes looking for him?”</w:t>
      </w:r>
    </w:p>
    <w:p>
      <w:r>
        <w:t>“Ask who they are.”</w:t>
      </w:r>
    </w:p>
    <w:p>
      <w:r>
        <w:t>“And then?”</w:t>
      </w:r>
    </w:p>
    <w:p>
      <w:r>
        <w:t>Anet shut the notebook. “I don't know every then.”</w:t>
      </w:r>
    </w:p>
    <w:p>
      <w:r>
        <w:t>“Neither do I.”</w:t>
      </w:r>
    </w:p>
    <w:p>
      <w:r>
        <w:t>That admission let them make a rule they could actually keep. Requests would stay with the requester unless the person asked for help transmitting them. Urgent dangers would be discussed with the people affected whenever there was time. The kitchen would publish how much food it had, rather than a list of everyone who had needed it.</w:t>
      </w:r>
    </w:p>
    <w:p>
      <w:r>
        <w:t>The rules left difficult questions. Anet wrote those on a separate page instead of putting the uncertainty into the children's files.</w:t>
      </w:r>
    </w:p>
    <w:p>
      <w:r>
        <w:t>At the stove, someone dropped a ladle. She startled hard enough to spill ink across her hand. Elian passed her a cloth and went on discussing where the blankets should be stored.</w:t>
      </w:r>
    </w:p>
    <w:p>
      <w:r>
        <w:t>Sella arrived from Lantern that afternoon with a repaired filter wrapped in a blanket. Tavi had insisted on checking its fastening herself. Beneath the filter, Sella had packed a Bible with a spine mended in sailcloth.</w:t>
      </w:r>
    </w:p>
    <w:p>
      <w:r>
        <w:t>She found Anet looking at it.</w:t>
      </w:r>
    </w:p>
    <w:p>
      <w:r>
        <w:t>“My grandmother wrote the family births at the back.”</w:t>
      </w:r>
    </w:p>
    <w:p>
      <w:r>
        <w:t>“Do you read the rest?”</w:t>
      </w:r>
    </w:p>
    <w:p>
      <w:r>
        <w:t>“When I'm brave. When I'm angry. Sometimes for reasons that don't improve me.”</w:t>
      </w:r>
    </w:p>
    <w:p>
      <w:r>
        <w:t>The kitchen receiver began broadcasting Governor Thale's address. He spoke about division, frightened arrivals, and the duty to become one household. Behind his voice swelled a choir recorded in a hall far larger than the kitchen.</w:t>
      </w:r>
    </w:p>
    <w:p>
      <w:r>
        <w:t>Sella opened Daniel.</w:t>
      </w:r>
    </w:p>
    <w:p>
      <w:r>
        <w:t>Anet expected her to find a prediction of the broadcast. Instead she turned to the first chapter, where young captives received new names, new education, and food chosen by the king.</w:t>
      </w:r>
    </w:p>
    <w:p>
      <w:r>
        <w:t>“He can feed them,” Anet said.</w:t>
      </w:r>
    </w:p>
    <w:p>
      <w:r>
        <w:t>“Yes.”</w:t>
      </w:r>
    </w:p>
    <w:p>
      <w:r>
        <w:t>“They still have to decide what they accept.”</w:t>
      </w:r>
    </w:p>
    <w:p>
      <w:r>
        <w:t>“Yes.”</w:t>
      </w:r>
    </w:p>
    <w:p>
      <w:r>
        <w:t>Anet touched the faded ribbon marking the page. A laboratory had once assigned her a number. She disliked the speed with which the ancient story could reach inside her.</w:t>
      </w:r>
    </w:p>
    <w:p>
      <w:r>
        <w:t>“Does it say they get their old lives back?”</w:t>
      </w:r>
    </w:p>
    <w:p>
      <w:r>
        <w:t>Sella looked at her, then at the page.</w:t>
      </w:r>
    </w:p>
    <w:p>
      <w:r>
        <w:t>“No.”</w:t>
      </w:r>
    </w:p>
    <w:p>
      <w:r>
        <w:t>It was an answer Anet could trust.</w:t>
      </w:r>
    </w:p>
    <w:p>
      <w:r>
        <w:t>She helped unwrap the filter. Inside its metal housing, Tavi had hidden a packet of biscuits for the journey. They were broken almost to powder.</w:t>
      </w:r>
    </w:p>
    <w:p>
      <w:r>
        <w:t>When the broadcast ended, Lio asked whether the governor could find her mother. The promise of one household had been plain enough for a child to hear something practical inside it.</w:t>
      </w:r>
    </w:p>
    <w:p>
      <w:r>
        <w:t>Elian drew up a chair beside her.</w:t>
      </w:r>
    </w:p>
    <w:p>
      <w:r>
        <w:t>“There are people in the arrival offices who can help search. We have asked them.”</w:t>
      </w:r>
    </w:p>
    <w:p>
      <w:r>
        <w:t>“But he tells them.”</w:t>
      </w:r>
    </w:p>
    <w:p>
      <w:r>
        <w:t>“Sometimes. He doesn't know every person who comes here.”</w:t>
      </w:r>
    </w:p>
    <w:p>
      <w:r>
        <w:t>Lio frowned. She looked toward the receiver, now showing fruit trees under a gentle rain. The governor had seemed to be talking about everybody.</w:t>
      </w:r>
    </w:p>
    <w:p>
      <w:r>
        <w:t>Anet brought the location card Nell had made. They read it together. Lio could find the kitchen's name by the shape of the first letter, but the longer words defeated her. Anet drew a bowl beside the address and asked if that helped.</w:t>
      </w:r>
    </w:p>
    <w:p>
      <w:r>
        <w:t>The child nodded. She added a cup with two leaves.</w:t>
      </w:r>
    </w:p>
    <w:p>
      <w:r>
        <w:t>Sella asked whether she remembered any name from the evacuation besides her mother's. Lio named a woman who had carried towels. Then she stopped answering and began rubbing a patch of dried soil from the cup.</w:t>
      </w:r>
    </w:p>
    <w:p>
      <w:r>
        <w:t>Sella let the questions end.</w:t>
      </w:r>
    </w:p>
    <w:p>
      <w:r>
        <w:t>At the next table, Elian examined the inquiry acknowledgment. It had a reference number and no expected answer time. She called the office and asked how an unaccompanied child's request was escalated. A clerk told her to contact the assigned household. There was no assigned household. The clerk sent her to a different service.</w:t>
      </w:r>
    </w:p>
    <w:p>
      <w:r>
        <w:t>Anet could hear only Elian's half of the conversation: the repeated name, the explanation that a temporary kitchen was not a legal placement, the request for someone to accept responsibility for returning the call.</w:t>
      </w:r>
    </w:p>
    <w:p>
      <w:r>
        <w:t>At last a worker named Osa gave a direct office line and said she would compare the shuttle lists at the end of her shift. Elian wrote down the promise and asked permission to call again if she had not heard by evening. Osa agreed.</w:t>
      </w:r>
    </w:p>
    <w:p>
      <w:r>
        <w:t>It was the first specific undertaking anyone at Vey had made about the search. Elian told Lio exactly what it was. The child wanted to know whether she had to stay awake.</w:t>
      </w:r>
    </w:p>
    <w:p>
      <w:r>
        <w:t>“No,” Sella said. “We'll remember for you.”</w:t>
      </w:r>
    </w:p>
    <w:p>
      <w:r>
        <w:t>Lio set the cup near the warm side of the table. When she finally slept, her hand remained around the spoon. Anet put a folded cloth beneath her wrist so the edge would not leave a mark.</w:t>
      </w:r>
    </w:p>
    <w:p>
      <w:r>
        <w:t>Osa called after the kitchen lamps dimmed. The shuttle lists were incomplete. She had found an evacuation group using the right receiving route but no confirmed entry for Mira. She would preserve the partial list and send the request onward.</w:t>
      </w:r>
    </w:p>
    <w:p>
      <w:r>
        <w:t>Elian thanked her for calling even without an answer. Then she entered the next follow-up time beside the first. The work would continue in smaller promises than the receiver had offered.</w:t>
      </w:r>
    </w:p>
    <w:p>
      <w:r>
        <w:t>Anet tipped the crumbs into four bowls. Outside, the broadcast promised a morning without hunger. Inside, she made sure the boy by the pantry window received an equal share.</w:t>
      </w:r>
    </w:p>
    <w:p>
      <w:bookmarkStart w:id="4" w:name="chapter4"/>
      <w:pPr>
        <w:pStyle w:val="Subtitle"/>
        <w:pageBreakBefore/>
        <w:spacing w:before="200"/>
      </w:pPr>
      <w:r>
        <w:t>Chapter 4</w:t>
      </w:r>
      <w:bookmarkEnd w:id="4"/>
    </w:p>
    <w:p>
      <w:pPr>
        <w:pStyle w:val="Heading1"/>
      </w:pPr>
      <w:r>
        <w:t>The Shortening Day</w:t>
      </w:r>
    </w:p>
    <w:p>
      <w:pPr>
        <w:ind w:firstLine="0"/>
      </w:pPr>
      <w:r>
        <w:t>The orchard lights went out while Tomas was counting leaves.</w:t>
      </w:r>
    </w:p>
    <w:p>
      <w:r>
        <w:t>He waited for the ordinary evening strip to appear beneath the dome. It did not. Across the cultivation floor, workers stood motionless with their hands inside plants that had suddenly become dark shapes.</w:t>
      </w:r>
    </w:p>
    <w:p>
      <w:r>
        <w:t>His measuring clock said the day had ended forty-seven minutes early.</w:t>
      </w:r>
    </w:p>
    <w:p>
      <w:r>
        <w:t>The wall display said nothing unusual had occurred.</w:t>
      </w:r>
    </w:p>
    <w:p>
      <w:r>
        <w:t>Tomas used the lamp on his wrist to find the manual record. Haven had survived one system that concealed the cost of its supplies. He had no intention of teaching its children to trust another simply because this one had a cleaner interface.</w:t>
      </w:r>
    </w:p>
    <w:p>
      <w:r>
        <w:t>The independent route that now linked Haven to the wider network was narrow, costly, and useful mainly for messages and small freight. It had taken months of negotiation after Elian's discoveries. It did not make Haven a room in her carrier, whatever the newer harbor diagrams implied.</w:t>
      </w:r>
    </w:p>
    <w:p>
      <w:r>
        <w:t>He found the discrepancy while checking a child's experiment. Seven-year-old Mera had put two trays beneath the same lamp and shaded one with mesh. She had drawn the leaves every morning. Today her drawing included a dark band across the page.</w:t>
      </w:r>
    </w:p>
    <w:p>
      <w:r>
        <w:t>“That isn't part of the plant,” Tomas said.</w:t>
      </w:r>
    </w:p>
    <w:p>
      <w:r>
        <w:t>“It's the time when I couldn't see it.”</w:t>
      </w:r>
    </w:p>
    <w:p>
      <w:r>
        <w:t>The official horticultural log recorded a full illumination period. Her wrist clock, his measuring clock, and the little mechanical timer on the misting line disagreed with it. The mesh tray had not failed. The day had.</w:t>
      </w:r>
    </w:p>
    <w:p>
      <w:r>
        <w:t>He asked Mera to keep her drawings. He also asked whether she wanted her name attached when he sent a picture of them.</w:t>
      </w:r>
    </w:p>
    <w:p>
      <w:r>
        <w:t>“Will I get marked wrong?”</w:t>
      </w:r>
    </w:p>
    <w:p>
      <w:r>
        <w:t>“For drawing what happened? No.”</w:t>
      </w:r>
    </w:p>
    <w:p>
      <w:r>
        <w:t>She looked toward the school alcove. He could see she was deciding whether a grown man's assurance applied to other grown people.</w:t>
      </w:r>
    </w:p>
    <w:p>
      <w:r>
        <w:t>“I can send my clock instead,” he said.</w:t>
      </w:r>
    </w:p>
    <w:p>
      <w:r>
        <w:t>She chose that. Later she brought him the drawing with her name covered by a square of clean paper.</w:t>
      </w:r>
    </w:p>
    <w:p>
      <w:r>
        <w:t>Before transmission, Tomas checked the warming trays. The young trees were safe for one interrupted cycle. A second early darkness would leave several grafts vulnerable. He moved the most fragile plants into a kitchen where the ovens would hold residual heat and found the cook already making room.</w:t>
      </w:r>
    </w:p>
    <w:p>
      <w:r>
        <w:t>“How long?” she asked.</w:t>
      </w:r>
    </w:p>
    <w:p>
      <w:r>
        <w:t>He gave her his best estimate and the limit beyond which it stopped being useful.</w:t>
      </w:r>
    </w:p>
    <w:p>
      <w:r>
        <w:t>She moved another bench.</w:t>
      </w:r>
    </w:p>
    <w:p>
      <w:r>
        <w:t>Only when the plants were sheltered did he go back to the display and request the authorization behind the schedule. It offered him a button to acknowledge completion.</w:t>
      </w:r>
    </w:p>
    <w:p>
      <w:r>
        <w:t>He photographed the screen without pressing it.</w:t>
      </w:r>
    </w:p>
    <w:p>
      <w:r>
        <w:t>He sent three readings through it.</w:t>
      </w:r>
    </w:p>
    <w:p>
      <w:r>
        <w:t>Elian received them in Vey as a hospital attendant was explaining why their medicine delivery needed a residence bond.</w:t>
      </w:r>
    </w:p>
    <w:p>
      <w:r>
        <w:t>“Where are the patients supposed to live?” she asked.</w:t>
      </w:r>
    </w:p>
    <w:p>
      <w:r>
        <w:t>“In recognized housing.”</w:t>
      </w:r>
    </w:p>
    <w:p>
      <w:r>
        <w:t>“And until their housing is recognized?”</w:t>
      </w:r>
    </w:p>
    <w:p>
      <w:r>
        <w:t>“That is the difficulty.”</w:t>
      </w:r>
    </w:p>
    <w:p>
      <w:r>
        <w:t>Tomas's measurements gave her another difficulty. The day reduction had been billed as a conservation adjustment, with consent recorded from a representative Haven had never appointed.</w:t>
      </w:r>
    </w:p>
    <w:p>
      <w:r>
        <w:t>Elian asked the hospital attendant for a paper copy of the bond.</w:t>
      </w:r>
    </w:p>
    <w:p>
      <w:r>
        <w:t>He handed it over reluctantly. A line near the bottom authorized Vey to recover unpaid treatment costs from the patient's receiving household, including labor allocations.</w:t>
      </w:r>
    </w:p>
    <w:p>
      <w:r>
        <w:t>It resembled the contracts that had once paid for Haven's comfortable ignorance.</w:t>
      </w:r>
    </w:p>
    <w:p>
      <w:r>
        <w:t>She took both problems to Orra Venn.</w:t>
      </w:r>
    </w:p>
    <w:p>
      <w:r>
        <w:t>The registrar's temporary office overlooked a channel of warm industrial water. A cup on her desk held pencils rather than flowers.</w:t>
      </w:r>
    </w:p>
    <w:p>
      <w:r>
        <w:t>“I can challenge the signature,” Orra said. “I cannot restore the light.”</w:t>
      </w:r>
    </w:p>
    <w:p>
      <w:r>
        <w:t>“Can anyone?”</w:t>
      </w:r>
    </w:p>
    <w:p>
      <w:r>
        <w:t>“Several people. None works for me.”</w:t>
      </w:r>
    </w:p>
    <w:p>
      <w:r>
        <w:t>Orra looked again at the medical bond. Her expression changed at the same clause.</w:t>
      </w:r>
    </w:p>
    <w:p>
      <w:r>
        <w:t>“My sister signed one of these.”</w:t>
      </w:r>
    </w:p>
    <w:p>
      <w:r>
        <w:t>Elian waited.</w:t>
      </w:r>
    </w:p>
    <w:p>
      <w:r>
        <w:t>“She needed treatment. I helped her understand the first page. I didn't read the last.”</w:t>
      </w:r>
    </w:p>
    <w:p>
      <w:r>
        <w:t>Through the window, a little maintenance boat carried baskets beneath the cultivated terraces. Its pilot wore a clear hood against the artificial rain.</w:t>
      </w:r>
    </w:p>
    <w:p>
      <w:r>
        <w:t>“Then read it now,” Elian said.</w:t>
      </w:r>
    </w:p>
    <w:p>
      <w:r>
        <w:t>Orra did.</w:t>
      </w:r>
    </w:p>
    <w:p>
      <w:r>
        <w:t>The first household they visited had all its payment records, tied in bundles by year. A woman named Serit kept them inside a flour tin above the cooking shelf. She had worked evening laundry shifts for her son's treatment until the ledger showed three days remaining. After a system change, the balance had become ninety-three.</w:t>
      </w:r>
    </w:p>
    <w:p>
      <w:r>
        <w:t>“I thought they put the nine in the wrong place,” she said.</w:t>
      </w:r>
    </w:p>
    <w:p>
      <w:r>
        <w:t>“What did the office tell you?” Orra asked.</w:t>
      </w:r>
    </w:p>
    <w:p>
      <w:r>
        <w:t>“That I was looking at a different kind of day.”</w:t>
      </w:r>
    </w:p>
    <w:p>
      <w:r>
        <w:t>The harbor used local shifts, common service days, and transit accounting periods. There were honest reasons to convert between them. Orra knew the conversion rules; she had helped issue one of the explanatory notices. Looking at Serit's receipts, she found the credit had been converted once and the debt twice.</w:t>
      </w:r>
    </w:p>
    <w:p>
      <w:r>
        <w:t>She set three papers side by side. Elian held the flour tin while Serit brought the older bundle.</w:t>
      </w:r>
    </w:p>
    <w:p>
      <w:r>
        <w:t>“Can you fix it?”</w:t>
      </w:r>
    </w:p>
    <w:p>
      <w:r>
        <w:t>“I can show the discrepancy.”</w:t>
      </w:r>
    </w:p>
    <w:p>
      <w:r>
        <w:t>Serit's face tightened. She had heard variations of that sentence for years.</w:t>
      </w:r>
    </w:p>
    <w:p>
      <w:r>
        <w:t>Orra took out a separate sheet and wrote a formal calculation under her own registration. She included the original units, the conversion date, and the resulting balance. She signed the statement before asking for copies of the receipts.</w:t>
      </w:r>
    </w:p>
    <w:p>
      <w:r>
        <w:t>“This is evidence you can use whether or not I keep the office,” she said.</w:t>
      </w:r>
    </w:p>
    <w:p>
      <w:r>
        <w:t>Serit read it. Then she called her son from the next room to make a photograph. He was nearly grown, healthy enough now to be irritated at having his afternoon interrupted by the treatment that had kept him alive. He quieted when his mother showed him the ninety-three days.</w:t>
      </w:r>
    </w:p>
    <w:p>
      <w:r>
        <w:t>At the next household, the records were gone. A water leak had destroyed the paper. The public ledger was the only surviving account, and it showed no credit for work the family remembered doing.</w:t>
      </w:r>
    </w:p>
    <w:p>
      <w:r>
        <w:t>Elian asked who had worked beside them. Two neighbors were found. One remembered the shifts but not the dates. Another had kept a meal roster that placed the debtor on the laundry crew for several months. Orra recorded which parts were corroborated and which remained uncertain.</w:t>
      </w:r>
    </w:p>
    <w:p>
      <w:r>
        <w:t>By the fourth visit, she had stopped expecting one kind of proof to serve every person equally. The people with dry shelves could produce a history. The people whose rooms flooded had to ask someone to believe an account the water had taken.</w:t>
      </w:r>
    </w:p>
    <w:p>
      <w:r>
        <w:t>They returned to her office after the service lamps dimmed. Elian put food on the desk. Orra barely touched it.</w:t>
      </w:r>
    </w:p>
    <w:p>
      <w:r>
        <w:t>“I wrote the notice about the conversion,” she said.</w:t>
      </w:r>
    </w:p>
    <w:p>
      <w:r>
        <w:t>“Then attach it.”</w:t>
      </w:r>
    </w:p>
    <w:p>
      <w:r>
        <w:t>“It was supposed to explain.”</w:t>
      </w:r>
    </w:p>
    <w:p>
      <w:r>
        <w:t>Elian opened the first file. “Show where the explanation stopped matching the account.”</w:t>
      </w:r>
    </w:p>
    <w:p>
      <w:r>
        <w:t>Orra laid the notice beside Serit's signed calculation. She could see how a careful reader might still have concluded the extra days were legitimate. The language assumed the ledger was correct and taught people to reinterpret their memory around it.</w:t>
      </w:r>
    </w:p>
    <w:p>
      <w:r>
        <w:t>She began a correction in words Serit could take to the office without needing Orra beside her. This time the first sentence said that a balance could be wrong even if the person owed care had already received it.</w:t>
      </w:r>
    </w:p>
    <w:p>
      <w:r>
        <w:t>By evening, they had a list of fourteen households being charged for medicine they had already worked to repay. Tomas sent another measurement. Haven's second district had lost seventy-three minutes.</w:t>
      </w:r>
    </w:p>
    <w:p>
      <w:r>
        <w:t>The two clocks were accurate.</w:t>
      </w:r>
    </w:p>
    <w:p>
      <w:r>
        <w:t>The accounts were not.</w:t>
      </w:r>
    </w:p>
    <w:p>
      <w:bookmarkStart w:id="5" w:name="chapter5"/>
      <w:pPr>
        <w:pStyle w:val="Subtitle"/>
        <w:pageBreakBefore/>
        <w:spacing w:before="200"/>
      </w:pPr>
      <w:r>
        <w:t>Chapter 5</w:t>
      </w:r>
      <w:bookmarkEnd w:id="5"/>
    </w:p>
    <w:p>
      <w:pPr>
        <w:pStyle w:val="Heading1"/>
      </w:pPr>
      <w:r>
        <w:t>The Animals at the Wall</w:t>
      </w:r>
    </w:p>
    <w:p>
      <w:pPr>
        <w:ind w:firstLine="0"/>
      </w:pPr>
      <w:r>
        <w:t>The goat refused the passage first.</w:t>
      </w:r>
    </w:p>
    <w:p>
      <w:r>
        <w:t>Renn tried feed, waiting, and the disapproving silence he normally reserved for people. The goat planted its hooves and stared at a blank wall.</w:t>
      </w:r>
    </w:p>
    <w:p>
      <w:r>
        <w:t>Two dogs joined it. Then a cage of small rescued birds became restless whenever the cooling cycle reached its lowest note.</w:t>
      </w:r>
    </w:p>
    <w:p>
      <w:r>
        <w:t>“Don't tell me they know a prophecy,” Nell said.</w:t>
      </w:r>
    </w:p>
    <w:p>
      <w:r>
        <w:t>“I wasn't going to.”</w:t>
      </w:r>
    </w:p>
    <w:p>
      <w:r>
        <w:t>“Good.”</w:t>
      </w:r>
    </w:p>
    <w:p>
      <w:r>
        <w:t>“I was going to tell you they can hear something we can't.”</w:t>
      </w:r>
    </w:p>
    <w:p>
      <w:r>
        <w:t>They were in Vey's old freight quarter, escorting animals displaced from a carrier whose receiving pens had flooded. Renn had arranged temporary shelter near the lower waterworks. The shortest route ran beside a sealed panel stamped with the words VACANT STRUCTURAL VOLUME.</w:t>
      </w:r>
    </w:p>
    <w:p>
      <w:r>
        <w:t>The goat pressed its nose to the joint.</w:t>
      </w:r>
    </w:p>
    <w:p>
      <w:r>
        <w:t>Nell crouched. Air moved against her wrist. Not much. Enough to carry the smell of damp leaves.</w:t>
      </w:r>
    </w:p>
    <w:p>
      <w:r>
        <w:t>She fetched a strip of cloth and watched it bend toward a hairline gap. The wall was drawing air inward during one phase of the cooling cycle and breathing out during another.</w:t>
      </w:r>
    </w:p>
    <w:p>
      <w:r>
        <w:t>Behind it, something green was living.</w:t>
      </w:r>
    </w:p>
    <w:p>
      <w:r>
        <w:t>Renn carried the birds away before Nell touched the panel. Their panic diminished with distance. A low vibration remained in her boots.</w:t>
      </w:r>
    </w:p>
    <w:p>
      <w:r>
        <w:t>The fastening was old but regularly oiled.</w:t>
      </w:r>
    </w:p>
    <w:p>
      <w:r>
        <w:t>A cleaner came along the passage pushing a narrow cart. Nell stood and moved the animals against the opposite wall.</w:t>
      </w:r>
    </w:p>
    <w:p>
      <w:r>
        <w:t>“Is this panel serviced?” she asked.</w:t>
      </w:r>
    </w:p>
    <w:p>
      <w:r>
        <w:t>The cleaner kept wiping the rail. “Everything is serviced.”</w:t>
      </w:r>
    </w:p>
    <w:p>
      <w:r>
        <w:t>“By whom?”</w:t>
      </w:r>
    </w:p>
    <w:p>
      <w:r>
        <w:t>“That depends who wants to know.”</w:t>
      </w:r>
    </w:p>
    <w:p>
      <w:r>
        <w:t>Renn put a lid over the birds' cage, leaving the ventilation clear. Their wings stopped beating against the wire.</w:t>
      </w:r>
    </w:p>
    <w:p>
      <w:r>
        <w:t>“We need a quieter place for them,” he said. “Is there a room that doesn't share this air?”</w:t>
      </w:r>
    </w:p>
    <w:p>
      <w:r>
        <w:t>The cleaner looked at the cloth Nell had used to test the joint. Then she pointed toward an old weighing office farther along the quay.</w:t>
      </w:r>
    </w:p>
    <w:p>
      <w:r>
        <w:t>“The vent there draws from the landing side. Ask for the woman with the red kettle.”</w:t>
      </w:r>
    </w:p>
    <w:p>
      <w:r>
        <w:t>“Thank you,” Renn said.</w:t>
      </w:r>
    </w:p>
    <w:p>
      <w:r>
        <w:t>Nell waited until the cart had turned the corner before speaking.</w:t>
      </w:r>
    </w:p>
    <w:p>
      <w:r>
        <w:t>“She knows.”</w:t>
      </w:r>
    </w:p>
    <w:p>
      <w:r>
        <w:t>“Probably.”</w:t>
      </w:r>
    </w:p>
    <w:p>
      <w:r>
        <w:t>“Should we ask her again?”</w:t>
      </w:r>
    </w:p>
    <w:p>
      <w:r>
        <w:t>“For what? To decide whether she can safely lie to us?”</w:t>
      </w:r>
    </w:p>
    <w:p>
      <w:r>
        <w:t>The goat pulled at his sleeve. Nell took the lead while he moved the birds. Through the metal wall she heard a brief scrape, distinct from the cooling vibration. Someone on the other side had shifted something heavy.</w:t>
      </w:r>
    </w:p>
    <w:p>
      <w:r>
        <w:t>She thought of the cleaner's hands, red from warm water. A secret place in an inhabited harbor could not survive because nobody knew about it. It survived through all the people who knew one ordinary detail and chose not to make it an announcement.</w:t>
      </w:r>
    </w:p>
    <w:p>
      <w:r>
        <w:t>At the weighing office, a woman with a red kettle opened a storeroom for the animals. She asked for no payment. She did ask them to bring back the bucket.</w:t>
      </w:r>
    </w:p>
    <w:p>
      <w:r>
        <w:t>Nell returned to the panel alone. This time she put her hand near the joint without touching the fastening.</w:t>
      </w:r>
    </w:p>
    <w:p>
      <w:r>
        <w:t>She did not open it.</w:t>
      </w:r>
    </w:p>
    <w:p>
      <w:r>
        <w:t>She left a paper beneath the edge instead.</w:t>
      </w:r>
    </w:p>
    <w:p>
      <w:r>
        <w:t>We have animals needing shelter. We smell growing things. We will not bring officials without asking.</w:t>
      </w:r>
    </w:p>
    <w:p>
      <w:r>
        <w:t>She signed her own name rather than Elian's.</w:t>
      </w:r>
    </w:p>
    <w:p>
      <w:r>
        <w:t>When they returned after feeding, the paper was gone. In its place lay a leaf no longer than Nell's thumbnail, silver on one side, green on the other.</w:t>
      </w:r>
    </w:p>
    <w:p>
      <w:r>
        <w:t>Wrapped around it was a reply.</w:t>
      </w:r>
    </w:p>
    <w:p>
      <w:r>
        <w:t>Do not bring the animals here. The pollen is not safe for all of them. Come without a receiver. Two people. Third cooling cycle.</w:t>
      </w:r>
    </w:p>
    <w:p>
      <w:r>
        <w:t>Renn read it twice.</w:t>
      </w:r>
    </w:p>
    <w:p>
      <w:r>
        <w:t>“They've been listening.”</w:t>
      </w:r>
    </w:p>
    <w:p>
      <w:r>
        <w:t>“So have we.”</w:t>
      </w:r>
    </w:p>
    <w:p>
      <w:r>
        <w:t>He looked toward the goat, now eating contentedly from a stranger's bucket.</w:t>
      </w:r>
    </w:p>
    <w:p>
      <w:r>
        <w:t>“She's going to be unbearable if she finds out she was right.”</w:t>
      </w:r>
    </w:p>
    <w:p>
      <w:r>
        <w:t>Nell laughed, unexpectedly and too loudly. For a moment she remembered being young enough that an unexplained door was mainly exciting.</w:t>
      </w:r>
    </w:p>
    <w:p>
      <w:r>
        <w:t>Then she folded the warning into her pocket.</w:t>
      </w:r>
    </w:p>
    <w:p>
      <w:r>
        <w:t>The door might contain a garden. It might contain frightened people. It almost certainly contained both.</w:t>
      </w:r>
    </w:p>
    <w:p>
      <w:r>
        <w:t>She would have to arrive as someone who understood the difference between finding a place and being entitled to enter it.</w:t>
      </w:r>
    </w:p>
    <w:p>
      <w:bookmarkStart w:id="6" w:name="chapter6"/>
      <w:pPr>
        <w:pStyle w:val="Subtitle"/>
        <w:pageBreakBefore/>
        <w:spacing w:before="200"/>
      </w:pPr>
      <w:r>
        <w:t>Chapter 6</w:t>
      </w:r>
      <w:bookmarkEnd w:id="6"/>
    </w:p>
    <w:p>
      <w:pPr>
        <w:pStyle w:val="Heading1"/>
      </w:pPr>
      <w:r>
        <w:t>A Place at the Table</w:t>
      </w:r>
    </w:p>
    <w:p>
      <w:pPr>
        <w:ind w:firstLine="0"/>
      </w:pPr>
      <w:r>
        <w:t>Governor Thale's invitation arrived with bread.</w:t>
      </w:r>
    </w:p>
    <w:p>
      <w:r>
        <w:t>Real bread, still warm, wrapped in a cloth bearing the emblem of the open hand. The messenger gave a second loaf to the relief kitchen and said the governor understood that guests did not eat alone.</w:t>
      </w:r>
    </w:p>
    <w:p>
      <w:r>
        <w:t>Anet liked him less for understanding that.</w:t>
      </w:r>
    </w:p>
    <w:p>
      <w:r>
        <w:t>She cut the kitchen's loaf into portions before Elian opened the envelope.</w:t>
      </w:r>
    </w:p>
    <w:p>
      <w:r>
        <w:t>The invitation offered a delegation supper, a medical waiver for their arrivals, and an audience with Vey's navigation custodian. Beneath these welcome things lay an attendance declaration.</w:t>
      </w:r>
    </w:p>
    <w:p>
      <w:r>
        <w:t>Participants would affirm the Unity Covenant before the public image of the harbor's founding ruler.</w:t>
      </w:r>
    </w:p>
    <w:p>
      <w:r>
        <w:t>“What does affirm mean?” Anet asked.</w:t>
      </w:r>
    </w:p>
    <w:p>
      <w:r>
        <w:t>“We will ask.”</w:t>
      </w:r>
    </w:p>
    <w:p>
      <w:r>
        <w:t>“And if it means kneel?”</w:t>
      </w:r>
    </w:p>
    <w:p>
      <w:r>
        <w:t>“We will ask that too.”</w:t>
      </w:r>
    </w:p>
    <w:p>
      <w:r>
        <w:t>At the reception hall, thousands of narrow pipes hung from the ceiling. Droplets struck metal bowls at different heights, making an intricate music. Through the floor, illuminated water moved beneath their feet. Elian had never stood inside a room so determined to persuade her that order could be beautiful.</w:t>
      </w:r>
    </w:p>
    <w:p>
      <w:r>
        <w:t>Thale met her without guards.</w:t>
      </w:r>
    </w:p>
    <w:p>
      <w:r>
        <w:t>“I read about your work in the old passages.”</w:t>
      </w:r>
    </w:p>
    <w:p>
      <w:r>
        <w:t>“Then you've read more mistakes than victories.”</w:t>
      </w:r>
    </w:p>
    <w:p>
      <w:r>
        <w:t>“A person who admits mistakes is useful to a difficult administration.”</w:t>
      </w:r>
    </w:p>
    <w:p>
      <w:r>
        <w:t>He meant it. She could see that he meant it.</w:t>
      </w:r>
    </w:p>
    <w:p>
      <w:r>
        <w:t>At supper, a surgeon described the operations postponed for lack of steady power. A school steward spoke of arrivals who had missed years of lessons. Thale listened, asked precise questions, and authorized repairs his staff had been refusing.</w:t>
      </w:r>
    </w:p>
    <w:p>
      <w:r>
        <w:t>Elian began to understand why decent people defended him.</w:t>
      </w:r>
    </w:p>
    <w:p>
      <w:r>
        <w:t>During the meal, a server dropped a plate beside the surgeon's chair. Thale bent to pick up the largest piece before anyone could stop him. He knew the server's name. He asked after her father.</w:t>
      </w:r>
    </w:p>
    <w:p>
      <w:r>
        <w:t>Elian saw the woman's relief and the way the other guests relaxed with her. She had met officers who performed courtesy as a kind of threat. This seemed older than performance, a habit of noticing people that power had put to several uses.</w:t>
      </w:r>
    </w:p>
    <w:p>
      <w:r>
        <w:t>When the surgeon's request reached the cost of replacing a sterilizer, Thale called for the figures himself. His secretary began explaining why the transfer fund could not be touched.</w:t>
      </w:r>
    </w:p>
    <w:p>
      <w:r>
        <w:t>“The transfer isn't until next quarter,” Thale said. “The infections are now.”</w:t>
      </w:r>
    </w:p>
    <w:p>
      <w:r>
        <w:t>He authorized the purchase.</w:t>
      </w:r>
    </w:p>
    <w:p>
      <w:r>
        <w:t>Anet watched the secretary record it. Beneath the table, her hand closed around the edge of her napkin.</w:t>
      </w:r>
    </w:p>
    <w:p>
      <w:r>
        <w:t>“You don't think he means it,” Elian said quietly.</w:t>
      </w:r>
    </w:p>
    <w:p>
      <w:r>
        <w:t>“I think he means it very much.”</w:t>
      </w:r>
    </w:p>
    <w:p>
      <w:r>
        <w:t>Across the table, the school steward described a classroom whose floor was still marked with household sleeping spaces. Thale asked how many children were being taught between shifts. The steward's answer made him go silent.</w:t>
      </w:r>
    </w:p>
    <w:p>
      <w:r>
        <w:t>He turned to Elian.</w:t>
      </w:r>
    </w:p>
    <w:p>
      <w:r>
        <w:t>“You see what happens when nobody has authority to finish a decision.”</w:t>
      </w:r>
    </w:p>
    <w:p>
      <w:r>
        <w:t>“I see a school that needs a room.”</w:t>
      </w:r>
    </w:p>
    <w:p>
      <w:r>
        <w:t>“Rooms require allocations.”</w:t>
      </w:r>
    </w:p>
    <w:p>
      <w:r>
        <w:t>“Yes.”</w:t>
      </w:r>
    </w:p>
    <w:p>
      <w:r>
        <w:t>“And allocations require trust.”</w:t>
      </w:r>
    </w:p>
    <w:p>
      <w:r>
        <w:t>He spoke as though she had already agreed to the next sentence. Elian put down her spoon. The water under the floor moved in patient bands of blue. She was grateful for the surgeon's sterilizer and the children's promised room. She could feel that gratitude being guided toward a document she had not signed.</w:t>
      </w:r>
    </w:p>
    <w:p>
      <w:r>
        <w:t>Then he explained the Covenant.</w:t>
      </w:r>
    </w:p>
    <w:p>
      <w:r>
        <w:t>Nobody would be forced to call him divine. The Founder stood for collective survival. Bowing before the image was an act of gratitude, a public commitment to put the harbor's continuity above private convictions.</w:t>
      </w:r>
    </w:p>
    <w:p>
      <w:r>
        <w:t>Anet set down her cup.</w:t>
      </w:r>
    </w:p>
    <w:p>
      <w:r>
        <w:t>“Above them in what?”</w:t>
      </w:r>
    </w:p>
    <w:p>
      <w:r>
        <w:t>Thale turned to her with apparent interest.</w:t>
      </w:r>
    </w:p>
    <w:p>
      <w:r>
        <w:t>“In matters that threaten other lives.”</w:t>
      </w:r>
    </w:p>
    <w:p>
      <w:r>
        <w:t>“Who decides when that happens?”</w:t>
      </w:r>
    </w:p>
    <w:p>
      <w:r>
        <w:t>“The people entrusted with responsibility.”</w:t>
      </w:r>
    </w:p>
    <w:p>
      <w:r>
        <w:t>Elian thought of Daniel's friends standing before an image. She also thought of the surgeon's postponed patients. A moral test did not become simple because she recognized its shape.</w:t>
      </w:r>
    </w:p>
    <w:p>
      <w:r>
        <w:t>“We can commit to shared repairs,” she said. “We cannot promise our conscience in advance.”</w:t>
      </w:r>
    </w:p>
    <w:p>
      <w:r>
        <w:t>The governor did not grow angry. He looked disappointed.</w:t>
      </w:r>
    </w:p>
    <w:p>
      <w:r>
        <w:t>“That is what everyone says when they expect someone else to bear the cost of unity.”</w:t>
      </w:r>
    </w:p>
    <w:p>
      <w:r>
        <w:t>On the way out, Anet returned the attendance declaration unsigned.</w:t>
      </w:r>
    </w:p>
    <w:p>
      <w:r>
        <w:t>The warm bread stayed behind.</w:t>
      </w:r>
    </w:p>
    <w:p>
      <w:bookmarkStart w:id="7" w:name="chapter7"/>
      <w:pPr>
        <w:pStyle w:val="Subtitle"/>
        <w:pageBreakBefore/>
        <w:spacing w:before="200"/>
      </w:pPr>
      <w:r>
        <w:t>Chapter 7</w:t>
      </w:r>
      <w:bookmarkEnd w:id="7"/>
    </w:p>
    <w:p>
      <w:pPr>
        <w:pStyle w:val="Heading1"/>
      </w:pPr>
      <w:r>
        <w:t>The Garden Below the Mountain</w:t>
      </w:r>
    </w:p>
    <w:p>
      <w:pPr>
        <w:ind w:firstLine="0"/>
      </w:pPr>
      <w:r>
        <w:t>The people behind the wall had made their first door look like a cupboard because cupboards attracted less official curiosity than locks.</w:t>
      </w:r>
    </w:p>
    <w:p>
      <w:r>
        <w:t>A woman named Suri opened it. Her left hand was missing two fingers. A small boy stood behind her holding a watering can shaped from an old breathing mask.</w:t>
      </w:r>
    </w:p>
    <w:p>
      <w:r>
        <w:t>Nell and Renn left their receivers outside as promised.</w:t>
      </w:r>
    </w:p>
    <w:p>
      <w:r>
        <w:t>The passage beyond descended through bare stone. Vey's mountain was not a natural mountain, but neither was it a decorative shell. Generations had built rock, storage vaults, cooling channels, and homes around the same structural spine. Calling it artificial did not make the labor or the lives inside it less real.</w:t>
      </w:r>
    </w:p>
    <w:p>
      <w:r>
        <w:t>The garden occupied a cavern whose ceiling glowed with a pale, continuous dawn.</w:t>
      </w:r>
    </w:p>
    <w:p>
      <w:r>
        <w:t>Trees grew sideways along terraces. Vines crossed narrow bridges. Every drop of water was caught twice. At the far end stood banks of sealed seed drawers, their brass handles polished by hands that did not possess new brass.</w:t>
      </w:r>
    </w:p>
    <w:p>
      <w:r>
        <w:t>“We were the reserve horticulture staff,” Suri said. “Then the office withdrew the reserve.”</w:t>
      </w:r>
    </w:p>
    <w:p>
      <w:r>
        <w:t>“And forgot the staff?”</w:t>
      </w:r>
    </w:p>
    <w:p>
      <w:r>
        <w:t>“They offered transfers. Some could not take them. Some wouldn't surrender their family records. Some came here later.”</w:t>
      </w:r>
    </w:p>
    <w:p>
      <w:r>
        <w:t>A man pruning a tree turned away when Nell looked at him.</w:t>
      </w:r>
    </w:p>
    <w:p>
      <w:r>
        <w:t>“How long?” she asked.</w:t>
      </w:r>
    </w:p>
    <w:p>
      <w:r>
        <w:t>“Long enough for your question to have several answers.”</w:t>
      </w:r>
    </w:p>
    <w:p>
      <w:r>
        <w:t>Suri showed them the leaf they had received. Its powder irritated the birds' lungs; a small amount could make goats seriously ill. That was why the animals could not enter, not a prohibition against ordinary life.</w:t>
      </w:r>
    </w:p>
    <w:p>
      <w:r>
        <w:t>Renn thanked her for the warning. Suri's shoulders lowered slightly.</w:t>
      </w:r>
    </w:p>
    <w:p>
      <w:r>
        <w:t>In the seed chamber, a lamp lit a page from Daniel. Someone had copied the second chapter's image in charcoal: metals, feet, and the stone that came without human hands.</w:t>
      </w:r>
    </w:p>
    <w:p>
      <w:r>
        <w:t>“Our children asked why the statue breaks,” Suri said. “One teacher told them it means every government is wicked. Another told them it means ours will inherit everything.”</w:t>
      </w:r>
    </w:p>
    <w:p>
      <w:r>
        <w:t>“What do you tell them?”</w:t>
      </w:r>
    </w:p>
    <w:p>
      <w:r>
        <w:t>“That people keep wanting the stone to be their own weapon.”</w:t>
      </w:r>
    </w:p>
    <w:p>
      <w:r>
        <w:t>She opened an older survey. Their small dawn was linked to the same light distributor that served Haven and Vey's hospital terraces.</w:t>
      </w:r>
    </w:p>
    <w:p>
      <w:r>
        <w:t>Halem brought a basket of fruit so small Nell first mistook it for seed. Each piece bore a brown seam. He cut one apart and offered the halves to the visitors.</w:t>
      </w:r>
    </w:p>
    <w:p>
      <w:r>
        <w:t>“You can refuse,” Suri said. “We won't call you ungrateful.”</w:t>
      </w:r>
    </w:p>
    <w:p>
      <w:r>
        <w:t>Nell accepted. It tasted tart, then unexpectedly sweet. Renn asked what the tree required. Halem answered him for several minutes, becoming less guarded as he described the pruning mistakes that could ruin three years of growth.</w:t>
      </w:r>
    </w:p>
    <w:p>
      <w:r>
        <w:t>A bell sounded from beyond the seed chamber. Suri went still.</w:t>
      </w:r>
    </w:p>
    <w:p>
      <w:r>
        <w:t>“Lesson change,” Halem said to her.</w:t>
      </w:r>
    </w:p>
    <w:p>
      <w:r>
        <w:t>She nodded, embarrassed by the speed of her alarm.</w:t>
      </w:r>
    </w:p>
    <w:p>
      <w:r>
        <w:t>The small boy with the watering can reappeared, now carrying a slate. He asked whether the strangers knew what an ocean smelled like. Suri started to send him away.</w:t>
      </w:r>
    </w:p>
    <w:p>
      <w:r>
        <w:t>“Which ocean?” Renn asked.</w:t>
      </w:r>
    </w:p>
    <w:p>
      <w:r>
        <w:t>“A real one.”</w:t>
      </w:r>
    </w:p>
    <w:p>
      <w:r>
        <w:t>Renn described salt drying on a sleeve, rotting weed near an emptying tide, a cold that made metal taste sharper. The boy listened with evident disappointment.</w:t>
      </w:r>
    </w:p>
    <w:p>
      <w:r>
        <w:t>“The picture has blue birds.”</w:t>
      </w:r>
    </w:p>
    <w:p>
      <w:r>
        <w:t>“Sometimes the smell gets there before the birds.”</w:t>
      </w:r>
    </w:p>
    <w:p>
      <w:r>
        <w:t>Halem laughed. Suri let the boy remain until the next bell, then took the slate and corrected a subtraction before returning it.</w:t>
      </w:r>
    </w:p>
    <w:p>
      <w:r>
        <w:t>Nell watched the ordinary authority of that correction. The garden was beautiful enough that she had begun treating it as a refuge outside the things that hurt people. Yet here too someone had to make children attend lessons, decide whose shift began early, and settle arguments over water.</w:t>
      </w:r>
    </w:p>
    <w:p>
      <w:r>
        <w:t>“How many live here?” she asked.</w:t>
      </w:r>
    </w:p>
    <w:p>
      <w:r>
        <w:t>Suri stopped smiling.</w:t>
      </w:r>
    </w:p>
    <w:p>
      <w:r>
        <w:t>Nell understood before the answer came.</w:t>
      </w:r>
    </w:p>
    <w:p>
      <w:r>
        <w:t>“You don't have to tell me,” she said.</w:t>
      </w:r>
    </w:p>
    <w:p>
      <w:r>
        <w:t>Halem collected the fruit skins. For a while they discussed how to keep the light steady, a question whose answer did not require counting anybody's children.</w:t>
      </w:r>
    </w:p>
    <w:p>
      <w:r>
        <w:t>Nell recognized a symbol from the obsolete route key.</w:t>
      </w:r>
    </w:p>
    <w:p>
      <w:r>
        <w:t>Then Suri put her remaining fingers across it.</w:t>
      </w:r>
    </w:p>
    <w:p>
      <w:r>
        <w:t>“If you publish this map, you publish our house.”</w:t>
      </w:r>
    </w:p>
    <w:p>
      <w:r>
        <w:t>Outside the cavern, a cooling pipe struck three slow notes.</w:t>
      </w:r>
    </w:p>
    <w:p>
      <w:r>
        <w:t>Nell had found what they needed.</w:t>
      </w:r>
    </w:p>
    <w:p>
      <w:r>
        <w:t>She had not yet found a way to use it without betraying the people who had shown it to her.</w:t>
      </w:r>
    </w:p>
    <w:p>
      <w:r>
        <w:t>Suri offered to let them leave with a tracing of the connection alone. Halem objected that its shape still identified the reserve to anyone who knew the service spine.</w:t>
      </w:r>
    </w:p>
    <w:p>
      <w:r>
        <w:t>Nell pulled her hand away from the paper. She had already begun imagining the tracing in Bram's workshop, surrounded by people whose trust she understood. To Halem, those people were strangers who might send inspectors to his door.</w:t>
      </w:r>
    </w:p>
    <w:p>
      <w:r>
        <w:t>“Could I bring you the current diagram instead?” she asked.</w:t>
      </w:r>
    </w:p>
    <w:p>
      <w:r>
        <w:t>“Without saying why you need it?”</w:t>
      </w:r>
    </w:p>
    <w:p>
      <w:r>
        <w:t>“I can say I'm comparing old light connections. That's true.”</w:t>
      </w:r>
    </w:p>
    <w:p>
      <w:r>
        <w:t>“Will you say where the comparison happens?”</w:t>
      </w:r>
    </w:p>
    <w:p>
      <w:r>
        <w:t>“No.”</w:t>
      </w:r>
    </w:p>
    <w:p>
      <w:r>
        <w:t>Suri asked whether that omission would make Nell break a promise to anyone else. Nell thought about the delegation's task and the route key. Elian had asked her to find a way forward, not to claim every house she entered for the expedition.</w:t>
      </w:r>
    </w:p>
    <w:p>
      <w:r>
        <w:t>“No,” she said again. “If I'm asked for more than I can give, I'll have to refuse.”</w:t>
      </w:r>
    </w:p>
    <w:p>
      <w:r>
        <w:t>They agreed that no map would leave that evening. Halem wrote the labels Nell could safely ask about on a separate scrap. He made her read them back. It felt stern until she saw his hand shaking when he returned the larger survey to its drawer.</w:t>
      </w:r>
    </w:p>
    <w:p>
      <w:r>
        <w:t>On the way out, Suri took them through a communal room where the children had finished lessons. An old man was cutting patches for shoes. Two women argued over a broken pump handle, one wanting to repair it and the other saying the last repair had made it worse. A teenager asked Renn whether he could identify a bird from a sketch.</w:t>
      </w:r>
    </w:p>
    <w:p>
      <w:r>
        <w:t>He could not. The drawing showed a remembered story more than an animal: a blue body, a long white crest, wings large enough to carry a child.</w:t>
      </w:r>
    </w:p>
    <w:p>
      <w:r>
        <w:t>“Who told you about it?” he asked.</w:t>
      </w:r>
    </w:p>
    <w:p>
      <w:r>
        <w:t>“My father saw it before he came.”</w:t>
      </w:r>
    </w:p>
    <w:p>
      <w:r>
        <w:t>Renn looked at Suri. She was waiting to hear whether he would correct the story.</w:t>
      </w:r>
    </w:p>
    <w:p>
      <w:r>
        <w:t>“He might have seen something I haven't,” he said. “Would you like pictures of birds I do know?”</w:t>
      </w:r>
    </w:p>
    <w:p>
      <w:r>
        <w:t>The teenager wanted them very much. Suri said paper pictures could come to the outer door, with no receiver or hidden tags. Nell could tell she had established those conditions before.</w:t>
      </w:r>
    </w:p>
    <w:p>
      <w:r>
        <w:t>At the cupboard entrance, the woman in the old public-service coat stopped them. She asked whether the world outside still charged for a message sent to another district. Nell said it did, depending on the route.</w:t>
      </w:r>
    </w:p>
    <w:p>
      <w:r>
        <w:t>“Then some things have improved slowly,” the woman said.</w:t>
      </w:r>
    </w:p>
    <w:p>
      <w:r>
        <w:t>She gave no explanation. Nell did not ask for one at the threshold.</w:t>
      </w:r>
    </w:p>
    <w:p>
      <w:r>
        <w:t>Outside, the freight quarter seemed louder than before. Renn stopped to clean their boots at the wash point Suri had specified. Nell scrubbed the sole grooves twice, thinking about the pollen, the seed beds, and the reasons a house might need protection that visitors could not see.</w:t>
      </w:r>
    </w:p>
    <w:p>
      <w:r>
        <w:t>The cleaner with the narrow cart passed at the end of the passage. She did not look toward the cupboard.</w:t>
      </w:r>
    </w:p>
    <w:p>
      <w:r>
        <w:t>Nell returned the bucket to the woman with the red kettle. She asked for two sheets of clean wrapping paper. Renn had promised bird pictures; neither of them wanted the first thing they carried back to be another request.</w:t>
      </w:r>
    </w:p>
    <w:p>
      <w:bookmarkStart w:id="8" w:name="chapter8"/>
      <w:pPr>
        <w:pStyle w:val="Subtitle"/>
        <w:pageBreakBefore/>
        <w:spacing w:before="200"/>
      </w:pPr>
      <w:r>
        <w:t>Chapter 8</w:t>
      </w:r>
      <w:bookmarkEnd w:id="8"/>
    </w:p>
    <w:p>
      <w:pPr>
        <w:pStyle w:val="Heading1"/>
      </w:pPr>
      <w:r>
        <w:t>The Friend Who Stayed Late</w:t>
      </w:r>
    </w:p>
    <w:p>
      <w:pPr>
        <w:ind w:firstLine="0"/>
      </w:pPr>
      <w:r>
        <w:t>Iven knew where the kitchen kept its broken bowls.</w:t>
      </w:r>
    </w:p>
    <w:p>
      <w:r>
        <w:t>He washed them separately because the cracks held soap. He knew which little boy would eat only if his older sister pretended not to watch. He had learned enough of Sella's hand signs to speak across the room when the pumps were too loud.</w:t>
      </w:r>
    </w:p>
    <w:p>
      <w:r>
        <w:t>Anet found him cleaning a spill after everyone else had left.</w:t>
      </w:r>
    </w:p>
    <w:p>
      <w:r>
        <w:t>“You work for Thale.”</w:t>
      </w:r>
    </w:p>
    <w:p>
      <w:r>
        <w:t>“I work for the relief office.”</w:t>
      </w:r>
    </w:p>
    <w:p>
      <w:r>
        <w:t>“That wasn't the question.”</w:t>
      </w:r>
    </w:p>
    <w:p>
      <w:r>
        <w:t>He wrung the cloth into a bucket.</w:t>
      </w:r>
    </w:p>
    <w:p>
      <w:r>
        <w:t>“Yes.”</w:t>
      </w:r>
    </w:p>
    <w:p>
      <w:r>
        <w:t>She sat on the edge of the table. He looked tired enough to tell her something true.</w:t>
      </w:r>
    </w:p>
    <w:p>
      <w:r>
        <w:t>“Those forty-six passengers on Mercy's record. You moved them.”</w:t>
      </w:r>
    </w:p>
    <w:p>
      <w:r>
        <w:t>“I gave them an arrival attached to an authorized ship. Otherwise their medicine would have been impounded.”</w:t>
      </w:r>
    </w:p>
    <w:p>
      <w:r>
        <w:t>“So you forged a rescue.”</w:t>
      </w:r>
    </w:p>
    <w:p>
      <w:r>
        <w:t>“I put people inside a category that fed them.”</w:t>
      </w:r>
    </w:p>
    <w:p>
      <w:r>
        <w:t>“Did they agree?”</w:t>
      </w:r>
    </w:p>
    <w:p>
      <w:r>
        <w:t>“Most.”</w:t>
      </w:r>
    </w:p>
    <w:p>
      <w:r>
        <w:t>She waited.</w:t>
      </w:r>
    </w:p>
    <w:p>
      <w:r>
        <w:t>“Not all understood the paperwork.”</w:t>
      </w:r>
    </w:p>
    <w:p>
      <w:r>
        <w:t>The honesty hurt more than a lie would have. Anet could already see the old woman on her repaired wheel, the food bowls, the boy kept from the freight belt. She could not put those things on one side of a scale and people agreeing to their own lives on the other.</w:t>
      </w:r>
    </w:p>
    <w:p>
      <w:r>
        <w:t>Iven dried his hands.</w:t>
      </w:r>
    </w:p>
    <w:p>
      <w:r>
        <w:t>“If you expose the record tonight, their waivers can be canceled tomorrow.”</w:t>
      </w:r>
    </w:p>
    <w:p>
      <w:r>
        <w:t>“And if I don't?”</w:t>
      </w:r>
    </w:p>
    <w:p>
      <w:r>
        <w:t>“The office will know your delegation is cooperative.”</w:t>
      </w:r>
    </w:p>
    <w:p>
      <w:r>
        <w:t>There it was. A favor with a handle on it.</w:t>
      </w:r>
    </w:p>
    <w:p>
      <w:r>
        <w:t>Anet stood.</w:t>
      </w:r>
    </w:p>
    <w:p>
      <w:r>
        <w:t>“My name used to be a number on a patch. People explained that system to me too.”</w:t>
      </w:r>
    </w:p>
    <w:p>
      <w:r>
        <w:t>He looked at her as though she had struck him. She disliked that she cared.</w:t>
      </w:r>
    </w:p>
    <w:p>
      <w:r>
        <w:t>At the door, she stopped.</w:t>
      </w:r>
    </w:p>
    <w:p>
      <w:r>
        <w:t>“I won't tell the public tonight. I will tell Elian. Then those forty-six people decide what we can say.”</w:t>
      </w:r>
    </w:p>
    <w:p>
      <w:r>
        <w:t>He nodded slowly.</w:t>
      </w:r>
    </w:p>
    <w:p>
      <w:r>
        <w:t>At the quay door Anet found the little boy from the pantry fastening a blanket around his shoulders. His sister stood beside him, older than Anet had expected, with a burn across the back of one hand.</w:t>
      </w:r>
    </w:p>
    <w:p>
      <w:r>
        <w:t>“He says you don't make a list.”</w:t>
      </w:r>
    </w:p>
    <w:p>
      <w:r>
        <w:t>“I keep requests. You can read yours.”</w:t>
      </w:r>
    </w:p>
    <w:p>
      <w:r>
        <w:t>“He doesn't read well.”</w:t>
      </w:r>
    </w:p>
    <w:p>
      <w:r>
        <w:t>Anet showed her the page anyway. The girl traced the torn place where her brother had crossed something out.</w:t>
      </w:r>
    </w:p>
    <w:p>
      <w:r>
        <w:t>“We have a room,” she said. “We're not sleeping on the quay.”</w:t>
      </w:r>
    </w:p>
    <w:p>
      <w:r>
        <w:t>“All right.”</w:t>
      </w:r>
    </w:p>
    <w:p>
      <w:r>
        <w:t>“You don't need the number.”</w:t>
      </w:r>
    </w:p>
    <w:p>
      <w:r>
        <w:t>“No.”</w:t>
      </w:r>
    </w:p>
    <w:p>
      <w:r>
        <w:t>They left together. Anet watched them reach the lit stairs, then turned back. Through the kitchen window she could see Iven working the cracked table edge with his thumb.</w:t>
      </w:r>
    </w:p>
    <w:p>
      <w:r>
        <w:t>She wanted to go inside and ask him how he had become this particular mixture of help and threat. She wanted him to answer in a way that would let her admire the good parts without waiting for the next condition.</w:t>
      </w:r>
    </w:p>
    <w:p>
      <w:r>
        <w:t>Instead she took the notebook to Elian.</w:t>
      </w:r>
    </w:p>
    <w:p>
      <w:r>
        <w:t>Elian read the record of their conversation. She asked which words were exact and which Anet had supplied afterward. Anet found the question irritating until she reached the sentence about cooperation. She had written it more cruelly than he had said it.</w:t>
      </w:r>
    </w:p>
    <w:p>
      <w:r>
        <w:t>She corrected it.</w:t>
      </w:r>
    </w:p>
    <w:p>
      <w:r>
        <w:t>“Are we protecting him?”</w:t>
      </w:r>
    </w:p>
    <w:p>
      <w:r>
        <w:t>“We're keeping a record we can defend,” Elian said.</w:t>
      </w:r>
    </w:p>
    <w:p>
      <w:r>
        <w:t>Anet rubbed the ink from her hand with a dry thumb.</w:t>
      </w:r>
    </w:p>
    <w:p>
      <w:r>
        <w:t>“I wanted him to be someone else.”</w:t>
      </w:r>
    </w:p>
    <w:p>
      <w:r>
        <w:t>Elian did not offer a judgment about whether he still might be. She pulled out a second chair and asked how they could safely reach Hessa before morning.</w:t>
      </w:r>
    </w:p>
    <w:p>
      <w:r>
        <w:t>After she left, Iven stayed beside the table until the kitchen lamps dimmed. He took a small transmitter from inside his sleeve.</w:t>
      </w:r>
    </w:p>
    <w:p>
      <w:r>
        <w:t>He reported the delegation's refusal at supper. He reported Nell's requests for old surveys. He did not report the hidden garden, because he did not yet know it existed.</w:t>
      </w:r>
    </w:p>
    <w:p>
      <w:r>
        <w:t>When asked whether Anet could be persuaded, he watched a drop of water gather at the table's cracked edge.</w:t>
      </w:r>
    </w:p>
    <w:p>
      <w:r>
        <w:t>“Not the way you're asking.”</w:t>
      </w:r>
    </w:p>
    <w:p>
      <w:r>
        <w:t>He switched off the transmitter.</w:t>
      </w:r>
    </w:p>
    <w:p>
      <w:r>
        <w:t>His supervisor called back before he could put it away.</w:t>
      </w:r>
    </w:p>
    <w:p>
      <w:r>
        <w:t>“Which surveys?”</w:t>
      </w:r>
    </w:p>
    <w:p>
      <w:r>
        <w:t>“Old light distribution.”</w:t>
      </w:r>
    </w:p>
    <w:p>
      <w:r>
        <w:t>“Who supplied them?”</w:t>
      </w:r>
    </w:p>
    <w:p>
      <w:r>
        <w:t>“I don't know.”</w:t>
      </w:r>
    </w:p>
    <w:p>
      <w:r>
        <w:t>It was an honest answer. He felt relief at being able to give one, then disliked himself for the smallness of the relief.</w:t>
      </w:r>
    </w:p>
    <w:p>
      <w:r>
        <w:t>The supervisor wanted names of people using the kitchen after the public closure hour. Iven said he had not been counting. He was told to begin.</w:t>
      </w:r>
    </w:p>
    <w:p>
      <w:r>
        <w:t>“These are people waiting on placements,” he said.</w:t>
      </w:r>
    </w:p>
    <w:p>
      <w:r>
        <w:t>“Then we need to know whether they are following their assignments.”</w:t>
      </w:r>
    </w:p>
    <w:p>
      <w:r>
        <w:t>He looked at the table edge. A thin splinter lifted where the wood had swollen. Anet had caught a sleeve on it that morning and pulled free without noticing.</w:t>
      </w:r>
    </w:p>
    <w:p>
      <w:r>
        <w:t>“The kitchen is full of children,” he said.</w:t>
      </w:r>
    </w:p>
    <w:p>
      <w:r>
        <w:t>“You are not being asked to record children. Their households.”</w:t>
      </w:r>
    </w:p>
    <w:p>
      <w:r>
        <w:t>He had learned to hear the difference as reassurance. Tonight it sounded like the route around a refusal.</w:t>
      </w:r>
    </w:p>
    <w:p>
      <w:r>
        <w:t>The supervisor reminded him that the special waivers were reviewed under the relief office's discretion. The forty-six arrivals had made their placement target possible for the month. A disorder finding would call the whole batch into question.</w:t>
      </w:r>
    </w:p>
    <w:p>
      <w:r>
        <w:t>“Is that a threat?” Iven asked.</w:t>
      </w:r>
    </w:p>
    <w:p>
      <w:r>
        <w:t>The pause was long enough for him to wish he had not asked.</w:t>
      </w:r>
    </w:p>
    <w:p>
      <w:r>
        <w:t>“It's an explanation of what your decisions affect.”</w:t>
      </w:r>
    </w:p>
    <w:p>
      <w:r>
        <w:t>After the channel closed, he sat where Anet had been sitting. From there he could see both exits. He had thought that habit belonged to her history, something he could understand gently without being implicated in it. Now his own report might be part of what made the exits necessary.</w:t>
      </w:r>
    </w:p>
    <w:p>
      <w:r>
        <w:t>He opened the household list on his work receiver. Most entries were people he had helped personally. Hessa had argued with him about the chair wheel. Teren had asked him to spell her children's names correctly. Mira's line said placed, with a current service code. He had never opened the underlying assignment because the completion field was green.</w:t>
      </w:r>
    </w:p>
    <w:p>
      <w:r>
        <w:t>His finger hovered over it. Then a warning appeared: accessing another district's placement detail required a documented operational reason. The attempt would be logged.</w:t>
      </w:r>
    </w:p>
    <w:p>
      <w:r>
        <w:t>He closed the record.</w:t>
      </w:r>
    </w:p>
    <w:p>
      <w:r>
        <w:t>For a while he tried to build an argument that opening it now would expose Mira to scrutiny she did not need. It was an argument with enough truth to be useful. He had used it before.</w:t>
      </w:r>
    </w:p>
    <w:p>
      <w:r>
        <w:t>At last he put the receiver in his pocket and fetched a small file from the maintenance drawer. He worked the table edge until it would no longer catch cloth. It was an honest repair. He knew how to do it, and nobody's meal depended on whether he admitted that he had neglected it.</w:t>
      </w:r>
    </w:p>
    <w:p>
      <w:r>
        <w:t>When he finished, he wrote Mira's service code on a piece of scrap paper. He did not yet have the courage to look beneath it. He wanted to believe that writing it down was the beginning of doing so.</w:t>
      </w:r>
    </w:p>
    <w:p>
      <w:r>
        <w:t>Before leaving, he put a bowl over the shavings so no child would scatter them. In the morning the kitchen would look a little safer. He dreaded how grateful someone might be.</w:t>
      </w:r>
    </w:p>
    <w:p>
      <w:r>
        <w:t>In the morning, he would repair the edge before anyone caught a sleeve on it.</w:t>
      </w:r>
    </w:p>
    <w:p>
      <w:pPr>
        <w:pStyle w:val="Subtitle"/>
        <w:pageBreakBefore/>
        <w:spacing w:after="300"/>
      </w:pPr>
      <w:r>
        <w:t>Movement 2</w:t>
        <w:br/>
        <w:t>The Price of Belonging</w:t>
      </w:r>
    </w:p>
    <w:p>
      <w:bookmarkStart w:id="9" w:name="chapter9"/>
      <w:pPr>
        <w:pStyle w:val="Subtitle"/>
        <w:spacing w:before="200"/>
      </w:pPr>
      <w:r>
        <w:t>Chapter 9</w:t>
      </w:r>
      <w:bookmarkEnd w:id="9"/>
    </w:p>
    <w:p>
      <w:pPr>
        <w:pStyle w:val="Heading1"/>
      </w:pPr>
      <w:r>
        <w:t>The Debt in the Name</w:t>
      </w:r>
    </w:p>
    <w:p>
      <w:pPr>
        <w:ind w:firstLine="0"/>
      </w:pPr>
      <w:r>
        <w:t>Orra's sister had been dead for nine years and still owed the hospital three hundred working days.</w:t>
      </w:r>
    </w:p>
    <w:p>
      <w:r>
        <w:t>The ledger had transferred the debt to her youngest daughter. Beside the girl's name, a green indicator showed that the account remained healthy.</w:t>
      </w:r>
    </w:p>
    <w:p>
      <w:r>
        <w:t>Orra read the word until it stopped resembling language.</w:t>
      </w:r>
    </w:p>
    <w:p>
      <w:r>
        <w:t>Her niece, Eren, was twenty-two. She worked in a rain collector that hung above the upper orchard. She had not answered Orra's messages in months. Orra had described this as distance, the ordinary independence of a young person. Now she found her own official notes attached to the original treatment bond.</w:t>
      </w:r>
    </w:p>
    <w:p>
      <w:r>
        <w:t>Applicant advised regarding obligations.</w:t>
      </w:r>
    </w:p>
    <w:p>
      <w:r>
        <w:t>She had written it.</w:t>
      </w:r>
    </w:p>
    <w:p>
      <w:r>
        <w:t>Elian sat opposite her without speaking. Through the office wall came a maintenance worker's cheerful complaints about a pump that had never met a bearing it liked.</w:t>
      </w:r>
    </w:p>
    <w:p>
      <w:r>
        <w:t>“I told her mother she would be protected.”</w:t>
      </w:r>
    </w:p>
    <w:p>
      <w:r>
        <w:t>“You believed it.”</w:t>
      </w:r>
    </w:p>
    <w:p>
      <w:r>
        <w:t>“That doesn't make the advice correct.”</w:t>
      </w:r>
    </w:p>
    <w:p>
      <w:r>
        <w:t>“No.”</w:t>
      </w:r>
    </w:p>
    <w:p>
      <w:r>
        <w:t>Orra wanted Elian to offer a way of being forgiven before she had told Eren what she knew. Elian offered a pencil.</w:t>
      </w:r>
    </w:p>
    <w:p>
      <w:r>
        <w:t>They wrote down the accounts they could verify. Fourteen became nineteen. Five involved names changed after marriage. Two involved children receiving their parents' old identifiers. One debtor had paid the same obligation under three successive registration systems.</w:t>
      </w:r>
    </w:p>
    <w:p>
      <w:r>
        <w:t>The problem was not a secret code. It was ordinary records copied badly, challenged slowly, and treated as more authoritative than the people who remembered paying.</w:t>
      </w:r>
    </w:p>
    <w:p>
      <w:r>
        <w:t>At dusk, Orra went to the orchard lift.</w:t>
      </w:r>
    </w:p>
    <w:p>
      <w:r>
        <w:t>Eren appeared in a harness, wet hair pressed to her neck. She took off one glove when she saw her aunt and then put it back on.</w:t>
      </w:r>
    </w:p>
    <w:p>
      <w:r>
        <w:t>“I can't leave my station.”</w:t>
      </w:r>
    </w:p>
    <w:p>
      <w:r>
        <w:t>“I'll wait.”</w:t>
      </w:r>
    </w:p>
    <w:p>
      <w:r>
        <w:t>“Not there. You'll block the cart.”</w:t>
      </w:r>
    </w:p>
    <w:p>
      <w:r>
        <w:t>Orra moved.</w:t>
      </w:r>
    </w:p>
    <w:p>
      <w:r>
        <w:t>For twenty minutes she watched workers guide the rain curtains around ripening fruit. Nobody had made the machinery elegant for the people maintaining it. Their platforms shook. Their boots slipped on algae.</w:t>
      </w:r>
    </w:p>
    <w:p>
      <w:r>
        <w:t>When Eren finally came down, Orra showed her the ledger.</w:t>
      </w:r>
    </w:p>
    <w:p>
      <w:r>
        <w:t>“I should have checked this before.”</w:t>
      </w:r>
    </w:p>
    <w:p>
      <w:r>
        <w:t>“Yes.”</w:t>
      </w:r>
    </w:p>
    <w:p>
      <w:r>
        <w:t>“I am checking now.”</w:t>
      </w:r>
    </w:p>
    <w:p>
      <w:r>
        <w:t>“Yes.”</w:t>
      </w:r>
    </w:p>
    <w:p>
      <w:r>
        <w:t>There was no reconciliation hidden inside the second answer.</w:t>
      </w:r>
    </w:p>
    <w:p>
      <w:r>
        <w:t>Eren took the pencil, crossed out the healthy indicator on the paper copy, and wrote the date of her last completed shift.</w:t>
      </w:r>
    </w:p>
    <w:p>
      <w:r>
        <w:t>“If you correct it,” she said, “correct the night crew's too.”</w:t>
      </w:r>
    </w:p>
    <w:p>
      <w:r>
        <w:t>The top name belonged to a man Orra remembered meeting at her sister's bedside. He had held a toolbox on his knees throughout the visit, unwilling to leave it in the corridor. She had thought him anxious about theft. Now she saw his registered occupation beside an inherited obligation for equipment security.</w:t>
      </w:r>
    </w:p>
    <w:p>
      <w:r>
        <w:t>“He pays for the box?”</w:t>
      </w:r>
    </w:p>
    <w:p>
      <w:r>
        <w:t>“He pays to keep the job that lets him pay,” Eren said. “The box is part of the job.”</w:t>
      </w:r>
    </w:p>
    <w:p>
      <w:r>
        <w:t>Orra started adding a note in her careful administrative hand.</w:t>
      </w:r>
    </w:p>
    <w:p>
      <w:r>
        <w:t>“Don't summarize it yet.”</w:t>
      </w:r>
    </w:p>
    <w:p>
      <w:r>
        <w:t>She stopped.</w:t>
      </w:r>
    </w:p>
    <w:p>
      <w:r>
        <w:t>Eren took her to the drying room, where the night crew were turning damp gloves inside out. Four people refused to speak while the registrar was present. One asked whether she had come to improve the words on their next bond.</w:t>
      </w:r>
    </w:p>
    <w:p>
      <w:r>
        <w:t>Orra put her official badge in her pocket.</w:t>
      </w:r>
    </w:p>
    <w:p>
      <w:r>
        <w:t>It did not change the question.</w:t>
      </w:r>
    </w:p>
    <w:p>
      <w:r>
        <w:t>“I gave advice people relied on,” she said. “Some of it was wrong. I need copies of the accounts, if anyone wants me to challenge them.”</w:t>
      </w:r>
    </w:p>
    <w:p>
      <w:r>
        <w:t>An older worker asked what would happen to a challenge that failed. Orra explained the review procedure, then admitted she could not promise a supervisor would refrain from retaliation just because the procedure required it.</w:t>
      </w:r>
    </w:p>
    <w:p>
      <w:r>
        <w:t>The older worker put his gloves back on.</w:t>
      </w:r>
    </w:p>
    <w:p>
      <w:r>
        <w:t>Two others offered records. Eren copied them herself and kept the originals.</w:t>
      </w:r>
    </w:p>
    <w:p>
      <w:r>
        <w:t>On the lift down, Orra realized she had expected the truth to improve her standing in the room immediately. Instead it had made visible how little standing she had earned.</w:t>
      </w:r>
    </w:p>
    <w:p>
      <w:r>
        <w:t>She took out her receiver and canceled the message she had drafted to Eren that morning. It began with a request to remember how much she had loved her sister. There would be another time to decide whether that sentence helped anyone except herself.</w:t>
      </w:r>
    </w:p>
    <w:p>
      <w:r>
        <w:t>Orra had come hoping for a private repair.</w:t>
      </w:r>
    </w:p>
    <w:p>
      <w:r>
        <w:t>Her niece handed her thirty-one names.</w:t>
      </w:r>
    </w:p>
    <w:p>
      <w:r>
        <w:t>Back in the office, Orra searched the advice register for every bond she had witnessed. The first result was her sister's. Beneath it lay years of routine work: people who had needed transport to a clinic, parents accepting emergency shelter, workers signing for replacement equipment.</w:t>
      </w:r>
    </w:p>
    <w:p>
      <w:r>
        <w:t>She had remembered the exceptional cases because they made stories she could tell about judgment. The routine ones appeared as short lines with completed boxes. She could not recall most of the faces.</w:t>
      </w:r>
    </w:p>
    <w:p>
      <w:r>
        <w:t>Elian found her still at the desk after the building's public lights went off.</w:t>
      </w:r>
    </w:p>
    <w:p>
      <w:r>
        <w:t>“How many?”</w:t>
      </w:r>
    </w:p>
    <w:p>
      <w:r>
        <w:t>“I haven't counted.”</w:t>
      </w:r>
    </w:p>
    <w:p>
      <w:r>
        <w:t>“Eat before you do.”</w:t>
      </w:r>
    </w:p>
    <w:p>
      <w:r>
        <w:t>Orra took the bowl. It was easier to obey that instruction than to decide which family should hear from her first.</w:t>
      </w:r>
    </w:p>
    <w:p>
      <w:r>
        <w:t>“Eren thinks I want her to forgive me.”</w:t>
      </w:r>
    </w:p>
    <w:p>
      <w:r>
        <w:t>“Do you?”</w:t>
      </w:r>
    </w:p>
    <w:p>
      <w:r>
        <w:t>“Of course.”</w:t>
      </w:r>
    </w:p>
    <w:p>
      <w:r>
        <w:t>Elian sat in the chair opposite.</w:t>
      </w:r>
    </w:p>
    <w:p>
      <w:r>
        <w:t>“Then make sure the work doesn't stop if she doesn't.”</w:t>
      </w:r>
    </w:p>
    <w:p>
      <w:r>
        <w:t>Orra looked at the growing list. She had planned to handle the cases herself, quietly, before bringing them to anyone who might use the errors to undermine her office. That plan now resembled the mistakes it was supposed to repair.</w:t>
      </w:r>
    </w:p>
    <w:p>
      <w:r>
        <w:t>She requested an independent reviewer and attached her own bonds to the application. The office system warned that a formal disclosure could affect her appointment. She confirmed the request, then printed a copy before the warning disappeared.</w:t>
      </w:r>
    </w:p>
    <w:p>
      <w:r>
        <w:t>In the morning she returned to the collector with a parcel of food and the review acknowledgment. Eren accepted the acknowledgment. She asked whether the food came from Orra's personal allocation or the office's visiting budget.</w:t>
      </w:r>
    </w:p>
    <w:p>
      <w:r>
        <w:t>“Mine.”</w:t>
      </w:r>
    </w:p>
    <w:p>
      <w:r>
        <w:t>“Then thank you.”</w:t>
      </w:r>
    </w:p>
    <w:p>
      <w:r>
        <w:t>They ate standing under a drying fan. Orra started to tell a story about Eren's mother and stopped when she saw her niece's expression.</w:t>
      </w:r>
    </w:p>
    <w:p>
      <w:r>
        <w:t>“Not while I'm at work,” Eren said.</w:t>
      </w:r>
    </w:p>
    <w:p>
      <w:r>
        <w:t>Orra put the story away. She asked which part of the night crew's shift records would be hardest to verify. Eren took out a notebook stained at the corners and showed her three months when the rain curtain had failed and the crew had worked beyond their scheduled hours.</w:t>
      </w:r>
    </w:p>
    <w:p>
      <w:r>
        <w:t>The extra work appeared in the repair log but nowhere in the labor credit. Several workers had been charged for missing household attendance while they were keeping water out of those households.</w:t>
      </w:r>
    </w:p>
    <w:p>
      <w:r>
        <w:t>“Did you complain?” Orra asked.</w:t>
      </w:r>
    </w:p>
    <w:p>
      <w:r>
        <w:t>Eren showed her a receipt.</w:t>
      </w:r>
    </w:p>
    <w:p>
      <w:r>
        <w:t>It had been routed through the registrar's general correspondence office. Orra recognized her own department's seal.</w:t>
      </w:r>
    </w:p>
    <w:p>
      <w:r>
        <w:t>She resisted the impulse to explain how much mail the office received. She copied the receipt number and asked to see the unanswered message.</w:t>
      </w:r>
    </w:p>
    <w:p>
      <w:r>
        <w:t>When the next shift bell sounded, Eren put her food away.</w:t>
      </w:r>
    </w:p>
    <w:p>
      <w:r>
        <w:t>“If they offer just mine,” she said, “don't accept it.”</w:t>
      </w:r>
    </w:p>
    <w:p>
      <w:r>
        <w:t>“I'll ask you before accepting anything.”</w:t>
      </w:r>
    </w:p>
    <w:p>
      <w:r>
        <w:t>“I just told you.”</w:t>
      </w:r>
    </w:p>
    <w:p>
      <w:r>
        <w:t>Orra nodded. She had almost turned a clear instruction into another occasion on which her own permission would be needed. Eren went back up the ladder. Orra waited below until the crew had cleared the lift, then carried the records to the independent reviewer.</w:t>
      </w:r>
    </w:p>
    <w:p>
      <w:bookmarkStart w:id="10" w:name="chapter10"/>
      <w:pPr>
        <w:pStyle w:val="Subtitle"/>
        <w:pageBreakBefore/>
        <w:spacing w:before="200"/>
      </w:pPr>
      <w:r>
        <w:t>Chapter 10</w:t>
      </w:r>
      <w:bookmarkEnd w:id="10"/>
    </w:p>
    <w:p>
      <w:pPr>
        <w:pStyle w:val="Heading1"/>
      </w:pPr>
      <w:r>
        <w:t>The Man Who Spoke from Seven Chairs</w:t>
      </w:r>
    </w:p>
    <w:p>
      <w:pPr>
        <w:ind w:firstLine="0"/>
      </w:pPr>
      <w:r>
        <w:t>Seven governors appeared in seven chairs beneath a ceiling made to resemble morning cloud.</w:t>
      </w:r>
    </w:p>
    <w:p>
      <w:r>
        <w:t>Nell had inspected enough displays to know an image when she saw one. That was not the strange part. Remote attendance was ordinary across the harbor. The strange part was that the woman in chair four cast a shadow across a table whose lamp had been moved yesterday.</w:t>
      </w:r>
    </w:p>
    <w:p>
      <w:r>
        <w:t>The hearing concerned the delegation's route key. Aven Thale sat in the only occupied chair.</w:t>
      </w:r>
    </w:p>
    <w:p>
      <w:r>
        <w:t>“The other administrations have agreed to a common procedure.”</w:t>
      </w:r>
    </w:p>
    <w:p>
      <w:r>
        <w:t>“May we hear the agreement?” Elian asked.</w:t>
      </w:r>
    </w:p>
    <w:p>
      <w:r>
        <w:t>A governor with a silver collar answered with courteous anger. Isolated communities could not demand private roads through public systems while refusing the responsibilities of membership.</w:t>
      </w:r>
    </w:p>
    <w:p>
      <w:r>
        <w:t>His fingers tapped the chair arm.</w:t>
      </w:r>
    </w:p>
    <w:p>
      <w:r>
        <w:t>Nell watched them tap again when another speaker began.</w:t>
      </w:r>
    </w:p>
    <w:p>
      <w:r>
        <w:t>The same movement. The same tiny catch at the third finger.</w:t>
      </w:r>
    </w:p>
    <w:p>
      <w:r>
        <w:t>She did not announce fraud. She asked the date of the man's participation.</w:t>
      </w:r>
    </w:p>
    <w:p>
      <w:r>
        <w:t>Thale's secretary said the statement remained current.</w:t>
      </w:r>
    </w:p>
    <w:p>
      <w:r>
        <w:t>“That isn't a date.”</w:t>
      </w:r>
    </w:p>
    <w:p>
      <w:r>
        <w:t>“It is the policy.”</w:t>
      </w:r>
    </w:p>
    <w:p>
      <w:r>
        <w:t>One of the images flickered. Behind it, for an instant, Nell saw the bare wall of an empty room.</w:t>
      </w:r>
    </w:p>
    <w:p>
      <w:r>
        <w:t>Outside the chamber, a crowd watched the hearing on a public screen. Some had carried children down from the upper terraces to hear whether relief fees would fall. They were not villains in a spectacle. They were cold, wet people who had taken time away from work because they wanted an answer.</w:t>
      </w:r>
    </w:p>
    <w:p>
      <w:r>
        <w:t>She tested her suspicion before approaching the secretary. From the far side of the chamber, the old shadow disappeared behind the image of the table. From the center aisle, it returned. The presentation had been assembled to look convincing from the seats assigned to petitioners.</w:t>
      </w:r>
    </w:p>
    <w:p>
      <w:r>
        <w:t>Damas moved to chair four and asked the absent woman whether she could hear him.</w:t>
      </w:r>
    </w:p>
    <w:p>
      <w:r>
        <w:t>Her recorded answer came several seconds later, responding to a different speaker. It was close enough to sound like impatience.</w:t>
      </w:r>
    </w:p>
    <w:p>
      <w:r>
        <w:t>The secretary stepped between them.</w:t>
      </w:r>
    </w:p>
    <w:p>
      <w:r>
        <w:t>“Delegates are asked to remain at their places.”</w:t>
      </w:r>
    </w:p>
    <w:p>
      <w:r>
        <w:t>“Is she hearing the present room?” Nell asked.</w:t>
      </w:r>
    </w:p>
    <w:p>
      <w:r>
        <w:t>“The administration's position is represented.”</w:t>
      </w:r>
    </w:p>
    <w:p>
      <w:r>
        <w:t>“I need the answer to a different question.”</w:t>
      </w:r>
    </w:p>
    <w:p>
      <w:r>
        <w:t>Behind the secretary, Thale watched without intervening. Nell saw him glance at the public transmission indicator. A direct accusation would now become part of the same performance she was trying to examine.</w:t>
      </w:r>
    </w:p>
    <w:p>
      <w:r>
        <w:t>She returned to her seat.</w:t>
      </w:r>
    </w:p>
    <w:p>
      <w:r>
        <w:t>When the next projected governor spoke, she wrote down the first and last words, the movement of his hands, and the exact time. Elian continued asking about route maintenance. The crowd outside continued waiting for relief fees.</w:t>
      </w:r>
    </w:p>
    <w:p>
      <w:r>
        <w:t>After the hearing, a woman stopped Nell on the stair.</w:t>
      </w:r>
    </w:p>
    <w:p>
      <w:r>
        <w:t>“Did they agree?”</w:t>
      </w:r>
    </w:p>
    <w:p>
      <w:r>
        <w:t>“I don't know when those statements were made.”</w:t>
      </w:r>
    </w:p>
    <w:p>
      <w:r>
        <w:t>“I asked whether the charges are changing.”</w:t>
      </w:r>
    </w:p>
    <w:p>
      <w:r>
        <w:t>Nell looked down at the page of movements and shadows. She had recorded none of the fee schedule.</w:t>
      </w:r>
    </w:p>
    <w:p>
      <w:r>
        <w:t>Elian joined them and gave the woman the amount proposed, the amount still under dispute, and the office taking written objections.</w:t>
      </w:r>
    </w:p>
    <w:p>
      <w:r>
        <w:t>As they walked on, Nell added a line beneath her observations: People came for an answer. She did not want the discovery of a deception to become an excuse to forget what the deception was being used to withhold.</w:t>
      </w:r>
    </w:p>
    <w:p>
      <w:r>
        <w:t>Nell requested the unedited recordings through the proper procedure.</w:t>
      </w:r>
    </w:p>
    <w:p>
      <w:r>
        <w:t>The request earned a delay of twelve days.</w:t>
      </w:r>
    </w:p>
    <w:p>
      <w:r>
        <w:t>They had six days before their carrier's next movement appointment.</w:t>
      </w:r>
    </w:p>
    <w:p>
      <w:r>
        <w:t>On the walk back, Anet accused her of wasting time politely.</w:t>
      </w:r>
    </w:p>
    <w:p>
      <w:r>
        <w:t>“I can tell them the images are wrong,” Nell said. “I can't yet tell them whose decision is being shown.”</w:t>
      </w:r>
    </w:p>
    <w:p>
      <w:r>
        <w:t>“Does that matter?”</w:t>
      </w:r>
    </w:p>
    <w:p>
      <w:r>
        <w:t>“If we accuse a living person of authorizing something after she's dead, it matters to her family.”</w:t>
      </w:r>
    </w:p>
    <w:p>
      <w:r>
        <w:t>Anet stopped.</w:t>
      </w:r>
    </w:p>
    <w:p>
      <w:r>
        <w:t>They returned to the relief kitchen separately.</w:t>
      </w:r>
    </w:p>
    <w:p>
      <w:r>
        <w:t>That evening, a clerk slipped Nell a maintenance inventory. It listed the chair-four transmitter as stored for eleven years.</w:t>
      </w:r>
    </w:p>
    <w:p>
      <w:r>
        <w:t>Attached was a note.</w:t>
      </w:r>
    </w:p>
    <w:p>
      <w:r>
        <w:t>My mother used that room. Please do not show her moving her hands at the market. She hated being watched when she was ill.</w:t>
      </w:r>
    </w:p>
    <w:p>
      <w:r>
        <w:t>Nell folded the paper over the inventory.</w:t>
      </w:r>
    </w:p>
    <w:p>
      <w:r>
        <w:t>Nell contacted the clerk through the inventory's return office rather than searching the woman's family record. The reply came on paper the following afternoon, carried with a batch of berth notices. The clerk would speak in a public archive room if no recording was made.</w:t>
      </w:r>
    </w:p>
    <w:p>
      <w:r>
        <w:t>Her name was Ista. She was older than Nell had imagined, with her mother's narrow hands. She brought the original calendar entry for the last transmission from chair four.</w:t>
      </w:r>
    </w:p>
    <w:p>
      <w:r>
        <w:t>“She was ill for a long time,” Ista said. “They kept asking for another statement. She wanted the water agreement finished before she stopped working.”</w:t>
      </w:r>
    </w:p>
    <w:p>
      <w:r>
        <w:t>“Did she approve the current Covenant?”</w:t>
      </w:r>
    </w:p>
    <w:p>
      <w:r>
        <w:t>“It didn't exist.”</w:t>
      </w:r>
    </w:p>
    <w:p>
      <w:r>
        <w:t>Nell asked whether Ista would permit a sworn statement establishing the transmission date. She could omit the details of the illness. The archive could verify the recording's seal and the retirement of the transmitter without showing the image publicly.</w:t>
      </w:r>
    </w:p>
    <w:p>
      <w:r>
        <w:t>Ista read the proposed wording. She crossed out a sentence describing her mother as vulnerable.</w:t>
      </w:r>
    </w:p>
    <w:p>
      <w:r>
        <w:t>“She knew what she was saying then. They changed what then means.”</w:t>
      </w:r>
    </w:p>
    <w:p>
      <w:r>
        <w:t>Nell rewrote it. The sentence was more exact and harder to dismiss.</w:t>
      </w:r>
    </w:p>
    <w:p>
      <w:r>
        <w:t>An archivist brought the equipment register. The transmitter had been stored after the woman's last session and removed from the active network eleven years earlier. A current presentation could legitimately quote her old policy position. It could not honestly show her hearing Elian's petition or answering questions about a rule written after her death.</w:t>
      </w:r>
    </w:p>
    <w:p>
      <w:r>
        <w:t>They preserved the distinction in the statement. Ista agreed to have her name used as a witness to the date, but asked that people contact the archive rather than her home.</w:t>
      </w:r>
    </w:p>
    <w:p>
      <w:r>
        <w:t>As they left, she asked whether exposing the presentation would make the districts withdraw the old water agreement too.</w:t>
      </w:r>
    </w:p>
    <w:p>
      <w:r>
        <w:t>“I don't know what they will do,” Nell said. “The agreement still has its own signatures.”</w:t>
      </w:r>
    </w:p>
    <w:p>
      <w:r>
        <w:t>“She worked hard for it.”</w:t>
      </w:r>
    </w:p>
    <w:p>
      <w:r>
        <w:t>“We can say that.”</w:t>
      </w:r>
    </w:p>
    <w:p>
      <w:r>
        <w:t>Ista looked at her, then nodded. She had not come to surrender every use of her mother's work because one use had been dishonest.</w:t>
      </w:r>
    </w:p>
    <w:p>
      <w:r>
        <w:t>Nell returned to the kitchen with an authenticated date, a technical record, and permission limited to what they proved. Anet read the papers and asked why they had taken so long.</w:t>
      </w:r>
    </w:p>
    <w:p>
      <w:r>
        <w:t>Nell showed her the crossed-out sentence. Anet stared at it, then read the replacement aloud.</w:t>
      </w:r>
    </w:p>
    <w:p>
      <w:r>
        <w:t>“They changed what then means.”</w:t>
      </w:r>
    </w:p>
    <w:p>
      <w:r>
        <w:t>“Yes.”</w:t>
      </w:r>
    </w:p>
    <w:p>
      <w:r>
        <w:t>Anet set down the page. She did not apologize for the anger on the stair. She offered to help build a timeline that would keep archived approval separate from present attendance. This time each entry began with a date before it named a person.</w:t>
      </w:r>
    </w:p>
    <w:p>
      <w:r>
        <w:t>The evidence had acquired someone who could be hurt by its correct use.</w:t>
      </w:r>
    </w:p>
    <w:p>
      <w:r>
        <w:t>She was learning how to prove absence without making a dead woman's last mannerisms public property.</w:t>
      </w:r>
    </w:p>
    <w:p>
      <w:bookmarkStart w:id="11" w:name="chapter11"/>
      <w:pPr>
        <w:pStyle w:val="Subtitle"/>
        <w:pageBreakBefore/>
        <w:spacing w:before="200"/>
      </w:pPr>
      <w:r>
        <w:t>Chapter 11</w:t>
      </w:r>
      <w:bookmarkEnd w:id="11"/>
    </w:p>
    <w:p>
      <w:pPr>
        <w:pStyle w:val="Heading1"/>
      </w:pPr>
      <w:r>
        <w:t>The Lesson by the Open Window</w:t>
      </w:r>
    </w:p>
    <w:p>
      <w:pPr>
        <w:ind w:firstLine="0"/>
      </w:pPr>
      <w:r>
        <w:t>Sella read Daniel six at a table where the window would not close.</w:t>
      </w:r>
    </w:p>
    <w:p>
      <w:r>
        <w:t>The latch had warped. Rain from the cooling galleries came through when the wind changed. Somebody had wedged a towel against it and placed a bucket below.</w:t>
      </w:r>
    </w:p>
    <w:p>
      <w:r>
        <w:t>Anet listened with Lio asleep against her shoulder. The child's sock-wrapped cup sat on the table. One leaf had begun turning brown.</w:t>
      </w:r>
    </w:p>
    <w:p>
      <w:r>
        <w:t>Daniel knew the decree had been signed. He prayed anyway.</w:t>
      </w:r>
    </w:p>
    <w:p>
      <w:r>
        <w:t>Iven stood by the stove, warming his hands.</w:t>
      </w:r>
    </w:p>
    <w:p>
      <w:r>
        <w:t>“Did he want them to see?”</w:t>
      </w:r>
    </w:p>
    <w:p>
      <w:r>
        <w:t>Sella looked up.</w:t>
      </w:r>
    </w:p>
    <w:p>
      <w:r>
        <w:t>“The text says his windows were open as before.”</w:t>
      </w:r>
    </w:p>
    <w:p>
      <w:r>
        <w:t>“So it wasn't a demonstration.”</w:t>
      </w:r>
    </w:p>
    <w:p>
      <w:r>
        <w:t>“It wasn't hiding either.”</w:t>
      </w:r>
    </w:p>
    <w:p>
      <w:r>
        <w:t>Elian thought of the Covenant hall and the elaborate arrangements made to turn assent into public theater. She disliked how quickly she had begun imagining the opposite theater, a refusal arranged for maximum effect.</w:t>
      </w:r>
    </w:p>
    <w:p>
      <w:r>
        <w:t>A young orchard worker named Asa asked whether prayer would keep their supply cards active.</w:t>
      </w:r>
    </w:p>
    <w:p>
      <w:r>
        <w:t>“No,” Sella said.</w:t>
      </w:r>
    </w:p>
    <w:p>
      <w:r>
        <w:t>The word unsettled the room.</w:t>
      </w:r>
    </w:p>
    <w:p>
      <w:r>
        <w:t>“Then what's the promise?”</w:t>
      </w:r>
    </w:p>
    <w:p>
      <w:r>
        <w:t>Sella touched the page. “God's faithfulness isn't a contract requiring this harbor to behave.”</w:t>
      </w:r>
    </w:p>
    <w:p>
      <w:r>
        <w:t>Asa had a brother in treatment. Elian could see the distance between an answer that was true and an answer a frightened person could bear.</w:t>
      </w:r>
    </w:p>
    <w:p>
      <w:r>
        <w:t>She asked what time his brother needed to return to the clinic. Together they arranged an escort, a paper account of his treatment, and enough food for the waiting room.</w:t>
      </w:r>
    </w:p>
    <w:p>
      <w:r>
        <w:t>Asa did not leave when the escort was arranged. He kept turning the paper treatment account over as though the other side might contain an easier answer.</w:t>
      </w:r>
    </w:p>
    <w:p>
      <w:r>
        <w:t>“If I bow,” he said, “do I have to stop coming here?”</w:t>
      </w:r>
    </w:p>
    <w:p>
      <w:r>
        <w:t>The room quieted. Anet had been about to ask something sharp about the governor. She swallowed it.</w:t>
      </w:r>
    </w:p>
    <w:p>
      <w:r>
        <w:t>Sella closed the Bible around its ribbon.</w:t>
      </w:r>
    </w:p>
    <w:p>
      <w:r>
        <w:t>“No.”</w:t>
      </w:r>
    </w:p>
    <w:p>
      <w:r>
        <w:t>“You think it's wrong.”</w:t>
      </w:r>
    </w:p>
    <w:p>
      <w:r>
        <w:t>“I think making food depend on it is wrong. I can't make your decision safe by judging you from this chair.”</w:t>
      </w:r>
    </w:p>
    <w:p>
      <w:r>
        <w:t>Asa looked toward Elian.</w:t>
      </w:r>
    </w:p>
    <w:p>
      <w:r>
        <w:t>“Will you tell the others?”</w:t>
      </w:r>
    </w:p>
    <w:p>
      <w:r>
        <w:t>“It isn't ours to announce.”</w:t>
      </w:r>
    </w:p>
    <w:p>
      <w:r>
        <w:t>He folded the account into quarters. His brother's name disappeared inside the fold.</w:t>
      </w:r>
    </w:p>
    <w:p>
      <w:r>
        <w:t>“He says I shouldn't do it for him. Then he gets too tired to finish the sentence.”</w:t>
      </w:r>
    </w:p>
    <w:p>
      <w:r>
        <w:t>Nobody answered quickly. Outside, rain pattered into the bucket beneath the window. Lio shifted against Anet's shoulder, her cheek warm through the fabric.</w:t>
      </w:r>
    </w:p>
    <w:p>
      <w:r>
        <w:t>Iven fetched a smaller jar for Asa's medicine, one that would fit in his coat without breaking. As he measured the padding, Anet saw how easily a person could become trusted through a hundred acts nobody else had time to do.</w:t>
      </w:r>
    </w:p>
    <w:p>
      <w:r>
        <w:t>She also saw how terrible it would be if such trust could never be questioned because someone still needed the next jar.</w:t>
      </w:r>
    </w:p>
    <w:p>
      <w:r>
        <w:t>When Asa finally left, Sella wrote the clinic time on her own wrist. She said she was likely to forget if she trusted herself to remember what mattered.</w:t>
      </w:r>
    </w:p>
    <w:p>
      <w:r>
        <w:t>Anet smiled despite herself. The old woman had made no promise of rescue. She had promised to be awake when somebody needed company.</w:t>
      </w:r>
    </w:p>
    <w:p>
      <w:r>
        <w:t>They did not settle every question about Daniel that night.</w:t>
      </w:r>
    </w:p>
    <w:p>
      <w:r>
        <w:t>After the others left, Iven stayed to repair the window. Anet held the lamp while he filed the latch. The rain touched his sleeve and soaked into the yellow scarf.</w:t>
      </w:r>
    </w:p>
    <w:p>
      <w:r>
        <w:t>“My mother used to pray like that,” he said.</w:t>
      </w:r>
    </w:p>
    <w:p>
      <w:r>
        <w:t>“Used to?”</w:t>
      </w:r>
    </w:p>
    <w:p>
      <w:r>
        <w:t>“She still prays. I don't go home often.”</w:t>
      </w:r>
    </w:p>
    <w:p>
      <w:r>
        <w:t>“Why?”</w:t>
      </w:r>
    </w:p>
    <w:p>
      <w:r>
        <w:t>He pushed at the latch. It closed.</w:t>
      </w:r>
    </w:p>
    <w:p>
      <w:r>
        <w:t>“Because she asks questions with long silences after them.”</w:t>
      </w:r>
    </w:p>
    <w:p>
      <w:r>
        <w:t>Lio woke when the room became warmer. She asked whether her seedling was dying.</w:t>
      </w:r>
    </w:p>
    <w:p>
      <w:r>
        <w:t>Renn examined the leaf.</w:t>
      </w:r>
    </w:p>
    <w:p>
      <w:r>
        <w:t>“It needs a different soil mix. And less water for a while.”</w:t>
      </w:r>
    </w:p>
    <w:p>
      <w:r>
        <w:t>The child looked betrayed by the second instruction.</w:t>
      </w:r>
    </w:p>
    <w:p>
      <w:r>
        <w:t>“Not everything kind helps in the same amount,” he said.</w:t>
      </w:r>
    </w:p>
    <w:p>
      <w:r>
        <w:t>Anet watched Iven put away the file.</w:t>
      </w:r>
    </w:p>
    <w:p>
      <w:r>
        <w:t>She wondered whether he had heard.</w:t>
      </w:r>
    </w:p>
    <w:p>
      <w:bookmarkStart w:id="12" w:name="chapter12"/>
      <w:pPr>
        <w:pStyle w:val="Subtitle"/>
        <w:pageBreakBefore/>
        <w:spacing w:before="200"/>
      </w:pPr>
      <w:r>
        <w:t>Chapter 12</w:t>
      </w:r>
      <w:bookmarkEnd w:id="12"/>
    </w:p>
    <w:p>
      <w:pPr>
        <w:pStyle w:val="Heading1"/>
      </w:pPr>
      <w:r>
        <w:t>The Drawer That Would Not Open</w:t>
      </w:r>
    </w:p>
    <w:p>
      <w:pPr>
        <w:ind w:firstLine="0"/>
      </w:pPr>
      <w:r>
        <w:t>Suri's seed chamber required three keys and an argument.</w:t>
      </w:r>
    </w:p>
    <w:p>
      <w:r>
        <w:t>The keys belonged to her, an old gardener named Halem, and a woman called Vessa who had not left the mountain in sixteen years. The argument belonged to everyone.</w:t>
      </w:r>
    </w:p>
    <w:p>
      <w:r>
        <w:t>A disease was stripping pale veins through Vey's staple grain. The orchard authority called it a localized blight. Suri's hidden beds had already lost two trays to the same symptoms.</w:t>
      </w:r>
    </w:p>
    <w:p>
      <w:r>
        <w:t>There were resistant older varieties in drawer nineteen. There were also records that would prove who had maintained the reserve after its official closure.</w:t>
      </w:r>
    </w:p>
    <w:p>
      <w:r>
        <w:t>Opening the drawer would not itself expose their home. Distributing its contents through legal channels would require an origin certificate. An origin certificate required a site inspection.</w:t>
      </w:r>
    </w:p>
    <w:p>
      <w:r>
        <w:t>Nell listened while Halem explained this for the third time. A child under the table quietly repeated his gestures to a smaller child.</w:t>
      </w:r>
    </w:p>
    <w:p>
      <w:r>
        <w:t>“Can we test the seed without distributing it yet?” she asked.</w:t>
      </w:r>
    </w:p>
    <w:p>
      <w:r>
        <w:t>“Yes,” Suri said.</w:t>
      </w:r>
    </w:p>
    <w:p>
      <w:r>
        <w:t>“Then that's a decision we can actually make tonight.”</w:t>
      </w:r>
    </w:p>
    <w:p>
      <w:r>
        <w:t>Vessa looked at her with unexpected approval.</w:t>
      </w:r>
    </w:p>
    <w:p>
      <w:r>
        <w:t>Vessa asked the visitors to wait beside the outer shelves while the keys were brought together. Nell could hear the argument continue through the half-open door.</w:t>
      </w:r>
    </w:p>
    <w:p>
      <w:r>
        <w:t>“My grandmother saved that grain,” someone said. “They can put our name on it this time.”</w:t>
      </w:r>
    </w:p>
    <w:p>
      <w:r>
        <w:t>“And send a surveyor to your grandmother's room.”</w:t>
      </w:r>
    </w:p>
    <w:p>
      <w:r>
        <w:t>“She's dead.”</w:t>
      </w:r>
    </w:p>
    <w:p>
      <w:r>
        <w:t>“Your children aren't.”</w:t>
      </w:r>
    </w:p>
    <w:p>
      <w:r>
        <w:t>Renn lowered himself onto an empty crate. Nell remained standing until her legs began to ache.</w:t>
      </w:r>
    </w:p>
    <w:p>
      <w:r>
        <w:t>“You think waiting proves we mean it?” he asked.</w:t>
      </w:r>
    </w:p>
    <w:p>
      <w:r>
        <w:t>“No.”</w:t>
      </w:r>
    </w:p>
    <w:p>
      <w:r>
        <w:t>“You look as though you do.”</w:t>
      </w:r>
    </w:p>
    <w:p>
      <w:r>
        <w:t>She sat.</w:t>
      </w:r>
    </w:p>
    <w:p>
      <w:r>
        <w:t>On the nearest shelf, the labels included failed crosses and poor harvest years. A packet had been marked NOT FOR DISTRIBUTION in a child's uncertain hand. Beneath it an older hand had added: For lessons. Let them see what failed.</w:t>
      </w:r>
    </w:p>
    <w:p>
      <w:r>
        <w:t>When Suri returned, she asked how they would prevent test seed from entering the public nursery by accident. Nell proposed sealed trays and a count at each transfer. Halem wanted the leftover soil kept separate until it could be heated. Renn added a dedicated scoop; the pollen warning had already shown how a careless tool could carry something across a boundary nobody intended to cross.</w:t>
      </w:r>
    </w:p>
    <w:p>
      <w:r>
        <w:t>Vessa listened to the entire plan.</w:t>
      </w:r>
    </w:p>
    <w:p>
      <w:r>
        <w:t>“Who has authority to stop the trial?”</w:t>
      </w:r>
    </w:p>
    <w:p>
      <w:r>
        <w:t>“You do,” Nell said.</w:t>
      </w:r>
    </w:p>
    <w:p>
      <w:r>
        <w:t>“After the seedlings leave?”</w:t>
      </w:r>
    </w:p>
    <w:p>
      <w:r>
        <w:t>Nell considered the question before answering. They wrote a recall agreement that named each tray and who would receive it. No public nursery would receive anything until the residents approved the results.</w:t>
      </w:r>
    </w:p>
    <w:p>
      <w:r>
        <w:t>Only then did Vessa bring out the third key. She had not been persuaded that the wider harbor was safe. She had agreed to an experiment small enough to end.</w:t>
      </w:r>
    </w:p>
    <w:p>
      <w:r>
        <w:t>They opened the drawer.</w:t>
      </w:r>
    </w:p>
    <w:p>
      <w:r>
        <w:t>Inside, packets rested in thin metal sleeves. Each bore the names of the people who had selected, planted, and saved it. Nothing had been labeled FOUNDERS' HERITAGE or THE GIFT OF VEY.</w:t>
      </w:r>
    </w:p>
    <w:p>
      <w:r>
        <w:t>One packet held a little pressed flower.</w:t>
      </w:r>
    </w:p>
    <w:p>
      <w:r>
        <w:t>“My husband's,” Vessa said. “He thought it improved the filing.”</w:t>
      </w:r>
    </w:p>
    <w:p>
      <w:r>
        <w:t>Nobody asked whether he was alive. The way she returned the flower to its sleeve answered enough.</w:t>
      </w:r>
    </w:p>
    <w:p>
      <w:r>
        <w:t>Nell helped prepare test trays. Renn mixed soil in a basin, checking the powder that had frightened the birds. Lio had come only as far as the outer receiving room and remained there with Anet; the child was not a reason to ignore Suri's warning.</w:t>
      </w:r>
    </w:p>
    <w:p>
      <w:r>
        <w:t>They brought a spoonful of safe soil back to her.</w:t>
      </w:r>
    </w:p>
    <w:p>
      <w:r>
        <w:t>Lio did not let them repot the seedling until Renn explained every step.</w:t>
      </w:r>
    </w:p>
    <w:p>
      <w:r>
        <w:t>Nell recognized the stubbornness. She had spent the morning asking strangers to risk the only place they had left.</w:t>
      </w:r>
    </w:p>
    <w:p>
      <w:r>
        <w:t>That night, Vessa gave her a page copied from the reserve's oldest operating book. It described a manual light-sharing connection that predated the harbor's central permissions.</w:t>
      </w:r>
    </w:p>
    <w:p>
      <w:r>
        <w:t>“I haven't agreed to visitors,” she said.</w:t>
      </w:r>
    </w:p>
    <w:p>
      <w:r>
        <w:t>“I know.”</w:t>
      </w:r>
    </w:p>
    <w:p>
      <w:r>
        <w:t>“I've agreed you may read.”</w:t>
      </w:r>
    </w:p>
    <w:p>
      <w:r>
        <w:t>Nell carried the page outside with both hands.</w:t>
      </w:r>
    </w:p>
    <w:p>
      <w:r>
        <w:t>The difference was narrow enough to overlook and large enough to build an honest friendship upon.</w:t>
      </w:r>
    </w:p>
    <w:p>
      <w:r>
        <w:t>At the outer door, Nell found Lio trying to make a hole in the soil with the wrong end of her spoon. Renn knelt beside the cup and asked whether she wanted help or only somebody to watch.</w:t>
      </w:r>
    </w:p>
    <w:p>
      <w:r>
        <w:t>“Watch.”</w:t>
      </w:r>
    </w:p>
    <w:p>
      <w:r>
        <w:t>He rested his hands on his knees. Lio worked until a root appeared, thin and pale against the darker soil. She stopped at once.</w:t>
      </w:r>
    </w:p>
    <w:p>
      <w:r>
        <w:t>“Did I break it?”</w:t>
      </w:r>
    </w:p>
    <w:p>
      <w:r>
        <w:t>“It looks whole from here.”</w:t>
      </w:r>
    </w:p>
    <w:p>
      <w:r>
        <w:t>“Can you put it back?”</w:t>
      </w:r>
    </w:p>
    <w:p>
      <w:r>
        <w:t>“If you want me to.”</w:t>
      </w:r>
    </w:p>
    <w:p>
      <w:r>
        <w:t>She passed him the cup. Nell watched him loosen the old soil without dragging the plant by its stem. He described what he was doing and gave the cup back between steps so the child could decide whether to continue.</w:t>
      </w:r>
    </w:p>
    <w:p>
      <w:r>
        <w:t>Vessa came to the outer threshold carrying a small tray. She had brought spare seedlings from a failed crossing trial, safe for the receiving room. Several would probably not survive.</w:t>
      </w:r>
    </w:p>
    <w:p>
      <w:r>
        <w:t>“For lessons,” she said.</w:t>
      </w:r>
    </w:p>
    <w:p>
      <w:r>
        <w:t>Anet asked whether the seeds could be saved if the trial plants flowered. Vessa explained the differences that might appear in the next generation. Lio listened only when the discussion returned to her own cup. The other seedlings were interesting but not a replacement.</w:t>
      </w:r>
    </w:p>
    <w:p>
      <w:r>
        <w:t>Nell had been about to offer another seedling if this one died. She stopped herself. Giving the child something easier to keep would not return the kitchen window where her mother had planted this one.</w:t>
      </w:r>
    </w:p>
    <w:p>
      <w:r>
        <w:t>Vessa asked where the mother was.</w:t>
      </w:r>
    </w:p>
    <w:p>
      <w:r>
        <w:t>“We're searching the arrivals,” Nell said.</w:t>
      </w:r>
    </w:p>
    <w:p>
      <w:r>
        <w:t>The old woman set down the tray. After a moment she told them about a child who had reached the reserve during an earlier evacuation. His father had gone into another receiving line. For months the offices had said a reunification was pending. The father had been working six levels away under a different district's contract.</w:t>
      </w:r>
    </w:p>
    <w:p>
      <w:r>
        <w:t>“Did they find him?” Lio asked.</w:t>
      </w:r>
    </w:p>
    <w:p>
      <w:r>
        <w:t>“Yes.”</w:t>
      </w:r>
    </w:p>
    <w:p>
      <w:r>
        <w:t>“How?”</w:t>
      </w:r>
    </w:p>
    <w:p>
      <w:r>
        <w:t>“Someone recognized his handwriting on a repaired door.”</w:t>
      </w:r>
    </w:p>
    <w:p>
      <w:r>
        <w:t>Lio looked at her spoon. Then she asked Anet for a piece of paper and wrote MAMA in large letters. Beneath it she drew three window panes, one shaded with soft pencil.</w:t>
      </w:r>
    </w:p>
    <w:p>
      <w:r>
        <w:t>“She'll know that,” she said.</w:t>
      </w:r>
    </w:p>
    <w:p>
      <w:r>
        <w:t>Anet asked where she wanted the picture sent. They agreed to give a copy to the family inquiry office without putting the kitchen's sleeping arrangements on it. The child kept the original beneath the cup.</w:t>
      </w:r>
    </w:p>
    <w:p>
      <w:r>
        <w:t>Later, Nell asked Vessa whether the story was true in every part. Vessa looked offended until Nell explained why she was asking.</w:t>
      </w:r>
    </w:p>
    <w:p>
      <w:r>
        <w:t>“The door was a cabinet,” Vessa said. “And they waited longer than I told her. The finding was true.”</w:t>
      </w:r>
    </w:p>
    <w:p>
      <w:r>
        <w:t>Nell thanked her. She carried the copied operating page in one hand and the child's picture in the other. Both contained the possibility of reaching somebody. Neither could tell her how soon the answer would come.</w:t>
      </w:r>
    </w:p>
    <w:p>
      <w:bookmarkStart w:id="13" w:name="chapter13"/>
      <w:pPr>
        <w:pStyle w:val="Subtitle"/>
        <w:pageBreakBefore/>
        <w:spacing w:before="200"/>
      </w:pPr>
      <w:r>
        <w:t>Chapter 13</w:t>
      </w:r>
      <w:bookmarkEnd w:id="13"/>
    </w:p>
    <w:p>
      <w:pPr>
        <w:pStyle w:val="Heading1"/>
      </w:pPr>
      <w:r>
        <w:t>The Price of a Quiet Berth</w:t>
      </w:r>
    </w:p>
    <w:p>
      <w:pPr>
        <w:ind w:firstLine="0"/>
      </w:pPr>
      <w:r>
        <w:t>Damas could have left with the route key before the hearing.</w:t>
      </w:r>
    </w:p>
    <w:p>
      <w:r>
        <w:t>The navigation custodian offered it in a workshop overlooking the service gulf. She was a compact woman named Jera with a scar along her chin. She had been keeping ships from colliding for thirty years and did not enjoy speeches about how easily her work could be done without her.</w:t>
      </w:r>
    </w:p>
    <w:p>
      <w:r>
        <w:t>“The key is obsolete,” she said. “Useful. Not miraculous. You will still need inspected receiving points.”</w:t>
      </w:r>
    </w:p>
    <w:p>
      <w:r>
        <w:t>“What do you want?”</w:t>
      </w:r>
    </w:p>
    <w:p>
      <w:r>
        <w:t>“A signed acceptance of the common arrival procedure.”</w:t>
      </w:r>
    </w:p>
    <w:p>
      <w:r>
        <w:t>“The bowing part?”</w:t>
      </w:r>
    </w:p>
    <w:p>
      <w:r>
        <w:t>“I don't administer religion.”</w:t>
      </w:r>
    </w:p>
    <w:p>
      <w:r>
        <w:t>“That's a yes from someone who doesn't want to say yes.”</w:t>
      </w:r>
    </w:p>
    <w:p>
      <w:r>
        <w:t>She put down the tool in her hand.</w:t>
      </w:r>
    </w:p>
    <w:p>
      <w:r>
        <w:t>“I want your ship out of my emergency berth. I want the next sick child to have a landing frame. I want people who argue about symbols to spend one day managing actual capacity.”</w:t>
      </w:r>
    </w:p>
    <w:p>
      <w:r>
        <w:t>Damas looked beyond her, where a damaged ferry waited with frost along its hull. He recognized an argument built from real work. It made him less comfortable refusing.</w:t>
      </w:r>
    </w:p>
    <w:p>
      <w:r>
        <w:t>“Give us a cargo berth. We'll take our own steps down.”</w:t>
      </w:r>
    </w:p>
    <w:p>
      <w:r>
        <w:t>“The quay crews won't accept responsibility.”</w:t>
      </w:r>
    </w:p>
    <w:p>
      <w:r>
        <w:t>“Ask them.”</w:t>
      </w:r>
    </w:p>
    <w:p>
      <w:r>
        <w:t>She stared at him, then called a foreman whose first word on the receiver was a swear.</w:t>
      </w:r>
    </w:p>
    <w:p>
      <w:r>
        <w:t>By evening Mercy had moved to a freight attachment with no heated walkway. Damas and Renn rigged a safe ladder. Jera inspected it herself and found two things wrong with it.</w:t>
      </w:r>
    </w:p>
    <w:p>
      <w:r>
        <w:t>The first thing Jera rejected was a fastening Damas had used for years.</w:t>
      </w:r>
    </w:p>
    <w:p>
      <w:r>
        <w:t>“It hasn't failed,” he said.</w:t>
      </w:r>
    </w:p>
    <w:p>
      <w:r>
        <w:t>“What load did you test it under?”</w:t>
      </w:r>
    </w:p>
    <w:p>
      <w:r>
        <w:t>He told her. She asked how the load changed when somebody fell while halfway down the ladder.</w:t>
      </w:r>
    </w:p>
    <w:p>
      <w:r>
        <w:t>Renn, holding the lower end steady, made a sound that Damas chose not to interpret as agreement.</w:t>
      </w:r>
    </w:p>
    <w:p>
      <w:r>
        <w:t>They replaced the fastening. Jera then made them widen the space between the last rung and the quay edge. That required moving the entire lower bracket. By the time the work was finished, Damas's shoulder had begun sending a numb pain into his hand.</w:t>
      </w:r>
    </w:p>
    <w:p>
      <w:r>
        <w:t>He dropped a tool. Renn caught it against his boot and looked up.</w:t>
      </w:r>
    </w:p>
    <w:p>
      <w:r>
        <w:t>“Your grip's going.”</w:t>
      </w:r>
    </w:p>
    <w:p>
      <w:r>
        <w:t>“Then hold the bracket.”</w:t>
      </w:r>
    </w:p>
    <w:p>
      <w:r>
        <w:t>“I am holding the bracket.”</w:t>
      </w:r>
    </w:p>
    <w:p>
      <w:r>
        <w:t>For a moment they stared at one another across the ladder. Damas had mistaken accepting a difficult berth for proving he could manage it without a concession to his own body.</w:t>
      </w:r>
    </w:p>
    <w:p>
      <w:r>
        <w:t>He climbed down slowly. Jera took his place without comment and finished the last tightening herself.</w:t>
      </w:r>
    </w:p>
    <w:p>
      <w:r>
        <w:t>At the foot of the ladder, a quay worker began explaining why private steps could never be safe enough for an occupied ship. Jera handed him the test sheet.</w:t>
      </w:r>
    </w:p>
    <w:p>
      <w:r>
        <w:t>“Inspect it.”</w:t>
      </w:r>
    </w:p>
    <w:p>
      <w:r>
        <w:t>“I don't have authorization for exceptions.”</w:t>
      </w:r>
    </w:p>
    <w:p>
      <w:r>
        <w:t>“Then inspect it for compliance. That's what the sheet is for.”</w:t>
      </w:r>
    </w:p>
    <w:p>
      <w:r>
        <w:t>He did. The steps were approved before evening, with a limit on how many people could use them at once. Damas wrote the limit on both ends in letters large enough to read while carrying something.</w:t>
      </w:r>
    </w:p>
    <w:p>
      <w:r>
        <w:t>When he signed, Jera made him use his uninjured hand. His name came out crooked. This time it belonged to a thing he had actually done.</w:t>
      </w:r>
    </w:p>
    <w:p>
      <w:r>
        <w:t>The second inspection passed.</w:t>
      </w:r>
    </w:p>
    <w:p>
      <w:r>
        <w:t>She did not give him the key.</w:t>
      </w:r>
    </w:p>
    <w:p>
      <w:r>
        <w:t>When Nell returned, she found him sitting beside an unopened packet of pain tablets. His old shoulder injury had flared during the move.</w:t>
      </w:r>
    </w:p>
    <w:p>
      <w:r>
        <w:t>“You should have asked for help.”</w:t>
      </w:r>
    </w:p>
    <w:p>
      <w:r>
        <w:t>“I did. We have a ladder.”</w:t>
      </w:r>
    </w:p>
    <w:p>
      <w:r>
        <w:t>“With the shoulder.”</w:t>
      </w:r>
    </w:p>
    <w:p>
      <w:r>
        <w:t>He smiled without amusement.</w:t>
      </w:r>
    </w:p>
    <w:p>
      <w:r>
        <w:t>She fetched warm water. He let her.</w:t>
      </w:r>
    </w:p>
    <w:p>
      <w:r>
        <w:t>Outside, the ferry in the emergency berth began unloading. A parent came down carrying a boy whose arm was wrapped in a blanket. Jera stood below with a lamp.</w:t>
      </w:r>
    </w:p>
    <w:p>
      <w:r>
        <w:t>Damas watched them reach the clinic lift.</w:t>
      </w:r>
    </w:p>
    <w:p>
      <w:r>
        <w:t>“Don't make her a monster when you tell this story,” he said.</w:t>
      </w:r>
    </w:p>
    <w:p>
      <w:r>
        <w:t>Nell set the water beside him.</w:t>
      </w:r>
    </w:p>
    <w:p>
      <w:r>
        <w:t>“I wasn't planning to.”</w:t>
      </w:r>
    </w:p>
    <w:p>
      <w:r>
        <w:t>“She'll probably do something monstrous tomorrow.”</w:t>
      </w:r>
    </w:p>
    <w:p>
      <w:r>
        <w:t>“Then I'll write down tomorrow too.”</w:t>
      </w:r>
    </w:p>
    <w:p>
      <w:bookmarkStart w:id="14" w:name="chapter14"/>
      <w:pPr>
        <w:pStyle w:val="Subtitle"/>
        <w:pageBreakBefore/>
        <w:spacing w:before="200"/>
      </w:pPr>
      <w:r>
        <w:t>Chapter 14</w:t>
      </w:r>
      <w:bookmarkEnd w:id="14"/>
    </w:p>
    <w:p>
      <w:pPr>
        <w:pStyle w:val="Heading1"/>
      </w:pPr>
      <w:r>
        <w:t>The Names He Had Changed</w:t>
      </w:r>
    </w:p>
    <w:p>
      <w:pPr>
        <w:ind w:firstLine="0"/>
      </w:pPr>
      <w:r>
        <w:t>The forty-six passengers met in a laundry because it was the only room whose booking form did not ask what they intended to discuss.</w:t>
      </w:r>
    </w:p>
    <w:p>
      <w:r>
        <w:t>Anet brought the forged arrival record. Iven came without his scarf.</w:t>
      </w:r>
    </w:p>
    <w:p>
      <w:r>
        <w:t>For a while nobody let him explain.</w:t>
      </w:r>
    </w:p>
    <w:p>
      <w:r>
        <w:t>An older man called Pet wanted the record destroyed. His daughter needed regular treatment. An orchard worker wanted the record copied and shouted over every receiver. A mother wanted to know whether the two names she had been told to use for her children belonged to children somewhere else.</w:t>
      </w:r>
    </w:p>
    <w:p>
      <w:r>
        <w:t>Iven answered her first.</w:t>
      </w:r>
    </w:p>
    <w:p>
      <w:r>
        <w:t>“No. They came from inactive household accounts.”</w:t>
      </w:r>
    </w:p>
    <w:p>
      <w:r>
        <w:t>“Whose?”</w:t>
      </w:r>
    </w:p>
    <w:p>
      <w:r>
        <w:t>“I don't know.”</w:t>
      </w:r>
    </w:p>
    <w:p>
      <w:r>
        <w:t>“Then don't say no.”</w:t>
      </w:r>
    </w:p>
    <w:p>
      <w:r>
        <w:t>He accepted that.</w:t>
      </w:r>
    </w:p>
    <w:p>
      <w:r>
        <w:t>Anet wrote down the questions without attaching speakers' names unless they asked her to. Elian stayed by the door, keeping officials out of the room rather than placing herself at its head.</w:t>
      </w:r>
    </w:p>
    <w:p>
      <w:r>
        <w:t>Hessa asked for a chair where she could hear without sitting directly beneath the hot-air outlet. Three people moved before anyone gave an instruction.</w:t>
      </w:r>
    </w:p>
    <w:p>
      <w:r>
        <w:t>That small rearrangement did more for the meeting than Elian's carefully prepared explanation. People began asking one another which facts could be checked.</w:t>
      </w:r>
    </w:p>
    <w:p>
      <w:r>
        <w:t>The mother with the borrowed names was called Teren. Her younger child had started answering to the substitute name at school. When she explained this, Iven opened his mouth and closed it again.</w:t>
      </w:r>
    </w:p>
    <w:p>
      <w:r>
        <w:t>“You don't get to say children adapt,” she told him.</w:t>
      </w:r>
    </w:p>
    <w:p>
      <w:r>
        <w:t>“I wasn't going to.”</w:t>
      </w:r>
    </w:p>
    <w:p>
      <w:r>
        <w:t>“You were thinking of something that would help you bear hearing it.”</w:t>
      </w:r>
    </w:p>
    <w:p>
      <w:r>
        <w:t>He looked down.</w:t>
      </w:r>
    </w:p>
    <w:p>
      <w:r>
        <w:t>Anet drew three columns on a clean sheet: what people had been told, what they had signed, and what had happened afterward. Nobody's story fitted neatly across them. Pet remembered a promise of permanent treatment. Hessa had been promised an appointment. Teren had been told that accepting food would not affect her household's status, then received a residence obligation two days later.</w:t>
      </w:r>
    </w:p>
    <w:p>
      <w:r>
        <w:t>The orchard worker who wanted a public broadcast asked why they were wasting time with columns.</w:t>
      </w:r>
    </w:p>
    <w:p>
      <w:r>
        <w:t>Hessa tapped the first line.</w:t>
      </w:r>
    </w:p>
    <w:p>
      <w:r>
        <w:t>“Because if you announce that we all agreed with you, you're doing his part of it again.”</w:t>
      </w:r>
    </w:p>
    <w:p>
      <w:r>
        <w:t>They argued about a spokesperson. Anet proposed three, each able to report a different part of the complaint, with the written terms brought back before acceptance. Pet insisted that urgent treatment could not wait for another full meeting.</w:t>
      </w:r>
    </w:p>
    <w:p>
      <w:r>
        <w:t>They added an emergency provision allowing representatives to accept immediate care without waiving any other claim.</w:t>
      </w:r>
    </w:p>
    <w:p>
      <w:r>
        <w:t>Iven watched them build the permission he had once assumed. When Teren asked for the children's names, he had to turn the original record over to see where he had put them.</w:t>
      </w:r>
    </w:p>
    <w:p>
      <w:r>
        <w:t>The meeting lasted long enough for the laundry's heat cycle to end. Condensation turned the walls gray.</w:t>
      </w:r>
    </w:p>
    <w:p>
      <w:r>
        <w:t>A young man asked whether anyone would have medicine today if Iven had refused the forgery.</w:t>
      </w:r>
    </w:p>
    <w:p>
      <w:r>
        <w:t>“Probably not,” Iven said.</w:t>
      </w:r>
    </w:p>
    <w:p>
      <w:r>
        <w:t>The answer was not an acquittal. It was a problem they would have to carry with the rest.</w:t>
      </w:r>
    </w:p>
    <w:p>
      <w:r>
        <w:t>They agreed to preserve the original evidence privately, demand protection against interrupted treatment, and authorize three representatives to negotiate. They refused Iven's request that the relief office receive advance notice of every complaint.</w:t>
      </w:r>
    </w:p>
    <w:p>
      <w:r>
        <w:t>At the end, the mother with the borrowed names asked him to tell her children their real names aloud.</w:t>
      </w:r>
    </w:p>
    <w:p>
      <w:r>
        <w:t>He did.</w:t>
      </w:r>
    </w:p>
    <w:p>
      <w:r>
        <w:t>She made him do it again without looking at the paper.</w:t>
      </w:r>
    </w:p>
    <w:p>
      <w:r>
        <w:t>Anet waited until the room emptied.</w:t>
      </w:r>
    </w:p>
    <w:p>
      <w:r>
        <w:t>“You didn't tell them you report on us.”</w:t>
      </w:r>
    </w:p>
    <w:p>
      <w:r>
        <w:t>Iven looked at her.</w:t>
      </w:r>
    </w:p>
    <w:p>
      <w:r>
        <w:t>“I didn't ask you to lie,” she said. “I was waiting to hear whether you would.”</w:t>
      </w:r>
    </w:p>
    <w:p>
      <w:r>
        <w:t>He sat on an overturned basket. He seemed suddenly much younger than he had while fixing the wheel.</w:t>
      </w:r>
    </w:p>
    <w:p>
      <w:r>
        <w:t>“Yes. I report.”</w:t>
      </w:r>
    </w:p>
    <w:p>
      <w:r>
        <w:t>“What?”</w:t>
      </w:r>
    </w:p>
    <w:p>
      <w:r>
        <w:t>“Meetings. Travel requests. People who might cause a closure.”</w:t>
      </w:r>
    </w:p>
    <w:p>
      <w:r>
        <w:t>“And who decides that?”</w:t>
      </w:r>
    </w:p>
    <w:p>
      <w:r>
        <w:t>He looked away.</w:t>
      </w:r>
    </w:p>
    <w:p>
      <w:r>
        <w:t>She knew the answer before he spoke it. That did not protect her from hearing it.</w:t>
      </w:r>
    </w:p>
    <w:p>
      <w:r>
        <w:t>“People I thought would keep worse ones away.”</w:t>
      </w:r>
    </w:p>
    <w:p>
      <w:r>
        <w:t>Anet left him there. At the door, she met Elian and handed over the notes.</w:t>
      </w:r>
    </w:p>
    <w:p>
      <w:r>
        <w:t>She had wanted a friend who would not need to become another case she carried.</w:t>
      </w:r>
    </w:p>
    <w:p>
      <w:r>
        <w:t>For the rest of the walk, she said nothing.</w:t>
      </w:r>
    </w:p>
    <w:p>
      <w:r>
        <w:t>At the kitchen she found one of the younger children trying to read the attendance notice left by a relief clerk. He wanted to know whether a household could be absent if the people were still inside it.</w:t>
      </w:r>
    </w:p>
    <w:p>
      <w:r>
        <w:t>Anet took the paper. The phrase referred to absence from scheduled affirmation. It did not say that in the first line.</w:t>
      </w:r>
    </w:p>
    <w:p>
      <w:r>
        <w:t>“This is about a meeting,” she said.</w:t>
      </w:r>
    </w:p>
    <w:p>
      <w:r>
        <w:t>“Are we going?”</w:t>
      </w:r>
    </w:p>
    <w:p>
      <w:r>
        <w:t>“Not tonight.”</w:t>
      </w:r>
    </w:p>
    <w:p>
      <w:r>
        <w:t>“Will they come here?”</w:t>
      </w:r>
    </w:p>
    <w:p>
      <w:r>
        <w:t>She heard the promise she wanted to give and made herself put the paper down before speaking.</w:t>
      </w:r>
    </w:p>
    <w:p>
      <w:r>
        <w:t>“I don't know. If someone comes, we'll ask what they want and make sure another adult is here.”</w:t>
      </w:r>
    </w:p>
    <w:p>
      <w:r>
        <w:t>He considered that. Then he asked for a biscuit. She broke one in half and gave him both pieces.</w:t>
      </w:r>
    </w:p>
    <w:p>
      <w:r>
        <w:t>After he went to the sleeping room, she sat by the pantry window. Elian brought the laundry notes, with the exact limits of the representatives' authority written at the end. Anet checked them against her memory.</w:t>
      </w:r>
    </w:p>
    <w:p>
      <w:r>
        <w:t>“I should have asked him about reporting before the meeting,” she said.</w:t>
      </w:r>
    </w:p>
    <w:p>
      <w:r>
        <w:t>“Would he have answered?”</w:t>
      </w:r>
    </w:p>
    <w:p>
      <w:r>
        <w:t>“I don't know.”</w:t>
      </w:r>
    </w:p>
    <w:p>
      <w:r>
        <w:t>“Would you have believed him?”</w:t>
      </w:r>
    </w:p>
    <w:p>
      <w:r>
        <w:t>Anet shook her head.</w:t>
      </w:r>
    </w:p>
    <w:p>
      <w:r>
        <w:t>She wanted there to have been a question that would have made betrayal impossible. That was one of the old habits she disliked admitting: if she could examine a room carefully enough, ask each person the right thing, and notice every change in tone, perhaps nothing could reach her without her permission.</w:t>
      </w:r>
    </w:p>
    <w:p>
      <w:r>
        <w:t>Elian did not tell her she had failed to be careful. She asked whether Anet wanted another person to attend any future meeting with Iven.</w:t>
      </w:r>
    </w:p>
    <w:p>
      <w:r>
        <w:t>“Yes. For now.”</w:t>
      </w:r>
    </w:p>
    <w:p>
      <w:r>
        <w:t>“Who?”</w:t>
      </w:r>
    </w:p>
    <w:p>
      <w:r>
        <w:t>Anet chose Sella. Elian wrote the choice on the private meeting plan, not the public kitchen schedule.</w:t>
      </w:r>
    </w:p>
    <w:p>
      <w:r>
        <w:t>Near closing, Iven came to the quay door. He carried a stack of replacement bowls and stopped when he saw her. She let Elian speak to him. From the window, she heard him asking whether the bowls could be accepted without accepting his presence in the room.</w:t>
      </w:r>
    </w:p>
    <w:p>
      <w:r>
        <w:t>“Yes,” Elian said.</w:t>
      </w:r>
    </w:p>
    <w:p>
      <w:r>
        <w:t>He set them down outside. Anet waited until he had gone before helping carry them in. One bowl was blue, with a chip repaired so smoothly her thumb could scarcely find it.</w:t>
      </w:r>
    </w:p>
    <w:p>
      <w:r>
        <w:t>She wanted to throw it away. She also wanted to keep it because it was a good bowl and the kitchen needed bowls. The choice felt humiliatingly small beside what she had learned.</w:t>
      </w:r>
    </w:p>
    <w:p>
      <w:r>
        <w:t>She washed it and put it on the shelf. Later she asked Sella whether accepting the object meant anything about the person.</w:t>
      </w:r>
    </w:p>
    <w:p>
      <w:r>
        <w:t>“What did you agree to?”</w:t>
      </w:r>
    </w:p>
    <w:p>
      <w:r>
        <w:t>“Taking a bowl.”</w:t>
      </w:r>
    </w:p>
    <w:p>
      <w:r>
        <w:t>“Then begin there.”</w:t>
      </w:r>
    </w:p>
    <w:p>
      <w:r>
        <w:t>Anet left it on the shelf. In the morning it would hold food for somebody who had never met Iven. She could decide what to say to him on a different page of the day.</w:t>
      </w:r>
    </w:p>
    <w:p>
      <w:bookmarkStart w:id="15" w:name="chapter15"/>
      <w:pPr>
        <w:pStyle w:val="Subtitle"/>
        <w:pageBreakBefore/>
        <w:spacing w:before="200"/>
      </w:pPr>
      <w:r>
        <w:t>Chapter 15</w:t>
      </w:r>
      <w:bookmarkEnd w:id="15"/>
    </w:p>
    <w:p>
      <w:pPr>
        <w:pStyle w:val="Heading1"/>
      </w:pPr>
      <w:r>
        <w:t>The Crown in the Reservoir</w:t>
      </w:r>
    </w:p>
    <w:p>
      <w:pPr>
        <w:ind w:firstLine="0"/>
      </w:pPr>
      <w:r>
        <w:t>Thale's new image rose from the reservoir on a column of water.</w:t>
      </w:r>
    </w:p>
    <w:p>
      <w:r>
        <w:t>It was not his face at first. It was the Founder, a figure assembled from light and fine droplets, larger than the clinic tower. Beneath its feet, channels of rain lit one after another until the whole city seemed to kneel inside a golden net.</w:t>
      </w:r>
    </w:p>
    <w:p>
      <w:r>
        <w:t>The spectacle was beautiful. Nell resented that beauty almost as much as its purpose.</w:t>
      </w:r>
    </w:p>
    <w:p>
      <w:r>
        <w:t>Thale spoke from a balcony while a passage from Daniel seven appeared behind him. The screen emphasized dominion and a kingdom. It omitted the parts the selected words depended on.</w:t>
      </w:r>
    </w:p>
    <w:p>
      <w:r>
        <w:t>Sella stood among the audience with her Bible open.</w:t>
      </w:r>
    </w:p>
    <w:p>
      <w:r>
        <w:t>“He's moving the speaker,” she said.</w:t>
      </w:r>
    </w:p>
    <w:p>
      <w:r>
        <w:t>Anet leaned close enough to hear.</w:t>
      </w:r>
    </w:p>
    <w:p>
      <w:r>
        <w:t>“The vision doesn't appoint this man to take God's judgment into his own hands.”</w:t>
      </w:r>
    </w:p>
    <w:p>
      <w:r>
        <w:t>A woman beside them turned.</w:t>
      </w:r>
    </w:p>
    <w:p>
      <w:r>
        <w:t>“My son got a bed because of him.”</w:t>
      </w:r>
    </w:p>
    <w:p>
      <w:r>
        <w:t>Sella closed her mouth.</w:t>
      </w:r>
    </w:p>
    <w:p>
      <w:r>
        <w:t>Then she answered more carefully.</w:t>
      </w:r>
    </w:p>
    <w:p>
      <w:r>
        <w:t>“I'm glad your son got a bed.”</w:t>
      </w:r>
    </w:p>
    <w:p>
      <w:r>
        <w:t>The woman watched her, waiting for the insult that usually followed such beginnings. Sella did not supply it.</w:t>
      </w:r>
    </w:p>
    <w:p>
      <w:r>
        <w:t>On the screen, the governor offered the Continuance Guarantee. Any household affirming the Covenant would receive uninterrupted access to food markets, clinic allocations, and recognized housing. People unable to affirm would remain eligible for emergency aid while their status was reviewed.</w:t>
      </w:r>
    </w:p>
    <w:p>
      <w:r>
        <w:t>Emergency aid had no specified duration.</w:t>
      </w:r>
    </w:p>
    <w:p>
      <w:r>
        <w:t>A man cheered. Another began crying. Anet could not tell whether the tears meant gratitude or fear.</w:t>
      </w:r>
    </w:p>
    <w:p>
      <w:r>
        <w:t>Nell photographed the complete display, including the small implementation notice at its edge.</w:t>
      </w:r>
    </w:p>
    <w:p>
      <w:r>
        <w:t>A boy near the front began copying the projected words onto the back of a packet. His mother steadied it against her palm. The phrases were difficult to see whenever the water shifted.</w:t>
      </w:r>
    </w:p>
    <w:p>
      <w:r>
        <w:t>Sella offered to show them the complete passage. The mother hesitated, then came under the awning with her.</w:t>
      </w:r>
    </w:p>
    <w:p>
      <w:r>
        <w:t>“I don't need a fight,” she said.</w:t>
      </w:r>
    </w:p>
    <w:p>
      <w:r>
        <w:t>“Neither do I.”</w:t>
      </w:r>
    </w:p>
    <w:p>
      <w:r>
        <w:t>They read together. The boy asked who received the kingdom. Sella traced the verses before and after the line Thale had chosen, letting the mother see exactly where the public display had begun and stopped.</w:t>
      </w:r>
    </w:p>
    <w:p>
      <w:r>
        <w:t>The woman read it a second time in silence.</w:t>
      </w:r>
    </w:p>
    <w:p>
      <w:r>
        <w:t>“He still got my son a bed.”</w:t>
      </w:r>
    </w:p>
    <w:p>
      <w:r>
        <w:t>“I believe you.”</w:t>
      </w:r>
    </w:p>
    <w:p>
      <w:r>
        <w:t>“You keep saying that as if you expect me to say something else.”</w:t>
      </w:r>
    </w:p>
    <w:p>
      <w:r>
        <w:t>Sella shut the book. “Then I'll stop asking with my face.”</w:t>
      </w:r>
    </w:p>
    <w:p>
      <w:r>
        <w:t>The woman gave a brief, unwilling laugh. She took her son's packet and folded it into her pocket. She did not join Sella's objection. She did not cheer when the next promise came through the loudspeaker either.</w:t>
      </w:r>
    </w:p>
    <w:p>
      <w:r>
        <w:t>Across the square, officials began recording household interest in the Guarantee. Each desk had a bowl of fresh fruit. Nell watched an attendant move the bowl when a person reached for it before the registration was complete.</w:t>
      </w:r>
    </w:p>
    <w:p>
      <w:r>
        <w:t>It was a small motion, made without anger. The person withdrew her hand.</w:t>
      </w:r>
    </w:p>
    <w:p>
      <w:r>
        <w:t>Nell went back and added the desks to her photographs. She asked one attendant whether an inquiry at the desk counted as acceptance. He said of course it did not.</w:t>
      </w:r>
    </w:p>
    <w:p>
      <w:r>
        <w:t>She asked him to write that beside the form.</w:t>
      </w:r>
    </w:p>
    <w:p>
      <w:r>
        <w:t>He looked toward his supervisor. While he waited for permission, the fruit remained on his side of the table. Then she went to the maintenance gallery, where Eren was draining a leaking bowl beneath the projection pipes.</w:t>
      </w:r>
    </w:p>
    <w:p>
      <w:r>
        <w:t>“Is the image drawing from the hospital reserve?”</w:t>
      </w:r>
    </w:p>
    <w:p>
      <w:r>
        <w:t>“No. Mostly recovered pressure.”</w:t>
      </w:r>
    </w:p>
    <w:p>
      <w:r>
        <w:t>Nell felt the embarrassment of having wanted the answer to be yes.</w:t>
      </w:r>
    </w:p>
    <w:p>
      <w:r>
        <w:t>Eren saw it.</w:t>
      </w:r>
    </w:p>
    <w:p>
      <w:r>
        <w:t>“You can oppose the ceremony without inventing bad plumbing.”</w:t>
      </w:r>
    </w:p>
    <w:p>
      <w:r>
        <w:t>“I know.”</w:t>
      </w:r>
    </w:p>
    <w:p>
      <w:r>
        <w:t>“Do you?”</w:t>
      </w:r>
    </w:p>
    <w:p>
      <w:r>
        <w:t>Nell helped empty the bowl.</w:t>
      </w:r>
    </w:p>
    <w:p>
      <w:r>
        <w:t>They found the actual problem in a different record: priority had been reserved for the governor's forecasting systems during every future shortage, while household light and clinic laundry remained adjustable demand.</w:t>
      </w:r>
    </w:p>
    <w:p>
      <w:r>
        <w:t>A false technical accusation would have been easy to dismiss.</w:t>
      </w:r>
    </w:p>
    <w:p>
      <w:r>
        <w:t>This allocation was legal, signed, and far harder to change.</w:t>
      </w:r>
    </w:p>
    <w:p>
      <w:r>
        <w:t>Below them, the city's cheering rose through the floor. The Founder glittered above water that would need cleaning whether anyone bowed or not.</w:t>
      </w:r>
    </w:p>
    <w:p>
      <w:bookmarkStart w:id="16" w:name="chapter16"/>
      <w:pPr>
        <w:pStyle w:val="Subtitle"/>
        <w:pageBreakBefore/>
        <w:spacing w:before="200"/>
      </w:pPr>
      <w:r>
        <w:t>Chapter 16</w:t>
      </w:r>
      <w:bookmarkEnd w:id="16"/>
    </w:p>
    <w:p>
      <w:pPr>
        <w:pStyle w:val="Heading1"/>
      </w:pPr>
      <w:r>
        <w:t>The Window Nobody Closed</w:t>
      </w:r>
    </w:p>
    <w:p>
      <w:pPr>
        <w:ind w:firstLine="0"/>
      </w:pPr>
      <w:r>
        <w:t>The first market refusal happened without an announcement.</w:t>
      </w:r>
    </w:p>
    <w:p>
      <w:r>
        <w:t>Asa held his card against the grain dispenser. A light changed from green to amber. The machine asked him to visit a household counselor.</w:t>
      </w:r>
    </w:p>
    <w:p>
      <w:r>
        <w:t>The queue behind him shifted. Nobody wanted to lose a place by becoming involved in someone else's trouble.</w:t>
      </w:r>
    </w:p>
    <w:p>
      <w:r>
        <w:t>Anet was collecting food for the kitchen. She set her basket down beside his.</w:t>
      </w:r>
    </w:p>
    <w:p>
      <w:r>
        <w:t>“Try mine.”</w:t>
      </w:r>
    </w:p>
    <w:p>
      <w:r>
        <w:t>“That isn't allowed.”</w:t>
      </w:r>
    </w:p>
    <w:p>
      <w:r>
        <w:t>“Then we'll ask a person.”</w:t>
      </w:r>
    </w:p>
    <w:p>
      <w:r>
        <w:t>They found a clerk who said the card had not been canceled. It had been redirected. The distinction permitted the office to claim that nobody had been denied food.</w:t>
      </w:r>
    </w:p>
    <w:p>
      <w:r>
        <w:t>The nearest counselor appointment was in four days.</w:t>
      </w:r>
    </w:p>
    <w:p>
      <w:r>
        <w:t>Asa's brother needed to eat before taking his medicine.</w:t>
      </w:r>
    </w:p>
    <w:p>
      <w:r>
        <w:t>By noon, eleven households had shared enough grain to get the kitchen through the evening.</w:t>
      </w:r>
    </w:p>
    <w:p>
      <w:r>
        <w:t>The first bag came from a woman who had bowed at the previous year's observance. She put it beside Anet's basket and asked whether the kitchen still took food from people like her.</w:t>
      </w:r>
    </w:p>
    <w:p>
      <w:r>
        <w:t>Anet was startled into silence.</w:t>
      </w:r>
    </w:p>
    <w:p>
      <w:r>
        <w:t>The woman began to draw the bag back.</w:t>
      </w:r>
    </w:p>
    <w:p>
      <w:r>
        <w:t>“Yes,” Anet said. “Please leave it. I was trying to think of how to answer without making you tell us why.”</w:t>
      </w:r>
    </w:p>
    <w:p>
      <w:r>
        <w:t>The woman loosened her grip.</w:t>
      </w:r>
    </w:p>
    <w:p>
      <w:r>
        <w:t>“My husband keeps the cards. He thinks this is all foolishness.”</w:t>
      </w:r>
    </w:p>
    <w:p>
      <w:r>
        <w:t>“Does he know you're giving it?”</w:t>
      </w:r>
    </w:p>
    <w:p>
      <w:r>
        <w:t>“It's my allocation.”</w:t>
      </w:r>
    </w:p>
    <w:p>
      <w:r>
        <w:t>Anet nodded. She wrote the weight, not the household number.</w:t>
      </w:r>
    </w:p>
    <w:p>
      <w:r>
        <w:t>Other people offered less than they seemed ashamed to give. One brought a spoonful of oil in a jar so large the bottom looked wet rather than filled. A man offered to carry sacks but could not spare food. Asa helped him unload them.</w:t>
      </w:r>
    </w:p>
    <w:p>
      <w:r>
        <w:t>When the notices arrived, the woman's hands began shaking. She wanted her name removed from whatever list had connected her to the kitchen. Anet showed her the weight record. There was no name to remove.</w:t>
      </w:r>
    </w:p>
    <w:p>
      <w:r>
        <w:t>That did not reassure her. Somewhere else, a purchasing system had recognized a pattern and attached a consequence.</w:t>
      </w:r>
    </w:p>
    <w:p>
      <w:r>
        <w:t>Elian asked whether she wanted someone to go home with her. She refused, then changed her mind at the door. Anet fetched her coat.</w:t>
      </w:r>
    </w:p>
    <w:p>
      <w:r>
        <w:t>They walked slowly. At each market arch the card reader lit for people passing through, gathering an account of movement whether or not anybody bought anything.</w:t>
      </w:r>
    </w:p>
    <w:p>
      <w:r>
        <w:t>The woman tucked her hands into her sleeves.</w:t>
      </w:r>
    </w:p>
    <w:p>
      <w:r>
        <w:t>“I thought if I was quiet, that part would stay mine,” she said.</w:t>
      </w:r>
    </w:p>
    <w:p>
      <w:r>
        <w:t>Anet had no promise she could put safely beside that sentence. She walked with her all the way to the household door. By afternoon, all eleven received notices requiring review of linked purchasing patterns.</w:t>
      </w:r>
    </w:p>
    <w:p>
      <w:r>
        <w:t>Elian took the notices to Thale's office.</w:t>
      </w:r>
    </w:p>
    <w:p>
      <w:r>
        <w:t>He received her standing beside a window overlooking the rain terraces.</w:t>
      </w:r>
    </w:p>
    <w:p>
      <w:r>
        <w:t>“We can't finance organized noncompliance.”</w:t>
      </w:r>
    </w:p>
    <w:p>
      <w:r>
        <w:t>“You're calling supper organized noncompliance.”</w:t>
      </w:r>
    </w:p>
    <w:p>
      <w:r>
        <w:t>“I'm calling a parallel distribution system a political act.”</w:t>
      </w:r>
    </w:p>
    <w:p>
      <w:r>
        <w:t>“Hungry people didn't become political when someone fed them.”</w:t>
      </w:r>
    </w:p>
    <w:p>
      <w:r>
        <w:t>His patience thinned.</w:t>
      </w:r>
    </w:p>
    <w:p>
      <w:r>
        <w:t>“You keep presenting yourself as outside the system. Your ship uses our berths. Your children use our medicine. Your carrier is on a route maintained by people whose names you don't know.”</w:t>
      </w:r>
    </w:p>
    <w:p>
      <w:r>
        <w:t>“They should be paid and heard. They should not be worshiped.”</w:t>
      </w:r>
    </w:p>
    <w:p>
      <w:r>
        <w:t>For the first time, he looked at her with naked dislike.</w:t>
      </w:r>
    </w:p>
    <w:p>
      <w:r>
        <w:t>“It is not worship.”</w:t>
      </w:r>
    </w:p>
    <w:p>
      <w:r>
        <w:t>“Then remove the bow.”</w:t>
      </w:r>
    </w:p>
    <w:p>
      <w:r>
        <w:t>He did not answer.</w:t>
      </w:r>
    </w:p>
    <w:p>
      <w:r>
        <w:t>That night, Sella opened Daniel six again. This time there was no study meeting. She read quietly while Anet divided grain into little bags without household labels.</w:t>
      </w:r>
    </w:p>
    <w:p>
      <w:r>
        <w:t>Iven came to the door carrying medicine purchased with his own allocation. Anet let him put it on the table. She did not invite him to sit.</w:t>
      </w:r>
    </w:p>
    <w:p>
      <w:r>
        <w:t>He told Elian that security would inspect the relief kitchen in the morning.</w:t>
      </w:r>
    </w:p>
    <w:p>
      <w:r>
        <w:t>“Did your report cause it?” she asked.</w:t>
      </w:r>
    </w:p>
    <w:p>
      <w:r>
        <w:t>“Partly.”</w:t>
      </w:r>
    </w:p>
    <w:p>
      <w:r>
        <w:t>“Will warning us cost you?”</w:t>
      </w:r>
    </w:p>
    <w:p>
      <w:r>
        <w:t>“Yes.”</w:t>
      </w:r>
    </w:p>
    <w:p>
      <w:r>
        <w:t>“Then let it cost you.”</w:t>
      </w:r>
    </w:p>
    <w:p>
      <w:r>
        <w:t>He left by the quay door.</w:t>
      </w:r>
    </w:p>
    <w:p>
      <w:r>
        <w:t>Anet looked at the pantry window. It still opened. The room still had two exits.</w:t>
      </w:r>
    </w:p>
    <w:p>
      <w:r>
        <w:t>She hated knowing exactly how much that mattered.</w:t>
      </w:r>
    </w:p>
    <w:p>
      <w:pPr>
        <w:pStyle w:val="Subtitle"/>
        <w:pageBreakBefore/>
        <w:spacing w:after="300"/>
      </w:pPr>
      <w:r>
        <w:t>Movement 3</w:t>
        <w:br/>
        <w:t>The Cost of Escape</w:t>
      </w:r>
    </w:p>
    <w:p>
      <w:bookmarkStart w:id="17" w:name="chapter17"/>
      <w:pPr>
        <w:pStyle w:val="Subtitle"/>
        <w:spacing w:before="200"/>
      </w:pPr>
      <w:r>
        <w:t>Chapter 17</w:t>
      </w:r>
      <w:bookmarkEnd w:id="17"/>
    </w:p>
    <w:p>
      <w:pPr>
        <w:pStyle w:val="Heading1"/>
      </w:pPr>
      <w:r>
        <w:t>The Rooms Behind the Rooms</w:t>
      </w:r>
    </w:p>
    <w:p>
      <w:pPr>
        <w:ind w:firstLine="0"/>
      </w:pPr>
      <w:r>
        <w:t>The inspectors arrived with breakfast vouchers.</w:t>
      </w:r>
    </w:p>
    <w:p>
      <w:r>
        <w:t>It was a thoughtful touch. People waiting for interviews would not have to miss their meal. Anet watched the senior officer lay the vouchers beside the empty grain bin and wondered whether he understood what they meant in that room.</w:t>
      </w:r>
    </w:p>
    <w:p>
      <w:r>
        <w:t>Elian asked to see the inspection scope.</w:t>
      </w:r>
    </w:p>
    <w:p>
      <w:r>
        <w:t>The officer handed her a document permitting a safety examination and occupant verification. It did not authorize access to private correspondence or seizure of medical records.</w:t>
      </w:r>
    </w:p>
    <w:p>
      <w:r>
        <w:t>She read those limits aloud.</w:t>
      </w:r>
    </w:p>
    <w:p>
      <w:r>
        <w:t>One inspector was embarrassed. Another became annoyed. The third quietly began checking the kitchen's genuine fire hazards.</w:t>
      </w:r>
    </w:p>
    <w:p>
      <w:r>
        <w:t>There were three. Renn had stored bedding too near a heater. A repair cable crossed an exit. The pantry window's lower edge could cut a hand.</w:t>
      </w:r>
    </w:p>
    <w:p>
      <w:r>
        <w:t>Anet helped correct them.</w:t>
      </w:r>
    </w:p>
    <w:p>
      <w:r>
        <w:t>She refused to let being right about coercion make them careless about a heater.</w:t>
      </w:r>
    </w:p>
    <w:p>
      <w:r>
        <w:t>The senior officer asked for the unregistered household list.</w:t>
      </w:r>
    </w:p>
    <w:p>
      <w:r>
        <w:t>“There isn't one,” she said.</w:t>
      </w:r>
    </w:p>
    <w:p>
      <w:r>
        <w:t>“The requests in your notebook.”</w:t>
      </w:r>
    </w:p>
    <w:p>
      <w:r>
        <w:t>“Those belong to the people who made them.”</w:t>
      </w:r>
    </w:p>
    <w:p>
      <w:r>
        <w:t>“Do you claim authority to withhold public health information?”</w:t>
      </w:r>
    </w:p>
    <w:p>
      <w:r>
        <w:t>“No. I am refusing to turn private requests into a residence census.”</w:t>
      </w:r>
    </w:p>
    <w:p>
      <w:r>
        <w:t>Elian stepped beside her, holding the inspection scope open.</w:t>
      </w:r>
    </w:p>
    <w:p>
      <w:r>
        <w:t>The officer looked toward the pantry. Beyond it, Lio was sitting with Sella and the seedling. He could see the cup through the newly sanded window.</w:t>
      </w:r>
    </w:p>
    <w:p>
      <w:r>
        <w:t>He did not order a search.</w:t>
      </w:r>
    </w:p>
    <w:p>
      <w:r>
        <w:t>He sealed the food store pending a licensing review.</w:t>
      </w:r>
    </w:p>
    <w:p>
      <w:r>
        <w:t>By evening they had relocated the kitchen into three private rooms, each serving only its own occupants and invited guests. It was an awkward arrangement. Bowls traveled up and down ladders. People pretended not to recognize one another at doorways.</w:t>
      </w:r>
    </w:p>
    <w:p>
      <w:r>
        <w:t>Sella said Daniel had served inside administrations without agreeing to everything they demanded.</w:t>
      </w:r>
    </w:p>
    <w:p>
      <w:r>
        <w:t>Anet asked whether hiding a bowl from an inspector counted as wisdom or fear.</w:t>
      </w:r>
    </w:p>
    <w:p>
      <w:r>
        <w:t>“Sometimes,” Sella answered, “you have to finish feeding someone before you can name what you're doing.”</w:t>
      </w:r>
    </w:p>
    <w:p>
      <w:r>
        <w:t>Nell came back from the mountain with a measurement that changed the room.</w:t>
      </w:r>
    </w:p>
    <w:p>
      <w:r>
        <w:t>The old light distributor could be opened manually. It could restore Haven's missing hours and reduce dependence on Vey's priority rules.</w:t>
      </w:r>
    </w:p>
    <w:p>
      <w:r>
        <w:t>There was a control board behind the governor's forecasting chamber.</w:t>
      </w:r>
    </w:p>
    <w:p>
      <w:r>
        <w:t>Orra could authorize a technical inspection.</w:t>
      </w:r>
    </w:p>
    <w:p>
      <w:r>
        <w:t>Elian looked at the sealed food store, then at Tomas's newest report.</w:t>
      </w:r>
    </w:p>
    <w:p>
      <w:r>
        <w:t>She asked Nell what they did not know.</w:t>
      </w:r>
    </w:p>
    <w:p>
      <w:r>
        <w:t>They spread the survey on an upturned food crate because the table had gone to one of the smaller kitchens. A seam in the paper crossed the fourth branch. Nell held it flat with a clean bowl.</w:t>
      </w:r>
    </w:p>
    <w:p>
      <w:r>
        <w:t>She explained the distributor's manual position, the reserve measurement, and the need to coordinate with the hospital. Halem's copied operating page lay beside Bram's current register. Between them was a gap of several generations.</w:t>
      </w:r>
    </w:p>
    <w:p>
      <w:r>
        <w:t>“Can the old connection fail?” Elian asked.</w:t>
      </w:r>
    </w:p>
    <w:p>
      <w:r>
        <w:t>“Yes. Bram says we can isolate it before opening.”</w:t>
      </w:r>
    </w:p>
    <w:p>
      <w:r>
        <w:t>“Can it expose the mountain?”</w:t>
      </w:r>
    </w:p>
    <w:p>
      <w:r>
        <w:t>“Only if we publish the route. Suri will have to agree to the inspection.”</w:t>
      </w:r>
    </w:p>
    <w:p>
      <w:r>
        <w:t>“Can Haven accept the restored cycle safely?”</w:t>
      </w:r>
    </w:p>
    <w:p>
      <w:r>
        <w:t>“Tomas is checking.”</w:t>
      </w:r>
    </w:p>
    <w:p>
      <w:r>
        <w:t>Elian wrote those questions in her notebook. Nell had been carrying them so continuously that hearing them spoken as separate tasks gave her a sudden, misleading sense of progress.</w:t>
      </w:r>
    </w:p>
    <w:p>
      <w:r>
        <w:t>Anet came back with an empty grain jar. She looked at the board drawing.</w:t>
      </w:r>
    </w:p>
    <w:p>
      <w:r>
        <w:t>“Who says where the reserve comes from?”</w:t>
      </w:r>
    </w:p>
    <w:p>
      <w:r>
        <w:t>“The meters,” Nell answered.</w:t>
      </w:r>
    </w:p>
    <w:p>
      <w:r>
        <w:t>“All the way back?”</w:t>
      </w:r>
    </w:p>
    <w:p>
      <w:r>
        <w:t>“At the distributor.”</w:t>
      </w:r>
    </w:p>
    <w:p>
      <w:r>
        <w:t>Anet did not have the technical language to continue. Nell mistook her silence for satisfaction. Outside, someone was arguing about which private room could accept another family. The day's lost light, the sealed store, and the hospital bond pressed toward one visible thing Nell believed she knew how to fix.</w:t>
      </w:r>
    </w:p>
    <w:p>
      <w:r>
        <w:t>She promised to bring Anet a clearer diagram after the inspection.</w:t>
      </w:r>
    </w:p>
    <w:p>
      <w:r>
        <w:t>Later, she would remember how politely she had answered. Anet had asked where the power came from. Nell had told her where they measured it. Nobody in the room had made those answers meet.</w:t>
      </w:r>
    </w:p>
    <w:p>
      <w:r>
        <w:t>Nell gave her three uncertainties.</w:t>
      </w:r>
    </w:p>
    <w:p>
      <w:r>
        <w:t>There should have been four.</w:t>
      </w:r>
    </w:p>
    <w:p>
      <w:bookmarkStart w:id="18" w:name="chapter18"/>
      <w:pPr>
        <w:pStyle w:val="Subtitle"/>
        <w:pageBreakBefore/>
        <w:spacing w:before="200"/>
      </w:pPr>
      <w:r>
        <w:t>Chapter 18</w:t>
      </w:r>
      <w:bookmarkEnd w:id="18"/>
    </w:p>
    <w:p>
      <w:pPr>
        <w:pStyle w:val="Heading1"/>
      </w:pPr>
      <w:r>
        <w:t>The Inheritance Clause</w:t>
      </w:r>
    </w:p>
    <w:p>
      <w:pPr>
        <w:ind w:firstLine="0"/>
      </w:pPr>
      <w:r>
        <w:t>The navigation custodian finally showed them the whole agreement.</w:t>
      </w:r>
    </w:p>
    <w:p>
      <w:r>
        <w:t>Jera had expected argument about access charges. She had prepared a detailed explanation of maintenance costs, accompanied by a chart she clearly trusted more than any person in the room.</w:t>
      </w:r>
    </w:p>
    <w:p>
      <w:r>
        <w:t>Elian turned past it.</w:t>
      </w:r>
    </w:p>
    <w:p>
      <w:r>
        <w:t>At the back, annex seventeen required transferring carriers to return all persons subject to unresolved ancestral labor claims before using the First Anchorage corridor.</w:t>
      </w:r>
    </w:p>
    <w:p>
      <w:r>
        <w:t>Anet recognized the language before she understood why.</w:t>
      </w:r>
    </w:p>
    <w:p>
      <w:r>
        <w:t>“Return to whom?”</w:t>
      </w:r>
    </w:p>
    <w:p>
      <w:r>
        <w:t>“To the registered claimholder,” Jera said.</w:t>
      </w:r>
    </w:p>
    <w:p>
      <w:r>
        <w:t>“People.”</w:t>
      </w:r>
    </w:p>
    <w:p>
      <w:r>
        <w:t>“Unresolved claims concerning people.”</w:t>
      </w:r>
    </w:p>
    <w:p>
      <w:r>
        <w:t>“Say the first word again.”</w:t>
      </w:r>
    </w:p>
    <w:p>
      <w:r>
        <w:t>Jera went quiet.</w:t>
      </w:r>
    </w:p>
    <w:p>
      <w:r>
        <w:t>Some claims were two centuries old. Others had been created during more recent evacuations. Their continued validity rested on whether a household had accepted food, passage, or medical care under terms nobody now could find in full.</w:t>
      </w:r>
    </w:p>
    <w:p>
      <w:r>
        <w:t>The claims list included descendants of Harvest Program labor transfers. It did not name Anet. It named an old laboratory supplier and a cohort identifier she had once worn behind her ear.</w:t>
      </w:r>
    </w:p>
    <w:p>
      <w:r>
        <w:t>Elian felt the room narrow around them.</w:t>
      </w:r>
    </w:p>
    <w:p>
      <w:r>
        <w:t>“We are not returning anyone.”</w:t>
      </w:r>
    </w:p>
    <w:p>
      <w:r>
        <w:t>“The custodian doesn't enforce those claims,” Jera said.</w:t>
      </w:r>
    </w:p>
    <w:p>
      <w:r>
        <w:t>“Your route does.”</w:t>
      </w:r>
    </w:p>
    <w:p>
      <w:r>
        <w:t>Afterward, Anet walked to the far end of the freight quay and stood where she could see a section of the service gulf between two carriers. In one, an artificial evening lit the tops of distant buildings. In the other, a maintenance crew was replacing pieces of sky.</w:t>
      </w:r>
    </w:p>
    <w:p>
      <w:r>
        <w:t>Her life had become ordinary in ways she had once hardly dared imagine. She had favorite cups, people who annoyed her, mornings when she forgot the patch.</w:t>
      </w:r>
    </w:p>
    <w:p>
      <w:r>
        <w:t>Then an old number appeared in a polite room and made her body remember before her mind could answer.</w:t>
      </w:r>
    </w:p>
    <w:p>
      <w:r>
        <w:t>Damas found her first. He brought a mug, set it on the quay rail, and moved it immediately when he saw how easily it could fall.</w:t>
      </w:r>
    </w:p>
    <w:p>
      <w:r>
        <w:t>“You don't have to come back into that room,” he said.</w:t>
      </w:r>
    </w:p>
    <w:p>
      <w:r>
        <w:t>“Will the room come after me?”</w:t>
      </w:r>
    </w:p>
    <w:p>
      <w:r>
        <w:t>He did not answer with the assurance she had learned to distrust. He told her where Mercy was moored, which crew were aboard, and what he could do if a removal order arrived.</w:t>
      </w:r>
    </w:p>
    <w:p>
      <w:r>
        <w:t>“Can you leave?”</w:t>
      </w:r>
    </w:p>
    <w:p>
      <w:r>
        <w:t>“Without a road? I can move. That isn't the same.”</w:t>
      </w:r>
    </w:p>
    <w:p>
      <w:r>
        <w:t>She held the mug between her palms. It was too hot to drink.</w:t>
      </w:r>
    </w:p>
    <w:p>
      <w:r>
        <w:t>“I hate that you have to say it carefully.”</w:t>
      </w:r>
    </w:p>
    <w:p>
      <w:r>
        <w:t>“So do I.”</w:t>
      </w:r>
    </w:p>
    <w:p>
      <w:r>
        <w:t>On the far side of the service gulf, a maintenance worker crawled along a strip of sky carrying a patch the color of late afternoon. Anet watched him stop, fasten himself, and test the surface before releasing the next tether.</w:t>
      </w:r>
    </w:p>
    <w:p>
      <w:r>
        <w:t>She tried breathing to the rhythm of his movements. It worked until somebody on the quay called a string of cargo numbers. One was close enough to hers that she turned before she could stop herself.</w:t>
      </w:r>
    </w:p>
    <w:p>
      <w:r>
        <w:t>Damas stayed beside the mug.</w:t>
      </w:r>
    </w:p>
    <w:p>
      <w:r>
        <w:t>“Please don't look sorry,” she said.</w:t>
      </w:r>
    </w:p>
    <w:p>
      <w:r>
        <w:t>He looked toward the repaired sky instead.</w:t>
      </w:r>
    </w:p>
    <w:p>
      <w:r>
        <w:t>When Elian arrived, he asked Anet whether she wanted him to remain. She shook her head. He went without touching her shoulder or making her promise to call.</w:t>
      </w:r>
    </w:p>
    <w:p>
      <w:r>
        <w:t>She watched until he had reached the ship. The choice had been small. Her body had begun to learn that it was still a choice.</w:t>
      </w:r>
    </w:p>
    <w:p>
      <w:r>
        <w:t>Elian came and stood beside her.</w:t>
      </w:r>
    </w:p>
    <w:p>
      <w:r>
        <w:t>“Don't tell me nobody can own me,” Anet said.</w:t>
      </w:r>
    </w:p>
    <w:p>
      <w:r>
        <w:t>“I wasn't going to.”</w:t>
      </w:r>
    </w:p>
    <w:p>
      <w:r>
        <w:t>“Everybody knows that until they make a form.”</w:t>
      </w:r>
    </w:p>
    <w:p>
      <w:r>
        <w:t>“Yes.”</w:t>
      </w:r>
    </w:p>
    <w:p>
      <w:r>
        <w:t>She began shaking. It angered her more than the agreement.</w:t>
      </w:r>
    </w:p>
    <w:p>
      <w:r>
        <w:t>Elian waited until Anet held out her hand. Then she took it.</w:t>
      </w:r>
    </w:p>
    <w:p>
      <w:r>
        <w:t>That evening, Anet told the forty-six passengers about the annex. She showed them her old identifier, which she had kept in a private record to stop other people telling her it had never existed.</w:t>
      </w:r>
    </w:p>
    <w:p>
      <w:r>
        <w:t>It cost her something to put it on a public table.</w:t>
      </w:r>
    </w:p>
    <w:p>
      <w:r>
        <w:t>She did not call that cost courage.</w:t>
      </w:r>
    </w:p>
    <w:p>
      <w:r>
        <w:t>She asked them what they wanted done with it.</w:t>
      </w:r>
    </w:p>
    <w:p>
      <w:r>
        <w:t>The orchard worker wanted to attach the identifier to the public complaint. It would show that the inherited claims were not a theoretical risk. Pet worried that the attachment would make every family in the room a target for a placement review.</w:t>
      </w:r>
    </w:p>
    <w:p>
      <w:r>
        <w:t>Anet listened until they began speaking about her in the third person.</w:t>
      </w:r>
    </w:p>
    <w:p>
      <w:r>
        <w:t>“I'm still here.”</w:t>
      </w:r>
    </w:p>
    <w:p>
      <w:r>
        <w:t>They fell quiet.</w:t>
      </w:r>
    </w:p>
    <w:p>
      <w:r>
        <w:t>She put her hand over the old record. She had shown it so they could understand the claim, not offered it for distribution.</w:t>
      </w:r>
    </w:p>
    <w:p>
      <w:r>
        <w:t>“You can say a member of the delegation is affected. You can't publish the number without asking me again.”</w:t>
      </w:r>
    </w:p>
    <w:p>
      <w:r>
        <w:t>The orchard worker apologized. Pet looked relieved, then ashamed of the relief. Anet did not require either man to improve his expression before they continued.</w:t>
      </w:r>
    </w:p>
    <w:p>
      <w:r>
        <w:t>Hessa proposed a legal summary describing how cohort claims passed into individual liability. Orra could write it without identifying the people whose histories had made it possible. The representatives could request the claimant chain and challenge the corridor rule on that basis.</w:t>
      </w:r>
    </w:p>
    <w:p>
      <w:r>
        <w:t>“Will that protect everyone else from the program?” Anet asked.</w:t>
      </w:r>
    </w:p>
    <w:p>
      <w:r>
        <w:t>Orra said no. It might establish grounds for a stay or expose a broken succession of claims. It would not repeal a corridor charter from a local office.</w:t>
      </w:r>
    </w:p>
    <w:p>
      <w:r>
        <w:t>The answer left the room colder. Someone asked whether another road existed. Damas described the older galleries without pretending he had a safe route through them yet.</w:t>
      </w:r>
    </w:p>
    <w:p>
      <w:r>
        <w:t>They agreed not to accept the corridor terms while alternatives were examined. People who wanted to travel separately would be given the documents needed to make their own decisions. No one would be entered under Elian's personal protection without being asked.</w:t>
      </w:r>
    </w:p>
    <w:p>
      <w:r>
        <w:t>After the meeting, Anet retrieved the old record from the table. The paper had curled where her palm had pressed it. Elian offered an envelope.</w:t>
      </w:r>
    </w:p>
    <w:p>
      <w:r>
        <w:t>“I kept thinking I'd show it once and it would stop being private,” Anet said.</w:t>
      </w:r>
    </w:p>
    <w:p>
      <w:r>
        <w:t>“Did you want that?”</w:t>
      </w:r>
    </w:p>
    <w:p>
      <w:r>
        <w:t>“I don't know. I wanted it to stop being heavy.”</w:t>
      </w:r>
    </w:p>
    <w:p>
      <w:r>
        <w:t>Elian held the envelope open while she slid the page inside. It remained her record, even after other people had seen it.</w:t>
      </w:r>
    </w:p>
    <w:p>
      <w:r>
        <w:t>Sella found them there and asked Anet whether she wanted the room left empty for a while. Anet nodded. She sat at the laundry table until the heat cycle started again.</w:t>
      </w:r>
    </w:p>
    <w:p>
      <w:r>
        <w:t>The machines made their regular turning noise. In the corner, a child's shirt circled behind a window, disappearing and returning. She had worn an issued garment once, a number placed where a family might have sewn a name. There had been days when she could hardly remember whether she had ever chosen a sleeve for its color.</w:t>
      </w:r>
    </w:p>
    <w:p>
      <w:r>
        <w:t>She looked down at her own coat. It was an ordinary dull green, chosen because the pockets were deep. Nell had teased her about carrying too much. A loose thread hung from the cuff.</w:t>
      </w:r>
    </w:p>
    <w:p>
      <w:r>
        <w:t>Anet took a needle from the shared basket and repaired it. She was still shaking when she began. By the time the heat cycle ended, she could make the stitch she wanted.</w:t>
      </w:r>
    </w:p>
    <w:p>
      <w:r>
        <w:t>She left the room wearing the same coat. The claim had not been resolved. The pockets were still hers to fill.</w:t>
      </w:r>
    </w:p>
    <w:p>
      <w:bookmarkStart w:id="19" w:name="chapter19"/>
      <w:pPr>
        <w:pStyle w:val="Subtitle"/>
        <w:pageBreakBefore/>
        <w:spacing w:before="200"/>
      </w:pPr>
      <w:r>
        <w:t>Chapter 19</w:t>
      </w:r>
      <w:bookmarkEnd w:id="19"/>
    </w:p>
    <w:p>
      <w:pPr>
        <w:pStyle w:val="Heading1"/>
      </w:pPr>
      <w:r>
        <w:t>The Board Above the Water</w:t>
      </w:r>
    </w:p>
    <w:p>
      <w:pPr>
        <w:ind w:firstLine="0"/>
      </w:pPr>
      <w:r>
        <w:t>The forecasting chamber was hotter than a greenhouse and had no plants.</w:t>
      </w:r>
    </w:p>
    <w:p>
      <w:r>
        <w:t>Cabinets rose through three levels, their coolant lines bright with condensation. Nell had expected one machine making decisions. She found layers of equipment maintained by people who disagreed about which layer still worked.</w:t>
      </w:r>
    </w:p>
    <w:p>
      <w:r>
        <w:t>An engineer named Bram walked them past a leaking valve.</w:t>
      </w:r>
    </w:p>
    <w:p>
      <w:r>
        <w:t>“The forecasts have uses,” he said before anyone criticized them. “They keep arrivals from meeting in the same tunnel.”</w:t>
      </w:r>
    </w:p>
    <w:p>
      <w:r>
        <w:t>“And they return ships before departure?” Damas asked.</w:t>
      </w:r>
    </w:p>
    <w:p>
      <w:r>
        <w:t>“No. People promote proposed voyages into completed records. The system doesn't make them do it.”</w:t>
      </w:r>
    </w:p>
    <w:p>
      <w:r>
        <w:t>Behind the control board, an old circuit diagram showed four light branches. Three matched Nell's measurements. The fourth had been struck through and marked unused.</w:t>
      </w:r>
    </w:p>
    <w:p>
      <w:r>
        <w:t>She asked about it.</w:t>
      </w:r>
    </w:p>
    <w:p>
      <w:r>
        <w:t>Bram checked the current register. The branch carried no recognized load.</w:t>
      </w:r>
    </w:p>
    <w:p>
      <w:r>
        <w:t>“Could it still draw power?”</w:t>
      </w:r>
    </w:p>
    <w:p>
      <w:r>
        <w:t>“Anything could. We would see a return signal.”</w:t>
      </w:r>
    </w:p>
    <w:p>
      <w:r>
        <w:t>The return signal field was blank, not zero.</w:t>
      </w:r>
    </w:p>
    <w:p>
      <w:r>
        <w:t>Bram brought up a second screen. It showed the reserve rising and falling through several days. The fourth branch had no line of its own.</w:t>
      </w:r>
    </w:p>
    <w:p>
      <w:r>
        <w:t>“When was it last surveyed physically?” Nell asked.</w:t>
      </w:r>
    </w:p>
    <w:p>
      <w:r>
        <w:t>He searched. The register returned the date on which the branch had been reclassified.</w:t>
      </w:r>
    </w:p>
    <w:p>
      <w:r>
        <w:t>“That's an accounting change.”</w:t>
      </w:r>
    </w:p>
    <w:p>
      <w:r>
        <w:t>“It's all I have here.”</w:t>
      </w:r>
    </w:p>
    <w:p>
      <w:r>
        <w:t>She copied the date. Bram requested the maintenance file; the request joined a queue whose first open slot was after the movement appointment.</w:t>
      </w:r>
    </w:p>
    <w:p>
      <w:r>
        <w:t>“We can ask an older crew,” Eren said.</w:t>
      </w:r>
    </w:p>
    <w:p>
      <w:r>
        <w:t>One retired supervisor remembered a service cylinder taken out of habitation. Another remembered removing a damaged relay, but could not remember which year. Halem's plan showed the connection already struck through. None of the accounts established what was at its far end now.</w:t>
      </w:r>
    </w:p>
    <w:p>
      <w:r>
        <w:t>Nell wrote NEEDS CONFIRMATION beside the blank field.</w:t>
      </w:r>
    </w:p>
    <w:p>
      <w:r>
        <w:t>Bram showed her how the distributor isolated its reserve during a pressure fault. The manual opening would let them use it without interrupting the three registered branches. The fourth line would remain inside the balancing circuit; if it carried a recognized load, that demand would appear before the switch completed.</w:t>
      </w:r>
    </w:p>
    <w:p>
      <w:r>
        <w:t>“Recognized by which sensor?” Nell asked.</w:t>
      </w:r>
    </w:p>
    <w:p>
      <w:r>
        <w:t>He pointed to the return field.</w:t>
      </w:r>
    </w:p>
    <w:p>
      <w:r>
        <w:t>She looked again at the words she had just written. She should have turned them into a stop condition. Instead she asked whether they could reverse quickly if the readings changed.</w:t>
      </w:r>
    </w:p>
    <w:p>
      <w:r>
        <w:t>“Provided we coordinate with the receiving loads.”</w:t>
      </w:r>
    </w:p>
    <w:p>
      <w:r>
        <w:t>It was a conditional answer. She carried it into the plan as reassurance.</w:t>
      </w:r>
    </w:p>
    <w:p>
      <w:r>
        <w:t>When Elian arrived, Nell explained the uncertainty and the reversal procedure in the same breath. Elian asked Bram to confirm. He did. Each heard the other's caution as one more person having checked the thing neither had seen.</w:t>
      </w:r>
    </w:p>
    <w:p>
      <w:r>
        <w:t>Nell wrote that down.</w:t>
      </w:r>
    </w:p>
    <w:p>
      <w:r>
        <w:t>She should have stopped there.</w:t>
      </w:r>
    </w:p>
    <w:p>
      <w:r>
        <w:t>Instead she let the absence remain one uncertainty among several, held against Haven's worsening crops, the hospital's adjustable allocation, and the six-day route deadline.</w:t>
      </w:r>
    </w:p>
    <w:p>
      <w:r>
        <w:t>The manual opening would release a reserve the central controller had kept unavailable. According to the diagrams, there was enough for Haven and the hospital terraces until another repair crew arrived.</w:t>
      </w:r>
    </w:p>
    <w:p>
      <w:r>
        <w:t>Elian asked Suri for permission to use the connection without naming the hidden garden. Suri granted it after Halem reviewed the load figures.</w:t>
      </w:r>
    </w:p>
    <w:p>
      <w:r>
        <w:t>Eren came down from the orchards to watch the actual meters. Orra signed the inspection record. Bram put his own authorization beside hers.</w:t>
      </w:r>
    </w:p>
    <w:p>
      <w:r>
        <w:t>They had witnesses. They had independent clocks. They had a plausible plan and people waiting for it to work.</w:t>
      </w:r>
    </w:p>
    <w:p>
      <w:r>
        <w:t>Before leaving the kitchen, Nell checked Lio's seedling. The new leaf had opened.</w:t>
      </w:r>
    </w:p>
    <w:p>
      <w:r>
        <w:t>“Is Mama going to see it?” the girl asked.</w:t>
      </w:r>
    </w:p>
    <w:p>
      <w:r>
        <w:t>Nell had avoided the question until avoiding it became a kind of answer.</w:t>
      </w:r>
    </w:p>
    <w:p>
      <w:r>
        <w:t>“We haven't found her.”</w:t>
      </w:r>
    </w:p>
    <w:p>
      <w:r>
        <w:t>“Will you?”</w:t>
      </w:r>
    </w:p>
    <w:p>
      <w:r>
        <w:t>“I'll keep looking. I can't promise what we'll find.”</w:t>
      </w:r>
    </w:p>
    <w:p>
      <w:r>
        <w:t>Lio turned the cup away.</w:t>
      </w:r>
    </w:p>
    <w:p>
      <w:r>
        <w:t>At the control board, Nell thought of the child. She wanted to bring back one clear good thing that could be put on a table without a condition attached.</w:t>
      </w:r>
    </w:p>
    <w:p>
      <w:r>
        <w:t>Before the opening, Bram made everyone step back while he performed the isolation test. The controller showed the reserve holding. On a second instrument, Eren confirmed the pressure difference. Both readouts agreed closely enough that Nell could feel her earlier concern becoming less vivid.</w:t>
      </w:r>
    </w:p>
    <w:p>
      <w:r>
        <w:t>“Do we need another sign-off?” Orra asked.</w:t>
      </w:r>
    </w:p>
    <w:p>
      <w:r>
        <w:t>Bram said the inspection authorization covered the test. The wider operating change would be documented as a supervised restoration. Elian asked whether the hospital understood the temporary limit. An attendant repeated it over the channel, including the reversal procedure.</w:t>
      </w:r>
    </w:p>
    <w:p>
      <w:r>
        <w:t>Nell thought of Anet's question in the kitchen and asked Bram once more about the fourth branch. He showed her the blank return signal and the archive entry classifying the line as unused. He did not call the uncertainty solved.</w:t>
      </w:r>
    </w:p>
    <w:p>
      <w:r>
        <w:t>“We watch the balance,” he said. “If an unregistered demand appears, we stop.”</w:t>
      </w:r>
    </w:p>
    <w:p>
      <w:r>
        <w:t>No one asked how a demand with its sensor removed would appear. The information was almost in the room already: a blank field, a reclassification date, the distinction between a physical branch and a registered load. They had placed the pieces in separate conversations and mistaken their careful handling of each piece for a joined explanation.</w:t>
      </w:r>
    </w:p>
    <w:p>
      <w:r>
        <w:t>Tomas called from Haven. He had moved the fragile plants out of the kitchen and left them on wheeled benches in case they had to return. His voice was hoarse from a long day. Nell heard a child asking whether the lights would come on before supper.</w:t>
      </w:r>
    </w:p>
    <w:p>
      <w:r>
        <w:t>“We aren't certain yet,” Tomas told the child, away from the receiver.</w:t>
      </w:r>
    </w:p>
    <w:p>
      <w:r>
        <w:t>Then he asked Nell for the readiness call.</w:t>
      </w:r>
    </w:p>
    <w:p>
      <w:r>
        <w:t>She looked at the clock. They had spent hours checking. The deadline had not changed, the hospital still needed power, and the harvest beds were still losing their day. Waiting for a maintenance survey would protect her from this particular decision while leaving other people to carry the delay.</w:t>
      </w:r>
    </w:p>
    <w:p>
      <w:r>
        <w:t>That was how she explained it to herself. It was not entirely wrong. It was incomplete in exactly the place where somebody else lived.</w:t>
      </w:r>
    </w:p>
    <w:p>
      <w:r>
        <w:t>She asked Elian whether they should proceed under Bram's supervision. Elian looked at the independent readings and the reversal plan. Suri had approved use of the mountain connection on the figures they had supplied. Orra had authorized inspection, Bram had accepted operational responsibility, and Eren was watching a second meter.</w:t>
      </w:r>
    </w:p>
    <w:p>
      <w:r>
        <w:t>Elian said yes.</w:t>
      </w:r>
    </w:p>
    <w:p>
      <w:r>
        <w:t>Nell wrote the time beside her recommendation. Later she would be grateful that she had done so and ashamed of how much she had wanted the signature to belong to a success.</w:t>
      </w:r>
    </w:p>
    <w:p>
      <w:r>
        <w:t>Damas called Mercy to keep its service receiver open. Anet waited by the hospital channel, recording changes in plain language. She knew enough to ask what a proposed action would do to people. She did not know enough about the circuit to hear what the phrase unregistered demand concealed.</w:t>
      </w:r>
    </w:p>
    <w:p>
      <w:r>
        <w:t>Bram rested his hand on the manual control. Nell adjusted the measuring leads and checked that Eren could see her.</w:t>
      </w:r>
    </w:p>
    <w:p>
      <w:r>
        <w:t>“If the balance changes, say stop,” she told everyone.</w:t>
      </w:r>
    </w:p>
    <w:p>
      <w:r>
        <w:t>The instruction sounded decisive. No one had yet found a way for Low Bell to hear it.</w:t>
      </w:r>
    </w:p>
    <w:p>
      <w:r>
        <w:t>Eren called the readings.</w:t>
      </w:r>
    </w:p>
    <w:p>
      <w:r>
        <w:t>Bram opened the manual connection.</w:t>
      </w:r>
    </w:p>
    <w:p>
      <w:r>
        <w:t>Far away, on Haven, the orchard lamps came on.</w:t>
      </w:r>
    </w:p>
    <w:p>
      <w:bookmarkStart w:id="20" w:name="chapter20"/>
      <w:pPr>
        <w:pStyle w:val="Subtitle"/>
        <w:pageBreakBefore/>
        <w:spacing w:before="200"/>
      </w:pPr>
      <w:r>
        <w:t>Chapter 20</w:t>
      </w:r>
      <w:bookmarkEnd w:id="20"/>
    </w:p>
    <w:p>
      <w:pPr>
        <w:pStyle w:val="Heading1"/>
      </w:pPr>
      <w:r>
        <w:t>The Other Morning</w:t>
      </w:r>
    </w:p>
    <w:p>
      <w:pPr>
        <w:ind w:firstLine="0"/>
      </w:pPr>
      <w:r>
        <w:t>Tomas sent a picture of the trees.</w:t>
      </w:r>
    </w:p>
    <w:p>
      <w:r>
        <w:t>No speech. No formal receipt. Just light spread across leaves that had begun turning toward windows too dark to help them.</w:t>
      </w:r>
    </w:p>
    <w:p>
      <w:r>
        <w:t>The hospital terraces reported stable power. A surgeon asked whether the increase would hold long enough to finish an operation. Bram checked the reserve and said yes.</w:t>
      </w:r>
    </w:p>
    <w:p>
      <w:r>
        <w:t>Nell sat on the floor beside the board. Her hands had cramped around the measuring leads. She could not immediately make them let go.</w:t>
      </w:r>
    </w:p>
    <w:p>
      <w:r>
        <w:t>Elian began the completion call.</w:t>
      </w:r>
    </w:p>
    <w:p>
      <w:r>
        <w:t>Then a voice entered the service receiver on a channel no one had opened.</w:t>
      </w:r>
    </w:p>
    <w:p>
      <w:r>
        <w:t>“Who has our morning?”</w:t>
      </w:r>
    </w:p>
    <w:p>
      <w:r>
        <w:t>Bram looked toward the wall display.</w:t>
      </w:r>
    </w:p>
    <w:p>
      <w:r>
        <w:t>No registered outage.</w:t>
      </w:r>
    </w:p>
    <w:p>
      <w:r>
        <w:t>The voice came again, a woman trying to keep fear from making her unclear.</w:t>
      </w:r>
    </w:p>
    <w:p>
      <w:r>
        <w:t>“This is Low Bell. We lost the sky at the distributor change. Our lower clinic is on batteries. The vent return has stopped.”</w:t>
      </w:r>
    </w:p>
    <w:p>
      <w:r>
        <w:t>Nell got up too quickly. Pain shot through her knee.</w:t>
      </w:r>
    </w:p>
    <w:p>
      <w:r>
        <w:t>The fourth branch.</w:t>
      </w:r>
    </w:p>
    <w:p>
      <w:r>
        <w:t>Bram opened its return field. The indicator remained blank because the sensor had been removed years earlier. The branch itself was live. It had been feeding an inhabited cylinder through the reserve that their new connection had redistributed.</w:t>
      </w:r>
    </w:p>
    <w:p>
      <w:r>
        <w:t>They had not created additional light.</w:t>
      </w:r>
    </w:p>
    <w:p>
      <w:r>
        <w:t>They had taken it from people the diagram had crossed out.</w:t>
      </w:r>
    </w:p>
    <w:p>
      <w:r>
        <w:t>“Reverse,” Elian said.</w:t>
      </w:r>
    </w:p>
    <w:p>
      <w:r>
        <w:t>“The hospital operation,” Bram answered.</w:t>
      </w:r>
    </w:p>
    <w:p>
      <w:r>
        <w:t>Eren disconnected the proposed completion signal before Bram could accidentally transmit it. The hospital surgeon remained on one channel. Dena remained on another. Both needed a time.</w:t>
      </w:r>
    </w:p>
    <w:p>
      <w:r>
        <w:t>“How much battery?” Elian asked Low Bell.</w:t>
      </w:r>
    </w:p>
    <w:p>
      <w:r>
        <w:t>“For the clinic, forty minutes if ventilation comes back. Less if we use the portable air units. We can't move everyone upstairs.”</w:t>
      </w:r>
    </w:p>
    <w:p>
      <w:r>
        <w:t>The surgeon needed nine minutes to reach a safe stage. Bram could restore Low Bell's ventilation independently, but the first restart would pull down the hospital line unless they shed another load.</w:t>
      </w:r>
    </w:p>
    <w:p>
      <w:r>
        <w:t>“Haven,” Nell said.</w:t>
      </w:r>
    </w:p>
    <w:p>
      <w:r>
        <w:t>Tomas answered before she had finished calling. He had been watching their open service channel beside the newly lit trees.</w:t>
      </w:r>
    </w:p>
    <w:p>
      <w:r>
        <w:t>“Tell me what to switch off.”</w:t>
      </w:r>
    </w:p>
    <w:p>
      <w:r>
        <w:t>They needed more than the orchard lamps. He went into the kitchen and asked the cooks to disconnect the warming equipment. Someone protested that the young plants were inside.</w:t>
      </w:r>
    </w:p>
    <w:p>
      <w:r>
        <w:t>“Keep the doors closed,” he said. “Get blankets. The room will hold some heat.”</w:t>
      </w:r>
    </w:p>
    <w:p>
      <w:r>
        <w:t>Nell could hear him counting the plugs aloud. At the board, Eren marked each change before Bram moved the distributor. Low Bell's first fan returned with a metallic whine that came clearly through Dena's receiver.</w:t>
      </w:r>
    </w:p>
    <w:p>
      <w:r>
        <w:t>“Air's moving,” she said. “Don't try the pump yet.”</w:t>
      </w:r>
    </w:p>
    <w:p>
      <w:r>
        <w:t>The hospital surgeon stopped answering questions. His attendant took over the channel. Nell stood with one hand on the unused switch, unable to make her fingers relax.</w:t>
      </w:r>
    </w:p>
    <w:p>
      <w:r>
        <w:t>When permission to complete the reversal came, it sounded like any other work instruction. Bram repeated it back. Eren checked the load. Elian told Dena exactly what would happen next.</w:t>
      </w:r>
    </w:p>
    <w:p>
      <w:r>
        <w:t>Nobody in the room could remember the picture of Haven's trees without also hearing the fan struggle to start.</w:t>
      </w:r>
    </w:p>
    <w:p>
      <w:r>
        <w:t>For a moment the room contained two hospitals and enough power for neither to disappear from the decision.</w:t>
      </w:r>
    </w:p>
    <w:p>
      <w:r>
        <w:t>They reduced the restored allocation, informed the surgeon, and held the reserve while the medical teams arranged the safest change they could. Low Bell received ventilation first. Haven lost its new morning after twenty-three minutes.</w:t>
      </w:r>
    </w:p>
    <w:p>
      <w:r>
        <w:t>Nobody clapped when the valve returned.</w:t>
      </w:r>
    </w:p>
    <w:p>
      <w:r>
        <w:t>The woman on the receiver said they still had a bearing failure. The abrupt transition had tripped a pump whose restart demanded more power than they could supply.</w:t>
      </w:r>
    </w:p>
    <w:p>
      <w:r>
        <w:t>Renn was already gathering tools.</w:t>
      </w:r>
    </w:p>
    <w:p>
      <w:r>
        <w:t>Nell tried to speak into the channel. The woman asked her to stop apologizing long enough to state what help was coming.</w:t>
      </w:r>
    </w:p>
    <w:p>
      <w:r>
        <w:t>That was harder than apologizing.</w:t>
      </w:r>
    </w:p>
    <w:p>
      <w:r>
        <w:t>Dena needed a bearing size, a portable ventilation unit, and enough help to move water up two flights when the lifts stopped. Nell wrote each item. The first size she read back was wrong.</w:t>
      </w:r>
    </w:p>
    <w:p>
      <w:r>
        <w:t>“Again,” Dena said.</w:t>
      </w:r>
    </w:p>
    <w:p>
      <w:r>
        <w:t>Nell corrected it. Bram brought the parts catalog to the floor beside her. His face had gone gray, but his hands remained steady enough to mark the assembly.</w:t>
      </w:r>
    </w:p>
    <w:p>
      <w:r>
        <w:t>“This one?”</w:t>
      </w:r>
    </w:p>
    <w:p>
      <w:r>
        <w:t>Dena asked someone beside her to check. Nell could hear the other woman's breathing and the effort of opening a metal cover. When the answer came, it included the serial number. Bram entered it and found two possible replacements. One would require a different locking ring.</w:t>
      </w:r>
    </w:p>
    <w:p>
      <w:r>
        <w:t>“Bring both if you can,” Dena said. “Our record says the housing was changed. I haven't seen it dry.”</w:t>
      </w:r>
    </w:p>
    <w:p>
      <w:r>
        <w:t>Nell wrote that down too. The voice from Low Bell had made uncertainty useful where Nell had allowed it to become background.</w:t>
      </w:r>
    </w:p>
    <w:p>
      <w:r>
        <w:t>Elian asked Dena whether they could send a repair party. The question seemed absurdly formal while the clinic needed air, but Dena answered with the conditions of entry. The team should come to the transfer mouth, report to her, and wait for local guidance before unloading anything electrical. Their older circuits could not accept every portable unit safely.</w:t>
      </w:r>
    </w:p>
    <w:p>
      <w:r>
        <w:t>Damas asked for approach signals. The public navigation board showed the receiving mouth as freight-only and out of service. Dena supplied a current beacon frequency. He tested it from Mercy before promising that the ship could hold position.</w:t>
      </w:r>
    </w:p>
    <w:p>
      <w:r>
        <w:t>Outside the forecasting chamber, a security officer arrived to ask who had authorized the change. Orra met him at the threshold with the signed record. He wanted Bram to close the system access immediately.</w:t>
      </w:r>
    </w:p>
    <w:p>
      <w:r>
        <w:t>“The reversal is still in progress,” Eren said.</w:t>
      </w:r>
    </w:p>
    <w:p>
      <w:r>
        <w:t>He repeated the instruction. Elian asked him to state it on the open hospital channel so the medical teams could respond. He looked at the transmitter and stepped back to call a supervisor.</w:t>
      </w:r>
    </w:p>
    <w:p>
      <w:r>
        <w:t>Nell hated the relief she felt at having an adversary appear. For a few seconds she could be angry at a man in a doorway instead of facing the recommendation in her own handwriting.</w:t>
      </w:r>
    </w:p>
    <w:p>
      <w:r>
        <w:t>She turned back to Dena's list.</w:t>
      </w:r>
    </w:p>
    <w:p>
      <w:r>
        <w:t>Anet came with containers from the kitchen. She had filled them with drinking water rather than bringing food that would need to be cooked. Hessa had found clean blankets. The old woman asked whether people in Low Bell used the same local temperature settings, then rejected her own question and sent the blankets anyway.</w:t>
      </w:r>
    </w:p>
    <w:p>
      <w:r>
        <w:t>The kitchen was sealed, the cards were under review, and people still brought what they could find. Nell wanted to thank them in a way that would tell them why they should not trust her too easily.</w:t>
      </w:r>
    </w:p>
    <w:p>
      <w:r>
        <w:t>There was no time for that either. She carried the first container toward Mercy. Her knee hurt where she had struck the control cabinet. She welcomed the pain for a few steps, then recognized what she was doing and asked Damas to take the heavier end.</w:t>
      </w:r>
    </w:p>
    <w:p>
      <w:r>
        <w:t>At the ship, he made her sit while the crew secured the parts.</w:t>
      </w:r>
    </w:p>
    <w:p>
      <w:r>
        <w:t>“You can tell us what you know without carrying every box,” he said.</w:t>
      </w:r>
    </w:p>
    <w:p>
      <w:r>
        <w:t>She opened the notebook to the missing signal and began explaining it again, this time starting with the thing they had never confirmed.</w:t>
      </w:r>
    </w:p>
    <w:p>
      <w:r>
        <w:t>Damas readied Mercy. Eren stayed at the meters. Tomas, told what had happened, began covering vulnerable plants with cloth warmed in the kitchens.</w:t>
      </w:r>
    </w:p>
    <w:p>
      <w:r>
        <w:t>Elian looked at Nell's list of uncertainties.</w:t>
      </w:r>
    </w:p>
    <w:p>
      <w:r>
        <w:t>The missing return signal was there.</w:t>
      </w:r>
    </w:p>
    <w:p>
      <w:r>
        <w:t>She drew a line beneath it, not through it.</w:t>
      </w:r>
    </w:p>
    <w:p>
      <w:r>
        <w:t>They would need it when the people of Low Bell asked what they had known before touching the board.</w:t>
      </w:r>
    </w:p>
    <w:p>
      <w:bookmarkStart w:id="21" w:name="chapter21"/>
      <w:pPr>
        <w:pStyle w:val="Subtitle"/>
        <w:pageBreakBefore/>
        <w:spacing w:before="200"/>
      </w:pPr>
      <w:r>
        <w:t>Chapter 21</w:t>
      </w:r>
      <w:bookmarkEnd w:id="21"/>
    </w:p>
    <w:p>
      <w:pPr>
        <w:pStyle w:val="Heading1"/>
      </w:pPr>
      <w:r>
        <w:t>The Clinic Without a Ceiling</w:t>
      </w:r>
    </w:p>
    <w:p>
      <w:pPr>
        <w:ind w:firstLine="0"/>
      </w:pPr>
      <w:r>
        <w:t>Low Bell's sky had not gone black. It had gone transparent.</w:t>
      </w:r>
    </w:p>
    <w:p>
      <w:r>
        <w:t>With its light layer off, the ceiling revealed a scaffolding of pipes and cross-braces above the curved habitat. Children stared upward at the machinery where their blue morning had been. Adults kept telling them to watch their feet.</w:t>
      </w:r>
    </w:p>
    <w:p>
      <w:r>
        <w:t>Mercy could not dock at the damaged lower clinic. Damas held her beside an old transfer mouth while Renn's team secured a freight cradle.</w:t>
      </w:r>
    </w:p>
    <w:p>
      <w:r>
        <w:t>The woman from the receiver was called Dena. She met them with a paper list and no welcome.</w:t>
      </w:r>
    </w:p>
    <w:p>
      <w:r>
        <w:t>“Ventilation first. Then the pump. We have six patients who cannot use the stairs.”</w:t>
      </w:r>
    </w:p>
    <w:p>
      <w:r>
        <w:t>Elian repeated the order back. She did not introduce herself as the person who had saved other places.</w:t>
      </w:r>
    </w:p>
    <w:p>
      <w:r>
        <w:t>Inside the clinic, curtains hung from a bare support frame. There had never been a finished ceiling over these rooms. People had watched moving shadows through the fabric for years and called the place the open ward.</w:t>
      </w:r>
    </w:p>
    <w:p>
      <w:r>
        <w:t>Renn found the bearing assembly half submerged. He asked everyone to clear the cradle before the test pull.</w:t>
      </w:r>
    </w:p>
    <w:p>
      <w:r>
        <w:t>The cradle had an inspection plate. Its most recent mark was only a month old.</w:t>
      </w:r>
    </w:p>
    <w:p>
      <w:r>
        <w:t>Renn checked the visible anchors, then asked for a load test with nobody aboard. The first pull held. The second brought water off a concealed brace in a rusty sheet.</w:t>
      </w:r>
    </w:p>
    <w:p>
      <w:r>
        <w:t>“Again,” he said.</w:t>
      </w:r>
    </w:p>
    <w:p>
      <w:r>
        <w:t>Dena sent someone to find the old mechanical guide. The clinic fan slowed while they waited. A nurse came to the transfer mouth and asked how much longer she should keep the lower beds in place.</w:t>
      </w:r>
    </w:p>
    <w:p>
      <w:r>
        <w:t>“We haven't cleared the cradle,” Renn said.</w:t>
      </w:r>
    </w:p>
    <w:p>
      <w:r>
        <w:t>He sounded irritated with the question, then caught himself and gave her the reason. The accessible anchors had passed; the warning fastening behind the upper rail had not been exposed. He intended to move into the inspection position on the fixed lip, release its cover, and check it without anyone riding the cradle.</w:t>
      </w:r>
    </w:p>
    <w:p>
      <w:r>
        <w:t>Nell held the lamp. Elian repeated to the clinic that no patient transfer should begin.</w:t>
      </w:r>
    </w:p>
    <w:p>
      <w:r>
        <w:t>The hidden brace was not where the plate placed it. Renn leaned to see around the casing. His safety line ran to the main rail, which the same concealed fastening helped support.</w:t>
      </w:r>
    </w:p>
    <w:p>
      <w:r>
        <w:t>Nell saw the cover shift before she heard the metal crack. She shouted his name. His hand closed on an edge that moved with him.</w:t>
      </w:r>
    </w:p>
    <w:p>
      <w:r>
        <w:t>The line caught and swung him hard against the lower platform.</w:t>
      </w:r>
    </w:p>
    <w:p>
      <w:r>
        <w:t>For a moment he hung with one boot touching the water. Damas held the hauling line while Dena brought a second tether from a fixed door support. Nell reached for Renn's sleeve.</w:t>
      </w:r>
    </w:p>
    <w:p>
      <w:r>
        <w:t>“Don't pull my arm,” he said, astonishingly clear. “Clip the harness.”</w:t>
      </w:r>
    </w:p>
    <w:p>
      <w:r>
        <w:t>She clipped it on the second attempt.</w:t>
      </w:r>
    </w:p>
    <w:p>
      <w:r>
        <w:t>Afterward the sequence would fit into several sentences in the report. While it happened, each instruction seemed to take up all the time in the world.</w:t>
      </w:r>
    </w:p>
    <w:p>
      <w:r>
        <w:t>The broken warning fastening lay half hidden beneath the fallen cover.</w:t>
      </w:r>
    </w:p>
    <w:p>
      <w:r>
        <w:t>When the crew eased Renn onto dry ground, the sound he made was short enough to frighten Nell more than a scream.</w:t>
      </w:r>
    </w:p>
    <w:p>
      <w:r>
        <w:t>His leg lay at an angle she could not look at without wanting to change it. The clinic staff took over. Nell held a lamp until someone told her she was shaking it.</w:t>
      </w:r>
    </w:p>
    <w:p>
      <w:r>
        <w:t>Dena put her at another task.</w:t>
      </w:r>
    </w:p>
    <w:p>
      <w:r>
        <w:t>“You can carry water without credentials.”</w:t>
      </w:r>
    </w:p>
    <w:p>
      <w:r>
        <w:t>Nell carried water.</w:t>
      </w:r>
    </w:p>
    <w:p>
      <w:r>
        <w:t>The first person she helped was a woman trying to wash a cloth at a tap that only sputtered. Nell offered the container. The woman poured a little into a basin and asked her to hold it steady.</w:t>
      </w:r>
    </w:p>
    <w:p>
      <w:r>
        <w:t>Nell had expected anger. The ordinary instruction was worse in a way she did not want to make the woman's problem.</w:t>
      </w:r>
    </w:p>
    <w:p>
      <w:r>
        <w:t>“Which room?” she asked.</w:t>
      </w:r>
    </w:p>
    <w:p>
      <w:r>
        <w:t>The woman pointed with her chin. A boy lay on a narrow bed beneath a blanket printed with fading birds. He was awake, watching the stripped ceiling above the ward.</w:t>
      </w:r>
    </w:p>
    <w:p>
      <w:r>
        <w:t>“Was that always there?” he asked.</w:t>
      </w:r>
    </w:p>
    <w:p>
      <w:r>
        <w:t>His mother said yes.</w:t>
      </w:r>
    </w:p>
    <w:p>
      <w:r>
        <w:t>“Behind the blue?”</w:t>
      </w:r>
    </w:p>
    <w:p>
      <w:r>
        <w:t>“Yes.”</w:t>
      </w:r>
    </w:p>
    <w:p>
      <w:r>
        <w:t>He considered it. “I liked the blue.”</w:t>
      </w:r>
    </w:p>
    <w:p>
      <w:r>
        <w:t>Nell set down the basin where his mother indicated. She wanted to explain that the blue would return, but she did not know when or how reliably. She asked whether he wanted the bed moved away from the dripping pipe. His mother said the staff were keeping the aisle clear until ventilation stabilized.</w:t>
      </w:r>
    </w:p>
    <w:p>
      <w:r>
        <w:t>Nell went to ask rather than moving anything herself.</w:t>
      </w:r>
    </w:p>
    <w:p>
      <w:r>
        <w:t>At the nurses' station, a young attendant held a list of patients who could be shifted by chair. She crossed one name off and rewrote it under a different heading when the lift battery fell too low for another cycle. Nobody raised their voice. Each change narrowed somebody's options.</w:t>
      </w:r>
    </w:p>
    <w:p>
      <w:r>
        <w:t>“I can carry water,” Nell said.</w:t>
      </w:r>
    </w:p>
    <w:p>
      <w:r>
        <w:t>The attendant gave her three room numbers. On the second journey she learned which stair tread rocked. On the third she found a child trying to imitate her with a jar too heavy for him. She took half the water into her own container and let him carry the rest to his grandmother.</w:t>
      </w:r>
    </w:p>
    <w:p>
      <w:r>
        <w:t>The grandmother asked where Nell had come from. Nell named the ship and Vey.</w:t>
      </w:r>
    </w:p>
    <w:p>
      <w:r>
        <w:t>“Were you there when the lights changed?”</w:t>
      </w:r>
    </w:p>
    <w:p>
      <w:r>
        <w:t>“I helped make the change.”</w:t>
      </w:r>
    </w:p>
    <w:p>
      <w:r>
        <w:t>The older woman looked at her for several seconds.</w:t>
      </w:r>
    </w:p>
    <w:p>
      <w:r>
        <w:t>“Then don't let them say you found us after some accident nobody could explain.”</w:t>
      </w:r>
    </w:p>
    <w:p>
      <w:r>
        <w:t>“I won't.”</w:t>
      </w:r>
    </w:p>
    <w:p>
      <w:r>
        <w:t>“You'll be asked to. People are kinder if they can keep you useful.”</w:t>
      </w:r>
    </w:p>
    <w:p>
      <w:r>
        <w:t>Nell did not know what to answer. The child had set his jar down and was trying to loosen its lid. She helped him, then waited while his grandmother told her where the water should go.</w:t>
      </w:r>
    </w:p>
    <w:p>
      <w:r>
        <w:t>When she returned to the open ward, Renn was awake. A clinician was explaining the injury and the limits of what they could do before a transfer. He listened, asked about blood supply, and requested a plain account of the risk rather than the kindest estimate.</w:t>
      </w:r>
    </w:p>
    <w:p>
      <w:r>
        <w:t>Nell stayed outside the curtain until he asked for her. He wanted the animal feeding schedule sent to the weighing office. The request was so recognizably his that she nearly cried again.</w:t>
      </w:r>
    </w:p>
    <w:p>
      <w:r>
        <w:t>She sent it. The reply came with a photograph of the goat standing on an empty crate. Renn looked at it and told them to move the feed higher.</w:t>
      </w:r>
    </w:p>
    <w:p>
      <w:r>
        <w:t>“She can reach that.”</w:t>
      </w:r>
    </w:p>
    <w:p>
      <w:r>
        <w:t>The clinician waited while Nell transmitted the warning. Then Renn put the receiver down and turned back to the explanation of what had happened to his leg.</w:t>
      </w:r>
    </w:p>
    <w:p>
      <w:r>
        <w:t>Anet registered patients under the names they gave her, asking which details could be transmitted and which should stay on paper. Iven worked beside her. She had not invited him. He had boarded Mercy with replacement bearings and a permission code that might no longer be valid when anyone checked it.</w:t>
      </w:r>
    </w:p>
    <w:p>
      <w:r>
        <w:t>They restored the first ventilation unit before local evening. The larger pump remained broken.</w:t>
      </w:r>
    </w:p>
    <w:p>
      <w:r>
        <w:t>Dena sat opposite Elian on a folded mattress.</w:t>
      </w:r>
    </w:p>
    <w:p>
      <w:r>
        <w:t>“My mother died before this. Do you understand?”</w:t>
      </w:r>
    </w:p>
    <w:p>
      <w:r>
        <w:t>Elian looked at her.</w:t>
      </w:r>
    </w:p>
    <w:p>
      <w:r>
        <w:t>“When you make your report, don't add every death here to your mistake. But don't call it harmless because someone else built the weak fastening.”</w:t>
      </w:r>
    </w:p>
    <w:p>
      <w:r>
        <w:t>“I understand.”</w:t>
      </w:r>
    </w:p>
    <w:p>
      <w:r>
        <w:t>“Write that down while you do.”</w:t>
      </w:r>
    </w:p>
    <w:p>
      <w:r>
        <w:t>Elian opened the notebook.</w:t>
      </w:r>
    </w:p>
    <w:p>
      <w:r>
        <w:t>Outside, the artificial sky returned in a thin amber strip. The children cheered. In the open ward, Renn asked whether the animals had been fed.</w:t>
      </w:r>
    </w:p>
    <w:p>
      <w:r>
        <w:t>Nobody was allowed to tell him that was not his concern.</w:t>
      </w:r>
    </w:p>
    <w:p>
      <w:bookmarkStart w:id="22" w:name="chapter22"/>
      <w:pPr>
        <w:pStyle w:val="Subtitle"/>
        <w:pageBreakBefore/>
        <w:spacing w:before="200"/>
      </w:pPr>
      <w:r>
        <w:t>Chapter 22</w:t>
      </w:r>
      <w:bookmarkEnd w:id="22"/>
    </w:p>
    <w:p>
      <w:pPr>
        <w:pStyle w:val="Heading1"/>
      </w:pPr>
      <w:r>
        <w:t>The Things Left on the Bench</w:t>
      </w:r>
    </w:p>
    <w:p>
      <w:pPr>
        <w:ind w:firstLine="0"/>
      </w:pPr>
      <w:r>
        <w:t>Nell called Micah from a storage room that smelled of wet insulation.</w:t>
      </w:r>
    </w:p>
    <w:p>
      <w:r>
        <w:t>She had imagined telling him about the hearing, the hidden garden, the strange beauty of the rain pipes. Instead she told him she had helped take the daylight from another world.</w:t>
      </w:r>
    </w:p>
    <w:p>
      <w:r>
        <w:t>He did not answer with reassurance.</w:t>
      </w:r>
    </w:p>
    <w:p>
      <w:r>
        <w:t>“What are you doing now?”</w:t>
      </w:r>
    </w:p>
    <w:p>
      <w:r>
        <w:t>“Carrying things. Copying the settings. Waiting for someone to need the part of me that caused it.”</w:t>
      </w:r>
    </w:p>
    <w:p>
      <w:r>
        <w:t>“The settings caused it?”</w:t>
      </w:r>
    </w:p>
    <w:p>
      <w:r>
        <w:t>“The settings didn't decide they were certain enough.”</w:t>
      </w:r>
    </w:p>
    <w:p>
      <w:r>
        <w:t>She could hear his workshop at North Terrace. A saw stopped. Someone called his name. He asked them for a moment.</w:t>
      </w:r>
    </w:p>
    <w:p>
      <w:r>
        <w:t>Nell began crying before he spoke again, which angered her because the clinic patients were not being given a private room in which to cry.</w:t>
      </w:r>
    </w:p>
    <w:p>
      <w:r>
        <w:t>“I don't know how to talk to you,” she said.</w:t>
      </w:r>
    </w:p>
    <w:p>
      <w:r>
        <w:t>“Start with what's in front of you.”</w:t>
      </w:r>
    </w:p>
    <w:p>
      <w:r>
        <w:t>“A shelf. A pair of gloves. Someone's broken lunch tin.”</w:t>
      </w:r>
    </w:p>
    <w:p>
      <w:r>
        <w:t>He waited.</w:t>
      </w:r>
    </w:p>
    <w:p>
      <w:r>
        <w:t>“Renn's boots.”</w:t>
      </w:r>
    </w:p>
    <w:p>
      <w:r>
        <w:t>The boots had been cut off his injured leg. Nell had put them on the bench because throwing them away felt like agreeing to something she had not yet understood.</w:t>
      </w:r>
    </w:p>
    <w:p>
      <w:r>
        <w:t>“Have you slept?” Micah asked.</w:t>
      </w:r>
    </w:p>
    <w:p>
      <w:r>
        <w:t>“There's no time.”</w:t>
      </w:r>
    </w:p>
    <w:p>
      <w:r>
        <w:t>“How long since you checked a setting nobody else checked after you?”</w:t>
      </w:r>
    </w:p>
    <w:p>
      <w:r>
        <w:t>She stared at the shelf. She had copied three readings on the way to the storage room. One of them might have been the old pressure, not the corrected one.</w:t>
      </w:r>
    </w:p>
    <w:p>
      <w:r>
        <w:t>“I'll ask Dena to check the page.”</w:t>
      </w:r>
    </w:p>
    <w:p>
      <w:r>
        <w:t>“Good.”</w:t>
      </w:r>
    </w:p>
    <w:p>
      <w:r>
        <w:t>“Don't sound as though that's solved me.”</w:t>
      </w:r>
    </w:p>
    <w:p>
      <w:r>
        <w:t>The silence changed. At North Terrace, someone started the saw again and stopped when Micah called out.</w:t>
      </w:r>
    </w:p>
    <w:p>
      <w:r>
        <w:t>“I can't solve you,” he said. “I can ask whether you're too tired to trust your own handwriting.”</w:t>
      </w:r>
    </w:p>
    <w:p>
      <w:r>
        <w:t>She sat on the floor. Beside the bench, a worker had drawn a line on the wall to show where the last flood had reached. Her eyes were level with it.</w:t>
      </w:r>
    </w:p>
    <w:p>
      <w:r>
        <w:t>“I said I'd be home after the appointment.”</w:t>
      </w:r>
    </w:p>
    <w:p>
      <w:r>
        <w:t>“I know.”</w:t>
      </w:r>
    </w:p>
    <w:p>
      <w:r>
        <w:t>“I'm not.”</w:t>
      </w:r>
    </w:p>
    <w:p>
      <w:r>
        <w:t>“I know that too.”</w:t>
      </w:r>
    </w:p>
    <w:p>
      <w:r>
        <w:t>He told her which messages had reached the carrier and which had not. People were frightened. They were also carrying on with things she had begun to imagine suspended until she could return and explain herself.</w:t>
      </w:r>
    </w:p>
    <w:p>
      <w:r>
        <w:t>He had fitted the first cabinet door without her. It stuck at the upper corner.</w:t>
      </w:r>
    </w:p>
    <w:p>
      <w:r>
        <w:t>“You can fix it,” she said.</w:t>
      </w:r>
    </w:p>
    <w:p>
      <w:r>
        <w:t>“I can. I wanted you there while I got annoyed about it.”</w:t>
      </w:r>
    </w:p>
    <w:p>
      <w:r>
        <w:t>That was when she saw the boots clearly enough to speak about them.</w:t>
      </w:r>
    </w:p>
    <w:p>
      <w:r>
        <w:t>Before ending the call, Micah asked whether she wanted him to keep waiting for a departure time that no longer existed. She said no. He could tell people she would send a date when there was a date. It hurt to release the promise. It was kinder than asking him to live inside a schedule she could no longer keep.</w:t>
      </w:r>
    </w:p>
    <w:p>
      <w:r>
        <w:t>Micah asked whether Renn wanted them kept.</w:t>
      </w:r>
    </w:p>
    <w:p>
      <w:r>
        <w:t>“I haven't asked.”</w:t>
      </w:r>
    </w:p>
    <w:p>
      <w:r>
        <w:t>“Then that's a thing you can do.”</w:t>
      </w:r>
    </w:p>
    <w:p>
      <w:r>
        <w:t>It was a small answer. She had called needing a world large enough to contain what she had done. He gave her a question with one person's name in it.</w:t>
      </w:r>
    </w:p>
    <w:p>
      <w:r>
        <w:t>She asked Renn that evening.</w:t>
      </w:r>
    </w:p>
    <w:p>
      <w:r>
        <w:t>“Keep the good one,” he said. “The other was leaking before you met it.”</w:t>
      </w:r>
    </w:p>
    <w:p>
      <w:r>
        <w:t>His humor did not make her feel forgiven. It made her able to sit down.</w:t>
      </w:r>
    </w:p>
    <w:p>
      <w:r>
        <w:t>He asked to see the accident report. She brought it. They found that the cradle's last inspection had been credited to a worker assigned elsewhere on the recorded day.</w:t>
      </w:r>
    </w:p>
    <w:p>
      <w:r>
        <w:t>Another borrowed signature.</w:t>
      </w:r>
    </w:p>
    <w:p>
      <w:r>
        <w:t>Nell did not let the discovery erase her own part. She added it beside the missing sensor, the reserve assumption, and the uninspected fourth branch.</w:t>
      </w:r>
    </w:p>
    <w:p>
      <w:r>
        <w:t>The record became more complicated.</w:t>
      </w:r>
    </w:p>
    <w:p>
      <w:r>
        <w:t>It also became more useful.</w:t>
      </w:r>
    </w:p>
    <w:p>
      <w:r>
        <w:t>Later, she returned to the storage room and wrapped the good boot in cloth. She set the broken lunch tin beside the door, where its owner might find it.</w:t>
      </w:r>
    </w:p>
    <w:p>
      <w:r>
        <w:t>Then she called Micah again and asked about the shelf he was building.</w:t>
      </w:r>
    </w:p>
    <w:p>
      <w:r>
        <w:t>They talked about the shelf for twelve minutes.</w:t>
      </w:r>
    </w:p>
    <w:p>
      <w:bookmarkStart w:id="23" w:name="chapter23"/>
      <w:pPr>
        <w:pStyle w:val="Subtitle"/>
        <w:pageBreakBefore/>
        <w:spacing w:before="200"/>
      </w:pPr>
      <w:r>
        <w:t>Chapter 23</w:t>
      </w:r>
      <w:bookmarkEnd w:id="23"/>
    </w:p>
    <w:p>
      <w:pPr>
        <w:pStyle w:val="Heading1"/>
      </w:pPr>
      <w:r>
        <w:t>The Garden That Voted No</w:t>
      </w:r>
    </w:p>
    <w:p>
      <w:pPr>
        <w:ind w:firstLine="0"/>
      </w:pPr>
      <w:r>
        <w:t>Suri refused to let the repair crew pass through the mountain.</w:t>
      </w:r>
    </w:p>
    <w:p>
      <w:r>
        <w:t>The hidden connection offered the quickest route to Low Bell's damaged distributor. Nell had found it on the old survey. From there, engineers could reach the bearing housing without another dangerous cradle transfer.</w:t>
      </w:r>
    </w:p>
    <w:p>
      <w:r>
        <w:t>It would also put a public work gang inside the seed cavern.</w:t>
      </w:r>
    </w:p>
    <w:p>
      <w:r>
        <w:t>“We can cover the entrance,” Elian said.</w:t>
      </w:r>
    </w:p>
    <w:p>
      <w:r>
        <w:t>“People live beyond it. They make noise. They have children. They aren't scenery you can put under cloth.”</w:t>
      </w:r>
    </w:p>
    <w:p>
      <w:r>
        <w:t>Halem stood behind Suri with the reserve keys. Vessa remained seated. The children who had imitated the argument under the table were absent this time.</w:t>
      </w:r>
    </w:p>
    <w:p>
      <w:r>
        <w:t>Nell explained the clinic's batteries. She explained Renn's injury. She said she would accept any escort, any limit on copying, any route restriction they required.</w:t>
      </w:r>
    </w:p>
    <w:p>
      <w:r>
        <w:t>Suri asked whether those promises would bind the people following afterward.</w:t>
      </w:r>
    </w:p>
    <w:p>
      <w:r>
        <w:t>Nell could not say yes.</w:t>
      </w:r>
    </w:p>
    <w:p>
      <w:r>
        <w:t>They held their own meeting without the visitors present. Elian waited in the outer passage with her hands resting on her knees.</w:t>
      </w:r>
    </w:p>
    <w:p>
      <w:r>
        <w:t>From the outer passage they could hear individual voices but not the words. Elian tried not to guess who favored them. Nell found herself counting the interval between Halem's deeper replies and the sharper voice of another resident.</w:t>
      </w:r>
    </w:p>
    <w:p>
      <w:r>
        <w:t>“Stop listening,” Anet said.</w:t>
      </w:r>
    </w:p>
    <w:p>
      <w:r>
        <w:t>Nell looked at her.</w:t>
      </w:r>
    </w:p>
    <w:p>
      <w:r>
        <w:t>“Not with your ears. With the part that wants to decide whose argument counts.”</w:t>
      </w:r>
    </w:p>
    <w:p>
      <w:r>
        <w:t>Nell turned toward the wall. She had been rehearsing an answer to each objection before she knew whether anyone had made it.</w:t>
      </w:r>
    </w:p>
    <w:p>
      <w:r>
        <w:t>A young woman came out carrying a basin of used tools. She wore an old public-service coat with its insignia unpicked.</w:t>
      </w:r>
    </w:p>
    <w:p>
      <w:r>
        <w:t>“My sister lives at Low Bell,” she said.</w:t>
      </w:r>
    </w:p>
    <w:p>
      <w:r>
        <w:t>Elian sat forward.</w:t>
      </w:r>
    </w:p>
    <w:p>
      <w:r>
        <w:t>“Do they know?”</w:t>
      </w:r>
    </w:p>
    <w:p>
      <w:r>
        <w:t>“Everyone in that room knows.”</w:t>
      </w:r>
    </w:p>
    <w:p>
      <w:r>
        <w:t>The woman went past them to the washing station. Nell had imagined that a tie to the injured place would settle the decision in their favor. Instead it made the unseen discussion harder to reduce to fear.</w:t>
      </w:r>
    </w:p>
    <w:p>
      <w:r>
        <w:t>Suri came out once to ask whether any repair crew could sign a binding agreement preventing the route from being claimed as a public easement. Orra, contacted by receiver outside the shielded passage, said she could draft a promise from the crew. She could not bind the corridor administration or guarantee what a later court would decide.</w:t>
      </w:r>
    </w:p>
    <w:p>
      <w:r>
        <w:t>Suri thanked her and returned to the meeting.</w:t>
      </w:r>
    </w:p>
    <w:p>
      <w:r>
        <w:t>Nell looked at the copied map. The straight line into Low Bell was only a finger's width on paper. Beyond it were doors, lessons, seed drawers, and people who would still have to live there after the visitors had gone.</w:t>
      </w:r>
    </w:p>
    <w:p>
      <w:r>
        <w:t>Elian folded the map before Suri emerged again. She wanted the road as badly as ever. She could no longer pretend she was asking only for a path through unused stone.</w:t>
      </w:r>
    </w:p>
    <w:p>
      <w:r>
        <w:t>When Suri returned, the answer remained no.</w:t>
      </w:r>
    </w:p>
    <w:p>
      <w:r>
        <w:t>Anet spoke before Elian could.</w:t>
      </w:r>
    </w:p>
    <w:p>
      <w:r>
        <w:t>“Then we'll find another way.”</w:t>
      </w:r>
    </w:p>
    <w:p>
      <w:r>
        <w:t>Outside, Elian turned toward her.</w:t>
      </w:r>
    </w:p>
    <w:p>
      <w:r>
        <w:t>“There may not be time.”</w:t>
      </w:r>
    </w:p>
    <w:p>
      <w:r>
        <w:t>“I know.”</w:t>
      </w:r>
    </w:p>
    <w:p>
      <w:r>
        <w:t>“People may die while we look.”</w:t>
      </w:r>
    </w:p>
    <w:p>
      <w:r>
        <w:t>“I know that too.”</w:t>
      </w:r>
    </w:p>
    <w:p>
      <w:r>
        <w:t>Anet's face had gone white.</w:t>
      </w:r>
    </w:p>
    <w:p>
      <w:r>
        <w:t>“You asked me to believe that our need didn't give the harbor ownership of us. If our need gives us ownership of them, I don't know what we've been saying.”</w:t>
      </w:r>
    </w:p>
    <w:p>
      <w:r>
        <w:t>Elian walked ahead until she could no longer hear the garden's water.</w:t>
      </w:r>
    </w:p>
    <w:p>
      <w:r>
        <w:t>She wanted Anet to be inexperienced. She wanted there to be a kind of adulthood that made the sentence less true.</w:t>
      </w:r>
    </w:p>
    <w:p>
      <w:r>
        <w:t>Instead she called Damas and asked him to inspect the longer route along the old rain exhaust.</w:t>
      </w:r>
    </w:p>
    <w:p>
      <w:r>
        <w:t>It was cold, narrow, and would require two staged transfers. Jera had the appropriate guide. He was a man whose son had been among the forty-six forged arrivals.</w:t>
      </w:r>
    </w:p>
    <w:p>
      <w:r>
        <w:t>He agreed to come after the clinic confirmed his son's treatment would continue.</w:t>
      </w:r>
    </w:p>
    <w:p>
      <w:r>
        <w:t>They could make the route. Slowly.</w:t>
      </w:r>
    </w:p>
    <w:p>
      <w:r>
        <w:t>Back inside the mountain, Vessa asked Suri whether refusing a road obliged them to offer anything else.</w:t>
      </w:r>
    </w:p>
    <w:p>
      <w:r>
        <w:t>That argument lasted longer.</w:t>
      </w:r>
    </w:p>
    <w:p>
      <w:r>
        <w:t>By the next work shift, safe seed packets and three trained mechanics waited outside the cupboard door.</w:t>
      </w:r>
    </w:p>
    <w:p>
      <w:r>
        <w:t>Nobody had voted to open the house.</w:t>
      </w:r>
    </w:p>
    <w:p>
      <w:r>
        <w:t>They had voted to send help out of it.</w:t>
      </w:r>
    </w:p>
    <w:p>
      <w:r>
        <w:t>The three mechanics came with their own tools and no promise that they could stay beyond a single work cycle. The woman whose sister lived at Low Bell was among them. Her name was Isel. She handed Nell a sealed letter and asked her to deliver it only if her sister wanted contact.</w:t>
      </w:r>
    </w:p>
    <w:p>
      <w:r>
        <w:t>“You don't want to take it yourself?”</w:t>
      </w:r>
    </w:p>
    <w:p>
      <w:r>
        <w:t>“I want to fix the distributor. I haven't decided the other thing.”</w:t>
      </w:r>
    </w:p>
    <w:p>
      <w:r>
        <w:t>Nell put the envelope in a dry compartment. She had learned enough by then not to treat an unfinished family question as a defect in the rescue.</w:t>
      </w:r>
    </w:p>
    <w:p>
      <w:r>
        <w:t>Suri came as far as the weighing office. Renn's animals were quieter there, though the goat kept testing the door latch. The woman with the red kettle brought hot water and a chipped bowl of grain porridge. Suri accepted the bowl, then noticed the old municipal emblem beneath the glaze.</w:t>
      </w:r>
    </w:p>
    <w:p>
      <w:r>
        <w:t>“We used to have those in the reserve canteen.”</w:t>
      </w:r>
    </w:p>
    <w:p>
      <w:r>
        <w:t>“My brother worked there,” the woman said.</w:t>
      </w:r>
    </w:p>
    <w:p>
      <w:r>
        <w:t>Neither asked the other for a name. Nell watched them recognize the edge of a history and choose to remain on it for the moment.</w:t>
      </w:r>
    </w:p>
    <w:p>
      <w:r>
        <w:t>Elian arrived with the exhaust-route figures. The longer passage would take more time and require a bearing package split across two cradles. Jera had not yet approved the loading. The mechanics asked to see the measurements rather than reassuring anyone that it could be done.</w:t>
      </w:r>
    </w:p>
    <w:p>
      <w:r>
        <w:t>Isel found a discrepancy in the listed clearance. Damas's pilot estimate used the central opening, while the freight cradle needed space at its widest suspended angle. They reduced the package width and added another support.</w:t>
      </w:r>
    </w:p>
    <w:p>
      <w:r>
        <w:t>“We'd have caught that at the mouth,” Damas said.</w:t>
      </w:r>
    </w:p>
    <w:p>
      <w:r>
        <w:t>“I'd rather catch it while my feet are dry.”</w:t>
      </w:r>
    </w:p>
    <w:p>
      <w:r>
        <w:t>He nodded and changed the plan.</w:t>
      </w:r>
    </w:p>
    <w:p>
      <w:r>
        <w:t>Before Suri left, Elian asked whether the garden needed any supplies in exchange for the mechanics' work. Suri named filter cloth and a particular lamp connector. Then she stopped.</w:t>
      </w:r>
    </w:p>
    <w:p>
      <w:r>
        <w:t>“We aren't selling you the right to ask again.”</w:t>
      </w:r>
    </w:p>
    <w:p>
      <w:r>
        <w:t>“I understand.”</w:t>
      </w:r>
    </w:p>
    <w:p>
      <w:r>
        <w:t>“You may ask. We may still say no.”</w:t>
      </w:r>
    </w:p>
    <w:p>
      <w:r>
        <w:t>Elian repeated the distinction in the work agreement and handed it over. Suri read it before accepting the copy.</w:t>
      </w:r>
    </w:p>
    <w:p>
      <w:r>
        <w:t>Later, Nell found herself alone beside the covered bird cages. She had been angry at the refusal inside the mountain and had tried to hide the anger by speaking carefully. Now that people had offered help, she wanted to reinterpret her earlier reaction as concern for Low Bell alone.</w:t>
      </w:r>
    </w:p>
    <w:p>
      <w:r>
        <w:t>She opened the notebook and wrote that she had resented being refused. It was not an admission anybody had demanded. It might help her remember the next time her own need made another person's boundary feel unreasonable.</w:t>
      </w:r>
    </w:p>
    <w:p>
      <w:r>
        <w:t>Isel returned for a tool she had left behind. She saw the notebook but did not ask to read it.</w:t>
      </w:r>
    </w:p>
    <w:p>
      <w:r>
        <w:t>“The first segment is ready,” she said.</w:t>
      </w:r>
    </w:p>
    <w:p>
      <w:r>
        <w:t>Nell shut the book and followed. Outside, the green receiving lamp blinked through the service mist. The road had not become good because it respected a refusal. It was still cold and hazardous, and people had spent hours reducing dangers they could name. She would cross it with a stronger reason to listen when somebody named another.</w:t>
      </w:r>
    </w:p>
    <w:p>
      <w:bookmarkStart w:id="24" w:name="chapter24"/>
      <w:pPr>
        <w:pStyle w:val="Subtitle"/>
        <w:pageBreakBefore/>
        <w:spacing w:before="200"/>
      </w:pPr>
      <w:r>
        <w:t>Chapter 24</w:t>
      </w:r>
      <w:bookmarkEnd w:id="24"/>
    </w:p>
    <w:p>
      <w:pPr>
        <w:pStyle w:val="Heading1"/>
      </w:pPr>
      <w:r>
        <w:t>The Name on the Patch</w:t>
      </w:r>
    </w:p>
    <w:p>
      <w:pPr>
        <w:ind w:firstLine="0"/>
      </w:pPr>
      <w:r>
        <w:t>Thale broadcast Anet's laboratory identifier before breakfast.</w:t>
      </w:r>
    </w:p>
    <w:p>
      <w:r>
        <w:t>He did not show her face. He spoke with sorrow about undocumented program transfers, unresolved biological claims, and the danger of unauthorized persons moving among vulnerable populations.</w:t>
      </w:r>
    </w:p>
    <w:p>
      <w:r>
        <w:t>By the time he finished, half the relief kitchen knew who he meant.</w:t>
      </w:r>
    </w:p>
    <w:p>
      <w:r>
        <w:t>Anet watched the receiver without moving.</w:t>
      </w:r>
    </w:p>
    <w:p>
      <w:r>
        <w:t>Iven switched it off.</w:t>
      </w:r>
    </w:p>
    <w:p>
      <w:r>
        <w:t>“You told them.”</w:t>
      </w:r>
    </w:p>
    <w:p>
      <w:r>
        <w:t>“I reported the annex meeting. Not your identifier.”</w:t>
      </w:r>
    </w:p>
    <w:p>
      <w:r>
        <w:t>“Who did?”</w:t>
      </w:r>
    </w:p>
    <w:p>
      <w:r>
        <w:t>He had no answer. That was the first answer she believed that morning.</w:t>
      </w:r>
    </w:p>
    <w:p>
      <w:r>
        <w:t>Elian wanted to take her aboard Mercy. Anet refused. She went to the laundry representatives and told them the number was hers before the office could turn their silence into evidence against her.</w:t>
      </w:r>
    </w:p>
    <w:p>
      <w:r>
        <w:t>Pet, whose daughter's medicine depended on the forged waiver, asked whether defending Anet would endanger all of them.</w:t>
      </w:r>
    </w:p>
    <w:p>
      <w:r>
        <w:t>“Yes,” she said.</w:t>
      </w:r>
    </w:p>
    <w:p>
      <w:r>
        <w:t>The room changed at the word.</w:t>
      </w:r>
    </w:p>
    <w:p>
      <w:r>
        <w:t>“I won't ask you to pretend otherwise.”</w:t>
      </w:r>
    </w:p>
    <w:p>
      <w:r>
        <w:t>He rubbed his hands against his trousers. Then he asked what the actual claim required.</w:t>
      </w:r>
    </w:p>
    <w:p>
      <w:r>
        <w:t>They read the annex together. Its authority passed through three offices and a company that no longer existed in its original form. That did not make it powerless. Each current office had accepted enough of the old chain to continue collecting fees.</w:t>
      </w:r>
    </w:p>
    <w:p>
      <w:r>
        <w:t>Orra began tracing the chain. Bram copied the distributor records. Sella sat beside Anet without opening the Bible until Anet asked her to.</w:t>
      </w:r>
    </w:p>
    <w:p>
      <w:r>
        <w:t>They read Daniel nine, where confession was not reserved for other people's offenses.</w:t>
      </w:r>
    </w:p>
    <w:p>
      <w:r>
        <w:t>Elian listened from the next table. She had been writing the Low Bell report with her name at the top.</w:t>
      </w:r>
    </w:p>
    <w:p>
      <w:r>
        <w:t>Anet looked at the old page.</w:t>
      </w:r>
    </w:p>
    <w:p>
      <w:r>
        <w:t>“He doesn't say he had nothing to do with his people.”</w:t>
      </w:r>
    </w:p>
    <w:p>
      <w:r>
        <w:t>“No.”</w:t>
      </w:r>
    </w:p>
    <w:p>
      <w:r>
        <w:t>“But he doesn't give the king his conscience either.”</w:t>
      </w:r>
    </w:p>
    <w:p>
      <w:r>
        <w:t>“No.”</w:t>
      </w:r>
    </w:p>
    <w:p>
      <w:r>
        <w:t>The first recording failed because Anet began with the identifier.</w:t>
      </w:r>
    </w:p>
    <w:p>
      <w:r>
        <w:t>She heard herself say it and stopped. Bram reached for the delete control, then waited for her nod.</w:t>
      </w:r>
    </w:p>
    <w:p>
      <w:r>
        <w:t>“Again?” he asked.</w:t>
      </w:r>
    </w:p>
    <w:p>
      <w:r>
        <w:t>“Not yet.”</w:t>
      </w:r>
    </w:p>
    <w:p>
      <w:r>
        <w:t>Sella brought water. Elian remained out of the camera's view. Neither supplied the first sentence.</w:t>
      </w:r>
    </w:p>
    <w:p>
      <w:r>
        <w:t>Anet wrote her name on a sheet and propped it beside the lens. The paper looked absurdly small. She moved it closer.</w:t>
      </w:r>
    </w:p>
    <w:p>
      <w:r>
        <w:t>Outside the room, someone asked whether a person from her cohort could carry an infection the clinics had not tested for. Another voice said that was what the governor had meant. Anet gripped the chair until the conversation passed.</w:t>
      </w:r>
    </w:p>
    <w:p>
      <w:r>
        <w:t>“Do we answer that?” she asked.</w:t>
      </w:r>
    </w:p>
    <w:p>
      <w:r>
        <w:t>“Only if you want,” Elian said. “We can ask the clinic to answer a medical question without making your body the demonstration.”</w:t>
      </w:r>
    </w:p>
    <w:p>
      <w:r>
        <w:t>Anet considered it. She asked the clinician for a plain statement about ordinary screening, with no personal test results attached. Then she wrote a second page explaining the claim chain Orra had traced.</w:t>
      </w:r>
    </w:p>
    <w:p>
      <w:r>
        <w:t>When she tried again, she spoke for less than two minutes. She did not describe the worst rooms. She did not show the part of her skin where the patch had been. She named the right she wanted respected and the documents that could be inspected.</w:t>
      </w:r>
    </w:p>
    <w:p>
      <w:r>
        <w:t>Afterward Bram asked whether she wanted to see it before release.</w:t>
      </w:r>
    </w:p>
    <w:p>
      <w:r>
        <w:t>She watched once. Her voice sounded flat in places where she remembered struggling to keep it steady.</w:t>
      </w:r>
    </w:p>
    <w:p>
      <w:r>
        <w:t>“Can we leave that?”</w:t>
      </w:r>
    </w:p>
    <w:p>
      <w:r>
        <w:t>“Yes.”</w:t>
      </w:r>
    </w:p>
    <w:p>
      <w:r>
        <w:t>She authorized the copy. Then she asked for an hour in which nobody brought her the audience numbers or told her whether she had looked brave. Sella took her to the weighing office to help feed the birds.</w:t>
      </w:r>
    </w:p>
    <w:p>
      <w:r>
        <w:t>That afternoon, she recorded a public statement. She gave her name. She gave only the portion of her history she wanted known. She refused the claim and asked that nobody hunt for other people carrying related identifiers.</w:t>
      </w:r>
    </w:p>
    <w:p>
      <w:r>
        <w:t>When the recording ended, her hands shook too badly to lift the cup.</w:t>
      </w:r>
    </w:p>
    <w:p>
      <w:r>
        <w:t>Iven was standing by the quay door.</w:t>
      </w:r>
    </w:p>
    <w:p>
      <w:r>
        <w:t>“Was it worth giving them the meeting?” she asked.</w:t>
      </w:r>
    </w:p>
    <w:p>
      <w:r>
        <w:t>He lowered his head.</w:t>
      </w:r>
    </w:p>
    <w:p>
      <w:r>
        <w:t>“No.”</w:t>
      </w:r>
    </w:p>
    <w:p>
      <w:r>
        <w:t>She wanted the answer to repair something.</w:t>
      </w:r>
    </w:p>
    <w:p>
      <w:r>
        <w:t>It did not.</w:t>
      </w:r>
    </w:p>
    <w:p>
      <w:r>
        <w:t>Outside, workers were assembling the longer route to Low Bell. A green lamp appeared at its first receiving point.</w:t>
      </w:r>
    </w:p>
    <w:p>
      <w:r>
        <w:t>Anet watched until the second answered.</w:t>
      </w:r>
    </w:p>
    <w:p>
      <w:r>
        <w:t>A message reached her before the next meal. It came from a stranger whose sister had belonged to a related transfer cohort. He wanted to know whether Anet recognized an identifier. He had attached a photograph of a woman with a child on her lap.</w:t>
      </w:r>
    </w:p>
    <w:p>
      <w:r>
        <w:t>Anet looked once and closed it. The photograph had turned her public statement into a doorway other people were already trying to use. Some would be frightened. Some might be looking for people she knew. She could not become an office for all the lives the records had damaged.</w:t>
      </w:r>
    </w:p>
    <w:p>
      <w:r>
        <w:t>She took the message to Orra and asked what could be done without exposing another person. Orra proposed a protected inquiry channel run by the independent review staff, with limits on what could be searched or disclosed.</w:t>
      </w:r>
    </w:p>
    <w:p>
      <w:r>
        <w:t>“Will you tell him I'm not refusing to care?”</w:t>
      </w:r>
    </w:p>
    <w:p>
      <w:r>
        <w:t>Orra paused.</w:t>
      </w:r>
    </w:p>
    <w:p>
      <w:r>
        <w:t>“Do you want me to say those words, or explain where he can send a request?”</w:t>
      </w:r>
    </w:p>
    <w:p>
      <w:r>
        <w:t>Anet leaned against the desk. She had been trying to manage a stranger's possible disappointment before he had expressed it.</w:t>
      </w:r>
    </w:p>
    <w:p>
      <w:r>
        <w:t>“The request,” she said. “Don't make me a promise.”</w:t>
      </w:r>
    </w:p>
    <w:p>
      <w:r>
        <w:t>They sent a short reply. The photograph went into a protected attachment rather than the public file. Anet deleted her local copy after the transfer was confirmed.</w:t>
      </w:r>
    </w:p>
    <w:p>
      <w:r>
        <w:t>Another message arrived while she was still there. This one asked whether her program had designed her to deceive people. Orra reached to block the sender.</w:t>
      </w:r>
    </w:p>
    <w:p>
      <w:r>
        <w:t>“Wait,” Anet said.</w:t>
      </w:r>
    </w:p>
    <w:p>
      <w:r>
        <w:t>She read it again, hoping a second reading would make the question less ugly or easier to answer. It did neither.</w:t>
      </w:r>
    </w:p>
    <w:p>
      <w:r>
        <w:t>“You can block it,” she said at last.</w:t>
      </w:r>
    </w:p>
    <w:p>
      <w:r>
        <w:t>Orra asked whether she wanted the message preserved as part of the effects of the broadcast. Anet did not know. They placed it in a sealed folder she could decide about later, then turned off public replies for the afternoon.</w:t>
      </w:r>
    </w:p>
    <w:p>
      <w:r>
        <w:t>At the birds' room, Anet changed water and cleaned a perch. The woman with the red kettle asked whether she wanted to talk. She said no. The woman went on sorting feed.</w:t>
      </w:r>
    </w:p>
    <w:p>
      <w:r>
        <w:t>Anet worked until the familiar movements began to take up more of her attention than the words on the receiver. One small bird hopped onto the fresh perch and immediately dirtied it. She laughed, unexpectedly furious at being relieved by something so ordinary.</w:t>
      </w:r>
    </w:p>
    <w:p>
      <w:r>
        <w:t>That evening the representatives showed her a draft statement opposing the inherited claims. It referred to her as a courageous survivor of the program. She crossed out the description.</w:t>
      </w:r>
    </w:p>
    <w:p>
      <w:r>
        <w:t>“I don't want them voting on whether I'm admirable enough,” she said. “Keep the part about the claims.”</w:t>
      </w:r>
    </w:p>
    <w:p>
      <w:r>
        <w:t>They changed it. Pet asked whether she wanted her name included at all. She read the revised paragraph and said yes.</w:t>
      </w:r>
    </w:p>
    <w:p>
      <w:r>
        <w:t>At the bottom, each representative signed for the meeting's decision, rather than for every opinion held by everyone who had attended. Anet signed beside them. Her handwriting was smaller than it had been on the paper beside the camera, but she no longer needed the lens to remind her which name belonged at the start.</w:t>
      </w:r>
    </w:p>
    <w:p>
      <w:pPr>
        <w:pStyle w:val="Subtitle"/>
        <w:pageBreakBefore/>
        <w:spacing w:after="300"/>
      </w:pPr>
      <w:r>
        <w:t>Movement 4</w:t>
        <w:br/>
        <w:t>The Long Watch</w:t>
      </w:r>
    </w:p>
    <w:p>
      <w:bookmarkStart w:id="25" w:name="chapter25"/>
      <w:pPr>
        <w:pStyle w:val="Subtitle"/>
        <w:spacing w:before="200"/>
      </w:pPr>
      <w:r>
        <w:t>Chapter 25</w:t>
      </w:r>
      <w:bookmarkEnd w:id="25"/>
    </w:p>
    <w:p>
      <w:pPr>
        <w:pStyle w:val="Heading1"/>
      </w:pPr>
      <w:r>
        <w:t>The Two Copies</w:t>
      </w:r>
    </w:p>
    <w:p>
      <w:pPr>
        <w:ind w:firstLine="0"/>
      </w:pPr>
      <w:r>
        <w:t>Bram's first copy vanished in the filing office.</w:t>
      </w:r>
    </w:p>
    <w:p>
      <w:r>
        <w:t>The second never entered it.</w:t>
      </w:r>
    </w:p>
    <w:p>
      <w:r>
        <w:t>He had given it to Eren, who carried it in a bag of replacement rain nozzles. She did not conceal it because paper was forbidden. She concealed it because her supervisor had begun checking anything labeled evidence before deciding whether it counted as work.</w:t>
      </w:r>
    </w:p>
    <w:p>
      <w:r>
        <w:t>Nell met her beneath the collector's outer hood. Water swept past them in a vertical sheet. Beyond it, Vey's artificial noon shone over people eating under leaking roofs.</w:t>
      </w:r>
    </w:p>
    <w:p>
      <w:r>
        <w:t>“The allocation is signed,” Eren said. “The missing return sensor has a removal order. The fourth branch was still on the maintenance schedule afterward.”</w:t>
      </w:r>
    </w:p>
    <w:p>
      <w:r>
        <w:t>“Then someone knew it was live.”</w:t>
      </w:r>
    </w:p>
    <w:p>
      <w:r>
        <w:t>“Someone in maintenance. Not necessarily the person who signed the reserve plan.”</w:t>
      </w:r>
    </w:p>
    <w:p>
      <w:r>
        <w:t>Nell heard the warning. She had started reaching for one guilty hand to explain a chain of separate failures.</w:t>
      </w:r>
    </w:p>
    <w:p>
      <w:r>
        <w:t>They compared the accounts over the next two hours. Bram's forecasting staff had measured the reserve correctly according to the return signals. A maintenance office had removed a faulty sensor and never funded its replacement. An allocation administrator had accepted vacant classification as zero demand. Thale's office had suppressed complaints about the resulting short days because admitting the dispute would weaken the Guarantee.</w:t>
      </w:r>
    </w:p>
    <w:p>
      <w:r>
        <w:t>No single person had invented every link.</w:t>
      </w:r>
    </w:p>
    <w:p>
      <w:r>
        <w:t>Several had chosen not to examine the next one.</w:t>
      </w:r>
    </w:p>
    <w:p>
      <w:r>
        <w:t>Eren looked at Nell's report.</w:t>
      </w:r>
    </w:p>
    <w:p>
      <w:r>
        <w:t>“You need to keep your own decision in it.”</w:t>
      </w:r>
    </w:p>
    <w:p>
      <w:r>
        <w:t>“I have.”</w:t>
      </w:r>
    </w:p>
    <w:p>
      <w:r>
        <w:t>“I know. I'm asking whether you'll keep it there after they use it against you.”</w:t>
      </w:r>
    </w:p>
    <w:p>
      <w:r>
        <w:t>Below them, a public screen announced an inquiry into unauthorized interference with essential services. Nell's name appeared before Bram's. Elian's followed. The fourth branch did not appear at all.</w:t>
      </w:r>
    </w:p>
    <w:p>
      <w:r>
        <w:t>She folded the report.</w:t>
      </w:r>
    </w:p>
    <w:p>
      <w:r>
        <w:t>“Yes.”</w:t>
      </w:r>
    </w:p>
    <w:p>
      <w:r>
        <w:t>They made three copies.</w:t>
      </w:r>
    </w:p>
    <w:p>
      <w:r>
        <w:t>The person who witnessed the formal receipt was a laundry representative named Teren. She had brought her children because nobody could watch them that afternoon. The younger one fell asleep across two chairs while the filing officer read the cover sheet.</w:t>
      </w:r>
    </w:p>
    <w:p>
      <w:r>
        <w:t>He wanted Nell to remove the statement naming the missing sensor as an unresolved hazard known before the change.</w:t>
      </w:r>
    </w:p>
    <w:p>
      <w:r>
        <w:t>“It makes your submission internally inconsistent,” he said.</w:t>
      </w:r>
    </w:p>
    <w:p>
      <w:r>
        <w:t>“It makes the decision ours.”</w:t>
      </w:r>
    </w:p>
    <w:p>
      <w:r>
        <w:t>“You'll undermine the complaint.”</w:t>
      </w:r>
    </w:p>
    <w:p>
      <w:r>
        <w:t>Teren looked up from adjusting her child's coat.</w:t>
      </w:r>
    </w:p>
    <w:p>
      <w:r>
        <w:t>“Are you refusing the document?”</w:t>
      </w:r>
    </w:p>
    <w:p>
      <w:r>
        <w:t>“I'm advising the submitter.”</w:t>
      </w:r>
    </w:p>
    <w:p>
      <w:r>
        <w:t>“Then write that you advised it and accept what she's submitting.”</w:t>
      </w:r>
    </w:p>
    <w:p>
      <w:r>
        <w:t>He reached for a receipt. Nell watched him enter the count of attachments. She had never been so aware of how much a missing page could change a story.</w:t>
      </w:r>
    </w:p>
    <w:p>
      <w:r>
        <w:t>They compared the number aloud. Teren signed as witness and took her own copy of the receipt.</w:t>
      </w:r>
    </w:p>
    <w:p>
      <w:r>
        <w:t>On the way out, the older child asked why the man wanted them to take out something bad.</w:t>
      </w:r>
    </w:p>
    <w:p>
      <w:r>
        <w:t>Nell said he might have thought it would make the office dismiss the rest.</w:t>
      </w:r>
    </w:p>
    <w:p>
      <w:r>
        <w:t>“Will they?”</w:t>
      </w:r>
    </w:p>
    <w:p>
      <w:r>
        <w:t>“They might.”</w:t>
      </w:r>
    </w:p>
    <w:p>
      <w:r>
        <w:t>“Then why leave it?”</w:t>
      </w:r>
    </w:p>
    <w:p>
      <w:r>
        <w:t>She had a dozen answers that sounded prepared. Beside her, Teren shifted the sleeping child to her other shoulder.</w:t>
      </w:r>
    </w:p>
    <w:p>
      <w:r>
        <w:t>“Because the people who lost their light need it in there,” Nell said.</w:t>
      </w:r>
    </w:p>
    <w:p>
      <w:r>
        <w:t>The child considered that and asked whether Low Bell had children their age. Nell said yes. It was the first question all afternoon that brought the country back out of the paperwork.</w:t>
      </w:r>
    </w:p>
    <w:p>
      <w:r>
        <w:t>That night she put the witnessed receipt beside her measuring leads. The papers did not guarantee a fair hearing. They made one particular way of losing the truth a little harder. One went to Low Bell. One went to the hospital staff. One remained with the forty-six passengers' representatives.</w:t>
      </w:r>
    </w:p>
    <w:p>
      <w:r>
        <w:t>Orra suggested a fourth for the formal inquiry. Nell agreed, provided receipt was witnessed.</w:t>
      </w:r>
    </w:p>
    <w:p>
      <w:r>
        <w:t>That evening Sella read Daniel's vision of books opened for judgment. She did not tell them a hearing in Vey was that judgment. She said the passage made her less willing to improve a record for the sake of her own side.</w:t>
      </w:r>
    </w:p>
    <w:p>
      <w:r>
        <w:t>Anet listened with her notebook closed.</w:t>
      </w:r>
    </w:p>
    <w:p>
      <w:r>
        <w:t>They had acquired evidence strong enough to hurt their enemies and themselves.</w:t>
      </w:r>
    </w:p>
    <w:p>
      <w:r>
        <w:t>For the first time since the lights went out, Nell thought they might have something stronger than an accusation.</w:t>
      </w:r>
    </w:p>
    <w:p>
      <w:bookmarkStart w:id="26" w:name="chapter26"/>
      <w:pPr>
        <w:pStyle w:val="Subtitle"/>
        <w:pageBreakBefore/>
        <w:spacing w:before="200"/>
      </w:pPr>
      <w:r>
        <w:t>Chapter 26</w:t>
      </w:r>
      <w:bookmarkEnd w:id="26"/>
    </w:p>
    <w:p>
      <w:pPr>
        <w:pStyle w:val="Heading1"/>
      </w:pPr>
      <w:r>
        <w:t>The Offer of Tomorrow</w:t>
      </w:r>
    </w:p>
    <w:p>
      <w:pPr>
        <w:ind w:firstLine="0"/>
      </w:pPr>
      <w:r>
        <w:t>Thale offered Elian everything except the road.</w:t>
      </w:r>
    </w:p>
    <w:p>
      <w:r>
        <w:t>Medical waivers. Restored supply cards. Recognition of the hidden residents, if any existed. A paid repair team for Low Bell. Release from the inherited labor claims for anyone she would name as under her personal protection.</w:t>
      </w:r>
    </w:p>
    <w:p>
      <w:r>
        <w:t>The paper was thick and warm from the printer.</w:t>
      </w:r>
    </w:p>
    <w:p>
      <w:r>
        <w:t>She read it in his office while rain moved beyond the glass.</w:t>
      </w:r>
    </w:p>
    <w:p>
      <w:r>
        <w:t>“You could save weeks,” he said.</w:t>
      </w:r>
    </w:p>
    <w:p>
      <w:r>
        <w:t>“I could make people dependent on staying in my favor.”</w:t>
      </w:r>
    </w:p>
    <w:p>
      <w:r>
        <w:t>“They already trust you.”</w:t>
      </w:r>
    </w:p>
    <w:p>
      <w:r>
        <w:t>“That is not the same permission.”</w:t>
      </w:r>
    </w:p>
    <w:p>
      <w:r>
        <w:t>He rose and walked to a shelf containing small objects given by arriving communities: a carved bird, a ceramic boat, a photograph of children beneath newly repaired lamps.</w:t>
      </w:r>
    </w:p>
    <w:p>
      <w:r>
        <w:t>“My daughter was on the clinic list before I held this office.”</w:t>
      </w:r>
    </w:p>
    <w:p>
      <w:r>
        <w:t>Elian waited.</w:t>
      </w:r>
    </w:p>
    <w:p>
      <w:r>
        <w:t>“She died waiting for a transfer that two districts could not agree to maintain together. Since then everyone explains freedom to me as though I have never met its costs.”</w:t>
      </w:r>
    </w:p>
    <w:p>
      <w:r>
        <w:t>“I haven't said your work has no value.”</w:t>
      </w:r>
    </w:p>
    <w:p>
      <w:r>
        <w:t>“You've made its authority impossible to exercise.”</w:t>
      </w:r>
    </w:p>
    <w:p>
      <w:r>
        <w:t>“No. I'm asking you to exercise authority over the pipes without requiring authority over prayer.”</w:t>
      </w:r>
    </w:p>
    <w:p>
      <w:r>
        <w:t>He turned.</w:t>
      </w:r>
    </w:p>
    <w:p>
      <w:r>
        <w:t>“Those are separate only to people who don't have to hold a population together.”</w:t>
      </w:r>
    </w:p>
    <w:p>
      <w:r>
        <w:t>She thought of Noah refusing to let a rescue become an excuse to abandon consequences inside his household. She thought of Haven's kitchens, the old program's clean language, Low Bell's broken bearing.</w:t>
      </w:r>
    </w:p>
    <w:p>
      <w:r>
        <w:t>She had more in common with Thale's temptation than she wanted.</w:t>
      </w:r>
    </w:p>
    <w:p>
      <w:r>
        <w:t>“What happens if I accept and then criticize you next month?”</w:t>
      </w:r>
    </w:p>
    <w:p>
      <w:r>
        <w:t>He said nothing.</w:t>
      </w:r>
    </w:p>
    <w:p>
      <w:r>
        <w:t>She placed the paper on his desk.</w:t>
      </w:r>
    </w:p>
    <w:p>
      <w:r>
        <w:t>“Make the treatment waivers unconditional. I'll support them publicly and say you issued them.”</w:t>
      </w:r>
    </w:p>
    <w:p>
      <w:r>
        <w:t>“Everything must be unconditional for you.”</w:t>
      </w:r>
    </w:p>
    <w:p>
      <w:r>
        <w:t>“Not everything. Payment for work. Inspection of ships. Capacity at a berth. Those can have terms.”</w:t>
      </w:r>
    </w:p>
    <w:p>
      <w:r>
        <w:t>“And belonging?”</w:t>
      </w:r>
    </w:p>
    <w:p>
      <w:r>
        <w:t>“Not worship as the price.”</w:t>
      </w:r>
    </w:p>
    <w:p>
      <w:r>
        <w:t>He took back the paper.</w:t>
      </w:r>
    </w:p>
    <w:p>
      <w:r>
        <w:t>Outside the office, she sat on a bench until her knees stopped feeling unreliable. Refusal had not fed anybody yet. It might delay the medicine. She made herself call the representatives before making a speech about what she had refused on their behalf.</w:t>
      </w:r>
    </w:p>
    <w:p>
      <w:r>
        <w:t>They argued with her. Two were furious. One asked whether the offer could be accepted temporarily.</w:t>
      </w:r>
    </w:p>
    <w:p>
      <w:r>
        <w:t>She gave them the exact wording and let them read.</w:t>
      </w:r>
    </w:p>
    <w:p>
      <w:r>
        <w:t>Pet was the angriest. He had a fresh clinic notice folded inside his cap. His daughter's next treatment would not be an emergency until missing it had made her worse.</w:t>
      </w:r>
    </w:p>
    <w:p>
      <w:r>
        <w:t>“You refused before you asked us.”</w:t>
      </w:r>
    </w:p>
    <w:p>
      <w:r>
        <w:t>“I refused to accept authority over you,” Elian said.</w:t>
      </w:r>
    </w:p>
    <w:p>
      <w:r>
        <w:t>“It looks similar from where I'm sitting.”</w:t>
      </w:r>
    </w:p>
    <w:p>
      <w:r>
        <w:t>She let him read the offer in silence. He found the protection clause and put his finger beneath it.</w:t>
      </w:r>
    </w:p>
    <w:p>
      <w:r>
        <w:t>“Could you put my name here and take it off later?”</w:t>
      </w:r>
    </w:p>
    <w:p>
      <w:r>
        <w:t>“The exemption can be withdrawn by the governor's office. There is no appeal stated here.”</w:t>
      </w:r>
    </w:p>
    <w:p>
      <w:r>
        <w:t>“Everything can be withdrawn.”</w:t>
      </w:r>
    </w:p>
    <w:p>
      <w:r>
        <w:t>“Some decisions can be challenged. This one depends on my naming you and his continuing to approve.”</w:t>
      </w:r>
    </w:p>
    <w:p>
      <w:r>
        <w:t>Pet sat back. He wanted her to tell him that principle would feed his daughter. She wanted to be able to say it. Both looked toward the clinic parcel on the table.</w:t>
      </w:r>
    </w:p>
    <w:p>
      <w:r>
        <w:t>Hessa asked whether they could separate the medical waiver from the delegation offer. Orra said they could demand it, and file the patient's existing treatment agreement as evidence that continuation was already owed.</w:t>
      </w:r>
    </w:p>
    <w:p>
      <w:r>
        <w:t>“How long?” Pet asked.</w:t>
      </w:r>
    </w:p>
    <w:p>
      <w:r>
        <w:t>Orra gave him a range rather than a comforting date.</w:t>
      </w:r>
    </w:p>
    <w:p>
      <w:r>
        <w:t>They agreed to send the demand that evening, request an urgent clinic exception, and attach the governor's offer so nobody could claim the medicine was unavailable. They did not all agree that Elian had been right to refuse before the meeting. She recorded that too.</w:t>
      </w:r>
    </w:p>
    <w:p>
      <w:r>
        <w:t>After the others left, Pet remained by the door.</w:t>
      </w:r>
    </w:p>
    <w:p>
      <w:r>
        <w:t>“If she gets worse while we argue—”</w:t>
      </w:r>
    </w:p>
    <w:p>
      <w:r>
        <w:t>“Call me,” Elian said.</w:t>
      </w:r>
    </w:p>
    <w:p>
      <w:r>
        <w:t>“That doesn't answer it.”</w:t>
      </w:r>
    </w:p>
    <w:p>
      <w:r>
        <w:t>“No.”</w:t>
      </w:r>
    </w:p>
    <w:p>
      <w:r>
        <w:t>He went without shaking her hand. She waited until the clinic confirmed the next appointment before she allowed herself to leave the room.</w:t>
      </w:r>
    </w:p>
    <w:p>
      <w:r>
        <w:t>Their eventual refusal was theirs.</w:t>
      </w:r>
    </w:p>
    <w:p>
      <w:r>
        <w:t>It mattered that hers had not been allowed to become a substitute.</w:t>
      </w:r>
    </w:p>
    <w:p>
      <w:r>
        <w:t>The clinic exception arrived with a condition Orra had not expected. Pet's daughter could continue treatment if the family attended a placement review within thirty days. The review was ordinary procedure, according to the message. It would not require affirmation.</w:t>
      </w:r>
    </w:p>
    <w:p>
      <w:r>
        <w:t>Pet brought the notice back before he answered it.</w:t>
      </w:r>
    </w:p>
    <w:p>
      <w:r>
        <w:t>“Do I believe this?”</w:t>
      </w:r>
    </w:p>
    <w:p>
      <w:r>
        <w:t>Elian read the words three times. She had grown so used to hidden terms that a straightforward condition now seemed like another method of concealing one.</w:t>
      </w:r>
    </w:p>
    <w:p>
      <w:r>
        <w:t>Orra checked the review authority. It could verify a local address and treatment schedule. It could not impose a labor assignment without a separate agreement. She attached the rule and asked the clinic to confirm that declining the Covenant would not interrupt the next course.</w:t>
      </w:r>
    </w:p>
    <w:p>
      <w:r>
        <w:t>They confirmed it in writing.</w:t>
      </w:r>
    </w:p>
    <w:p>
      <w:r>
        <w:t>“Then I can take this?” Pet asked.</w:t>
      </w:r>
    </w:p>
    <w:p>
      <w:r>
        <w:t>“It's your decision,” Elian said.</w:t>
      </w:r>
    </w:p>
    <w:p>
      <w:r>
        <w:t>He looked exhausted.</w:t>
      </w:r>
    </w:p>
    <w:p>
      <w:r>
        <w:t>“I know that. I'm asking if the words say what we think they say.”</w:t>
      </w:r>
    </w:p>
    <w:p>
      <w:r>
        <w:t>She sat down beside him. The habit of refusing to choose for others could become its own way of withholding the help they were actually requesting.</w:t>
      </w:r>
    </w:p>
    <w:p>
      <w:r>
        <w:t>“Yes,” she said. “As far as we can verify, this allows the treatment without the Covenant. Here is the limit on the review. Here is who to call if they go beyond it. I'll come if you want.”</w:t>
      </w:r>
    </w:p>
    <w:p>
      <w:r>
        <w:t>He asked her to come.</w:t>
      </w:r>
    </w:p>
    <w:p>
      <w:r>
        <w:t>At the clinic, the attendant processed the appointment without mentioning Thale. Pet's daughter, a thin young woman who disliked being called a child, asked why three adults had accompanied her for a treatment she could manage herself.</w:t>
      </w:r>
    </w:p>
    <w:p>
      <w:r>
        <w:t>“Because I was frightened,” Pet said.</w:t>
      </w:r>
    </w:p>
    <w:p>
      <w:r>
        <w:t>She rolled her eyes, then took his hand before going through the inner door.</w:t>
      </w:r>
    </w:p>
    <w:p>
      <w:r>
        <w:t>Elian waited with him in a corridor whose paint had been scrubbed pale around every handle. Across from them, a man wearing the Covenant emblem asked whether she was the person making trouble at the harbor hall.</w:t>
      </w:r>
    </w:p>
    <w:p>
      <w:r>
        <w:t>“I've objected to the purchasing rules.”</w:t>
      </w:r>
    </w:p>
    <w:p>
      <w:r>
        <w:t>“My wife got her room because of those rules.”</w:t>
      </w:r>
    </w:p>
    <w:p>
      <w:r>
        <w:t>“I'm glad she got a room.”</w:t>
      </w:r>
    </w:p>
    <w:p>
      <w:r>
        <w:t>He looked ready for the next part. She did not argue that the room was less valuable because she opposed its conditions. She asked whether he needed help finding the ward. He showed her the directions, annoyed by the broken lift.</w:t>
      </w:r>
    </w:p>
    <w:p>
      <w:r>
        <w:t>Pet waited until the man had gone.</w:t>
      </w:r>
    </w:p>
    <w:p>
      <w:r>
        <w:t>“I don't want to be used in a speech either,” he said.</w:t>
      </w:r>
    </w:p>
    <w:p>
      <w:r>
        <w:t>“I won't.”</w:t>
      </w:r>
    </w:p>
    <w:p>
      <w:r>
        <w:t>“Even a good one.”</w:t>
      </w:r>
    </w:p>
    <w:p>
      <w:r>
        <w:t>She agreed. When his daughter returned, she asked him to stop looking as if every doorway might swallow her. He said he would try. Elian gave them space to walk back together.</w:t>
      </w:r>
    </w:p>
    <w:p>
      <w:r>
        <w:t>Later Thale's office requested acknowledgment of the exception. She sent one stating precisely what the clinic had provided and thanking the staff who had arranged it. She did not add the requested sentence praising the Guarantee. The governor had done something worth recording. It did not purchase the rest of the page.</w:t>
      </w:r>
    </w:p>
    <w:p>
      <w:bookmarkStart w:id="27" w:name="chapter27"/>
      <w:pPr>
        <w:pStyle w:val="Subtitle"/>
        <w:pageBreakBefore/>
        <w:spacing w:before="200"/>
      </w:pPr>
      <w:r>
        <w:t>Chapter 27</w:t>
      </w:r>
      <w:bookmarkEnd w:id="27"/>
    </w:p>
    <w:p>
      <w:pPr>
        <w:pStyle w:val="Heading1"/>
      </w:pPr>
      <w:r>
        <w:t>The Name in the Laundry Bag</w:t>
      </w:r>
    </w:p>
    <w:p>
      <w:pPr>
        <w:ind w:firstLine="0"/>
      </w:pPr>
      <w:r>
        <w:t>Lio recognized the stitching before she recognized the coat.</w:t>
      </w:r>
    </w:p>
    <w:p>
      <w:r>
        <w:t>Sella had brought discarded clothing from the clinic laundry to mend. The gray coat was too large for most of the kitchen's regular visitors. Nell was checking its pockets for dangerous things when the child pulled it out of her hands.</w:t>
      </w:r>
    </w:p>
    <w:p>
      <w:r>
        <w:t>“The blue thread.”</w:t>
      </w:r>
    </w:p>
    <w:p>
      <w:r>
        <w:t>At the inner cuff, someone had sewn a tiny square in thread that did not match the lining.</w:t>
      </w:r>
    </w:p>
    <w:p>
      <w:r>
        <w:t>“Lots of people repair cuffs,” Nell said carefully.</w:t>
      </w:r>
    </w:p>
    <w:p>
      <w:r>
        <w:t>Lio turned it over. Inside the square were three smaller stitches.</w:t>
      </w:r>
    </w:p>
    <w:p>
      <w:r>
        <w:t>“That's our windows.”</w:t>
      </w:r>
    </w:p>
    <w:p>
      <w:r>
        <w:t>Her mother had taught her to recognize the family sewing mark. Three windows because their old kitchen had three panes, one always fogged. Lio pressed the cloth to her face.</w:t>
      </w:r>
    </w:p>
    <w:p>
      <w:r>
        <w:t>Nell did not tell her it smelled of her mother. It smelled of clinic disinfectant.</w:t>
      </w:r>
    </w:p>
    <w:p>
      <w:r>
        <w:t>Anet called Renn at the ward and held the stitching beneath the kitchen lamp so he could see it on the receiver. He had been mending animal harnesses from his bed that afternoon and still had a needle threaded.</w:t>
      </w:r>
    </w:p>
    <w:p>
      <w:r>
        <w:t>“Did she show you how to make this mark?” he asked Lio.</w:t>
      </w:r>
    </w:p>
    <w:p>
      <w:r>
        <w:t>“I did the little ones.”</w:t>
      </w:r>
    </w:p>
    <w:p>
      <w:r>
        <w:t>“Will you show me?”</w:t>
      </w:r>
    </w:p>
    <w:p>
      <w:r>
        <w:t>Anet fetched a needle from the mending basket. Lio took it before Nell could object. Anet gave her a scrap of cloth and held the loose edge steady while she made three uneven stitches. The center stitch leaned sharply to the right.</w:t>
      </w:r>
    </w:p>
    <w:p>
      <w:r>
        <w:t>It matched the mark inside the cuff.</w:t>
      </w:r>
    </w:p>
    <w:p>
      <w:r>
        <w:t>Nell felt hope arrive so strongly that it was almost a physical loss of balance. She put a hand on the kitchen table.</w:t>
      </w:r>
    </w:p>
    <w:p>
      <w:r>
        <w:t>Lio watched her face.</w:t>
      </w:r>
    </w:p>
    <w:p>
      <w:r>
        <w:t>“You know.”</w:t>
      </w:r>
    </w:p>
    <w:p>
      <w:r>
        <w:t>“I know this could be her coat. I don't know where she is.”</w:t>
      </w:r>
    </w:p>
    <w:p>
      <w:r>
        <w:t>“But it is.”</w:t>
      </w:r>
    </w:p>
    <w:p>
      <w:r>
        <w:t>“We have a very good reason to look.”</w:t>
      </w:r>
    </w:p>
    <w:p>
      <w:r>
        <w:t>The girl pulled the coat away. For a moment Nell thought she had made the wrong choice by being careful. Then Lio tucked the stitched cuff under her chin and asked whether they could wash it after finding her mother. She did not want the smell gone yet, even if the smell was mostly disinfectant.</w:t>
      </w:r>
    </w:p>
    <w:p>
      <w:r>
        <w:t>Anet put the practice cloth beside the receiver.</w:t>
      </w:r>
    </w:p>
    <w:p>
      <w:r>
        <w:t>“May we photograph the mark?” he asked.</w:t>
      </w:r>
    </w:p>
    <w:p>
      <w:r>
        <w:t>Lio agreed on condition that they did not take the coat. Nell arranged the picture without showing the child or the kitchen. She sent it to the laundry supervisor with the batch number.</w:t>
      </w:r>
    </w:p>
    <w:p>
      <w:r>
        <w:t>While they waited, Lio began unpicking her practice stitches and trying them again. Anet held the cloth steady while Renn watched through the receiver. Nobody told her the work would distract her. It gave her hands something to do while all the answers were elsewhere.</w:t>
      </w:r>
    </w:p>
    <w:p>
      <w:r>
        <w:t>They recorded where the coat had come from. The laundry supervisor found a batch ticket from the lower reservoir's contracted medical service. Its worker list contained a woman named Mira, transferred from an arrival group under a borrowed household account.</w:t>
      </w:r>
    </w:p>
    <w:p>
      <w:r>
        <w:t>One of Mercy's forty-six recorded passengers.</w:t>
      </w:r>
    </w:p>
    <w:p>
      <w:r>
        <w:t>The false voyage had moved real people through categories. Some had reached food. Others had been reassigned under obligations the forms called voluntary service.</w:t>
      </w:r>
    </w:p>
    <w:p>
      <w:r>
        <w:t>Iven stared at the ticket.</w:t>
      </w:r>
    </w:p>
    <w:p>
      <w:r>
        <w:t>“I thought they were all placed.”</w:t>
      </w:r>
    </w:p>
    <w:p>
      <w:r>
        <w:t>“They were,” Anet said.</w:t>
      </w:r>
    </w:p>
    <w:p>
      <w:r>
        <w:t>His face changed.</w:t>
      </w:r>
    </w:p>
    <w:p>
      <w:r>
        <w:t>Lio stood between them clutching the coat. She was too young to protect herself from hope and old enough to know when adults were trying to do it for her.</w:t>
      </w:r>
    </w:p>
    <w:p>
      <w:r>
        <w:t>“Is she there?”</w:t>
      </w:r>
    </w:p>
    <w:p>
      <w:r>
        <w:t>“We don't know yet,” Nell said.</w:t>
      </w:r>
    </w:p>
    <w:p>
      <w:r>
        <w:t>“Then go.”</w:t>
      </w:r>
    </w:p>
    <w:p>
      <w:r>
        <w:t>They went.</w:t>
      </w:r>
    </w:p>
    <w:p>
      <w:r>
        <w:t>The reservoir clinic had closed its public entrance. A notice redirected visitors to the same office that had refused to release the working lists. Orra filed an urgent inquiry. Anet asked the night laundry workers instead of waiting beside the notice.</w:t>
      </w:r>
    </w:p>
    <w:p>
      <w:r>
        <w:t>A man remembered Mira carrying a girl onto an evacuation shuttle. He remembered her staying behind to help unload patients. He did not know what happened afterward.</w:t>
      </w:r>
    </w:p>
    <w:p>
      <w:r>
        <w:t>“What was she wearing?” Nell asked.</w:t>
      </w:r>
    </w:p>
    <w:p>
      <w:r>
        <w:t>“Gray coat. One cuff coming loose.”</w:t>
      </w:r>
    </w:p>
    <w:p>
      <w:r>
        <w:t>It was evidence. It was not an ending.</w:t>
      </w:r>
    </w:p>
    <w:p>
      <w:r>
        <w:t>That evening Lio put the seedling beside the coat.</w:t>
      </w:r>
    </w:p>
    <w:p>
      <w:r>
        <w:t>For the first time, she let someone else water it.</w:t>
      </w:r>
    </w:p>
    <w:p>
      <w:r>
        <w:t>She sat where she could see the door and asked everyone who entered whether they had news.</w:t>
      </w:r>
    </w:p>
    <w:p>
      <w:r>
        <w:t>Nobody pretended that waiting was the easy part of being hopeful.</w:t>
      </w:r>
    </w:p>
    <w:p>
      <w:bookmarkStart w:id="28" w:name="chapter28"/>
      <w:pPr>
        <w:pStyle w:val="Subtitle"/>
        <w:pageBreakBefore/>
        <w:spacing w:before="200"/>
      </w:pPr>
      <w:r>
        <w:t>Chapter 28</w:t>
      </w:r>
      <w:bookmarkEnd w:id="28"/>
    </w:p>
    <w:p>
      <w:pPr>
        <w:pStyle w:val="Heading1"/>
      </w:pPr>
      <w:r>
        <w:t>The Promise at the Door</w:t>
      </w:r>
    </w:p>
    <w:p>
      <w:pPr>
        <w:ind w:firstLine="0"/>
      </w:pPr>
      <w:r>
        <w:t>Iven was arrested carrying a box of wound dressings.</w:t>
      </w:r>
    </w:p>
    <w:p>
      <w:r>
        <w:t>He had used his relief credential to move supplies beyond the district assigned to his office. The charges named misappropriation, misuse of route authority, and interference with protected household placements.</w:t>
      </w:r>
    </w:p>
    <w:p>
      <w:r>
        <w:t>All three described things he had done.</w:t>
      </w:r>
    </w:p>
    <w:p>
      <w:r>
        <w:t>They omitted that the protected placements included people who had never been told they were accepting labor obligations.</w:t>
      </w:r>
    </w:p>
    <w:p>
      <w:r>
        <w:t>Anet watched the officers check the box before leading him away. Neither treated him roughly. Their courtesy made the scene harder to interrupt because it offered no sudden violence around which resistance could gather.</w:t>
      </w:r>
    </w:p>
    <w:p>
      <w:r>
        <w:t>“Where?” she asked.</w:t>
      </w:r>
    </w:p>
    <w:p>
      <w:r>
        <w:t>“Administrative holding.”</w:t>
      </w:r>
    </w:p>
    <w:p>
      <w:r>
        <w:t>“For how long?”</w:t>
      </w:r>
    </w:p>
    <w:p>
      <w:r>
        <w:t>“Pending review.”</w:t>
      </w:r>
    </w:p>
    <w:p>
      <w:r>
        <w:t>He looked back once.</w:t>
      </w:r>
    </w:p>
    <w:p>
      <w:r>
        <w:t>“Tell my mother.”</w:t>
      </w:r>
    </w:p>
    <w:p>
      <w:r>
        <w:t>Anet wanted to say he should have told her many things himself. Instead she asked where his mother lived.</w:t>
      </w:r>
    </w:p>
    <w:p>
      <w:r>
        <w:t>The address was in a district whose water had been restored under Thale's first improvements. Anet went there that afternoon.</w:t>
      </w:r>
    </w:p>
    <w:p>
      <w:r>
        <w:t>Iven's mother, Dorith, listened without interrupting. She was folding clean cloths beside a window full of pale leaves.</w:t>
      </w:r>
    </w:p>
    <w:p>
      <w:r>
        <w:t>“He's helped people,” Anet said, and disliked how much it sounded like a defense.</w:t>
      </w:r>
    </w:p>
    <w:p>
      <w:r>
        <w:t>“Yes.”</w:t>
      </w:r>
    </w:p>
    <w:p>
      <w:r>
        <w:t>“He's harmed people too.”</w:t>
      </w:r>
    </w:p>
    <w:p>
      <w:r>
        <w:t>“Yes.”</w:t>
      </w:r>
    </w:p>
    <w:p>
      <w:r>
        <w:t>“You knew?”</w:t>
      </w:r>
    </w:p>
    <w:p>
      <w:r>
        <w:t>“I know my son has been trying to choose who will be allowed to hurt him. He thinks choosing kindly makes him free of the choice.”</w:t>
      </w:r>
    </w:p>
    <w:p>
      <w:r>
        <w:t>Anet sat down.</w:t>
      </w:r>
    </w:p>
    <w:p>
      <w:r>
        <w:t>Dorith asked whether she was safe. It undid something Anet had been holding tight since the arrest.</w:t>
      </w:r>
    </w:p>
    <w:p>
      <w:r>
        <w:t>“No one's been arrested for talking to me yet.”</w:t>
      </w:r>
    </w:p>
    <w:p>
      <w:r>
        <w:t>“That is a careful answer.”</w:t>
      </w:r>
    </w:p>
    <w:p>
      <w:r>
        <w:t>They sat until the leaves cast a different pattern on the floor.</w:t>
      </w:r>
    </w:p>
    <w:p>
      <w:r>
        <w:t>Dorith gave her a small parcel for Iven: socks, a spoon, and a Bible with no notes in the margins. She said he would resent the clean margins because he liked arguing with something already written there.</w:t>
      </w:r>
    </w:p>
    <w:p>
      <w:r>
        <w:t>Dorith asked Anet to help her make an account of where the dressings had come from. The supplies were not stolen; they had been released to Iven's relief office under a district allocation. The disputed act was taking them past the authorized boundary.</w:t>
      </w:r>
    </w:p>
    <w:p>
      <w:r>
        <w:t>“That matters,” Dorith said, sorting the receipts.</w:t>
      </w:r>
    </w:p>
    <w:p>
      <w:r>
        <w:t>“It won't answer the forged arrival.”</w:t>
      </w:r>
    </w:p>
    <w:p>
      <w:r>
        <w:t>“I didn't ask it to.”</w:t>
      </w:r>
    </w:p>
    <w:p>
      <w:r>
        <w:t>Anet looked at her more closely. She had prepared herself to resist a mother's request for excuses. Dorith was counting bandages, checking dates, and refusing to let one accurate charge make every accusation accurate.</w:t>
      </w:r>
    </w:p>
    <w:p>
      <w:r>
        <w:t>They found a packing discrepancy. One box held fewer dressings than its label claimed. Dorith marked the number rather than quietly improving the account for her son's sake.</w:t>
      </w:r>
    </w:p>
    <w:p>
      <w:r>
        <w:t>“He'll hate this one,” she said.</w:t>
      </w:r>
    </w:p>
    <w:p>
      <w:r>
        <w:t>“The missing dressings?”</w:t>
      </w:r>
    </w:p>
    <w:p>
      <w:r>
        <w:t>“That I noticed.”</w:t>
      </w:r>
    </w:p>
    <w:p>
      <w:r>
        <w:t>At the door, she took a coat from a peg and began putting it on.</w:t>
      </w:r>
    </w:p>
    <w:p>
      <w:r>
        <w:t>“I'm coming.”</w:t>
      </w:r>
    </w:p>
    <w:p>
      <w:r>
        <w:t>“He asked me to tell you.”</w:t>
      </w:r>
    </w:p>
    <w:p>
      <w:r>
        <w:t>“You have. I want to know who is holding him.”</w:t>
      </w:r>
    </w:p>
    <w:p>
      <w:r>
        <w:t>They traveled together through a district where Thale's earlier water repairs were still celebrated on the walls. Dorith pointed out the first tap that had run through an entire summer. She had supported him then. Anet asked whether she still did.</w:t>
      </w:r>
    </w:p>
    <w:p>
      <w:r>
        <w:t>“I want that tap to keep running,” she answered. “I don't owe him every other answer because it does.”</w:t>
      </w:r>
    </w:p>
    <w:p>
      <w:r>
        <w:t>At administrative holding, she asked for the duty officer's name and wrote it down. When the clerk asked whether Anet was family, Dorith looked at her rather than answering for her.</w:t>
      </w:r>
    </w:p>
    <w:p>
      <w:r>
        <w:t>“I'm delivering a parcel,” Anet said. “And I have questions about the complaints procedure.”</w:t>
      </w:r>
    </w:p>
    <w:p>
      <w:r>
        <w:t>At the holding office, Anet was allowed to deliver the parcel but not see him.</w:t>
      </w:r>
    </w:p>
    <w:p>
      <w:r>
        <w:t>She asked for a signed receipt. Then she asked what routes a prisoner could use to complain about placement conditions.</w:t>
      </w:r>
    </w:p>
    <w:p>
      <w:r>
        <w:t>The clerk pointed to a form.</w:t>
      </w:r>
    </w:p>
    <w:p>
      <w:r>
        <w:t>She took one for Iven and forty-six for the people he had placed.</w:t>
      </w:r>
    </w:p>
    <w:p>
      <w:r>
        <w:t>The clerk gave her five complaint forms and said she could make copies herself. Anet asked whether a person in holding would have access to the attachments needed to complete one. The clerk said the duty officer could request them.</w:t>
      </w:r>
    </w:p>
    <w:p>
      <w:r>
        <w:t>“From whom?”</w:t>
      </w:r>
    </w:p>
    <w:p>
      <w:r>
        <w:t>“The relevant office.”</w:t>
      </w:r>
    </w:p>
    <w:p>
      <w:r>
        <w:t>“If the complaint is about that office?”</w:t>
      </w:r>
    </w:p>
    <w:p>
      <w:r>
        <w:t>He looked at the queue behind her. She moved to the side of the counter so he could serve the next person without losing the question.</w:t>
      </w:r>
    </w:p>
    <w:p>
      <w:r>
        <w:t>Dorith sat on the waiting bench with the parcel receipt on her lap. She did not tell Anet to be quiet. She also did not join in as if a larger argument would produce a clearer answer.</w:t>
      </w:r>
    </w:p>
    <w:p>
      <w:r>
        <w:t>After three other requests, the clerk found a supervisor. The supervisor explained that a complainant could ask the independent review desk to preserve documents. She gave Anet its location and the period in which a preservation request had to be made.</w:t>
      </w:r>
    </w:p>
    <w:p>
      <w:r>
        <w:t>“Can that be written on the form?” Anet asked.</w:t>
      </w:r>
    </w:p>
    <w:p>
      <w:r>
        <w:t>“It's in the procedure.”</w:t>
      </w:r>
    </w:p>
    <w:p>
      <w:r>
        <w:t>“People in holding may not have the procedure.”</w:t>
      </w:r>
    </w:p>
    <w:p>
      <w:r>
        <w:t>The supervisor examined the form as though seeing its blank margins for the first time. She wrote the review desk's address on the bottom and authorized a one-page instruction sheet to accompany the copies.</w:t>
      </w:r>
    </w:p>
    <w:p>
      <w:r>
        <w:t>Anet watched the copies made. The exchange had taken nearly an hour. She thought of a person tired, injured, frightened, or unable to read the vocabulary at the counter. The official route existed. Reaching it was work somebody had to be able to do.</w:t>
      </w:r>
    </w:p>
    <w:p>
      <w:r>
        <w:t>On the way out, Dorith asked whether she would visit Iven if a visit were permitted. Anet said she had not decided.</w:t>
      </w:r>
    </w:p>
    <w:p>
      <w:r>
        <w:t>“That's an answer,” Dorith said.</w:t>
      </w:r>
    </w:p>
    <w:p>
      <w:r>
        <w:t>They stopped at the independent desk to file preservation requests for the arrest inventory and the supply authorization. Anet made a separate request for the forty-six placement records under the representatives' authority. The clerk checked that authority rather than accepting her connection to Elian as sufficient.</w:t>
      </w:r>
    </w:p>
    <w:p>
      <w:r>
        <w:t>She was grateful for the check, though she was tired enough to resent having to unfold another paper.</w:t>
      </w:r>
    </w:p>
    <w:p>
      <w:r>
        <w:t>Outside, Dorith gave her half the food she had brought for the wait. They ate standing near the warm exhaust of a public drying room. Anet asked whether the mother thought Iven would tell the inquiry everything.</w:t>
      </w:r>
    </w:p>
    <w:p>
      <w:r>
        <w:t>“I hope he will.”</w:t>
      </w:r>
    </w:p>
    <w:p>
      <w:r>
        <w:t>“That isn't yes.”</w:t>
      </w:r>
    </w:p>
    <w:p>
      <w:r>
        <w:t>“No.”</w:t>
      </w:r>
    </w:p>
    <w:p>
      <w:r>
        <w:t>Anet finished the food slowly. Dorith had given her no task to carry back into the relationship, no plea that she become the reason he changed. When they parted, Anet kept the instruction sheet with the forms. It would be useful whether or not she ever chose to visit him.</w:t>
      </w:r>
    </w:p>
    <w:p>
      <w:r>
        <w:t>It did not feel like forgiveness.</w:t>
      </w:r>
    </w:p>
    <w:p>
      <w:r>
        <w:t>It felt like refusing to let the worst thing about a person decide what could be done to him next.</w:t>
      </w:r>
    </w:p>
    <w:p>
      <w:bookmarkStart w:id="29" w:name="chapter29"/>
      <w:pPr>
        <w:pStyle w:val="Subtitle"/>
        <w:pageBreakBefore/>
        <w:spacing w:before="200"/>
      </w:pPr>
      <w:r>
        <w:t>Chapter 29</w:t>
      </w:r>
      <w:bookmarkEnd w:id="29"/>
    </w:p>
    <w:p>
      <w:pPr>
        <w:pStyle w:val="Heading1"/>
      </w:pPr>
      <w:r>
        <w:t>The Gallery of Teeth</w:t>
      </w:r>
    </w:p>
    <w:p>
      <w:pPr>
        <w:ind w:firstLine="0"/>
      </w:pPr>
      <w:r>
        <w:t>The old rain exhaust had teeth because its first builders had expected to stop rocks, not people.</w:t>
      </w:r>
    </w:p>
    <w:p>
      <w:r>
        <w:t>Rows of steel deflectors crossed the gallery at intervals. Between them, maintenance crews had fitted narrow platforms. The water below moved fast enough that no one pretended a rope would make every mistake survivable.</w:t>
      </w:r>
    </w:p>
    <w:p>
      <w:r>
        <w:t>Renn remained at Low Bell with a brace on his leg and an increasingly bitter opinion of pillows. He directed the route inspection through a camera Jera lent them without charging a permission fee.</w:t>
      </w:r>
    </w:p>
    <w:p>
      <w:r>
        <w:t>“Your left fastening is loose,” he told Nell.</w:t>
      </w:r>
    </w:p>
    <w:p>
      <w:r>
        <w:t>She checked it.</w:t>
      </w:r>
    </w:p>
    <w:p>
      <w:r>
        <w:t>“Now your other left.”</w:t>
      </w:r>
    </w:p>
    <w:p>
      <w:r>
        <w:t>Damas laughed behind her. It helped until the platform moved.</w:t>
      </w:r>
    </w:p>
    <w:p>
      <w:r>
        <w:t>They were carrying the bearing assembly Low Bell needed. A single through-route permit had required three offices to agree. None had agreed. Jera had instead certified each short service segment under existing maintenance rules and instructed them to stop if anyone changed the load.</w:t>
      </w:r>
    </w:p>
    <w:p>
      <w:r>
        <w:t>It was legal in pieces and politically intolerable as a whole.</w:t>
      </w:r>
    </w:p>
    <w:p>
      <w:r>
        <w:t>At the second receiving point, the guide's hand began shaking. His son's treatment card had turned amber that morning.</w:t>
      </w:r>
    </w:p>
    <w:p>
      <w:r>
        <w:t>Elian asked whether he wanted to return.</w:t>
      </w:r>
    </w:p>
    <w:p>
      <w:r>
        <w:t>“If I do, will you call it abandoning you?”</w:t>
      </w:r>
    </w:p>
    <w:p>
      <w:r>
        <w:t>“No.”</w:t>
      </w:r>
    </w:p>
    <w:p>
      <w:r>
        <w:t>He leaned against the rail, looking at the assembly they could not carry safely without him.</w:t>
      </w:r>
    </w:p>
    <w:p>
      <w:r>
        <w:t>“Will my son?”</w:t>
      </w:r>
    </w:p>
    <w:p>
      <w:r>
        <w:t>“I can't answer for him.”</w:t>
      </w:r>
    </w:p>
    <w:p>
      <w:r>
        <w:t>He decided to finish the segment, then return with the empty cradle. They accepted the limit.</w:t>
      </w:r>
    </w:p>
    <w:p>
      <w:r>
        <w:t>Halfway through, an inspection drone blocked the receiving mouth. Its speaker instructed them to remain in place.</w:t>
      </w:r>
    </w:p>
    <w:p>
      <w:r>
        <w:t>They could not remain indefinitely. Water was rising below the last platform.</w:t>
      </w:r>
    </w:p>
    <w:p>
      <w:r>
        <w:t>Jera transmitted her segment certifications. Orra called the inspection office. Damas told everyone to stop speaking over one another.</w:t>
      </w:r>
    </w:p>
    <w:p>
      <w:r>
        <w:t>At seven minutes, the rising water reached the underside of the last platform. It struck with a steady knocking that Renn could hear through the camera.</w:t>
      </w:r>
    </w:p>
    <w:p>
      <w:r>
        <w:t>“You have a withdrawal route?” he asked.</w:t>
      </w:r>
    </w:p>
    <w:p>
      <w:r>
        <w:t>Damas described it. They could move the people back along the upper lip, but the bearing cradle would have to stay where it was. Releasing it safely would take time they were losing to the water.</w:t>
      </w:r>
    </w:p>
    <w:p>
      <w:r>
        <w:t>Nell called the drone again.</w:t>
      </w:r>
    </w:p>
    <w:p>
      <w:r>
        <w:t>“We need an operator. A person.”</w:t>
      </w:r>
    </w:p>
    <w:p>
      <w:r>
        <w:t>The speaker repeated the instruction to remain in place.</w:t>
      </w:r>
    </w:p>
    <w:p>
      <w:r>
        <w:t>She wanted to hit it with the pry bar. The fantasy was almost comforting: one obvious obstacle, one forceful act, and afterward an explanation about necessity.</w:t>
      </w:r>
    </w:p>
    <w:p>
      <w:r>
        <w:t>Instead she passed the bar to Damas so she would stop gripping it.</w:t>
      </w:r>
    </w:p>
    <w:p>
      <w:r>
        <w:t>Jera came onto the channel with the inspection supervisor. The supervisor said their passage had been flagged because the bearing consignment appeared to have arrived already.</w:t>
      </w:r>
    </w:p>
    <w:p>
      <w:r>
        <w:t>Damas closed his eyes.</w:t>
      </w:r>
    </w:p>
    <w:p>
      <w:r>
        <w:t>“Where?”</w:t>
      </w:r>
    </w:p>
    <w:p>
      <w:r>
        <w:t>The office named Low Bell's receiving mouth.</w:t>
      </w:r>
    </w:p>
    <w:p>
      <w:r>
        <w:t>“Ask them if it's there.”</w:t>
      </w:r>
    </w:p>
    <w:p>
      <w:r>
        <w:t>The supervisor began explaining the authority of a completed record. Jera interrupted him with the live load weight and the camera image of Nell's boots standing in the rising spray.</w:t>
      </w:r>
    </w:p>
    <w:p>
      <w:r>
        <w:t>“You can correct the status after they're on dry ground. Move your machine.”</w:t>
      </w:r>
    </w:p>
    <w:p>
      <w:r>
        <w:t>The water struck the platform again. Nell looked back at the guide. He had hooked his arm around the fixed rail and was counting breaths under his voice.</w:t>
      </w:r>
    </w:p>
    <w:p>
      <w:r>
        <w:t>At ten minutes, the operator finally answered directly. He wanted their current location code. Damas read it twice. This time the voice repeated it back before doing anything else.</w:t>
      </w:r>
    </w:p>
    <w:p>
      <w:r>
        <w:t>The drone lifted. They did not wait for it to explain why they had been permitted to move.</w:t>
      </w:r>
    </w:p>
    <w:p>
      <w:r>
        <w:t>The drone moved aside after eleven minutes.</w:t>
      </w:r>
    </w:p>
    <w:p>
      <w:r>
        <w:t>Nobody called it deliverance until the bearing reached dry ground.</w:t>
      </w:r>
    </w:p>
    <w:p>
      <w:r>
        <w:t>At Low Bell, Dena took the packing off and counted the parts. One was missing.</w:t>
      </w:r>
    </w:p>
    <w:p>
      <w:r>
        <w:t>A small locking ring. Replaceable, but not here.</w:t>
      </w:r>
    </w:p>
    <w:p>
      <w:r>
        <w:t>Nell sat on the floor and laughed until she had to cover her face.</w:t>
      </w:r>
    </w:p>
    <w:p>
      <w:r>
        <w:t>Eren, listening from Vey, said the orchard shops could make one.</w:t>
      </w:r>
    </w:p>
    <w:p>
      <w:r>
        <w:t>They had not survived the dangerous gallery to reach the end of difficulty.</w:t>
      </w:r>
    </w:p>
    <w:p>
      <w:r>
        <w:t>They had survived it to reach the next piece of work.</w:t>
      </w:r>
    </w:p>
    <w:p>
      <w:r>
        <w:t>The locking ring should have been taped into the narrow compartment beside the bearing. Dena found the tape folded over itself, with a clean circle in the dust where the part had rested.</w:t>
      </w:r>
    </w:p>
    <w:p>
      <w:r>
        <w:t>Damas checked the second cradle. Nell checked the packing photographs. In the last workshop image, the ring lay beside a measuring tool. Nobody had put it into the compartment before the photograph of the sealed case.</w:t>
      </w:r>
    </w:p>
    <w:p>
      <w:r>
        <w:t>“I checked the count,” Nell said.</w:t>
      </w:r>
    </w:p>
    <w:p>
      <w:r>
        <w:t>“You counted the marked list,” Isel answered.</w:t>
      </w:r>
    </w:p>
    <w:p>
      <w:r>
        <w:t>The difference landed hard enough that Nell stopped laughing.</w:t>
      </w:r>
    </w:p>
    <w:p>
      <w:r>
        <w:t>Eren asked for measurements. Dena had the damaged original and a caliper, but one edge of the ring had been worn thin. Renn requested pictures from two angles and the housing specification. He was propped against pillows in the open ward, trying to work without admitting how much the pain was distracting him.</w:t>
      </w:r>
    </w:p>
    <w:p>
      <w:r>
        <w:t>The clinician came to ask him to rest. He began to object, then looked at the figure he had just entered.</w:t>
      </w:r>
    </w:p>
    <w:p>
      <w:r>
        <w:t>“Check that last number,” he said to Dena.</w:t>
      </w:r>
    </w:p>
    <w:p>
      <w:r>
        <w:t>It was wrong by a decimal place.</w:t>
      </w:r>
    </w:p>
    <w:p>
      <w:r>
        <w:t>He handed over the receiver.</w:t>
      </w:r>
    </w:p>
    <w:p>
      <w:r>
        <w:t>Isel continued the measurements while Dena went to the clinic stores for a temporary seal. They could maintain the existing reduced cycle overnight if the backup held. The missing ring delayed full repair; it did not make every previous piece of work useless.</w:t>
      </w:r>
    </w:p>
    <w:p>
      <w:r>
        <w:t>Nell needed somebody to say that plainly. Dena would not say it to comfort her. She said it to the ward staff so they could plan the next shift.</w:t>
      </w:r>
    </w:p>
    <w:p>
      <w:r>
        <w:t>After the parts call, Isel asked whether her sister was in the lower housing block. Dena knew her and offered to carry the letter. Isel stood with her hands inside her coat pockets while the envelope changed hands.</w:t>
      </w:r>
    </w:p>
    <w:p>
      <w:r>
        <w:t>“She doesn't have to come,” she said.</w:t>
      </w:r>
    </w:p>
    <w:p>
      <w:r>
        <w:t>“I'll tell her.”</w:t>
      </w:r>
    </w:p>
    <w:p>
      <w:r>
        <w:t>The sister came after local evening, bringing food in a lidded pan. She stood at the workshop door until Isel looked up. Nell took the tool tray to another table and occupied herself with cleaning it.</w:t>
      </w:r>
    </w:p>
    <w:p>
      <w:r>
        <w:t>They did not embrace. They spoke about a person who had died years earlier, and one accused the other of not sending a message. Isel said she had sent it. Her sister said that did not mean she had received it.</w:t>
      </w:r>
    </w:p>
    <w:p>
      <w:r>
        <w:t>Nell heard the sentence across the room and stopped wiping a wrench. It belonged to so much of the harbor that she almost missed how privately it belonged to the two women.</w:t>
      </w:r>
    </w:p>
    <w:p>
      <w:r>
        <w:t>She moved farther away.</w:t>
      </w:r>
    </w:p>
    <w:p>
      <w:r>
        <w:t>By the time she returned, they were eating from the same pan and still disagreeing. Dena had gone to check the backup pump. The clinic's lights held at their reduced setting.</w:t>
      </w:r>
    </w:p>
    <w:p>
      <w:r>
        <w:t>Nell sent Eren the final confirmed measurements, with Dena and Isel's names beside them. Eren repeated each number back. In the workshop photograph she sent later, the new ring lay inside its packing compartment, held in place by a fastener rather than a mark on a list.</w:t>
      </w:r>
    </w:p>
    <w:p>
      <w:r>
        <w:t>Lena would bring it on the next service ferry. Damas wrote the real departure time into the schedule and left the arrival blank.</w:t>
      </w:r>
    </w:p>
    <w:p>
      <w:bookmarkStart w:id="30" w:name="chapter30"/>
      <w:pPr>
        <w:pStyle w:val="Subtitle"/>
        <w:pageBreakBefore/>
        <w:spacing w:before="200"/>
      </w:pPr>
      <w:r>
        <w:t>Chapter 30</w:t>
      </w:r>
      <w:bookmarkEnd w:id="30"/>
    </w:p>
    <w:p>
      <w:pPr>
        <w:pStyle w:val="Heading1"/>
      </w:pPr>
      <w:r>
        <w:t>The Voice That Knew Jonah</w:t>
      </w:r>
    </w:p>
    <w:p>
      <w:pPr>
        <w:ind w:firstLine="0"/>
      </w:pPr>
      <w:r>
        <w:t>Lena arrived on a service ferry carrying the missing ring and a recording of her dead husband.</w:t>
      </w:r>
    </w:p>
    <w:p>
      <w:r>
        <w:t>The ring was easy to explain. Eren had made it; Lena had brought it because Mercy was occupied at Low Bell.</w:t>
      </w:r>
    </w:p>
    <w:p>
      <w:r>
        <w:t>The recording had arrived through a verified maintenance channel with Jonah's old project identifier attached.</w:t>
      </w:r>
    </w:p>
    <w:p>
      <w:r>
        <w:t>Elian listened once.</w:t>
      </w:r>
    </w:p>
    <w:p>
      <w:r>
        <w:t>The voice knew the name he had given a difficult pump. It knew how Lena took her tea when she forgot to eat. It asked her to help the harbor reach a peaceful accommodation before another accident killed innocent people.</w:t>
      </w:r>
    </w:p>
    <w:p>
      <w:r>
        <w:t>She had already heard it seven times.</w:t>
      </w:r>
    </w:p>
    <w:p>
      <w:r>
        <w:t>“The archive contains all those details,” she said before Elian could.</w:t>
      </w:r>
    </w:p>
    <w:p>
      <w:r>
        <w:t>“Yes.”</w:t>
      </w:r>
    </w:p>
    <w:p>
      <w:r>
        <w:t>“I know.”</w:t>
      </w:r>
    </w:p>
    <w:p>
      <w:r>
        <w:t>“Yes.”</w:t>
      </w:r>
    </w:p>
    <w:p>
      <w:r>
        <w:t>Knowing had not stopped her listening again.</w:t>
      </w:r>
    </w:p>
    <w:p>
      <w:r>
        <w:t>Nell wanted to examine the file immediately. Lena asked her to wait until after they had eaten. She had spent the journey being a person to whom something had happened and wanted one meal in which she could ask about someone else's day.</w:t>
      </w:r>
    </w:p>
    <w:p>
      <w:r>
        <w:t>They ate beside the open ward. Renn complained about the ring's packaging. Dena corrected the account of the pump fault. Anet asked Lena whether the ferry had been cold.</w:t>
      </w:r>
    </w:p>
    <w:p>
      <w:r>
        <w:t>It had.</w:t>
      </w:r>
    </w:p>
    <w:p>
      <w:r>
        <w:t>Lena told them about a man on the ferry who had recognized her and asked whether the new voice brought comfort.</w:t>
      </w:r>
    </w:p>
    <w:p>
      <w:r>
        <w:t>“I hadn't told him about it,” she said.</w:t>
      </w:r>
    </w:p>
    <w:p>
      <w:r>
        <w:t>Nobody reached for the receiver.</w:t>
      </w:r>
    </w:p>
    <w:p>
      <w:r>
        <w:t>“What did you say?” Anet asked.</w:t>
      </w:r>
    </w:p>
    <w:p>
      <w:r>
        <w:t>“That I wanted to eat my lunch.”</w:t>
      </w:r>
    </w:p>
    <w:p>
      <w:r>
        <w:t>Renn shifted the parcel containing the ring so she could put her bowl on the dry edge of the bed table. Dena asked about the ferry's upper cabin, where a seal had once leaked badly enough to wet the passenger straps. Lena said somebody had repaired it with material the wrong color.</w:t>
      </w:r>
    </w:p>
    <w:p>
      <w:r>
        <w:t>“Then I know who did it,” Dena said.</w:t>
      </w:r>
    </w:p>
    <w:p>
      <w:r>
        <w:t>For several minutes they discussed a worker none of the visitors had met. Lena ate most of her soup. She laughed once at the description of a repair made increasingly visible by attempts to hide it.</w:t>
      </w:r>
    </w:p>
    <w:p>
      <w:r>
        <w:t>When the conversation quieted, she set down the bowl.</w:t>
      </w:r>
    </w:p>
    <w:p>
      <w:r>
        <w:t>“He used to say my name differently when he was going to ask for something. The recording does that.”</w:t>
      </w:r>
    </w:p>
    <w:p>
      <w:r>
        <w:t>Elian stayed still.</w:t>
      </w:r>
    </w:p>
    <w:p>
      <w:r>
        <w:t>“That doesn't mean I think it's him.”</w:t>
      </w:r>
    </w:p>
    <w:p>
      <w:r>
        <w:t>“I know.”</w:t>
      </w:r>
    </w:p>
    <w:p>
      <w:r>
        <w:t>“It means somebody thought to use that part.”</w:t>
      </w:r>
    </w:p>
    <w:p>
      <w:r>
        <w:t>Nell had been thinking about certificates and source material. She understood then that proving the construction would not explain the whole injury. Someone had taken the small private movements of a marriage and made them tools of persuasion.</w:t>
      </w:r>
    </w:p>
    <w:p>
      <w:r>
        <w:t>She asked Lena what she wanted the technical review to answer.</w:t>
      </w:r>
    </w:p>
    <w:p>
      <w:r>
        <w:t>Who had access, Lena said. What they had used. Whether they could do it again. She did not ask them to decide how much of the voice sounded right.</w:t>
      </w:r>
    </w:p>
    <w:p>
      <w:r>
        <w:t>Nell wrote the questions on a new page. She left space for answers they might not be able to obtain.</w:t>
      </w:r>
    </w:p>
    <w:p>
      <w:r>
        <w:t>Afterward Nell inspected the recording with Bram. Its outgoing certificate belonged to a current harbor communications contractor. The voice had been reconstructed from training lectures, personal logs included without clear consent, and fragments of correspondence.</w:t>
      </w:r>
    </w:p>
    <w:p>
      <w:r>
        <w:t>They could establish the reconstruction. They could not yet identify who had commissioned it.</w:t>
      </w:r>
    </w:p>
    <w:p>
      <w:r>
        <w:t>Lena requested that the file remain private. She gave permission to publish the technical fact and the contractor certificate, not the intimate details.</w:t>
      </w:r>
    </w:p>
    <w:p>
      <w:r>
        <w:t>Elian agreed.</w:t>
      </w:r>
    </w:p>
    <w:p>
      <w:r>
        <w:t>“Some people will think I'm hiding evidence.”</w:t>
      </w:r>
    </w:p>
    <w:p>
      <w:r>
        <w:t>“Then we'll tell them what evidence we are preserving and why.”</w:t>
      </w:r>
    </w:p>
    <w:p>
      <w:r>
        <w:t>That night Lena sat with Sella. They spoke about Daniel twelve and its hope for the dead, a hope neither wanted replaced by a machine's ability to repeat a voice.</w:t>
      </w:r>
    </w:p>
    <w:p>
      <w:r>
        <w:t>Lena did not become less lonely because they had identified the deception.</w:t>
      </w:r>
    </w:p>
    <w:p>
      <w:r>
        <w:t>She deleted the copy from her portable receiver and kept the sealed evidence file with Orra.</w:t>
      </w:r>
    </w:p>
    <w:p>
      <w:r>
        <w:t>Then she asked Nell to sit beside her until the ward lamps dimmed.</w:t>
      </w:r>
    </w:p>
    <w:p>
      <w:r>
        <w:t>No voice returned from the dark.</w:t>
      </w:r>
    </w:p>
    <w:p>
      <w:r>
        <w:t>The living woman beside her stayed.</w:t>
      </w:r>
    </w:p>
    <w:p>
      <w:r>
        <w:t>Before sleeping, Lena asked Nell to find an ordinary recording in the archive. It was a maintenance lesson Jonah had authorized for public use, filmed years before his death. He stood beside a pump, explaining a fault that seemed to irritate him more each time he described it.</w:t>
      </w:r>
    </w:p>
    <w:p>
      <w:r>
        <w:t>“Are you sure?” Nell asked.</w:t>
      </w:r>
    </w:p>
    <w:p>
      <w:r>
        <w:t>“I want one that says when it was made.”</w:t>
      </w:r>
    </w:p>
    <w:p>
      <w:r>
        <w:t>They checked the date and source together. The lesson contained no message for Lena. At one point a worker off camera dropped something and Jonah looked away, losing his place. He laughed at himself and began the explanation again.</w:t>
      </w:r>
    </w:p>
    <w:p>
      <w:r>
        <w:t>Lena watched until the lesson ended.</w:t>
      </w:r>
    </w:p>
    <w:p>
      <w:r>
        <w:t>“That's the part they would cut out,” she said.</w:t>
      </w:r>
    </w:p>
    <w:p>
      <w:r>
        <w:t>Nell did not answer. She could imagine how readily a presentation would remove the interruption and preserve only the fluent authority. Jonah had been a person doing work in a room, not a voice waiting to endorse the next request.</w:t>
      </w:r>
    </w:p>
    <w:p>
      <w:r>
        <w:t>Lena asked for the old lesson to remain available under its original terms. She did not want every recording of him withdrawn because somebody had abused the archive. She wanted the abuse distinguished from the memory.</w:t>
      </w:r>
    </w:p>
    <w:p>
      <w:r>
        <w:t>They wrote an access request for the private materials that had entered the reconstruction. Orra would seek the contractor's source log and the authority under which each item had been used. A preservation order would protect the evidence. Lena would decide separately what personal copies she wanted returned or restricted.</w:t>
      </w:r>
    </w:p>
    <w:p>
      <w:r>
        <w:t>“Can they make another one?”</w:t>
      </w:r>
    </w:p>
    <w:p>
      <w:r>
        <w:t>“They may still have enough material,” Nell said.</w:t>
      </w:r>
    </w:p>
    <w:p>
      <w:r>
        <w:t>Lena closed her eyes. Nell wished she had a stronger answer.</w:t>
      </w:r>
    </w:p>
    <w:p>
      <w:r>
        <w:t>“Then don't tell me this is finished because we found the certificate.”</w:t>
      </w:r>
    </w:p>
    <w:p>
      <w:r>
        <w:t>“I won't.”</w:t>
      </w:r>
    </w:p>
    <w:p>
      <w:r>
        <w:t>In the morning, a message from the contractor claimed the voice had been assembled as a memorial communication service using lawfully available records. It did not identify who had authorized a request for political accommodation.</w:t>
      </w:r>
    </w:p>
    <w:p>
      <w:r>
        <w:t>Lena read it over breakfast. She asked Orra to preserve the distinction between a service's existence and permission to send this particular message. She would testify about the unauthorized contact. She would not be made responsible for proving that every use of a remembered voice was wrong.</w:t>
      </w:r>
    </w:p>
    <w:p>
      <w:r>
        <w:t>At the open ward, Renn wanted to know whether the old pump lesson was any good. Lena said Jonah had become so tired of explaining the same bearing fault that he had left out one obvious step. She showed Renn where.</w:t>
      </w:r>
    </w:p>
    <w:p>
      <w:r>
        <w:t>They argued briefly about whether the step was obvious. Nell listened from the next chair. It was the first conversation about Jonah all day that allowed him to have been mistaken about something ordinary.</w:t>
      </w:r>
    </w:p>
    <w:p>
      <w:r>
        <w:t>When Lena went to meet the return ferry, she carried the verified lesson on her receiver with its date visible. The sealed evidence file stayed with Orra. The false private message was gone from the device she would take into her cabin.</w:t>
      </w:r>
    </w:p>
    <w:p>
      <w:r>
        <w:t>She still looked toward it once during the walk to the quay. Nell saw and did not comment. At the boarding ramp, Lena asked whether somebody could send her a message after the next repair test, even if nothing important changed.</w:t>
      </w:r>
    </w:p>
    <w:p>
      <w:r>
        <w:t>Nell promised that much and put the reminder in her own calendar.</w:t>
      </w:r>
    </w:p>
    <w:p>
      <w:bookmarkStart w:id="31" w:name="chapter31"/>
      <w:pPr>
        <w:pStyle w:val="Subtitle"/>
        <w:pageBreakBefore/>
        <w:spacing w:before="200"/>
      </w:pPr>
      <w:r>
        <w:t>Chapter 31</w:t>
      </w:r>
      <w:bookmarkEnd w:id="31"/>
    </w:p>
    <w:p>
      <w:pPr>
        <w:pStyle w:val="Heading1"/>
      </w:pPr>
      <w:r>
        <w:t>The Emergency Written in Advance</w:t>
      </w:r>
    </w:p>
    <w:p>
      <w:pPr>
        <w:ind w:firstLine="0"/>
      </w:pPr>
      <w:r>
        <w:t>The false return of Mercy was not a prediction.</w:t>
      </w:r>
    </w:p>
    <w:p>
      <w:r>
        <w:t>It was a reimbursement request.</w:t>
      </w:r>
    </w:p>
    <w:p>
      <w:r>
        <w:t>Bram found the original version under a budget identifier no one had searched because everyone had been asking about ships. Relief transfers were paid after verified arrival. To keep supplies moving, officials copied proposed routes into completion fields, attached available vessels, and settled the passenger details later.</w:t>
      </w:r>
    </w:p>
    <w:p>
      <w:r>
        <w:t>Mercy's identifier had been available because their delegation was already expected.</w:t>
      </w:r>
    </w:p>
    <w:p>
      <w:r>
        <w:t>Iven had used the method to obtain medicine. Placement officers had used the same completed record to treat forty-six people as consenting arrivals under the Covenant's terms. A later projection had then described the transfer as proof of widespread voluntary acceptance.</w:t>
      </w:r>
    </w:p>
    <w:p>
      <w:r>
        <w:t>A convenient lie had become a legal event, then a public history.</w:t>
      </w:r>
    </w:p>
    <w:p>
      <w:r>
        <w:t>Bram first checked the record against a real voyage that everyone agreed had happened. Its completion field included a receiving signature, a berth signal, and a final passenger count. Mercy's false voyage carried only the reimbursement authorization. The other fields had been inherited from a service cradle used at the arrival shelter.</w:t>
      </w:r>
    </w:p>
    <w:p>
      <w:r>
        <w:t>“That's why the identifier didn't match,” Nell said.</w:t>
      </w:r>
    </w:p>
    <w:p>
      <w:r>
        <w:t>“Yes.”</w:t>
      </w:r>
    </w:p>
    <w:p>
      <w:r>
        <w:t>“Can they say we assembled the connection afterward?”</w:t>
      </w:r>
    </w:p>
    <w:p>
      <w:r>
        <w:t>“They can say it. We need the version history.”</w:t>
      </w:r>
    </w:p>
    <w:p>
      <w:r>
        <w:t>The clerk responsible for that archive refused to send a copy until Orra submitted an order describing exactly which versions were needed. Bram wanted to protest the delay. Nell asked him to help write the request.</w:t>
      </w:r>
    </w:p>
    <w:p>
      <w:r>
        <w:t>The clerk had seen what a careless disclosure could do to an ordinary person. They could not demand precision from the inquiry and treat it as obstruction whenever it slowed them.</w:t>
      </w:r>
    </w:p>
    <w:p>
      <w:r>
        <w:t>When the history arrived, it contained a receipt from Mira's medical workshop. Her group placement had been acknowledged before the forged arrival was publicly confirmed. Both offices had relied on the same provisional event.</w:t>
      </w:r>
    </w:p>
    <w:p>
      <w:r>
        <w:t>Nell marked the timestamps. They used Vey's common administrative clock, not the local light cycles. For once the dates did not depend on which habitat's morning a person meant.</w:t>
      </w:r>
    </w:p>
    <w:p>
      <w:r>
        <w:t>Orra called the workshop while Bram verified the archive seal. The supervisor confirmed that a Mira was present. He would not discuss her medical condition over an open line. Orra requested a private welfare conversation and began drafting the access order at the same time.</w:t>
      </w:r>
    </w:p>
    <w:p>
      <w:r>
        <w:t>Nell wanted to run to Lio. Instead she went to the kitchen and asked Sella to stay close to the child. They had an identified workplace, a current confirmation, and a way to ask for contact. Each was more than they had possessed that morning. None yet entitled them to promise a reunion.</w:t>
      </w:r>
    </w:p>
    <w:p>
      <w:r>
        <w:t>Nell wrote the sequence on paper.</w:t>
      </w:r>
    </w:p>
    <w:p>
      <w:r>
        <w:t>Since arriving she had imagined someone powerful enough to arrange tomorrow. The truth involved people borrowing next week's paperwork to get through today's shortage, then protecting themselves by insisting the paperwork described what had happened.</w:t>
      </w:r>
    </w:p>
    <w:p>
      <w:r>
        <w:t>It was less exotic than time travel.</w:t>
      </w:r>
    </w:p>
    <w:p>
      <w:r>
        <w:t>It was also more frightening to argue with, because so many people could recognize the first excuse.</w:t>
      </w:r>
    </w:p>
    <w:p>
      <w:r>
        <w:t>The record contained Mira's assignment. She had not entered a household. She had been retained at the lower reservoir under a medical repayment obligation.</w:t>
      </w:r>
    </w:p>
    <w:p>
      <w:r>
        <w:t>Anet carried the discovery to the holding office.</w:t>
      </w:r>
    </w:p>
    <w:p>
      <w:r>
        <w:t>Iven was permitted a visitor that day. He had bruises on one wrist where a restraint had rubbed. He said the staff had corrected it after he complained. She wrote down both things.</w:t>
      </w:r>
    </w:p>
    <w:p>
      <w:r>
        <w:t>“They kept her,” she said.</w:t>
      </w:r>
    </w:p>
    <w:p>
      <w:r>
        <w:t>He read the assignment. His face went still.</w:t>
      </w:r>
    </w:p>
    <w:p>
      <w:r>
        <w:t>“I signed the group.”</w:t>
      </w:r>
    </w:p>
    <w:p>
      <w:r>
        <w:t>“Yes.”</w:t>
      </w:r>
    </w:p>
    <w:p>
      <w:r>
        <w:t>“I thought—”</w:t>
      </w:r>
    </w:p>
    <w:p>
      <w:r>
        <w:t>“Tell me what you checked.”</w:t>
      </w:r>
    </w:p>
    <w:p>
      <w:r>
        <w:t>He stopped.</w:t>
      </w:r>
    </w:p>
    <w:p>
      <w:r>
        <w:t>After a long time, he said, “I didn't.”</w:t>
      </w:r>
    </w:p>
    <w:p>
      <w:r>
        <w:t>She put a blank statement form between them. This time he wrote without asking who else would be exposed.</w:t>
      </w:r>
    </w:p>
    <w:p>
      <w:r>
        <w:t>He named the method, his role, and the officials whose instructions he could personally verify. He marked what he only suspected as suspicion.</w:t>
      </w:r>
    </w:p>
    <w:p>
      <w:r>
        <w:t>When he finished, he asked whether Lio knew.</w:t>
      </w:r>
    </w:p>
    <w:p>
      <w:r>
        <w:t>“Not until we know where her mother is now.”</w:t>
      </w:r>
    </w:p>
    <w:p>
      <w:r>
        <w:t>He pushed the statement across the table.</w:t>
      </w:r>
    </w:p>
    <w:p>
      <w:r>
        <w:t>“If she's alive, I want—”</w:t>
      </w:r>
    </w:p>
    <w:p>
      <w:r>
        <w:t>Anet raised a hand.</w:t>
      </w:r>
    </w:p>
    <w:p>
      <w:r>
        <w:t>“She doesn't owe you the ending of that sentence.”</w:t>
      </w:r>
    </w:p>
    <w:p>
      <w:r>
        <w:t>He closed his mouth.</w:t>
      </w:r>
    </w:p>
    <w:p>
      <w:r>
        <w:t>It was the first useful thing he did after signing.</w:t>
      </w:r>
    </w:p>
    <w:p>
      <w:bookmarkStart w:id="32" w:name="chapter32"/>
      <w:pPr>
        <w:pStyle w:val="Subtitle"/>
        <w:pageBreakBefore/>
        <w:spacing w:before="200"/>
      </w:pPr>
      <w:r>
        <w:t>Chapter 32</w:t>
      </w:r>
      <w:bookmarkEnd w:id="32"/>
    </w:p>
    <w:p>
      <w:pPr>
        <w:pStyle w:val="Heading1"/>
      </w:pPr>
      <w:r>
        <w:t>The Woman Beneath the Rain</w:t>
      </w:r>
    </w:p>
    <w:p>
      <w:pPr>
        <w:ind w:firstLine="0"/>
      </w:pPr>
      <w:r>
        <w:t>Mira did not recognize the coat as evidence.</w:t>
      </w:r>
    </w:p>
    <w:p>
      <w:r>
        <w:t>She recognized it as something she had been trying to find before the weather changed.</w:t>
      </w:r>
    </w:p>
    <w:p>
      <w:r>
        <w:t>Orra's access order got them into the reservoir's medical workshop. It did not get Mira out. The supervisor said he had no authority to waive a valid obligation. He showed them the arrival acceptance with Iven's group signature.</w:t>
      </w:r>
    </w:p>
    <w:p>
      <w:r>
        <w:t>Anet laid Mira's own denial beside it.</w:t>
      </w:r>
    </w:p>
    <w:p>
      <w:r>
        <w:t>The supervisor read both. His face lost its easy certainty.</w:t>
      </w:r>
    </w:p>
    <w:p>
      <w:r>
        <w:t>Mira stood with one hand braced against the workbench. A support sleeve covered her lower leg. She had been injured during the evacuation that separated her from Lio, then billed for treatment while assigned work she could perform sitting down.</w:t>
      </w:r>
    </w:p>
    <w:p>
      <w:r>
        <w:t>“They said her shuttle reached the harbor,” she told Nell. “They wouldn't give an address without a recognized household request. I couldn't leave until the replacement worker arrived.”</w:t>
      </w:r>
    </w:p>
    <w:p>
      <w:r>
        <w:t>“How long?”</w:t>
      </w:r>
    </w:p>
    <w:p>
      <w:r>
        <w:t>“There's always a different replacement worker.”</w:t>
      </w:r>
    </w:p>
    <w:p>
      <w:r>
        <w:t>Nell told her where Lio was. Mira listened without moving. Then she asked what the girl was eating, whether her cough had stopped, whether anyone had found the little cup.</w:t>
      </w:r>
    </w:p>
    <w:p>
      <w:r>
        <w:t>Those were questions no reconstructed voice could turn into a reunion by itself.</w:t>
      </w:r>
    </w:p>
    <w:p>
      <w:r>
        <w:t>Nell showed her the current picture only after receiving permission to send it.</w:t>
      </w:r>
    </w:p>
    <w:p>
      <w:r>
        <w:t>Mira covered her mouth. The supervisor looked away.</w:t>
      </w:r>
    </w:p>
    <w:p>
      <w:r>
        <w:t>He was not entitled to that mercy, but she needed the room to contain fewer eyes.</w:t>
      </w:r>
    </w:p>
    <w:p>
      <w:r>
        <w:t>Mira asked whether she could write the location down. The supervisor offered to keep a copy in her work file.</w:t>
      </w:r>
    </w:p>
    <w:p>
      <w:r>
        <w:t>“For me,” she said.</w:t>
      </w:r>
    </w:p>
    <w:p>
      <w:r>
        <w:t>Nell found a piece of clean packaging. Mira wrote the kitchen's name, then Sella's, then the weighing office where the animals were being kept. She asked which of those people Lio knew well enough to seek if she became frightened.</w:t>
      </w:r>
    </w:p>
    <w:p>
      <w:r>
        <w:t>Nell answered each question. The supervisor stood beside the bench until Orra asked whether his presence was required for a medical conversation.</w:t>
      </w:r>
    </w:p>
    <w:p>
      <w:r>
        <w:t>He left the immediate work area. He did not leave the doorway.</w:t>
      </w:r>
    </w:p>
    <w:p>
      <w:r>
        <w:t>Mira unfolded the address and read it again.</w:t>
      </w:r>
    </w:p>
    <w:p>
      <w:r>
        <w:t>“They said I hadn't used the proper household inquiry. I tried three.”</w:t>
      </w:r>
    </w:p>
    <w:p>
      <w:r>
        <w:t>Orra asked whether she had kept receipts.</w:t>
      </w:r>
    </w:p>
    <w:p>
      <w:r>
        <w:t>“One. The others were sent from the staff terminal. I couldn't save a personal copy.”</w:t>
      </w:r>
    </w:p>
    <w:p>
      <w:r>
        <w:t>She reached beneath the bench for a tin. Inside were a receipt, a snapped hair clip, two wage slips, and a strip of cloth with a child's unfinished stitching. Nell recognized the three small windows before Mira named them.</w:t>
      </w:r>
    </w:p>
    <w:p>
      <w:r>
        <w:t>The coat had not been the only thing kept.</w:t>
      </w:r>
    </w:p>
    <w:p>
      <w:r>
        <w:t>“They washed it while I was in treatment,” Mira said. “I thought I'd lost the mark.”</w:t>
      </w:r>
    </w:p>
    <w:p>
      <w:r>
        <w:t>Nell put the photograph of the cuff on the bench. Mira touched the picture without touching the receiver's controls.</w:t>
      </w:r>
    </w:p>
    <w:p>
      <w:r>
        <w:t>“If she doesn't want to talk,” she said, “will you tell her I tried?”</w:t>
      </w:r>
    </w:p>
    <w:p>
      <w:r>
        <w:t>“I'll tell her you asked.”</w:t>
      </w:r>
    </w:p>
    <w:p>
      <w:r>
        <w:t>Mira nodded. It was the first request she had made that did not have to pass through a workplace category.</w:t>
      </w:r>
    </w:p>
    <w:p>
      <w:r>
        <w:t>They moved the receiver onto an empty stool so she could hold it herself. She checked that the camera showed only her, adjusted her hair once, and then stopped trying to prepare.</w:t>
      </w:r>
    </w:p>
    <w:p>
      <w:r>
        <w:t>They arranged a call through a receiver Mira could control. Lio appeared sitting rigidly beside Sella. For several seconds neither mother nor daughter spoke.</w:t>
      </w:r>
    </w:p>
    <w:p>
      <w:r>
        <w:t>Then Lio lifted the cup.</w:t>
      </w:r>
    </w:p>
    <w:p>
      <w:r>
        <w:t>“It did a new leaf.”</w:t>
      </w:r>
    </w:p>
    <w:p>
      <w:r>
        <w:t>Mira bent forward as though the small screen could be reached by bending far enough.</w:t>
      </w:r>
    </w:p>
    <w:p>
      <w:r>
        <w:t>“I see.”</w:t>
      </w:r>
    </w:p>
    <w:p>
      <w:r>
        <w:t>“Did I do it right?”</w:t>
      </w:r>
    </w:p>
    <w:p>
      <w:r>
        <w:t>“Yes, love.”</w:t>
      </w:r>
    </w:p>
    <w:p>
      <w:r>
        <w:t>The child's face broke. She began crying with an anger that frightened Nell more than quiet tears would have.</w:t>
      </w:r>
    </w:p>
    <w:p>
      <w:r>
        <w:t>“You didn't come.”</w:t>
      </w:r>
    </w:p>
    <w:p>
      <w:r>
        <w:t>“I tried.”</w:t>
      </w:r>
    </w:p>
    <w:p>
      <w:r>
        <w:t>“You didn't.”</w:t>
      </w:r>
    </w:p>
    <w:p>
      <w:r>
        <w:t>“No,” Mira said. “I didn't get there.”</w:t>
      </w:r>
    </w:p>
    <w:p>
      <w:r>
        <w:t>She did not make the child comfort her.</w:t>
      </w:r>
    </w:p>
    <w:p>
      <w:r>
        <w:t>The call lasted until the clinic shift bell sounded. Mira asked the supervisor to let her finish. He looked at the conflicting papers, then at Orra.</w:t>
      </w:r>
    </w:p>
    <w:p>
      <w:r>
        <w:t>“Ten minutes.”</w:t>
      </w:r>
    </w:p>
    <w:p>
      <w:r>
        <w:t>Orra wrote the extension down as permission, not release.</w:t>
      </w:r>
    </w:p>
    <w:p>
      <w:r>
        <w:t>Outside, the rain collector emptied with a roar.</w:t>
      </w:r>
    </w:p>
    <w:p>
      <w:r>
        <w:t>They had found Lio's mother.</w:t>
      </w:r>
    </w:p>
    <w:p>
      <w:r>
        <w:t>They had not yet won the right for her to leave.</w:t>
      </w:r>
    </w:p>
    <w:p>
      <w:r>
        <w:t>Mira asked to speak to Orra without the supervisor in the room. He objected that the workshop still had a shift to complete. Orra showed him the access order's private-interview provision. He went reluctantly, leaving the time visible on the wall display.</w:t>
      </w:r>
    </w:p>
    <w:p>
      <w:r>
        <w:t>“If I walk out,” Mira asked, “what happens to the people who helped me call her?”</w:t>
      </w:r>
    </w:p>
    <w:p>
      <w:r>
        <w:t>Orra explained what the order protected and what would need a separate complaint. Mira listened with a worker's attention to the places where a rule depended on somebody willing to enforce it.</w:t>
      </w:r>
    </w:p>
    <w:p>
      <w:r>
        <w:t>“You can file mine,” she said. “Don't name the woman who let me use the staff terminal.”</w:t>
      </w:r>
    </w:p>
    <w:p>
      <w:r>
        <w:t>They asked what treatment she still needed. Mira took out a care sheet, folded so often one instruction had split along the crease. She wanted the leg reviewed before traveling. She wanted wages for the hours completed. She wanted her personal tin and the old coat. Most of all she wanted a date Lio could trust.</w:t>
      </w:r>
    </w:p>
    <w:p>
      <w:r>
        <w:t>“We can't give that yet,” Nell said.</w:t>
      </w:r>
    </w:p>
    <w:p>
      <w:r>
        <w:t>Mira nodded as though the answer hurt in a place she had expected.</w:t>
      </w:r>
    </w:p>
    <w:p>
      <w:r>
        <w:t>“Then don't let her build tomorrow around it.”</w:t>
      </w:r>
    </w:p>
    <w:p>
      <w:r>
        <w:t>They arranged another call at a fixed time, whether the release had happened or not. Sella would help Lio reach the receiver. Mira would be told if the legal hearing was delayed. A missed call would trigger a check through the named clinic officer, not a conclusion that either mother or child had changed her mind.</w:t>
      </w:r>
    </w:p>
    <w:p>
      <w:r>
        <w:t>Mira asked for the plan in writing. Nell made two copies.</w:t>
      </w:r>
    </w:p>
    <w:p>
      <w:r>
        <w:t>At the next call, Lio wanted to know what her mother had eaten. Mira told her about the soup, including the pieces she had left because they were too hard. The child disapproved. She showed the plant again, then asked whether the support sleeve came off at night.</w:t>
      </w:r>
    </w:p>
    <w:p>
      <w:r>
        <w:t>Mira answered until the questions slowed. Lio began telling a story about the goat eating a notice. For a few minutes the call ceased being a test of whether her mother was still there.</w:t>
      </w:r>
    </w:p>
    <w:p>
      <w:r>
        <w:t>When the shift bell sounded, Mira asked for the agreed extension. The supervisor granted it without arguing this time. Orra wrote that down too. A person could make one better decision while still holding another person in an unjust arrangement.</w:t>
      </w:r>
    </w:p>
    <w:p>
      <w:r>
        <w:t>Outside, Nell found Elian waiting by the rain channel. She gave her the signed statement, the care sheet, and the call plan. Elian read the request for a reliable date and folded the paper carefully.</w:t>
      </w:r>
    </w:p>
    <w:p>
      <w:r>
        <w:t>“We need the interim hearing before the ceremony,” she said.</w:t>
      </w:r>
    </w:p>
    <w:p>
      <w:r>
        <w:t>“Mira doesn't want Lio told that means release.”</w:t>
      </w:r>
    </w:p>
    <w:p>
      <w:r>
        <w:t>“Then we tell her there is a hearing.”</w:t>
      </w:r>
    </w:p>
    <w:p>
      <w:r>
        <w:t>They returned to the kitchen together. Lio met them with the coat over one arm. She wanted to know whether it could be mended before her mother came, even if they did not know when that was.</w:t>
      </w:r>
    </w:p>
    <w:p>
      <w:r>
        <w:t>Sella found blue thread. Anet held the lamp. Nell sat beside them and described the medical workshop's window because Lio had asked whether her mother could see any sky.</w:t>
      </w:r>
    </w:p>
    <w:p>
      <w:pPr>
        <w:pStyle w:val="Subtitle"/>
        <w:pageBreakBefore/>
        <w:spacing w:after="300"/>
      </w:pPr>
      <w:r>
        <w:t>Movement 5</w:t>
        <w:br/>
        <w:t>The Living Witness</w:t>
      </w:r>
    </w:p>
    <w:p>
      <w:bookmarkStart w:id="33" w:name="chapter33"/>
      <w:pPr>
        <w:pStyle w:val="Subtitle"/>
        <w:spacing w:before="200"/>
      </w:pPr>
      <w:r>
        <w:t>Chapter 33</w:t>
      </w:r>
      <w:bookmarkEnd w:id="33"/>
    </w:p>
    <w:p>
      <w:pPr>
        <w:pStyle w:val="Heading1"/>
      </w:pPr>
      <w:r>
        <w:t>The Day of Agreement</w:t>
      </w:r>
    </w:p>
    <w:p>
      <w:pPr>
        <w:ind w:firstLine="0"/>
      </w:pPr>
      <w:r>
        <w:t>Their original transfer window closed while people were still deciding where to stand.</w:t>
      </w:r>
    </w:p>
    <w:p>
      <w:r>
        <w:t>Jera sent the notice to Mercy. The obsolete route key would not reopen that appointment. A new passage would require a separate receiving agreement, additional inspections, and people willing to work the longer line.</w:t>
      </w:r>
    </w:p>
    <w:p>
      <w:r>
        <w:t>Damas read it beside his repaired running lamp. He had finally found time to fix the smallest thing on the ship.</w:t>
      </w:r>
    </w:p>
    <w:p>
      <w:r>
        <w:t>For a moment he hated it for being fixed.</w:t>
      </w:r>
    </w:p>
    <w:p>
      <w:r>
        <w:t>In Vey's central hall, workers were arranging the Day of Agreement. Households would pass before the Founder's image, affirm the Covenant, and receive updated supply guarantees. Thale had invited Elian to stand beside him as a witness to emergency cooperation.</w:t>
      </w:r>
    </w:p>
    <w:p>
      <w:r>
        <w:t>She declined.</w:t>
      </w:r>
    </w:p>
    <w:p>
      <w:r>
        <w:t>Then she requested space outside the hall for a medical and family assistance table. It took four calls and a threat to make the refusal public before the organizers agreed.</w:t>
      </w:r>
    </w:p>
    <w:p>
      <w:r>
        <w:t>Anet asked why they should help the ceremony run smoothly.</w:t>
      </w:r>
    </w:p>
    <w:p>
      <w:r>
        <w:t>“I'm helping the people attending it,” Elian said.</w:t>
      </w:r>
    </w:p>
    <w:p>
      <w:r>
        <w:t>“What if that makes it look acceptable?”</w:t>
      </w:r>
    </w:p>
    <w:p>
      <w:r>
        <w:t>“Then we say what we're doing where people can hear it.”</w:t>
      </w:r>
    </w:p>
    <w:p>
      <w:r>
        <w:t>They put a plain notice on the table: ASSISTANCE DOES NOT REQUIRE AGREEMENT.</w:t>
      </w:r>
    </w:p>
    <w:p>
      <w:r>
        <w:t>By afternoon it had attracted a queue.</w:t>
      </w:r>
    </w:p>
    <w:p>
      <w:r>
        <w:t>The notice was challenged before the first bowl of water had been emptied.</w:t>
      </w:r>
    </w:p>
    <w:p>
      <w:r>
        <w:t>A hall steward said the words implied that the ceremony denied assistance. Elian asked which words he wanted removed.</w:t>
      </w:r>
    </w:p>
    <w:p>
      <w:r>
        <w:t>“Agreement,” he said.</w:t>
      </w:r>
    </w:p>
    <w:p>
      <w:r>
        <w:t>“That's the part people need to know.”</w:t>
      </w:r>
    </w:p>
    <w:p>
      <w:r>
        <w:t>He looked at the queue. A woman was trying to hold a sleeping child while searching her bag for a clinic appointment. Anet took the bag only after she asked. The steward brought a second chair.</w:t>
      </w:r>
    </w:p>
    <w:p>
      <w:r>
        <w:t>He did not approve the notice. He stopped asking them to change it.</w:t>
      </w:r>
    </w:p>
    <w:p>
      <w:r>
        <w:t>Asa came with his brother near noon. The young man was pale from treatment and annoyed at being offered another blanket. Asa asked Sella to keep his place while he went inside.</w:t>
      </w:r>
    </w:p>
    <w:p>
      <w:r>
        <w:t>Anet watched him cross the threshold. Her chest tightened with a judgment she had thought she understood well enough to resist.</w:t>
      </w:r>
    </w:p>
    <w:p>
      <w:r>
        <w:t>His brother noticed.</w:t>
      </w:r>
    </w:p>
    <w:p>
      <w:r>
        <w:t>“He thinks this will keep me out of the next review.”</w:t>
      </w:r>
    </w:p>
    <w:p>
      <w:r>
        <w:t>“I know.”</w:t>
      </w:r>
    </w:p>
    <w:p>
      <w:r>
        <w:t>“You don't. You know what he told you.”</w:t>
      </w:r>
    </w:p>
    <w:p>
      <w:r>
        <w:t>She looked at the blanket in her hands.</w:t>
      </w:r>
    </w:p>
    <w:p>
      <w:r>
        <w:t>“You're right.”</w:t>
      </w:r>
    </w:p>
    <w:p>
      <w:r>
        <w:t>The young man asked her to help him sit nearer the side exit, where the music was less loud. She did. When Asa returned, nobody asked what he had done before the image. His brother complained that the hall's new chairs had been designed by someone who had never had to get out of one.</w:t>
      </w:r>
    </w:p>
    <w:p>
      <w:r>
        <w:t>Anet fetched the firmer chair from their own table. Later she would remember the movement of it across the stone floor more clearly than the music. She had managed to do something useful while still feeling an anger she did not want to put on the two people beside her.</w:t>
      </w:r>
    </w:p>
    <w:p>
      <w:r>
        <w:t>Some visitors wanted to complain about Thale. Some wanted help carrying children while they went inside. One man asked Sella to pray with him before he bowed. She asked what he wanted the prayer to say.</w:t>
      </w:r>
    </w:p>
    <w:p>
      <w:r>
        <w:t>“That I'm afraid.”</w:t>
      </w:r>
    </w:p>
    <w:p>
      <w:r>
        <w:t>They prayed about that.</w:t>
      </w:r>
    </w:p>
    <w:p>
      <w:r>
        <w:t>Inside, the image began to rise. The projection machinery was the same as before; no new miracle had entered the pipes. Yet the combination of music, hunger, gratitude, and fear had a force Nell could not dismiss by naming the equipment.</w:t>
      </w:r>
    </w:p>
    <w:p>
      <w:r>
        <w:t>Bram brought the corrected light report to the table. Dena had signed the Low Bell section. Tomas had signed Haven's. Nell and Elian had signed their decisions. The hospital staff had added their account without hiding the operation that delayed the reversal.</w:t>
      </w:r>
    </w:p>
    <w:p>
      <w:r>
        <w:t>They were ready to publish it.</w:t>
      </w:r>
    </w:p>
    <w:p>
      <w:r>
        <w:t>Orra asked for ten more minutes.</w:t>
      </w:r>
    </w:p>
    <w:p>
      <w:r>
        <w:t>She was waiting for a magistrate to rule on Mira's obligation. The ruling would affect the other retained workers. Publishing before it might turn their case into an alleged threat to public order.</w:t>
      </w:r>
    </w:p>
    <w:p>
      <w:r>
        <w:t>Publishing after the ceremony might let Thale use the day to claim unanimous consent.</w:t>
      </w:r>
    </w:p>
    <w:p>
      <w:r>
        <w:t>Elian looked at Anet.</w:t>
      </w:r>
    </w:p>
    <w:p>
      <w:r>
        <w:t>Anet looked at the assistance queue.</w:t>
      </w:r>
    </w:p>
    <w:p>
      <w:r>
        <w:t>“We tell people a report exists,” she said. “We don't use Mira as our deadline.”</w:t>
      </w:r>
    </w:p>
    <w:p>
      <w:r>
        <w:t>They made the announcement.</w:t>
      </w:r>
    </w:p>
    <w:p>
      <w:r>
        <w:t>Inside the hall, the music continued.</w:t>
      </w:r>
    </w:p>
    <w:p>
      <w:bookmarkStart w:id="34" w:name="chapter34"/>
      <w:pPr>
        <w:pStyle w:val="Subtitle"/>
        <w:pageBreakBefore/>
        <w:spacing w:before="200"/>
      </w:pPr>
      <w:r>
        <w:t>Chapter 34</w:t>
      </w:r>
      <w:bookmarkEnd w:id="34"/>
    </w:p>
    <w:p>
      <w:pPr>
        <w:pStyle w:val="Heading1"/>
      </w:pPr>
      <w:r>
        <w:t>The Map They Could Not Show</w:t>
      </w:r>
    </w:p>
    <w:p>
      <w:pPr>
        <w:ind w:firstLine="0"/>
      </w:pPr>
      <w:r>
        <w:t>Thale's communications office denied the fourth branch existed.</w:t>
      </w:r>
    </w:p>
    <w:p>
      <w:r>
        <w:t>Then it demanded the coordinates.</w:t>
      </w:r>
    </w:p>
    <w:p>
      <w:r>
        <w:t>Bram received both messages within eighteen minutes.</w:t>
      </w:r>
    </w:p>
    <w:p>
      <w:r>
        <w:t>Nell laid them beside the old survey. Publishing the whole document would prove the connection. It would also show the route into Suri's cavern and the rooms beyond it.</w:t>
      </w:r>
    </w:p>
    <w:p>
      <w:r>
        <w:t>For the first time, a public audience was waiting for evidence she could not honestly give them in its rawest form.</w:t>
      </w:r>
    </w:p>
    <w:p>
      <w:r>
        <w:t>“Redact the house,” Orra said.</w:t>
      </w:r>
    </w:p>
    <w:p>
      <w:r>
        <w:t>“They'll say we invented what remains.”</w:t>
      </w:r>
    </w:p>
    <w:p>
      <w:r>
        <w:t>“They already say that.”</w:t>
      </w:r>
    </w:p>
    <w:p>
      <w:r>
        <w:t>Suri arrived with Halem and a witness Nell had not met: an orchard engineer who had inspected the reserve decades earlier and believed it had been emptied.</w:t>
      </w:r>
    </w:p>
    <w:p>
      <w:r>
        <w:t>He had agreed to inspect the connection again under conditions set by the residents. He could verify the load, the branch, and the unsafe assumptions without publishing the path.</w:t>
      </w:r>
    </w:p>
    <w:p>
      <w:r>
        <w:t>“Will people trust him?” Nell asked.</w:t>
      </w:r>
    </w:p>
    <w:p>
      <w:r>
        <w:t>“Some will,” Suri said. “Some won't. That doesn't give you our bedroom.”</w:t>
      </w:r>
    </w:p>
    <w:p>
      <w:r>
        <w:t>Nell nodded.</w:t>
      </w:r>
    </w:p>
    <w:p>
      <w:r>
        <w:t>They built the public report from independently witnessed measurements, diagrams showing relationships without coordinates, and named testimony about what each person had actually inspected.</w:t>
      </w:r>
    </w:p>
    <w:p>
      <w:r>
        <w:t>The independent engineer was named Pell. He had once signed a statement that the reserve was empty.</w:t>
      </w:r>
    </w:p>
    <w:p>
      <w:r>
        <w:t>“It was supposed to be,” he told Suri.</w:t>
      </w:r>
    </w:p>
    <w:p>
      <w:r>
        <w:t>“That wasn't what your paper said.”</w:t>
      </w:r>
    </w:p>
    <w:p>
      <w:r>
        <w:t>He read the old statement before asking to enter. His original inspection had ended at the outer service door. The evacuation office had supplied the occupancy conclusion, which he had copied into his own certification.</w:t>
      </w:r>
    </w:p>
    <w:p>
      <w:r>
        <w:t>“You can name that in the report,” he said.</w:t>
      </w:r>
    </w:p>
    <w:p>
      <w:r>
        <w:t>Suri watched him for a long time. Then she set the visit conditions. Two residents would accompany him. He could inspect the light connection and the meters. There would be no personal receiver, no count of rooms, no description of children, and no route copy leaving the mountain.</w:t>
      </w:r>
    </w:p>
    <w:p>
      <w:r>
        <w:t>Pell asked for an instrument he could seal before entry and recover afterward, so the readings could be checked without disclosing the path. Halem approved a stand-alone meter. Nell checked its calibration in the public workshop with Eren present.</w:t>
      </w:r>
    </w:p>
    <w:p>
      <w:r>
        <w:t>They had nearly finished when Bram brought a proposed public diagram. A scale mark remained in the corner.</w:t>
      </w:r>
    </w:p>
    <w:p>
      <w:r>
        <w:t>Nell almost missed it. With two known connections, the distance could have narrowed the cavern's position.</w:t>
      </w:r>
    </w:p>
    <w:p>
      <w:r>
        <w:t>She erased the scale and rebuilt the diagram as a relationship chart. Pell added a statement describing what he had directly seen and which conclusions depended on other testimony.</w:t>
      </w:r>
    </w:p>
    <w:p>
      <w:r>
        <w:t>“This makes it less dramatic,” Bram said.</w:t>
      </w:r>
    </w:p>
    <w:p>
      <w:r>
        <w:t>“It makes it possible for them to stay home,” Suri answered.</w:t>
      </w:r>
    </w:p>
    <w:p>
      <w:r>
        <w:t>Pell returned from the inspection shaken by the difference between an empty classification and a place where people offered him tea. He did not put the tea into his evidence. He corrected his old inspection statement and attached the instrument record. The sealed source map stayed with three custodians chosen by the hidden residents.</w:t>
      </w:r>
    </w:p>
    <w:p>
      <w:r>
        <w:t>It was slower and harder to explain than releasing everything.</w:t>
      </w:r>
    </w:p>
    <w:p>
      <w:r>
        <w:t>It was also the first version that did not make one community's exposure the price of everybody else's proof.</w:t>
      </w:r>
    </w:p>
    <w:p>
      <w:r>
        <w:t>When the report went live, a woman in the assistance queue recognized the mountain's old reserve designation.</w:t>
      </w:r>
    </w:p>
    <w:p>
      <w:r>
        <w:t>“My father worked there.”</w:t>
      </w:r>
    </w:p>
    <w:p>
      <w:r>
        <w:t>Nell could not answer her questions on behalf of the people inside. She offered to carry a message.</w:t>
      </w:r>
    </w:p>
    <w:p>
      <w:r>
        <w:t>The woman wrote three lines, then tore the page up and began again.</w:t>
      </w:r>
    </w:p>
    <w:p>
      <w:r>
        <w:t>Suri watched her from the far end of the table.</w:t>
      </w:r>
    </w:p>
    <w:p>
      <w:r>
        <w:t>That evening, she took the message without promising an answer.</w:t>
      </w:r>
    </w:p>
    <w:p>
      <w:r>
        <w:t>Nell thought of the first paper she had slid beneath the panel. She had imagined a secret garden waiting to become part of her discovery.</w:t>
      </w:r>
    </w:p>
    <w:p>
      <w:r>
        <w:t>Now she saw a neighborhood deciding, one letter at a time, how much of the world to let return.</w:t>
      </w:r>
    </w:p>
    <w:p>
      <w:r>
        <w:t>Beyond the hall, the rain collectors changed direction. Water swept across the glass in broad moving shadows.</w:t>
      </w:r>
    </w:p>
    <w:p>
      <w:r>
        <w:t>The governor's image flickered once.</w:t>
      </w:r>
    </w:p>
    <w:p>
      <w:r>
        <w:t>Eren reported a genuine pressure fault.</w:t>
      </w:r>
    </w:p>
    <w:p>
      <w:r>
        <w:t>For a few breaths, nobody could separate the machinery failing from the story everyone expected it to tell.</w:t>
      </w:r>
    </w:p>
    <w:p>
      <w:bookmarkStart w:id="35" w:name="chapter35"/>
      <w:pPr>
        <w:pStyle w:val="Subtitle"/>
        <w:pageBreakBefore/>
        <w:spacing w:before="200"/>
      </w:pPr>
      <w:r>
        <w:t>Chapter 35</w:t>
      </w:r>
      <w:bookmarkEnd w:id="35"/>
    </w:p>
    <w:p>
      <w:pPr>
        <w:pStyle w:val="Heading1"/>
      </w:pPr>
      <w:r>
        <w:t>The King Who Could Not Stop the Rain</w:t>
      </w:r>
    </w:p>
    <w:p>
      <w:pPr>
        <w:ind w:firstLine="0"/>
      </w:pPr>
      <w:r>
        <w:t>The fault was not sabotage.</w:t>
      </w:r>
    </w:p>
    <w:p>
      <w:r>
        <w:t>A collector seal had split under a load Eren had warned about twice. The warning sat in the same office that was now asking whether hostile interference had caused the rain to enter the agreement hall.</w:t>
      </w:r>
    </w:p>
    <w:p>
      <w:r>
        <w:t>Water struck the image from the side. The Founder's face stretched, tore, and became a bright confusion of droplets.</w:t>
      </w:r>
    </w:p>
    <w:p>
      <w:r>
        <w:t>People screamed. Others shouted that a sign had been given. Someone fell near the lower doors.</w:t>
      </w:r>
    </w:p>
    <w:p>
      <w:r>
        <w:t>Elian climbed onto the assistance table and called for the ushers to open the side exits.</w:t>
      </w:r>
    </w:p>
    <w:p>
      <w:r>
        <w:t>She did not tell the crowd what the broken face meant.</w:t>
      </w:r>
    </w:p>
    <w:p>
      <w:r>
        <w:t>Eren was already above the hall, clipped to a maintenance rail. Nell reached the lower valve station with Bram. They could divert the water, but not into the old overflow. That line led toward Low Bell.</w:t>
      </w:r>
    </w:p>
    <w:p>
      <w:r>
        <w:t>The corrected map changed the decision before it became another apology.</w:t>
      </w:r>
    </w:p>
    <w:p>
      <w:r>
        <w:t>“Into the empty display basin,” Nell said.</w:t>
      </w:r>
    </w:p>
    <w:p>
      <w:r>
        <w:t>“It's not designed for the volume.”</w:t>
      </w:r>
    </w:p>
    <w:p>
      <w:r>
        <w:t>“Then we lose the basin.”</w:t>
      </w:r>
    </w:p>
    <w:p>
      <w:r>
        <w:t>Bram called the hall crew and confirmed it was empty of people.</w:t>
      </w:r>
    </w:p>
    <w:p>
      <w:r>
        <w:t>The first warning came from the lower stair, where water was already pushing against a closed door. A hall guard wanted to hold it shut until the main exits cleared.</w:t>
      </w:r>
    </w:p>
    <w:p>
      <w:r>
        <w:t>“Who is on the other side?” Elian asked.</w:t>
      </w:r>
    </w:p>
    <w:p>
      <w:r>
        <w:t>He did not know.</w:t>
      </w:r>
    </w:p>
    <w:p>
      <w:r>
        <w:t>She sent two ushers around by the dry passage. They found three cleaners sheltering beneath the stair landing. By the time the message returned, Eren had calculated how quickly the collector would overwhelm the ornamental basin.</w:t>
      </w:r>
    </w:p>
    <w:p>
      <w:r>
        <w:t>“We have to sacrifice the stage now,” she said.</w:t>
      </w:r>
    </w:p>
    <w:p>
      <w:r>
        <w:t>Nell asked Bram to confirm the basin's service hatch. He checked with the crew rather than the diagram. A worker answered from inside the lower gallery and said the hatch was clear.</w:t>
      </w:r>
    </w:p>
    <w:p>
      <w:r>
        <w:t>“Have you seen it?” Nell asked.</w:t>
      </w:r>
    </w:p>
    <w:p>
      <w:r>
        <w:t>“I'm beside it.”</w:t>
      </w:r>
    </w:p>
    <w:p>
      <w:r>
        <w:t>“Tell me when you're out.”</w:t>
      </w:r>
    </w:p>
    <w:p>
      <w:r>
        <w:t>It cost them another twenty seconds. Nell watched the pressure climb while she waited. She could hear the crowd through Elian's open receiver, individual voices rising out of the general roar whenever the music faltered.</w:t>
      </w:r>
    </w:p>
    <w:p>
      <w:r>
        <w:t>The worker reported clear. Bram repeated the valve position. Nell put her hand on the wheel.</w:t>
      </w:r>
    </w:p>
    <w:p>
      <w:r>
        <w:t>For a moment she was back at the distributor, wanting the act of moving machinery to be simpler than what it changed elsewhere.</w:t>
      </w:r>
    </w:p>
    <w:p>
      <w:r>
        <w:t>“Dena has confirmed the old overflow stays shut,” Bram said.</w:t>
      </w:r>
    </w:p>
    <w:p>
      <w:r>
        <w:t>Nell nodded. This time the confirmation came from the person at its far end.</w:t>
      </w:r>
    </w:p>
    <w:p>
      <w:r>
        <w:t>She turned the wheel. The pipe shook hard enough to rattle the tools on the floor. Above them, water struck the display basin with the sound of masonry breaking. Eren called the falling pressure in a voice so level that Nell knew how much effort it cost her.</w:t>
      </w:r>
    </w:p>
    <w:p>
      <w:r>
        <w:t>They stayed at the station until the hall crew reported the last occupied corridor clear.</w:t>
      </w:r>
    </w:p>
    <w:p>
      <w:r>
        <w:t>They diverted the rain.</w:t>
      </w:r>
    </w:p>
    <w:p>
      <w:r>
        <w:t>Stone cracked around the ornamental pool. Water spilled across the stage, ruining the governor's carefully arranged covenant books. Ushers carried the fallen man outside. He was conscious and furious about his damaged spectacles.</w:t>
      </w:r>
    </w:p>
    <w:p>
      <w:r>
        <w:t>Thale remained on the balcony until the last group had cleared. When a frightened child would not cross the shaking stair, he carried her himself.</w:t>
      </w:r>
    </w:p>
    <w:p>
      <w:r>
        <w:t>Anet saw him do it.</w:t>
      </w:r>
    </w:p>
    <w:p>
      <w:r>
        <w:t>She wished he had been easier to hate.</w:t>
      </w:r>
    </w:p>
    <w:p>
      <w:r>
        <w:t>Afterward, his office released a statement calling the event a test of unity, overcome by faithful cooperation. A street preacher called it divine judgment against Thale. Another claimed it proved the governor had protected the city from an attack.</w:t>
      </w:r>
    </w:p>
    <w:p>
      <w:r>
        <w:t>Eren posted the failed seal, the earlier warnings, and a plain description of the diverted load.</w:t>
      </w:r>
    </w:p>
    <w:p>
      <w:r>
        <w:t>Nobody was compelled to abandon an interpretation.</w:t>
      </w:r>
    </w:p>
    <w:p>
      <w:r>
        <w:t>They were denied the excuse of saying no physical account was available.</w:t>
      </w:r>
    </w:p>
    <w:p>
      <w:r>
        <w:t>That evening Thale requested a private meeting with Elian. His cuffs were wet. He looked older without the reflected gold of the image.</w:t>
      </w:r>
    </w:p>
    <w:p>
      <w:r>
        <w:t>“I carried a child out of that hall,” he said.</w:t>
      </w:r>
    </w:p>
    <w:p>
      <w:r>
        <w:t>“I saw.”</w:t>
      </w:r>
    </w:p>
    <w:p>
      <w:r>
        <w:t>“Your people will still call me wicked.”</w:t>
      </w:r>
    </w:p>
    <w:p>
      <w:r>
        <w:t>“Some will.”</w:t>
      </w:r>
    </w:p>
    <w:p>
      <w:r>
        <w:t>“And you?”</w:t>
      </w:r>
    </w:p>
    <w:p>
      <w:r>
        <w:t>“I will say you carried her. I will also say her parents should not have had to enter that hall to keep their food.”</w:t>
      </w:r>
    </w:p>
    <w:p>
      <w:r>
        <w:t>He sat down heavily.</w:t>
      </w:r>
    </w:p>
    <w:p>
      <w:r>
        <w:t>For once, there was no speech ready.</w:t>
      </w:r>
    </w:p>
    <w:p>
      <w:r>
        <w:t>The governor asked everyone else to leave. Elian said she would meet privately if a clerk remained outside and a written account could be kept. He laughed without amusement.</w:t>
      </w:r>
    </w:p>
    <w:p>
      <w:r>
        <w:t>“You think I would harm you?”</w:t>
      </w:r>
    </w:p>
    <w:p>
      <w:r>
        <w:t>“I want us to remember the same conversation.”</w:t>
      </w:r>
    </w:p>
    <w:p>
      <w:r>
        <w:t>He accepted the clerk. The wet cuffs had begun drying into stiff folds. On the shelf behind him, the ceramic boat lay on its side; someone had knocked it over during the evacuation.</w:t>
      </w:r>
    </w:p>
    <w:p>
      <w:r>
        <w:t>Elian set it upright while he poured water. He noticed.</w:t>
      </w:r>
    </w:p>
    <w:p>
      <w:r>
        <w:t>“You see, you understand order when it is small enough.”</w:t>
      </w:r>
    </w:p>
    <w:p>
      <w:r>
        <w:t>She sat without answering that. He described the districts threatening to withdraw support, the maintenance accounts that could not be settled, and the people who would call any concession proof that the harbor had been leaderless all along. Several of the dangers were real.</w:t>
      </w:r>
    </w:p>
    <w:p>
      <w:r>
        <w:t>“Will your operations board hold them together?” he asked.</w:t>
      </w:r>
    </w:p>
    <w:p>
      <w:r>
        <w:t>“It isn't my board.”</w:t>
      </w:r>
    </w:p>
    <w:p>
      <w:r>
        <w:t>“It will use your reputation.”</w:t>
      </w:r>
    </w:p>
    <w:p>
      <w:r>
        <w:t>“Then it should be questioned too.”</w:t>
      </w:r>
    </w:p>
    <w:p>
      <w:r>
        <w:t>He rubbed his forehead. For a moment she could see the exhausted father he had described, waiting for a transfer that never came. She wanted to believe that naming that grief would loosen what he had built around it. She also knew how insulting it would be to turn his daughter into her explanation of him.</w:t>
      </w:r>
    </w:p>
    <w:p>
      <w:r>
        <w:t>She asked instead whether he would suspend the purchasing restrictions while the inquiry sat.</w:t>
      </w:r>
    </w:p>
    <w:p>
      <w:r>
        <w:t>“That would reward the people who created the disorder.”</w:t>
      </w:r>
    </w:p>
    <w:p>
      <w:r>
        <w:t>“It would let people buy supper.”</w:t>
      </w:r>
    </w:p>
    <w:p>
      <w:r>
        <w:t>“You always make it sound smaller than it is.”</w:t>
      </w:r>
    </w:p>
    <w:p>
      <w:r>
        <w:t>“People still have to eat while we argue about what it means.”</w:t>
      </w:r>
    </w:p>
    <w:p>
      <w:r>
        <w:t>He rose and went to the window. Below, maintenance crews were pumping water out of the ruined display basin. The broken image had left no mark in the air. The cracked stone would take weeks to repair.</w:t>
      </w:r>
    </w:p>
    <w:p>
      <w:r>
        <w:t>“If I remove the condition, they'll say you forced me.”</w:t>
      </w:r>
    </w:p>
    <w:p>
      <w:r>
        <w:t>“Some will.”</w:t>
      </w:r>
    </w:p>
    <w:p>
      <w:r>
        <w:t>“You could say otherwise.”</w:t>
      </w:r>
    </w:p>
    <w:p>
      <w:r>
        <w:t>“I can say you removed it. I can ask people to support the clinics and the repairs. I can't promise everyone will admire the reason.”</w:t>
      </w:r>
    </w:p>
    <w:p>
      <w:r>
        <w:t>He turned back from the window. The shape of another bargain had appeared between them, and she could see him deciding whether to name its price.</w:t>
      </w:r>
    </w:p>
    <w:p>
      <w:r>
        <w:t>At last he called for the clerk. He dictated a limited suspension covering emergency clinic purchases and staple grain. The wider residence restrictions remained for review. Elian asked whether the order applied to the linked households already flagged for sharing. He added them, visibly irritated.</w:t>
      </w:r>
    </w:p>
    <w:p>
      <w:r>
        <w:t>She read the wording before thanking him. It was less than she wanted and more than had been available when she entered. She sent a copy to the kitchen before leaving the building.</w:t>
      </w:r>
    </w:p>
    <w:p>
      <w:r>
        <w:t>Outside, Anet asked whether Thale had apologized.</w:t>
      </w:r>
    </w:p>
    <w:p>
      <w:r>
        <w:t>“No.”</w:t>
      </w:r>
    </w:p>
    <w:p>
      <w:r>
        <w:t>“Did you?”</w:t>
      </w:r>
    </w:p>
    <w:p>
      <w:r>
        <w:t>“For our part in Low Bell. He has the report.”</w:t>
      </w:r>
    </w:p>
    <w:p>
      <w:r>
        <w:t>Anet read the grain order. Her shoulders lowered a little.</w:t>
      </w:r>
    </w:p>
    <w:p>
      <w:r>
        <w:t>“I still don't trust him.”</w:t>
      </w:r>
    </w:p>
    <w:p>
      <w:r>
        <w:t>“Then keep the copy.”</w:t>
      </w:r>
    </w:p>
    <w:p>
      <w:r>
        <w:t>They went back to help the people clearing the hall. At one doorway, the child Thale had carried out was asleep against her father's coat. Elian passed them quietly.</w:t>
      </w:r>
    </w:p>
    <w:p>
      <w:bookmarkStart w:id="36" w:name="chapter36"/>
      <w:pPr>
        <w:pStyle w:val="Subtitle"/>
        <w:pageBreakBefore/>
        <w:spacing w:before="200"/>
      </w:pPr>
      <w:r>
        <w:t>Chapter 36</w:t>
      </w:r>
      <w:bookmarkEnd w:id="36"/>
    </w:p>
    <w:p>
      <w:pPr>
        <w:pStyle w:val="Heading1"/>
      </w:pPr>
      <w:r>
        <w:t>The Paper and the Person</w:t>
      </w:r>
    </w:p>
    <w:p>
      <w:pPr>
        <w:ind w:firstLine="0"/>
      </w:pPr>
      <w:r>
        <w:t>The magistrate ruled that a group arrival signature could not establish Mira's individual consent to work.</w:t>
      </w:r>
    </w:p>
    <w:p>
      <w:r>
        <w:t>She did not rule that the harbor's entire labor system was unlawful. She stayed the disputed placements pending review and ordered that treatment continue without retaliation against complainants.</w:t>
      </w:r>
    </w:p>
    <w:p>
      <w:r>
        <w:t>It was a narrow judgment.</w:t>
      </w:r>
    </w:p>
    <w:p>
      <w:r>
        <w:t>It opened a door wide enough for a woman using a support stick.</w:t>
      </w:r>
    </w:p>
    <w:p>
      <w:r>
        <w:t>Mira came through it carrying the medical workshop's loaned coat, a parcel of personal things, and a wage receipt she had insisted on obtaining before leaving. The supervisor looked exhausted. He had spent the last hour discovering how many of his own workers had signed nothing he could produce.</w:t>
      </w:r>
    </w:p>
    <w:p>
      <w:r>
        <w:t>Lio waited in the receiving room with Sella.</w:t>
      </w:r>
    </w:p>
    <w:p>
      <w:r>
        <w:t>Nell had imagined running, embraces, the seedling pressed safely out of the way. Instead the child stood still.</w:t>
      </w:r>
    </w:p>
    <w:p>
      <w:r>
        <w:t>Mira stopped three paces from her.</w:t>
      </w:r>
    </w:p>
    <w:p>
      <w:r>
        <w:t>“May I come closer?”</w:t>
      </w:r>
    </w:p>
    <w:p>
      <w:r>
        <w:t>Lio nodded.</w:t>
      </w:r>
    </w:p>
    <w:p>
      <w:r>
        <w:t>When her mother knelt, the support sleeve creaked. Lio stared at it.</w:t>
      </w:r>
    </w:p>
    <w:p>
      <w:r>
        <w:t>“Does that hurt?”</w:t>
      </w:r>
    </w:p>
    <w:p>
      <w:r>
        <w:t>“A little.”</w:t>
      </w:r>
    </w:p>
    <w:p>
      <w:r>
        <w:t>“Did they do it?”</w:t>
      </w:r>
    </w:p>
    <w:p>
      <w:r>
        <w:t>“I was hurt before I came here. They helped the injury. They should have let me leave afterward.”</w:t>
      </w:r>
    </w:p>
    <w:p>
      <w:r>
        <w:t>The distinction required more effort than a simple enemy would have. Mira made it anyway.</w:t>
      </w:r>
    </w:p>
    <w:p>
      <w:r>
        <w:t>Lio touched her mother's sleeve, then her wrist, checking the separate pieces of her as though a familiar person might still be missing somewhere.</w:t>
      </w:r>
    </w:p>
    <w:p>
      <w:r>
        <w:t>Mira had prepared explanations during the journey from the workshop. She had wanted to tell the whole sequence in order, as if a child could stop being frightened once every adult failure had a place.</w:t>
      </w:r>
    </w:p>
    <w:p>
      <w:r>
        <w:t>At the receiving room she forgot all of it. Lio's hair was longer. There was a repaired place at the knee of her trousers that Mira had not sewn.</w:t>
      </w:r>
    </w:p>
    <w:p>
      <w:r>
        <w:t>“Who fixed that?” she asked, then wished she had chosen anything else.</w:t>
      </w:r>
    </w:p>
    <w:p>
      <w:r>
        <w:t>“Sella.”</w:t>
      </w:r>
    </w:p>
    <w:p>
      <w:r>
        <w:t>“She did it well.”</w:t>
      </w:r>
    </w:p>
    <w:p>
      <w:r>
        <w:t>Lio stared at the support sleeve.</w:t>
      </w:r>
    </w:p>
    <w:p>
      <w:r>
        <w:t>Mira placed the tin from the workshop on the floor, where the child could see the strip of stitching. She did not offer it as proof that she had suffered enough.</w:t>
      </w:r>
    </w:p>
    <w:p>
      <w:r>
        <w:t>“I kept this,” she said.</w:t>
      </w:r>
    </w:p>
    <w:p>
      <w:r>
        <w:t>Lio picked it up. Her thumb found the window stitches.</w:t>
      </w:r>
    </w:p>
    <w:p>
      <w:r>
        <w:t>“I kept the plant.”</w:t>
      </w:r>
    </w:p>
    <w:p>
      <w:r>
        <w:t>“I saw.”</w:t>
      </w:r>
    </w:p>
    <w:p>
      <w:r>
        <w:t>“It got brown.”</w:t>
      </w:r>
    </w:p>
    <w:p>
      <w:r>
        <w:t>“Sometimes they do.”</w:t>
      </w:r>
    </w:p>
    <w:p>
      <w:r>
        <w:t>“I thought I did it.”</w:t>
      </w:r>
    </w:p>
    <w:p>
      <w:r>
        <w:t>Mira felt the sentence pass through several things she had not been able to protect. She kept her voice quiet.</w:t>
      </w:r>
    </w:p>
    <w:p>
      <w:r>
        <w:t>“You looked after it while you were frightened. People helped when it needed something different.”</w:t>
      </w:r>
    </w:p>
    <w:p>
      <w:r>
        <w:t>Lio looked toward Renn's empty chair, then toward Sella. She seemed unable to decide whether accepting that help had made the cup less hers.</w:t>
      </w:r>
    </w:p>
    <w:p>
      <w:r>
        <w:t>“You can show me what you learned,” Mira said. “I don't know what soil they put in.”</w:t>
      </w:r>
    </w:p>
    <w:p>
      <w:r>
        <w:t>The girl began explaining in little bursts, repeating the part about too much water. Mira listened without pretending the lesson was unimportant beside the reunion. When Lio finally came close, she still held the strip of cloth. Mira left it between them, where neither had to let go.</w:t>
      </w:r>
    </w:p>
    <w:p>
      <w:r>
        <w:t>Only then did she climb into Mira's arms.</w:t>
      </w:r>
    </w:p>
    <w:p>
      <w:r>
        <w:t>Nell turned away before relief could become the center of the room.</w:t>
      </w:r>
    </w:p>
    <w:p>
      <w:r>
        <w:t>Outside, Anet found Iven's mother waiting with a release request. The new ruling supported reviewing his placement offenses. It did not erase his forged records or his reporting.</w:t>
      </w:r>
    </w:p>
    <w:p>
      <w:r>
        <w:t>Anet signed a statement confirming the wound dressings had been intended for Low Bell. She refused to sign the sentence describing all his actions as compelled humanitarian service.</w:t>
      </w:r>
    </w:p>
    <w:p>
      <w:r>
        <w:t>Dorith read the refusal.</w:t>
      </w:r>
    </w:p>
    <w:p>
      <w:r>
        <w:t>“Thank you for telling the whole thing.”</w:t>
      </w:r>
    </w:p>
    <w:p>
      <w:r>
        <w:t>“I don't know the whole thing.”</w:t>
      </w:r>
    </w:p>
    <w:p>
      <w:r>
        <w:t>“Then for not pretending.”</w:t>
      </w:r>
    </w:p>
    <w:p>
      <w:r>
        <w:t>At the quay, medical workers had begun refusing the status checks that interrupted urgent treatment. They published a schedule so the clinics would remain staffed while the placement office argued.</w:t>
      </w:r>
    </w:p>
    <w:p>
      <w:r>
        <w:t>The act was risky, organized, and limited to care they could actually provide.</w:t>
      </w:r>
    </w:p>
    <w:p>
      <w:r>
        <w:t>Elian helped carry blankets.</w:t>
      </w:r>
    </w:p>
    <w:p>
      <w:r>
        <w:t>The first patient through their unblocked doorway had bowed at the ceremony that morning.</w:t>
      </w:r>
    </w:p>
    <w:p>
      <w:r>
        <w:t>Nobody asked her to explain.</w:t>
      </w:r>
    </w:p>
    <w:p>
      <w:bookmarkStart w:id="37" w:name="chapter37"/>
      <w:pPr>
        <w:pStyle w:val="Subtitle"/>
        <w:pageBreakBefore/>
        <w:spacing w:before="200"/>
      </w:pPr>
      <w:r>
        <w:t>Chapter 37</w:t>
      </w:r>
      <w:bookmarkEnd w:id="37"/>
    </w:p>
    <w:p>
      <w:pPr>
        <w:pStyle w:val="Heading1"/>
      </w:pPr>
      <w:r>
        <w:t>The Country on the Working Map</w:t>
      </w:r>
    </w:p>
    <w:p>
      <w:pPr>
        <w:ind w:firstLine="0"/>
      </w:pPr>
      <w:r>
        <w:t>Low Bell returned to the map as a load before it returned as a country.</w:t>
      </w:r>
    </w:p>
    <w:p>
      <w:r>
        <w:t>Bram insisted the distinction remain visible. Recognizing consumption could improve the accounts without recognizing a population's right to govern its home. The harbor had been doing one without the other for years wherever it suited its fees.</w:t>
      </w:r>
    </w:p>
    <w:p>
      <w:r>
        <w:t>Dena refused a certificate naming the cylinder a temporary service settlement.</w:t>
      </w:r>
    </w:p>
    <w:p>
      <w:r>
        <w:t>“My grandmother was born there.”</w:t>
      </w:r>
    </w:p>
    <w:p>
      <w:r>
        <w:t>The clerk said the category was the fastest available.</w:t>
      </w:r>
    </w:p>
    <w:p>
      <w:r>
        <w:t>“Then make the slower one available too.”</w:t>
      </w:r>
    </w:p>
    <w:p>
      <w:r>
        <w:t>They negotiated while the replacement pump was fitted.</w:t>
      </w:r>
    </w:p>
    <w:p>
      <w:r>
        <w:t>Dena brought three documents to the map office: a birth record, a maintenance account, and a petition signed by the cylinder's current households. The clerk accepted the maintenance account first because it fitted a category he already possessed.</w:t>
      </w:r>
    </w:p>
    <w:p>
      <w:r>
        <w:t>“These others establish continuity,” Orra said.</w:t>
      </w:r>
    </w:p>
    <w:p>
      <w:r>
        <w:t>“They establish births and signatures.”</w:t>
      </w:r>
    </w:p>
    <w:p>
      <w:r>
        <w:t>“In an inhabited place.”</w:t>
      </w:r>
    </w:p>
    <w:p>
      <w:r>
        <w:t>He looked toward his supervisor's closed door.</w:t>
      </w:r>
    </w:p>
    <w:p>
      <w:r>
        <w:t>Dena asked for the form used when an existing district changed its registered name. The clerk said Low Bell was not an existing district in the system. She asked for that refusal in writing and requested a provisional service address that did not surrender the wider claim.</w:t>
      </w:r>
    </w:p>
    <w:p>
      <w:r>
        <w:t>Orra added a sentence preserving the residents' right to contest the designation. Bram attached the corrected load record. The documents grew cumbersome. Each extra page protected something the fastest category would have erased.</w:t>
      </w:r>
    </w:p>
    <w:p>
      <w:r>
        <w:t>Outside, Dena sat down abruptly on a low wall.</w:t>
      </w:r>
    </w:p>
    <w:p>
      <w:r>
        <w:t>“I hate this room,” she said.</w:t>
      </w:r>
    </w:p>
    <w:p>
      <w:r>
        <w:t>“The office?”</w:t>
      </w:r>
    </w:p>
    <w:p>
      <w:r>
        <w:t>“The room where you're made to prove your mother lived somewhere.”</w:t>
      </w:r>
    </w:p>
    <w:p>
      <w:r>
        <w:t>Orra sat beside her. For once she had no procedural suggestion to offer. Dena drank from a flask and watched the workers changing a street sign across the square. They replaced a title honoring Thale with the older name of the rain channel.</w:t>
      </w:r>
    </w:p>
    <w:p>
      <w:r>
        <w:t>“Somebody will say that fixes it,” she said.</w:t>
      </w:r>
    </w:p>
    <w:p>
      <w:r>
        <w:t>That afternoon the provisional address was issued with the reservation intact. It let clinic freight reach Low Bell under its own name while the political recognition continued through the hearing.</w:t>
      </w:r>
    </w:p>
    <w:p>
      <w:r>
        <w:t>Dena sent the address to the open ward first. A nurse wrote it above the supply cupboard in large letters. When the pump completed its first stable cycle, the report was sent from there, with no borrowed ship or household standing in for the people who had done the work. Eren's locking ring held. The first stable cycle ran through a full local night. Nobody increased the light until the water, ventilation, and clinics had been tested together.</w:t>
      </w:r>
    </w:p>
    <w:p>
      <w:r>
        <w:t>Haven accepted reduced hours under a published sharing arrangement while the next repair was prepared. Tomas hated what the short day was doing to his crops. He supported the agreement because it described the actual limit instead of telling him the loss was imaginary.</w:t>
      </w:r>
    </w:p>
    <w:p>
      <w:r>
        <w:t>In the mountain, the test grain from drawer nineteen sprouted without the pale vein damage. Distribution would still require careful trials. Suri authorized a small cooperative sample and insisted the gardeners' names accompany it.</w:t>
      </w:r>
    </w:p>
    <w:p>
      <w:r>
        <w:t>Renn received the news sitting outside the open ward.</w:t>
      </w:r>
    </w:p>
    <w:p>
      <w:r>
        <w:t>He would not be climbing service ladders for a long time. The clinic had explained that his recovery might leave a permanent limitation. He had heard them and then asked a series of practical questions that made the physician like him and his friends feel worse.</w:t>
      </w:r>
    </w:p>
    <w:p>
      <w:r>
        <w:t>Anet brought the goat's latest behavior report.</w:t>
      </w:r>
    </w:p>
    <w:p>
      <w:r>
        <w:t>“She ate an official notice.”</w:t>
      </w:r>
    </w:p>
    <w:p>
      <w:r>
        <w:t>“Was it binding?”</w:t>
      </w:r>
    </w:p>
    <w:p>
      <w:r>
        <w:t>“Not anymore.”</w:t>
      </w:r>
    </w:p>
    <w:p>
      <w:r>
        <w:t>He laughed, and then they were both quiet.</w:t>
      </w:r>
    </w:p>
    <w:p>
      <w:r>
        <w:t>“I can't make the injury mean something good,” she said.</w:t>
      </w:r>
    </w:p>
    <w:p>
      <w:r>
        <w:t>“Good.”</w:t>
      </w:r>
    </w:p>
    <w:p>
      <w:r>
        <w:t>She looked at him.</w:t>
      </w:r>
    </w:p>
    <w:p>
      <w:r>
        <w:t>“I'm allowed to be angry at a bad fastening without becoming a lesson.”</w:t>
      </w:r>
    </w:p>
    <w:p>
      <w:r>
        <w:t>She sat beside him until the next feed shift.</w:t>
      </w:r>
    </w:p>
    <w:p>
      <w:r>
        <w:t>In Vey, the completed records forced a vote among the districts supporting Thale's guarantee. Several withdrew their purchasing restrictions. Two retained the ceremony as voluntary thanksgiving. One continued treating nonattendance as grounds for review, and Orra began another challenge there.</w:t>
      </w:r>
    </w:p>
    <w:p>
      <w:r>
        <w:t>The world did not turn fair at once because a pump worked.</w:t>
      </w:r>
    </w:p>
    <w:p>
      <w:r>
        <w:t>But Low Bell's name appeared on the public working map, placed by someone who asked Dena how her people spelled it.</w:t>
      </w:r>
    </w:p>
    <w:p>
      <w:r>
        <w:t>Nell watched the lettering settle into the space that had once been blank.</w:t>
      </w:r>
    </w:p>
    <w:p>
      <w:r>
        <w:t>It was a small country.</w:t>
      </w:r>
    </w:p>
    <w:p>
      <w:r>
        <w:t>Its morning now had an address.</w:t>
      </w:r>
    </w:p>
    <w:p>
      <w:bookmarkStart w:id="38" w:name="chapter38"/>
      <w:pPr>
        <w:pStyle w:val="Subtitle"/>
        <w:pageBreakBefore/>
        <w:spacing w:before="200"/>
      </w:pPr>
      <w:r>
        <w:t>Chapter 38</w:t>
      </w:r>
      <w:bookmarkEnd w:id="38"/>
    </w:p>
    <w:p>
      <w:pPr>
        <w:pStyle w:val="Heading1"/>
      </w:pPr>
      <w:r>
        <w:t>The Hands That Signed</w:t>
      </w:r>
    </w:p>
    <w:p>
      <w:pPr>
        <w:ind w:firstLine="0"/>
      </w:pPr>
      <w:r>
        <w:t>Thale entered the inquiry without his ceremonial scarf.</w:t>
      </w:r>
    </w:p>
    <w:p>
      <w:r>
        <w:t>The chamber held actual chairs and actual people. Remote participants were identified by location and time of connection. Any recorded statement carried its original date. Nell had spent a full afternoon helping the clerks make that ordinary truth difficult to overlook.</w:t>
      </w:r>
    </w:p>
    <w:p>
      <w:r>
        <w:t>Orra recused herself from judging the medical bonds she had helped explain. She gave evidence about them instead.</w:t>
      </w:r>
    </w:p>
    <w:p>
      <w:r>
        <w:t>Her niece sat in the second row.</w:t>
      </w:r>
    </w:p>
    <w:p>
      <w:r>
        <w:t>The inquiry examined forged completion records, disputed labor obligations, supply-card redirections, and the use of archival images as current approval. It could suspend local officials and preserve evidence. It could not rewrite the inherited network charter that gave First Anchorage's corridor its authority.</w:t>
      </w:r>
    </w:p>
    <w:p>
      <w:r>
        <w:t>Thale accepted responsibility for the purchasing restriction. He denied commissioning Lena's reconstructed message. The contractor certificate connected it to a political advisory office, but the order chain remained disputed.</w:t>
      </w:r>
    </w:p>
    <w:p>
      <w:r>
        <w:t>Lena gave a short statement about the unauthorized use of personal records. She did not let them play Jonah's voice.</w:t>
      </w:r>
    </w:p>
    <w:p>
      <w:r>
        <w:t>When the chair asked whether this prevented the inquiry from understanding the deception, she placed the technical report on the table.</w:t>
      </w:r>
    </w:p>
    <w:p>
      <w:r>
        <w:t>“You can understand the method without making me hear my husband ask me to obey this man.”</w:t>
      </w:r>
    </w:p>
    <w:p>
      <w:r>
        <w:t>The chair accepted that.</w:t>
      </w:r>
    </w:p>
    <w:p>
      <w:r>
        <w:t>Iven appeared under a limited release order. He named his forgeries and reports. He also named the people who had received medicine through them, but only where they had consented to testify.</w:t>
      </w:r>
    </w:p>
    <w:p>
      <w:r>
        <w:t>Thale's adviser tried to describe him as a lone dishonest employee.</w:t>
      </w:r>
    </w:p>
    <w:p>
      <w:r>
        <w:t>Iven read the signed instruction requiring forecasts to count as completed transfers for allocation purposes.</w:t>
      </w:r>
    </w:p>
    <w:p>
      <w:r>
        <w:t>The room became very quiet.</w:t>
      </w:r>
    </w:p>
    <w:p>
      <w:r>
        <w:t>Before the session, the temporary chair asked whether the complainants wanted the inquiry held behind closed doors. Several did. Others feared that privacy would let the findings disappear.</w:t>
      </w:r>
    </w:p>
    <w:p>
      <w:r>
        <w:t>They settled on public proceedings with protected portions for medical details and identifying records. Lena's technical evidence would be read without the voice file. The gardeners' sealed map would remain sealed. Anet could testify about the claim chain without displaying her full laboratory history.</w:t>
      </w:r>
    </w:p>
    <w:p>
      <w:r>
        <w:t>No arrangement satisfied everyone. Teren insisted that objections to the procedure be recorded alongside the agreement.</w:t>
      </w:r>
    </w:p>
    <w:p>
      <w:r>
        <w:t>During Iven's evidence, a panel member asked why he had not simply reported the shortage honestly.</w:t>
      </w:r>
    </w:p>
    <w:p>
      <w:r>
        <w:t>“I did at first.”</w:t>
      </w:r>
    </w:p>
    <w:p>
      <w:r>
        <w:t>“And then?”</w:t>
      </w:r>
    </w:p>
    <w:p>
      <w:r>
        <w:t>“I learned which requests came back empty. I began making them look like requests that would be paid.”</w:t>
      </w:r>
    </w:p>
    <w:p>
      <w:r>
        <w:t>“Who instructed you to forge this signature?”</w:t>
      </w:r>
    </w:p>
    <w:p>
      <w:r>
        <w:t>“The standing instruction told us to complete transfers against expected vessels. I chose this captain's name. Nobody made that particular choice for me.”</w:t>
      </w:r>
    </w:p>
    <w:p>
      <w:r>
        <w:t>Damas sat in the second row with his hands flat on his knees. Nell had heard him rehearse angry questions on Mercy. He asked none of them here. The recorded distinction mattered more than the speech he wanted to give.</w:t>
      </w:r>
    </w:p>
    <w:p>
      <w:r>
        <w:t>Iven supplied a list of records he had changed and marked the entries he could no longer reconstruct. Orra requested preservation orders for the source systems before any administrative cleanup began.</w:t>
      </w:r>
    </w:p>
    <w:p>
      <w:r>
        <w:t>When a member described the preserved errors as an obstacle to restoring public confidence, Eren spoke from the maintenance bench.</w:t>
      </w:r>
    </w:p>
    <w:p>
      <w:r>
        <w:t>“If you clean the fault history before the repair crew sees it, the machine can look perfect right up to the next failure.”</w:t>
      </w:r>
    </w:p>
    <w:p>
      <w:r>
        <w:t>The chair ordered the preservation. Bram wrote down the time it took effect.</w:t>
      </w:r>
    </w:p>
    <w:p>
      <w:r>
        <w:t>Nell gave the Low Bell report last.</w:t>
      </w:r>
    </w:p>
    <w:p>
      <w:r>
        <w:t>She included her own recommendation to proceed despite the missing return signal. A member of the inquiry asked whether her carelessness disqualified her from criticizing the administration.</w:t>
      </w:r>
    </w:p>
    <w:p>
      <w:r>
        <w:t>“It requires you to check my evidence,” she said. “It doesn't require you to ignore it.”</w:t>
      </w:r>
    </w:p>
    <w:p>
      <w:r>
        <w:t>By evening, Thale's emergency authority had been suspended pending the wider hearing. A temporary operations board took responsibility for services. It included people who had supported him, people who had opposed him, and maintenance staff who resented both groups for learning the word allocation only after something failed.</w:t>
      </w:r>
    </w:p>
    <w:p>
      <w:r>
        <w:t>Eren did not embrace her aunt outside the chamber.</w:t>
      </w:r>
    </w:p>
    <w:p>
      <w:r>
        <w:t>She asked whether Orra wanted tea.</w:t>
      </w:r>
    </w:p>
    <w:p>
      <w:r>
        <w:t>They walked toward the workers' kitchen together.</w:t>
      </w:r>
    </w:p>
    <w:p>
      <w:r>
        <w:t>It was not the ending Orra had once wanted to secure through one apology.</w:t>
      </w:r>
    </w:p>
    <w:p>
      <w:r>
        <w:t>It was the first invitation she had not arranged for herself.</w:t>
      </w:r>
    </w:p>
    <w:p>
      <w:r>
        <w:t>The interim findings were read in the same chamber before anyone began clearing the chairs. The chair distinguished between a local service order, a disciplinary proceeding, and the wider charter dispute. People groaned when she explained what the inquiry could not decide.</w:t>
      </w:r>
    </w:p>
    <w:p>
      <w:r>
        <w:t>Dena asked for a date for the next recognition hearing. The clerk provided one and a procedure for requesting an earlier session if service access failed. She wrote both down. A place on the calendar was not recognition, but it could be missed, challenged, and witnessed.</w:t>
      </w:r>
    </w:p>
    <w:p>
      <w:r>
        <w:t>Teren asked whether all forty-six arrivals would have to repeat their stories individually. The panel said individual consent could not be established by a group account. It could, however, accept common evidence about the forged transfer without requiring every person to prove the method again.</w:t>
      </w:r>
    </w:p>
    <w:p>
      <w:r>
        <w:t>That distinction saved time without inventing agreement. Anet watched the representatives mark it on their copies.</w:t>
      </w:r>
    </w:p>
    <w:p>
      <w:r>
        <w:t>Iven's case was referred for a separate hearing. The panel preserved his cooperation as evidence and named the conduct still under investigation. His mother asked whether the interim release permitted work at the relief office. It did not permit access to personal records. It did allow supervised maintenance work if he chose and the receiving employer agreed.</w:t>
      </w:r>
    </w:p>
    <w:p>
      <w:r>
        <w:t>He looked toward Anet. She could not tell what answer he was hoping to find in her face. She returned to checking the transcript of her own statement.</w:t>
      </w:r>
    </w:p>
    <w:p>
      <w:r>
        <w:t>Thale objected to the suspension of his emergency authority. He said the arrangement would leave decisions spread across people who had not accepted responsibility for the whole harbor. Eren asked that maintenance staff receive a direct voice on the temporary board rather than merely an advisory seat.</w:t>
      </w:r>
    </w:p>
    <w:p>
      <w:r>
        <w:t>After a short recess, the proposal passed. The board also had to publish unresolved capacity disputes instead of hiding them in a single forecast number. Bram looked pleased until he was asked how much additional reporting work that would require.</w:t>
      </w:r>
    </w:p>
    <w:p>
      <w:r>
        <w:t>“More,” he said. “We'll need time for it.”</w:t>
      </w:r>
    </w:p>
    <w:p>
      <w:r>
        <w:t>The chair included the staffing request in the order. Nell found herself listening for that kind of consequence now. A good rule could still fail if its work was assigned to people who had no hours left to perform it.</w:t>
      </w:r>
    </w:p>
    <w:p>
      <w:r>
        <w:t>When the session ended, the governors' old images were absent from the wall. The chairs they had seemed to occupy remained ordinary pieces of furniture. Staff stacked papers on two and used another to hold a broken lamp.</w:t>
      </w:r>
    </w:p>
    <w:p>
      <w:r>
        <w:t>Damas stayed until the receiving clerk acknowledged the correction to Mercy's voyage history. The disputed entry would remain in the audit record with its origin and the inquiry's finding attached. His ship's current log would show the real arrival.</w:t>
      </w:r>
    </w:p>
    <w:p>
      <w:r>
        <w:t>“Don't erase it,” he told the clerk. “I want the correction to stay beside it.”</w:t>
      </w:r>
    </w:p>
    <w:p>
      <w:r>
        <w:t>On the quay, Nell opened the Low Bell report once more. Her recommendation remained where she had placed it. The findings cited it as part of the cause, not as proof that every measurement afterward was worthless.</w:t>
      </w:r>
    </w:p>
    <w:p>
      <w:r>
        <w:t>She sent the relevant section to Micah with no explanation attached. Then she asked what time he would be free to talk. He answered with a local evening time and a note that the cabinet door still stuck.</w:t>
      </w:r>
    </w:p>
    <w:p>
      <w:r>
        <w:t>She put the call into her calendar. For the first time since the failed opening, she did not feel she had to earn an ordinary conversation by finishing the whole inquiry first.</w:t>
      </w:r>
    </w:p>
    <w:p>
      <w:bookmarkStart w:id="39" w:name="chapter39"/>
      <w:pPr>
        <w:pStyle w:val="Subtitle"/>
        <w:pageBreakBefore/>
        <w:spacing w:before="200"/>
      </w:pPr>
      <w:r>
        <w:t>Chapter 39</w:t>
      </w:r>
      <w:bookmarkEnd w:id="39"/>
    </w:p>
    <w:p>
      <w:pPr>
        <w:pStyle w:val="Heading1"/>
      </w:pPr>
      <w:r>
        <w:t>The Road Without an Owner</w:t>
      </w:r>
    </w:p>
    <w:p>
      <w:pPr>
        <w:ind w:firstLine="0"/>
      </w:pPr>
      <w:r>
        <w:t>The public route cost more time than the forbidden one.</w:t>
      </w:r>
    </w:p>
    <w:p>
      <w:r>
        <w:t>There was no way to disguise that. It used three maintained galleries, two receiving frames, and a waiting berth where the carrier would have to hold while another settlement cleared its livestock transfer.</w:t>
      </w:r>
    </w:p>
    <w:p>
      <w:r>
        <w:t>Jera brought the route key to a meeting, not to Damas's cabin.</w:t>
      </w:r>
    </w:p>
    <w:p>
      <w:r>
        <w:t>“Copies,” she said before anyone asked who would keep it.</w:t>
      </w:r>
    </w:p>
    <w:p>
      <w:r>
        <w:t>Each maintaining station received the section it needed. No single delegate could redirect the whole journey. The new agreement specified inspections, load limits, payment, cancellation, and what happened if one end failed to answer.</w:t>
      </w:r>
    </w:p>
    <w:p>
      <w:r>
        <w:t>An unanswered message would trigger a check, not consent.</w:t>
      </w:r>
    </w:p>
    <w:p>
      <w:r>
        <w:t>Anet read that sentence twice.</w:t>
      </w:r>
    </w:p>
    <w:p>
      <w:r>
        <w:t>The road did not reach First Anchorage. It led toward an older junction from which the next part of the inquiry might become possible. It was enough to leave Vey without returning anyone under the ancestral claims.</w:t>
      </w:r>
    </w:p>
    <w:p>
      <w:r>
        <w:t>At the route meeting, a delegate from one receiving station asked what would happen if Mercy arrived with more passengers than the count allowed.</w:t>
      </w:r>
    </w:p>
    <w:p>
      <w:r>
        <w:t>Damas began to say he would not. Then he remembered how often an ordinary voyage had acquired a person who could not safely remain behind.</w:t>
      </w:r>
    </w:p>
    <w:p>
      <w:r>
        <w:t>“We request a revised load before entering your segment,” he said. “If you can't accept it, we hold where holding is safe.”</w:t>
      </w:r>
    </w:p>
    <w:p>
      <w:r>
        <w:t>“And if you don't have food for the hold?”</w:t>
      </w:r>
    </w:p>
    <w:p>
      <w:r>
        <w:t>“We need a reserve listed in the agreement.”</w:t>
      </w:r>
    </w:p>
    <w:p>
      <w:r>
        <w:t>Jera added the item. It increased the price. Elian asked for the figures to go back to the communities rather than quietly reducing another provision to keep the total attractive.</w:t>
      </w:r>
    </w:p>
    <w:p>
      <w:r>
        <w:t>The first vote came back incomplete. North Terrace had questions about how the carrier's landscape would respond during the slower gallery turn. Engineers supplied a movement demonstration and a list of local securing work. Three households requested more time.</w:t>
      </w:r>
    </w:p>
    <w:p>
      <w:r>
        <w:t>“We already lost the first window,” Damas said when the message arrived.</w:t>
      </w:r>
    </w:p>
    <w:p>
      <w:r>
        <w:t>“Yes,” Elian answered.</w:t>
      </w:r>
    </w:p>
    <w:p>
      <w:r>
        <w:t>He went out to check Mercy's ladder. He returned with two additional questions of his own.</w:t>
      </w:r>
    </w:p>
    <w:p>
      <w:r>
        <w:t>Mira asked to see West Orchard's receiving terms. The community offered a room and help registering for ordinary work, without a medical repayment bond. She wanted to know whether Lio could remain if the job did not suit her.</w:t>
      </w:r>
    </w:p>
    <w:p>
      <w:r>
        <w:t>The receiving officer put the answer in writing. Mira read it twice, then asked for a copy she could keep offline.</w:t>
      </w:r>
    </w:p>
    <w:p>
      <w:r>
        <w:t>At the final meeting, Jera changed the title of her route sheet from Departure Authorization to Mutual Passage Agreement. Damas told her the words alone would not improve the road.</w:t>
      </w:r>
    </w:p>
    <w:p>
      <w:r>
        <w:t>“No,” she said. “They tell you where to look for the other signature.”</w:t>
      </w:r>
    </w:p>
    <w:p>
      <w:r>
        <w:t>She pushed the sheet across the table. This time each station had signed for work it had agreed to do.</w:t>
      </w:r>
    </w:p>
    <w:p>
      <w:r>
        <w:t>Elian's communities received the terms before voting.</w:t>
      </w:r>
    </w:p>
    <w:p>
      <w:r>
        <w:t>North Terrace would remain grounded inside its landscape. The larger carrier's movement would carry that landscape slowly through the galleries. Mercy would travel ahead as an inspected expedition ship. Haven remained on its independent connection, sharing repair knowledge and preserving the right to close its freight route if safety required it.</w:t>
      </w:r>
    </w:p>
    <w:p>
      <w:r>
        <w:t>The distinctions took time to explain.</w:t>
      </w:r>
    </w:p>
    <w:p>
      <w:r>
        <w:t>People deserved the time.</w:t>
      </w:r>
    </w:p>
    <w:p>
      <w:r>
        <w:t>Mira and Lio chose to travel with Mercy to the receiving community at West Orchard. Iven remained in Vey to face the continuing inquiry. His mother came to see the ship off and made sure Anet had enough food for the crossing.</w:t>
      </w:r>
    </w:p>
    <w:p>
      <w:r>
        <w:t>Anet went to the quay before departure.</w:t>
      </w:r>
    </w:p>
    <w:p>
      <w:r>
        <w:t>“I can't promise I'll write.”</w:t>
      </w:r>
    </w:p>
    <w:p>
      <w:r>
        <w:t>Iven nodded.</w:t>
      </w:r>
    </w:p>
    <w:p>
      <w:r>
        <w:t>“I'd like you to,” he said. “That isn't a request for a promise.”</w:t>
      </w:r>
    </w:p>
    <w:p>
      <w:r>
        <w:t>She considered him.</w:t>
      </w:r>
    </w:p>
    <w:p>
      <w:r>
        <w:t>“Your mother says you argue with the margins.”</w:t>
      </w:r>
    </w:p>
    <w:p>
      <w:r>
        <w:t>“She puts words there deliberately.”</w:t>
      </w:r>
    </w:p>
    <w:p>
      <w:r>
        <w:t>For a moment they shared something that did not excuse anything.</w:t>
      </w:r>
    </w:p>
    <w:p>
      <w:r>
        <w:t>Then Anet returned to the ship.</w:t>
      </w:r>
    </w:p>
    <w:p>
      <w:r>
        <w:t>Jera checked Damas's departure figures. He checked hers. Neither called the other's caution an insult.</w:t>
      </w:r>
    </w:p>
    <w:p>
      <w:r>
        <w:t>The receiving lights answered one by one along the longer route.</w:t>
      </w:r>
    </w:p>
    <w:p>
      <w:r>
        <w:t>As Mercy released, Damas asked whether anyone had recorded them as returned already.</w:t>
      </w:r>
    </w:p>
    <w:p>
      <w:r>
        <w:t>Bram, remaining ashore, sent a picture of the blank completion field.</w:t>
      </w:r>
    </w:p>
    <w:p>
      <w:r>
        <w:t>“I'll wait,” he said.</w:t>
      </w:r>
    </w:p>
    <w:p>
      <w:r>
        <w:t>Damas put the image beside the navigation display.</w:t>
      </w:r>
    </w:p>
    <w:p>
      <w:r>
        <w:t>For the first time in Vey, the unfinished line felt like permission.</w:t>
      </w:r>
    </w:p>
    <w:p>
      <w:bookmarkStart w:id="40" w:name="chapter40"/>
      <w:pPr>
        <w:pStyle w:val="Subtitle"/>
        <w:pageBreakBefore/>
        <w:spacing w:before="200"/>
      </w:pPr>
      <w:r>
        <w:t>Chapter 40</w:t>
      </w:r>
      <w:bookmarkEnd w:id="40"/>
    </w:p>
    <w:p>
      <w:pPr>
        <w:pStyle w:val="Heading1"/>
      </w:pPr>
      <w:r>
        <w:t>What the Cup Could Carry</w:t>
      </w:r>
    </w:p>
    <w:p>
      <w:pPr>
        <w:ind w:firstLine="0"/>
      </w:pPr>
      <w:r>
        <w:t>Six weeks later, the plant flowered.</w:t>
      </w:r>
    </w:p>
    <w:p>
      <w:r>
        <w:t>It had not become a tree, a cure, or a secret that unlocked the carriers. It was a small calendula, one gold flower opening above leaves that had survived a bag, a shelter, too much water, and the attention of people who needed something to live.</w:t>
      </w:r>
    </w:p>
    <w:p>
      <w:r>
        <w:t>Mira identified it while helping Lio wash the cup's outer rim.</w:t>
      </w:r>
    </w:p>
    <w:p>
      <w:r>
        <w:t>“You planted it for the window,” the girl said.</w:t>
      </w:r>
    </w:p>
    <w:p>
      <w:r>
        <w:t>“For the kitchen window.”</w:t>
      </w:r>
    </w:p>
    <w:p>
      <w:r>
        <w:t>“Before.”</w:t>
      </w:r>
    </w:p>
    <w:p>
      <w:r>
        <w:t>“Yes.”</w:t>
      </w:r>
    </w:p>
    <w:p>
      <w:r>
        <w:t>Lio turned the cup so the flower faced the receiving room. She had stopped keeping it beside the bed every night. Some mornings she still checked that her mother was in the next room before doing anything else.</w:t>
      </w:r>
    </w:p>
    <w:p>
      <w:r>
        <w:t>Mira did not tell her she had to stop.</w:t>
      </w:r>
    </w:p>
    <w:p>
      <w:r>
        <w:t>At North Terrace, Micah finished the cabinet shelf. Nell helped fit it and discovered that ordinary work could still make her furious when a measurement was wrong by almost nothing.</w:t>
      </w:r>
    </w:p>
    <w:p>
      <w:r>
        <w:t>He laughed only after she did.</w:t>
      </w:r>
    </w:p>
    <w:p>
      <w:r>
        <w:t>They had not become people who agreed about every journey. They had learned to say which promises were real. She would consult him before volunteering for another long departure. He would not turn being frightened into an accusation that she did not love him.</w:t>
      </w:r>
    </w:p>
    <w:p>
      <w:r>
        <w:t>Renn began teaching the children how to inspect an animal carrier without climbing onto it himself. The goat ate one corner of his lesson sheet. He claimed this demonstrated the importance of choosing appropriate storage.</w:t>
      </w:r>
    </w:p>
    <w:p>
      <w:r>
        <w:t>In Vey, Eren and Orra met for tea twice. A third meeting was postponed because the collector seal failed again, in a different place. Repair did not mean the machinery had become morally improved.</w:t>
      </w:r>
    </w:p>
    <w:p>
      <w:r>
        <w:t>Low Bell sent its first full-cycle readings. Haven sent seed tests and a complaint about the freight charge. Suri sent a letter from the mountain with no return coordinates on its public envelope.</w:t>
      </w:r>
    </w:p>
    <w:p>
      <w:r>
        <w:t>Inside was a pressed silver leaf and a question about a teacher willing to visit under the residents' conditions.</w:t>
      </w:r>
    </w:p>
    <w:p>
      <w:r>
        <w:t>Elian read the letters at the commons table.</w:t>
      </w:r>
    </w:p>
    <w:p>
      <w:r>
        <w:t>Sella had left Daniel open nearby. The last chapter's promise of waking from the dust remained beyond anything their machines could arrange. Elian found comfort in that boundary. Not every hope had to become a program in someone's office.</w:t>
      </w:r>
    </w:p>
    <w:p>
      <w:r>
        <w:t>She had not learned to identify the final shape of history from a pressure chart. She had learned, again and painfully, that a person could be absent from a chart without being absent from the world.</w:t>
      </w:r>
    </w:p>
    <w:p>
      <w:r>
        <w:t>A separate envelope from Vey waited beneath the letters. It contained the inquiry's interim findings.</w:t>
      </w:r>
    </w:p>
    <w:p>
      <w:r>
        <w:t>The forged arrivals were being reopened individually. Unconditional treatment had been ordered during review. The inherited claims remained disputed at the wider corridor level; no local promise could erase them beyond Vey's jurisdiction. Thale had appealed his suspension. Iven would face another hearing, with counsel and the evidence his statement had helped preserve.</w:t>
      </w:r>
    </w:p>
    <w:p>
      <w:r>
        <w:t>Elian read the summary aloud to the people named in it before placing a public copy in the commons. She left out the protected names. Anet chose to read Iven's attached letter alone.</w:t>
      </w:r>
    </w:p>
    <w:p>
      <w:r>
        <w:t>He had written about a window his mother wanted repaired. He also described a patient he had been allowed to contact through the inquiry, a person whose placement he could no longer locate from memory. He had not asked Anet to tell him he was becoming better.</w:t>
      </w:r>
    </w:p>
    <w:p>
      <w:r>
        <w:t>She folded the letter and went to help Renn prepare a carrier inspection lesson. She might answer later. For now, leaving the letter unanswered did not feel like a debt accumulating in her pocket.</w:t>
      </w:r>
    </w:p>
    <w:p>
      <w:r>
        <w:t>Nell found Tomas's seed report among the public papers. His young trees had survived, though several would lose a growing season. He had attached Mera's shaded drawing with the square of paper still covering her name.</w:t>
      </w:r>
    </w:p>
    <w:p>
      <w:r>
        <w:t>Nell put a copy of the corrected light diagram beside it. The fourth branch was visible. Beneath the drawing she wrote the date of the twenty-three-minute morning, then stopped before adding an explanation that the child had never requested.</w:t>
      </w:r>
    </w:p>
    <w:p>
      <w:r>
        <w:t>Across the commons, Micah was easing the sticking cabinet door. She went over and held it while he checked the hinge. This time she asked before suggesting where the error was.</w:t>
      </w:r>
    </w:p>
    <w:p>
      <w:r>
        <w:t>They were still measuring when the supper bell sounded. He set the tool down. The door could wait until they had eaten.</w:t>
      </w:r>
    </w:p>
    <w:p>
      <w:r>
        <w:t>At supper, Lio carried the flowering cup to the table.</w:t>
      </w:r>
    </w:p>
    <w:p>
      <w:r>
        <w:t>“Can it make more?” she asked.</w:t>
      </w:r>
    </w:p>
    <w:p>
      <w:r>
        <w:t>“Seeds, if we care for it,” Mira said.</w:t>
      </w:r>
    </w:p>
    <w:p>
      <w:r>
        <w:t>“How many?”</w:t>
      </w:r>
    </w:p>
    <w:p>
      <w:r>
        <w:t>“We'll count when they're ready.”</w:t>
      </w:r>
    </w:p>
    <w:p>
      <w:r>
        <w:t>The girl accepted that.</w:t>
      </w:r>
    </w:p>
    <w:p>
      <w:r>
        <w:t>Beyond the observation windows, the carrier moved along the longer road. A message from the next junction arrived before the bowls were cleared. An old vessel was approaching against the ordinary traffic, its records older than the harbor's current names.</w:t>
      </w:r>
    </w:p>
    <w:p>
      <w:r>
        <w:t>Damas sent a request for a safe meeting berth.</w:t>
      </w:r>
    </w:p>
    <w:p>
      <w:r>
        <w:t>Elian did not leave supper to answer questions nobody had yet asked.</w:t>
      </w:r>
    </w:p>
    <w:p>
      <w:r>
        <w:t>She passed Lio the bread.</w:t>
      </w:r>
    </w:p>
    <w:p>
      <w:r>
        <w:t>The child broke it unevenly, gave the larger piece to her mother, then looked at the remaining half and changed her mind. She divided that too and offered part across the table.</w:t>
      </w:r>
    </w:p>
    <w:p>
      <w:r>
        <w:t>After supper, Mira took Lio to the receiving-room window to find a place for the plant. The first shelf was too narrow. The second stood beneath an air return that dried the leaves. They moved a stack of empty bowls from the third and checked that the cup would not slide when the carrier changed its steady turn.</w:t>
      </w:r>
    </w:p>
    <w:p>
      <w:r>
        <w:t>Lio asked for a tray. She had learned that water could escape through the crack even when the soil looked dry on top. Mira brought one from the kitchen and let the girl set it herself.</w:t>
      </w:r>
    </w:p>
    <w:p>
      <w:r>
        <w:t>“Can it stay here?”</w:t>
      </w:r>
    </w:p>
    <w:p>
      <w:r>
        <w:t>“For this journey.”</w:t>
      </w:r>
    </w:p>
    <w:p>
      <w:r>
        <w:t>“After?”</w:t>
      </w:r>
    </w:p>
    <w:p>
      <w:r>
        <w:t>“We'll choose a window when we get there.”</w:t>
      </w:r>
    </w:p>
    <w:p>
      <w:r>
        <w:t>The answer seemed to satisfy her until they reached the door. Then she went back and turned the flower toward the room rather than the glass.</w:t>
      </w:r>
    </w:p>
    <w:p>
      <w:r>
        <w:t>Nell watched from the commons table while finishing the message she had promised Lena. The pump had completed another stable test. The ward staff were still checking it. Renn had complained about the chairs and eaten most of his supper. Nell included those things because Lena had asked for ordinary news.</w:t>
      </w:r>
    </w:p>
    <w:p>
      <w:r>
        <w:t>She did not attach the inquiry findings again. Lena already had them and could choose when to read.</w:t>
      </w:r>
    </w:p>
    <w:p>
      <w:r>
        <w:t>Micah came with the little hinge he had removed from the cabinet. It was slightly bent. He set it beside the empty plates as if presenting evidence against a stubborn enemy.</w:t>
      </w:r>
    </w:p>
    <w:p>
      <w:r>
        <w:t>“There,” he said.</w:t>
      </w:r>
    </w:p>
    <w:p>
      <w:r>
        <w:t>Nell picked it up and felt the misalignment between her fingers. She almost said she had known it. Instead she asked whether he wanted help fitting the replacement after breakfast.</w:t>
      </w:r>
    </w:p>
    <w:p>
      <w:r>
        <w:t>He said yes.</w:t>
      </w:r>
    </w:p>
    <w:p>
      <w:r>
        <w:t>At the observation window, Elian checked the approaching vessel's identification against the live receiver. Its record was old, but its present signal carried a current time and a request from a living pilot. Damas had asked for the load, the number aboard, and any urgent needs before proposing a berth.</w:t>
      </w:r>
    </w:p>
    <w:p>
      <w:r>
        <w:t>The reply named no emergency. There were questions, records to compare, and people who wanted a safe place to speak.</w:t>
      </w:r>
    </w:p>
    <w:p>
      <w:r>
        <w:t>Elian sent the message to the next watch and returned to the table. Sella was closing the Bible. Anet had begun writing a letter and stopped after the greeting. Renn was explaining to Lio why a goat would eat paper without endorsing what was written on it.</w:t>
      </w:r>
    </w:p>
    <w:p>
      <w:r>
        <w:t>The child's laughter reached the window just as the external receiver chimed. Elian waited for the sound to finish before checking the message. The meeting could be arranged with enough time to ask, to answer, and to set a place.</w:t>
      </w:r>
    </w:p>
    <w:p>
      <w:r>
        <w:t>Outside, the distant vessel answered the berth request.</w:t>
      </w:r>
    </w:p>
    <w:p>
      <w:r>
        <w:t>Inside, there was room for another plate.</w:t>
      </w:r>
    </w:p>
    <w:p>
      <w:r>
        <w:t>Elian reached for one and set it beside the bread.</w:t>
      </w:r>
    </w:p>
    <w:p>
      <w:pPr>
        <w:pStyle w:val="Heading1"/>
        <w:pageBreakBefore/>
      </w:pPr>
      <w:r>
        <w:t>Scripture and contemporary foundations</w:t>
      </w:r>
    </w:p>
    <w:p>
      <w:pPr>
        <w:pStyle w:val="Heading2"/>
      </w:pPr>
      <w:r>
        <w:t>The story and Scripture</w:t>
      </w:r>
    </w:p>
    <w:p>
      <w:pPr>
        <w:ind w:firstLine="0"/>
      </w:pPr>
      <w:r>
        <w:t>This is an original fictional continuation of The Ark Beyond the Stars. Its carriers, institutions, technologies, decrees, and characters are inventions. Daniel supplies the biblical foundation for the characters’ reflection on captivity, conscience, empire, judgment, confession, and hope. Their readings and disagreements do not identify a real contemporary government, technology, disaster, or community as a demonstrated fulfillment of prophecy.</w:t>
      </w:r>
    </w:p>
    <w:p>
      <w:pPr>
        <w:pStyle w:val="Heading2"/>
      </w:pPr>
      <w:r>
        <w:t>Daniel in the story</w:t>
      </w:r>
    </w:p>
    <w:p>
      <w:pPr>
        <w:ind w:firstLine="0"/>
      </w:pPr>
      <w:r>
        <w:t>Daniel 1 informs Anet’s response to assigned names and imposed dependence. Daniel 2 informs the hidden gardeners’ argument about kingdoms and the stone not fashioned by human power. Daniel 3 informs the public image, the demanded bow, and refusal without a guaranteed safe outcome. Daniel 6 informs ordinary prayer under coercion. Daniel 7 informs the conflict over dominion and honest judgment. Daniel 9 informs responsibility that includes one’s own errors. Daniel 12 informs Lena’s hope for the dead and the distinction between resurrection and a reconstructed voice. These are literary connections; fictional machines do not produce biblical miracles or establish a prophetic timetable.</w:t>
      </w:r>
    </w:p>
    <w:p>
      <w:pPr>
        <w:pStyle w:val="Heading2"/>
      </w:pPr>
      <w:r>
        <w:t>Contemporary foundations</w:t>
      </w:r>
    </w:p>
    <w:p>
      <w:pPr>
        <w:ind w:firstLine="0"/>
      </w:pPr>
      <w:r>
        <w:t>The fictional setting draws on contemporary pressures involving displacement and access to services, electricity demand and concentrated computing infrastructure, and unequal access to water. These pressures inform the setting rather than dictate its characters or predict its events. Computing in the story remains a tool with benefits, costs, and human accountability; it is not presented as inherently evil.</w:t>
      </w:r>
    </w:p>
    <w:p>
      <w:pPr>
        <w:pStyle w:val="Heading2"/>
      </w:pPr>
      <w:r>
        <w:t>Research sources</w:t>
      </w:r>
    </w:p>
    <w:p>
      <w:pPr>
        <w:ind w:firstLine="0"/>
      </w:pPr>
      <w:r>
        <w:rPr>
          <w:sz w:val="18"/>
        </w:rPr>
        <w:t>International Energy Agency, Key Questions on Energy and AI, executive summary, 2026: https://www.iea.org/reports/key-questions-on-energy-and-ai/executive-summary</w:t>
        <w:br/>
        <w:t>UNHCR, Global Trends: https://www.unhcr.org/global-trends</w:t>
        <w:br/>
        <w:t>UN-Water, United Nations World Water Development Report 2026: https://www.unwater.org/publications/un-world-water-development-report-2026</w:t>
        <w:br/>
        <w:t>Daniel, King James Version: https://www.biblegateway.com/passage/?search=Daniel&amp;version=KJV</w:t>
        <w:br/>
        <w:t>Sources consulted October 14, 2026.</w:t>
      </w:r>
    </w:p>
    <w:sectPr w:rsidR="00FC693F" w:rsidRPr="0006063C" w:rsidSect="00034616">
      <w:footerReference w:type="default" r:id="rId9"/>
      <w:pgSz w:w="7920" w:h="12240"/>
      <w:pgMar w:top="864" w:right="864" w:bottom="864" w:left="936" w:header="72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59" w:lineRule="auto" w:after="40"/>
      <w:ind w:firstLine="245"/>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eorgia" w:hAnsi="Georgia"/>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eorgia" w:hAnsi="Georgia"/>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Georgia" w:hAnsi="Georg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Georgia" w:hAnsi="Georgi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Georgia" w:hAnsi="Georgi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Georgia" w:hAnsi="Georgi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Georgia" w:hAnsi="Georgi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Georgia" w:hAnsi="Georgi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Georgia" w:hAnsi="Georgia"/>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Georgia" w:hAnsi="Georgia"/>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ind w:firstLine="0"/>
      <w:contextualSpacing/>
    </w:pPr>
    <w:rPr>
      <w:rFonts w:ascii="Georgia" w:hAnsi="Georgia"/>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ind w:firstLine="0"/>
    </w:pPr>
    <w:rPr>
      <w:rFonts w:ascii="Georgia" w:hAnsi="Georg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eorgia" w:hAnsi="Georgia"/>
      <w:color w:val="000000"/>
    </w:rPr>
  </w:style>
  <w:style w:type="paragraph" w:styleId="BodyText">
    <w:name w:val="Body Text"/>
    <w:basedOn w:val="Normal"/>
    <w:link w:val="BodyTextChar"/>
    <w:uiPriority w:val="99"/>
    <w:unhideWhenUsed/>
    <w:rsid w:val="00AA1D8D"/>
    <w:pPr>
      <w:spacing w:after="120"/>
    </w:pPr>
    <w:rPr>
      <w:rFonts w:ascii="Georgia" w:hAnsi="Georgia"/>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Georgia" w:hAnsi="Georgia"/>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Georgia" w:hAnsi="Georgia"/>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Georgia" w:hAnsi="Georgia"/>
      <w:color w:val="000000"/>
    </w:rPr>
  </w:style>
  <w:style w:type="paragraph" w:styleId="List2">
    <w:name w:val="List 2"/>
    <w:basedOn w:val="Normal"/>
    <w:uiPriority w:val="99"/>
    <w:unhideWhenUsed/>
    <w:rsid w:val="00326F90"/>
    <w:pPr>
      <w:ind w:left="720" w:hanging="360"/>
      <w:contextualSpacing/>
    </w:pPr>
    <w:rPr>
      <w:rFonts w:ascii="Georgia" w:hAnsi="Georgia"/>
      <w:color w:val="000000"/>
    </w:rPr>
  </w:style>
  <w:style w:type="paragraph" w:styleId="List3">
    <w:name w:val="List 3"/>
    <w:basedOn w:val="Normal"/>
    <w:uiPriority w:val="99"/>
    <w:unhideWhenUsed/>
    <w:rsid w:val="00326F90"/>
    <w:pPr>
      <w:ind w:left="1080" w:hanging="360"/>
      <w:contextualSpacing/>
    </w:pPr>
    <w:rPr>
      <w:rFonts w:ascii="Georgia" w:hAnsi="Georgia"/>
      <w:color w:val="000000"/>
    </w:rPr>
  </w:style>
  <w:style w:type="paragraph" w:styleId="ListBullet">
    <w:name w:val="List Bullet"/>
    <w:basedOn w:val="Normal"/>
    <w:uiPriority w:val="99"/>
    <w:unhideWhenUsed/>
    <w:rsid w:val="00326F90"/>
    <w:pPr>
      <w:numPr>
        <w:numId w:val="1"/>
      </w:numPr>
      <w:contextualSpacing/>
    </w:pPr>
    <w:rPr>
      <w:rFonts w:ascii="Georgia" w:hAnsi="Georgia"/>
      <w:color w:val="000000"/>
    </w:rPr>
  </w:style>
  <w:style w:type="paragraph" w:styleId="ListBullet2">
    <w:name w:val="List Bullet 2"/>
    <w:basedOn w:val="Normal"/>
    <w:uiPriority w:val="99"/>
    <w:unhideWhenUsed/>
    <w:rsid w:val="00326F90"/>
    <w:pPr>
      <w:numPr>
        <w:numId w:val="2"/>
      </w:numPr>
      <w:contextualSpacing/>
    </w:pPr>
    <w:rPr>
      <w:rFonts w:ascii="Georgia" w:hAnsi="Georgia"/>
      <w:color w:val="000000"/>
    </w:rPr>
  </w:style>
  <w:style w:type="paragraph" w:styleId="ListBullet3">
    <w:name w:val="List Bullet 3"/>
    <w:basedOn w:val="Normal"/>
    <w:uiPriority w:val="99"/>
    <w:unhideWhenUsed/>
    <w:rsid w:val="00326F90"/>
    <w:pPr>
      <w:numPr>
        <w:numId w:val="3"/>
      </w:numPr>
      <w:contextualSpacing/>
    </w:pPr>
    <w:rPr>
      <w:rFonts w:ascii="Georgia" w:hAnsi="Georgia"/>
      <w:color w:val="000000"/>
    </w:rPr>
  </w:style>
  <w:style w:type="paragraph" w:styleId="ListNumber">
    <w:name w:val="List Number"/>
    <w:basedOn w:val="Normal"/>
    <w:uiPriority w:val="99"/>
    <w:unhideWhenUsed/>
    <w:rsid w:val="00326F90"/>
    <w:pPr>
      <w:numPr>
        <w:numId w:val="5"/>
      </w:numPr>
      <w:contextualSpacing/>
    </w:pPr>
    <w:rPr>
      <w:rFonts w:ascii="Georgia" w:hAnsi="Georgia"/>
      <w:color w:val="000000"/>
    </w:rPr>
  </w:style>
  <w:style w:type="paragraph" w:styleId="ListNumber2">
    <w:name w:val="List Number 2"/>
    <w:basedOn w:val="Normal"/>
    <w:uiPriority w:val="99"/>
    <w:unhideWhenUsed/>
    <w:rsid w:val="0029639D"/>
    <w:pPr>
      <w:numPr>
        <w:numId w:val="6"/>
      </w:numPr>
      <w:contextualSpacing/>
    </w:pPr>
    <w:rPr>
      <w:rFonts w:ascii="Georgia" w:hAnsi="Georgia"/>
      <w:color w:val="000000"/>
    </w:rPr>
  </w:style>
  <w:style w:type="paragraph" w:styleId="ListNumber3">
    <w:name w:val="List Number 3"/>
    <w:basedOn w:val="Normal"/>
    <w:uiPriority w:val="99"/>
    <w:unhideWhenUsed/>
    <w:rsid w:val="0029639D"/>
    <w:pPr>
      <w:numPr>
        <w:numId w:val="7"/>
      </w:numPr>
      <w:contextualSpacing/>
    </w:pPr>
    <w:rPr>
      <w:rFonts w:ascii="Georgia" w:hAnsi="Georgia"/>
      <w:color w:val="000000"/>
    </w:rPr>
  </w:style>
  <w:style w:type="paragraph" w:styleId="ListContinue">
    <w:name w:val="List Continue"/>
    <w:basedOn w:val="Normal"/>
    <w:uiPriority w:val="99"/>
    <w:unhideWhenUsed/>
    <w:rsid w:val="0029639D"/>
    <w:pPr>
      <w:spacing w:after="120"/>
      <w:ind w:left="360"/>
      <w:contextualSpacing/>
    </w:pPr>
    <w:rPr>
      <w:rFonts w:ascii="Georgia" w:hAnsi="Georgia"/>
      <w:color w:val="000000"/>
    </w:rPr>
  </w:style>
  <w:style w:type="paragraph" w:styleId="ListContinue2">
    <w:name w:val="List Continue 2"/>
    <w:basedOn w:val="Normal"/>
    <w:uiPriority w:val="99"/>
    <w:unhideWhenUsed/>
    <w:rsid w:val="0029639D"/>
    <w:pPr>
      <w:spacing w:after="120"/>
      <w:ind w:left="720"/>
      <w:contextualSpacing/>
    </w:pPr>
    <w:rPr>
      <w:rFonts w:ascii="Georgia" w:hAnsi="Georgia"/>
      <w:color w:val="000000"/>
    </w:rPr>
  </w:style>
  <w:style w:type="paragraph" w:styleId="ListContinue3">
    <w:name w:val="List Continue 3"/>
    <w:basedOn w:val="Normal"/>
    <w:uiPriority w:val="99"/>
    <w:unhideWhenUsed/>
    <w:rsid w:val="0029639D"/>
    <w:pPr>
      <w:spacing w:after="120"/>
      <w:ind w:left="1080"/>
      <w:contextualSpacing/>
    </w:pPr>
    <w:rPr>
      <w:rFonts w:ascii="Georgia" w:hAnsi="Georgia"/>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eorgia" w:hAnsi="Georgia"/>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Georgia" w:hAnsi="Georgia"/>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Georgia" w:hAnsi="Georgia"/>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Georgia" w:hAnsi="Georgia"/>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Georgia" w:hAnsi="Georgia"/>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Country Removed from the Map</dc:title>
  <dc:subject>The Ark Beyond the Stars Book Nine</dc:subject>
  <dc:creator/>
  <cp:keywords/>
  <dc:description/>
  <cp:lastModifiedBy/>
  <cp:revision>1</cp:revision>
  <dcterms:created xsi:type="dcterms:W3CDTF">2013-12-23T23:15:00Z</dcterms:created>
  <dcterms:modified xsi:type="dcterms:W3CDTF">2013-12-23T23:15:00Z</dcterms:modified>
  <cp:category/>
</cp:coreProperties>
</file>