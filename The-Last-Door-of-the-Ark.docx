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Last Door of the Ark</w:t>
      </w:r>
    </w:p>
    <w:p>
      <w:r>
        <w:t>Book Four of The Ark Beyond the Stars</w:t>
      </w:r>
    </w:p>
    <w:p>
      <w:r>
        <w:t>A forty chapter biblical science fantasy</w:t>
      </w:r>
    </w:p>
    <w:p>
      <w:r>
        <w:t>This is an original biblical science fantasy continuing after the rescue of March 2033, before the earlier books’ distant vision of restored creation. Its disappearing towns, gateways, institutions, dates, and technologies are invented. Forty biblical passages supply distinct narrative motifs, including prophecies, visions, and warnings; their fictional echoes are not claims of present fulfillment or predictions of Christ’s return.</w:t>
      </w:r>
    </w:p>
    <w:p>
      <w:r>
        <w:br w:type="page"/>
      </w:r>
    </w:p>
    <w:p>
      <w:pPr>
        <w:pStyle w:val="Heading1"/>
      </w:pPr>
      <w:r>
        <w:t>Contents</w:t>
      </w:r>
    </w:p>
    <w:p>
      <w:pPr>
        <w:spacing w:after="60"/>
      </w:pPr>
      <w:r>
        <w:rPr>
          <w:sz w:val="18"/>
        </w:rPr>
        <w:t>1 The Breakfast Nobody Finished</w:t>
      </w:r>
    </w:p>
    <w:p>
      <w:pPr>
        <w:spacing w:after="60"/>
      </w:pPr>
      <w:r>
        <w:rPr>
          <w:sz w:val="18"/>
        </w:rPr>
        <w:t>2 The Other Person in the Bed</w:t>
      </w:r>
    </w:p>
    <w:p>
      <w:pPr>
        <w:spacing w:after="60"/>
      </w:pPr>
      <w:r>
        <w:rPr>
          <w:sz w:val="18"/>
        </w:rPr>
        <w:t>3 The Voice That Promised Tuesday</w:t>
      </w:r>
    </w:p>
    <w:p>
      <w:pPr>
        <w:spacing w:after="60"/>
      </w:pPr>
      <w:r>
        <w:rPr>
          <w:sz w:val="18"/>
        </w:rPr>
        <w:t>4 The Book Under the Bed</w:t>
      </w:r>
    </w:p>
    <w:p>
      <w:pPr>
        <w:spacing w:after="60"/>
      </w:pPr>
      <w:r>
        <w:rPr>
          <w:sz w:val="18"/>
        </w:rPr>
        <w:t>5 The Last Good News</w:t>
      </w:r>
    </w:p>
    <w:p>
      <w:pPr>
        <w:spacing w:after="60"/>
      </w:pPr>
      <w:r>
        <w:rPr>
          <w:sz w:val="18"/>
        </w:rPr>
        <w:t>6 The Border That Closed at Noon</w:t>
      </w:r>
    </w:p>
    <w:p>
      <w:pPr>
        <w:spacing w:after="60"/>
      </w:pPr>
      <w:r>
        <w:rPr>
          <w:sz w:val="18"/>
        </w:rPr>
        <w:t>7 A Loaf Divided Six Ways</w:t>
      </w:r>
    </w:p>
    <w:p>
      <w:pPr>
        <w:spacing w:after="60"/>
      </w:pPr>
      <w:r>
        <w:rPr>
          <w:sz w:val="18"/>
        </w:rPr>
        <w:t>8 The Names Read Slowly</w:t>
      </w:r>
    </w:p>
    <w:p>
      <w:pPr>
        <w:spacing w:after="60"/>
      </w:pPr>
      <w:r>
        <w:rPr>
          <w:sz w:val="18"/>
        </w:rPr>
        <w:t>9 The Brother at the Reception Desk</w:t>
      </w:r>
    </w:p>
    <w:p>
      <w:pPr>
        <w:spacing w:after="60"/>
      </w:pPr>
      <w:r>
        <w:rPr>
          <w:sz w:val="18"/>
        </w:rPr>
        <w:t>10 When the Room Grew Cold</w:t>
      </w:r>
    </w:p>
    <w:p>
      <w:pPr>
        <w:spacing w:after="60"/>
      </w:pPr>
      <w:r>
        <w:rPr>
          <w:sz w:val="18"/>
        </w:rPr>
        <w:t>11 The Hospital Without a Morning</w:t>
      </w:r>
    </w:p>
    <w:p>
      <w:pPr>
        <w:spacing w:after="60"/>
      </w:pPr>
      <w:r>
        <w:rPr>
          <w:sz w:val="18"/>
        </w:rPr>
        <w:t>12 The Family That Left Before Dawn</w:t>
      </w:r>
    </w:p>
    <w:p>
      <w:pPr>
        <w:spacing w:after="60"/>
      </w:pPr>
      <w:r>
        <w:rPr>
          <w:sz w:val="18"/>
        </w:rPr>
        <w:t>13 What Winter Asked of Them</w:t>
      </w:r>
    </w:p>
    <w:p>
      <w:pPr>
        <w:spacing w:after="60"/>
      </w:pPr>
      <w:r>
        <w:rPr>
          <w:sz w:val="18"/>
        </w:rPr>
        <w:t>14 The Contract on the Wrist</w:t>
      </w:r>
    </w:p>
    <w:p>
      <w:pPr>
        <w:spacing w:after="60"/>
      </w:pPr>
      <w:r>
        <w:rPr>
          <w:sz w:val="18"/>
        </w:rPr>
        <w:t>15 The Man on Every Wall</w:t>
      </w:r>
    </w:p>
    <w:p>
      <w:pPr>
        <w:spacing w:after="60"/>
      </w:pPr>
      <w:r>
        <w:rPr>
          <w:sz w:val="18"/>
        </w:rPr>
        <w:t>16 The Voice Beneath Her Voice</w:t>
      </w:r>
    </w:p>
    <w:p>
      <w:pPr>
        <w:spacing w:after="60"/>
      </w:pPr>
      <w:r>
        <w:rPr>
          <w:sz w:val="18"/>
        </w:rPr>
        <w:t>17 The Claim Behind the Locked Door</w:t>
      </w:r>
    </w:p>
    <w:p>
      <w:pPr>
        <w:spacing w:after="60"/>
      </w:pPr>
      <w:r>
        <w:rPr>
          <w:sz w:val="18"/>
        </w:rPr>
        <w:t>18 The Wilderness With a Waiting List</w:t>
      </w:r>
    </w:p>
    <w:p>
      <w:pPr>
        <w:spacing w:after="60"/>
      </w:pPr>
      <w:r>
        <w:rPr>
          <w:sz w:val="18"/>
        </w:rPr>
        <w:t>19 Water With a Bitter Name</w:t>
      </w:r>
    </w:p>
    <w:p>
      <w:pPr>
        <w:spacing w:after="60"/>
      </w:pPr>
      <w:r>
        <w:rPr>
          <w:sz w:val="18"/>
        </w:rPr>
        <w:t>20 The Sky of Another Evening</w:t>
      </w:r>
    </w:p>
    <w:p>
      <w:pPr>
        <w:spacing w:after="60"/>
      </w:pPr>
      <w:r>
        <w:rPr>
          <w:sz w:val="18"/>
        </w:rPr>
        <w:t>21 The Riverbed Route</w:t>
      </w:r>
    </w:p>
    <w:p>
      <w:pPr>
        <w:spacing w:after="60"/>
      </w:pPr>
      <w:r>
        <w:rPr>
          <w:sz w:val="18"/>
        </w:rPr>
        <w:t>22 The Place Under the Beams</w:t>
      </w:r>
    </w:p>
    <w:p>
      <w:pPr>
        <w:spacing w:after="60"/>
      </w:pPr>
      <w:r>
        <w:rPr>
          <w:sz w:val="18"/>
        </w:rPr>
        <w:t>23 The Animals Waiting for Orders</w:t>
      </w:r>
    </w:p>
    <w:p>
      <w:pPr>
        <w:spacing w:after="60"/>
      </w:pPr>
      <w:r>
        <w:rPr>
          <w:sz w:val="18"/>
        </w:rPr>
        <w:t>24 The Case for the Prosecution</w:t>
      </w:r>
    </w:p>
    <w:p>
      <w:pPr>
        <w:spacing w:after="60"/>
      </w:pPr>
      <w:r>
        <w:rPr>
          <w:sz w:val="18"/>
        </w:rPr>
        <w:t>25 The Sea That Closed the Harbor</w:t>
      </w:r>
    </w:p>
    <w:p>
      <w:pPr>
        <w:spacing w:after="60"/>
      </w:pPr>
      <w:r>
        <w:rPr>
          <w:sz w:val="18"/>
        </w:rPr>
        <w:t>26 The Falling Lights</w:t>
      </w:r>
    </w:p>
    <w:p>
      <w:pPr>
        <w:spacing w:after="60"/>
      </w:pPr>
      <w:r>
        <w:rPr>
          <w:sz w:val="18"/>
        </w:rPr>
        <w:t>27 The Bowl Nobody Would Hold</w:t>
      </w:r>
    </w:p>
    <w:p>
      <w:pPr>
        <w:spacing w:after="60"/>
      </w:pPr>
      <w:r>
        <w:rPr>
          <w:sz w:val="18"/>
        </w:rPr>
        <w:t>28 The Thirst Between Shores</w:t>
      </w:r>
    </w:p>
    <w:p>
      <w:pPr>
        <w:spacing w:after="60"/>
      </w:pPr>
      <w:r>
        <w:rPr>
          <w:sz w:val="18"/>
        </w:rPr>
        <w:t>29 The Summer of Locked Windows</w:t>
      </w:r>
    </w:p>
    <w:p>
      <w:pPr>
        <w:spacing w:after="60"/>
      </w:pPr>
      <w:r>
        <w:rPr>
          <w:sz w:val="18"/>
        </w:rPr>
        <w:t>30 The Darkened Control Room</w:t>
      </w:r>
    </w:p>
    <w:p>
      <w:pPr>
        <w:spacing w:after="60"/>
      </w:pPr>
      <w:r>
        <w:rPr>
          <w:sz w:val="18"/>
        </w:rPr>
        <w:t>31 The Gathering at the Dry Crossing</w:t>
      </w:r>
    </w:p>
    <w:p>
      <w:pPr>
        <w:spacing w:after="60"/>
      </w:pPr>
      <w:r>
        <w:rPr>
          <w:sz w:val="18"/>
        </w:rPr>
        <w:t>32 The Hail in the Receiving Yard</w:t>
      </w:r>
    </w:p>
    <w:p>
      <w:pPr>
        <w:spacing w:after="60"/>
      </w:pPr>
      <w:r>
        <w:rPr>
          <w:sz w:val="18"/>
        </w:rPr>
        <w:t>33 The Open Register</w:t>
      </w:r>
    </w:p>
    <w:p>
      <w:pPr>
        <w:spacing w:after="60"/>
      </w:pPr>
      <w:r>
        <w:rPr>
          <w:sz w:val="18"/>
        </w:rPr>
        <w:t>34 Come Out Before the Doors Close</w:t>
      </w:r>
    </w:p>
    <w:p>
      <w:pPr>
        <w:spacing w:after="60"/>
      </w:pPr>
      <w:r>
        <w:rPr>
          <w:sz w:val="18"/>
        </w:rPr>
        <w:t>35 The Minute That Belonged to Nobody</w:t>
      </w:r>
    </w:p>
    <w:p>
      <w:pPr>
        <w:spacing w:after="60"/>
      </w:pPr>
      <w:r>
        <w:rPr>
          <w:sz w:val="18"/>
        </w:rPr>
        <w:t>36 The Last Command</w:t>
      </w:r>
    </w:p>
    <w:p>
      <w:pPr>
        <w:spacing w:after="60"/>
      </w:pPr>
      <w:r>
        <w:rPr>
          <w:sz w:val="18"/>
        </w:rPr>
        <w:t>37 The Chair Beside the Tree</w:t>
      </w:r>
    </w:p>
    <w:p>
      <w:pPr>
        <w:spacing w:after="60"/>
      </w:pPr>
      <w:r>
        <w:rPr>
          <w:sz w:val="18"/>
        </w:rPr>
        <w:t>38 The Door and the Sound of Rain</w:t>
      </w:r>
    </w:p>
    <w:p>
      <w:pPr>
        <w:spacing w:after="60"/>
      </w:pPr>
      <w:r>
        <w:rPr>
          <w:sz w:val="18"/>
        </w:rPr>
        <w:t>39 What the Soil Remembered</w:t>
      </w:r>
    </w:p>
    <w:p>
      <w:pPr>
        <w:spacing w:after="60"/>
      </w:pPr>
      <w:r>
        <w:rPr>
          <w:sz w:val="18"/>
        </w:rPr>
        <w:t>40 The People Beyond the Last Map</w:t>
      </w:r>
    </w:p>
    <w:p>
      <w:pPr>
        <w:spacing w:after="60"/>
      </w:pPr>
      <w:r>
        <w:rPr>
          <w:sz w:val="18"/>
        </w:rPr>
        <w:t>Biblical threads and story continuity</w:t>
      </w:r>
    </w:p>
    <w:p>
      <w:r>
        <w:br w:type="page"/>
      </w:r>
    </w:p>
    <w:p>
      <w:pPr>
        <w:pStyle w:val="Heading1"/>
      </w:pPr>
      <w:r>
        <w:t>1 The Breakfast Nobody Finished</w:t>
      </w:r>
    </w:p>
    <w:p>
      <w:pPr>
        <w:keepNext/>
        <w:spacing w:after="280"/>
      </w:pPr>
      <w:r>
        <w:rPr>
          <w:i/>
          <w:sz w:val="18"/>
        </w:rPr>
        <w:t>Biblical thread: Matthew 24:37–39 — ordinary life in the days of Noah.</w:t>
      </w:r>
    </w:p>
    <w:p>
      <w:r>
        <w:t>The eggs were still soft when Elian Voss reached the house.</w:t>
      </w:r>
    </w:p>
    <w:p>
      <w:r>
        <w:t>A fork rested across a plate. Two school bags waited beneath the kitchen table, one with a permission slip sticking from its pocket. A radio announced roadworks north of town. Outside, a delivery van idled beside the bakery, its rear doors open and its driver gone.</w:t>
      </w:r>
    </w:p>
    <w:p>
      <w:r>
        <w:t>The town was called Bellwether. It had four thousand six hundred and twelve residents, a nursing home, two churches, and a sawmill that paid half the county’s wages. At 7:16 that morning, every person inside its municipal boundary had disappeared.</w:t>
      </w:r>
    </w:p>
    <w:p>
      <w:r>
        <w:t>Nothing had happened to the road.</w:t>
      </w:r>
    </w:p>
    <w:p>
      <w:r>
        <w:t>Elian had driven it herself, past the service station and the bridge, through the school zone where the lights continued blinking. She had expected damage. Instead, she found the unbearable neatness of things waiting to be used.</w:t>
      </w:r>
    </w:p>
    <w:p>
      <w:r>
        <w:t>Deputy Rafe Calder stood on the back step. He had been driving outside town when the calls stopped. His wife’s phone lay beside the eggs.</w:t>
      </w:r>
    </w:p>
    <w:p>
      <w:r>
        <w:t>“Beth always puts too much pepper on mine,” he said.</w:t>
      </w:r>
    </w:p>
    <w:p>
      <w:r>
        <w:t>Elian glanced at the plate nearest him. Pepper covered the yolk.</w:t>
      </w:r>
    </w:p>
    <w:p>
      <w:r>
        <w:t>“And Micah leaves his shoes under the table.”</w:t>
      </w:r>
    </w:p>
    <w:p>
      <w:r>
        <w:t>There they were: muddy trainers, toes touching.</w:t>
      </w:r>
    </w:p>
    <w:p>
      <w:r>
        <w:t>Rafe’s face did not change when he saw them. He had passed beyond the point at which a new detail could make his fear larger.</w:t>
      </w:r>
    </w:p>
    <w:p>
      <w:r>
        <w:t>Three months earlier, Elian had helped shut the collapsing network. March 19 had arrived. She had slept, attended hearings, begun believing that another week might resemble the last. Somewhere far ahead, Haven still had its gardens. Tirzah still had the life the ark had preserved.</w:t>
      </w:r>
    </w:p>
    <w:p>
      <w:r>
        <w:t>Here, a dog scratched at a locked bathroom door.</w:t>
      </w:r>
    </w:p>
    <w:p>
      <w:r>
        <w:t>Rafe opened it. The animal rushed into the kitchen and searched the chairs.</w:t>
      </w:r>
    </w:p>
    <w:p>
      <w:r>
        <w:t>On the radio, a minister was speaking about Noah. A commentator interrupted with the word rapture. Neither voice knew about the pepper, or the shoes, or the dog pressing its nose against a plate.</w:t>
      </w:r>
    </w:p>
    <w:p>
      <w:r>
        <w:t>Elian switched the radio off.</w:t>
      </w:r>
    </w:p>
    <w:p>
      <w:r>
        <w:t>“We will start with who was here,” she said.</w:t>
      </w:r>
    </w:p>
    <w:p>
      <w:r>
        <w:t>Rafe handed her the permission slip. His son had needed a signature for a museum trip.</w:t>
      </w:r>
    </w:p>
    <w:p>
      <w:r>
        <w:t>Across its bottom, Beth had written: Please bring him home by four.</w:t>
      </w:r>
    </w:p>
    <w:p>
      <w:r>
        <w:br w:type="page"/>
      </w:r>
    </w:p>
    <w:p>
      <w:pPr>
        <w:pStyle w:val="Heading1"/>
      </w:pPr>
      <w:r>
        <w:t>2 The Other Person in the Bed</w:t>
      </w:r>
    </w:p>
    <w:p>
      <w:pPr>
        <w:keepNext/>
        <w:spacing w:after="280"/>
      </w:pPr>
      <w:r>
        <w:rPr>
          <w:i/>
          <w:sz w:val="18"/>
        </w:rPr>
        <w:t>Biblical thread: Luke 17:34–35 — people taken and people left.</w:t>
      </w:r>
    </w:p>
    <w:p>
      <w:r>
        <w:t>By noon, the news had found a photograph it liked: an empty bed, a wedding ring on the pillow. It appeared everywhere, though the ring’s owner had taken it off before sleeping and her husband had disappeared from a grocery warehouse three streets away.</w:t>
      </w:r>
    </w:p>
    <w:p>
      <w:r>
        <w:t>Elian knew because she interviewed the woman.</w:t>
      </w:r>
    </w:p>
    <w:p>
      <w:r>
        <w:t>“They keep asking why I was left,” the woman said. “I was visiting my brother. I wasn’t in town.”</w:t>
      </w:r>
    </w:p>
    <w:p>
      <w:r>
        <w:t>The distinction disappeared beneath the picture.</w:t>
      </w:r>
    </w:p>
    <w:p>
      <w:r>
        <w:t>At the school gym, volunteers turned basketball tables into registration desks. They listed residents, commuters, visitors, people whose existence had never entered a municipal database. A cleaner remembered an undocumented worker sleeping above the garage. A boy knew about a friend staying secretly with his grandmother. Every recovered name enlarged the disaster.</w:t>
      </w:r>
    </w:p>
    <w:p>
      <w:r>
        <w:t>Rafe helped until somebody asked whether his family’s disappearance meant they had been chosen.</w:t>
      </w:r>
    </w:p>
    <w:p>
      <w:r>
        <w:t>He dropped the pen.</w:t>
      </w:r>
    </w:p>
    <w:p>
      <w:r>
        <w:t>“Chosen for what?”</w:t>
      </w:r>
    </w:p>
    <w:p>
      <w:r>
        <w:t>The question silenced the table more effectively than shouting.</w:t>
      </w:r>
    </w:p>
    <w:p>
      <w:r>
        <w:t>Hale arrived carrying the battered notebook he had used during the first convergence. He listened to survivors describe being spared, rejected, punished. He had once mistaken his own project for a fulfillment of scripture. Elian remembered the damage that certainty had done.</w:t>
      </w:r>
    </w:p>
    <w:p>
      <w:r>
        <w:t>“We know a boundary,” he told the volunteers. “We do not yet know a destination.”</w:t>
      </w:r>
    </w:p>
    <w:p>
      <w:r>
        <w:t>On the wall somebody had pinned Luke’s account of two people in one bed. Beside it, someone else had written the missing-person hotline. People stopped beneath both and cried.</w:t>
      </w:r>
    </w:p>
    <w:p>
      <w:r>
        <w:t>Elian went to the nursing home that afternoon. The residents were gone, but a feeding pump continued its patient ticking. She switched it off and wrote the patient’s name before removing the bag. At another bed, a photograph showed a young soldier holding an infant who was now elderly herself.</w:t>
      </w:r>
    </w:p>
    <w:p>
      <w:r>
        <w:t>In the corridor, she found an attendance terminal installed during the Authority’s emergency supply program.</w:t>
      </w:r>
    </w:p>
    <w:p>
      <w:r>
        <w:t>It had no power cable.</w:t>
      </w:r>
    </w:p>
    <w:p>
      <w:r>
        <w:t>Nevertheless, its screen displayed one line:</w:t>
      </w:r>
    </w:p>
    <w:p>
      <w:r>
        <w:t>HOUSEHOLD TRANSFER COMPLETE.</w:t>
      </w:r>
    </w:p>
    <w:p>
      <w:r>
        <w:t>She photographed it before touching anything.</w:t>
      </w:r>
    </w:p>
    <w:p>
      <w:r>
        <w:t>At 4:00, Bellwether’s school buses began their programmed afternoon route, empty except for the drivers brought in from another county. Elian asked dispatch to stop them.</w:t>
      </w:r>
    </w:p>
    <w:p>
      <w:r>
        <w:t>They had almost reached the first children’s homes.</w:t>
      </w:r>
    </w:p>
    <w:p>
      <w:r>
        <w:br w:type="page"/>
      </w:r>
    </w:p>
    <w:p>
      <w:pPr>
        <w:pStyle w:val="Heading1"/>
      </w:pPr>
      <w:r>
        <w:t>3 The Voice That Promised Tuesday</w:t>
      </w:r>
    </w:p>
    <w:p>
      <w:pPr>
        <w:keepNext/>
        <w:spacing w:after="280"/>
      </w:pPr>
      <w:r>
        <w:rPr>
          <w:i/>
          <w:sz w:val="18"/>
        </w:rPr>
        <w:t>Biblical thread: Matthew 24:23–26 — false claims of deliverance.</w:t>
      </w:r>
    </w:p>
    <w:p>
      <w:r>
        <w:t>The woman in the white suit appeared on every major channel before evening.</w:t>
      </w:r>
    </w:p>
    <w:p>
      <w:r>
        <w:t>Her name was Aster Rook. The Continuity Authority had employed her to negotiate fuel contracts. Since its directors’ arrests, she had established an organization called the Restoration Trust, bought several warehouses, and hired people who knew which questions to avoid.</w:t>
      </w:r>
    </w:p>
    <w:p>
      <w:r>
        <w:t>She spoke from a room without visible windows.</w:t>
      </w:r>
    </w:p>
    <w:p>
      <w:r>
        <w:t>“Your loved ones are safe,” she said. “A displacement is not a death. We can recover registered households by Tuesday.”</w:t>
      </w:r>
    </w:p>
    <w:p>
      <w:r>
        <w:t>Behind her stood Lucan Merrow’s former stage: the doorway enclosed by a hand. They had painted the hand blue.</w:t>
      </w:r>
    </w:p>
    <w:p>
      <w:r>
        <w:t>Elian watched with Merrow in the gym’s equipment room. He had come to help carry chairs. Nobody had asked him to speak.</w:t>
      </w:r>
    </w:p>
    <w:p>
      <w:r>
        <w:t>“Do you recognize the equipment?” she asked.</w:t>
      </w:r>
    </w:p>
    <w:p>
      <w:r>
        <w:t>“The desk on her right. It receives selected images. She will know something real.”</w:t>
      </w:r>
    </w:p>
    <w:p>
      <w:r>
        <w:t>Rook held up a child’s drawing. Micah’s name was visible beneath a crooked house.</w:t>
      </w:r>
    </w:p>
    <w:p>
      <w:r>
        <w:t>Rafe appeared in the doorway just as the camera enlarged it.</w:t>
      </w:r>
    </w:p>
    <w:p>
      <w:r>
        <w:t>“That was on our fridge.”</w:t>
      </w:r>
    </w:p>
    <w:p>
      <w:r>
        <w:t>Merrow closed his eyes. He understood how a genuine detail could make a false promise irresistible.</w:t>
      </w:r>
    </w:p>
    <w:p>
      <w:r>
        <w:t>The Trust opened an enrollment page. It required former seal numbers, household photographs, an initial recovery fee, and consent for whatever interventions its medical partners considered necessary.</w:t>
      </w:r>
    </w:p>
    <w:p>
      <w:r>
        <w:t>Rafe reached for his phone.</w:t>
      </w:r>
    </w:p>
    <w:p>
      <w:r>
        <w:t>Elian could have told him to wait. Instead she asked Rook’s hotline one question on speaker: “Can you tell us where the drawing was obtained?”</w:t>
      </w:r>
    </w:p>
    <w:p>
      <w:r>
        <w:t>The operator said information was available only to participating families.</w:t>
      </w:r>
    </w:p>
    <w:p>
      <w:r>
        <w:t>“Can you tell us whether Beth Calder is breathing?”</w:t>
      </w:r>
    </w:p>
    <w:p>
      <w:r>
        <w:t>The operator repeated the enrollment instructions.</w:t>
      </w:r>
    </w:p>
    <w:p>
      <w:r>
        <w:t>Rafe slowly put the phone down.</w:t>
      </w:r>
    </w:p>
    <w:p>
      <w:r>
        <w:t>Outside the gym, three families were already leaving for the Trust’s reception center. One father shook Elian’s hand and apologized.</w:t>
      </w:r>
    </w:p>
    <w:p>
      <w:r>
        <w:t>“I can’t risk your caution being wrong.”</w:t>
      </w:r>
    </w:p>
    <w:p>
      <w:r>
        <w:t>She watched him drive away with his missing daughter’s photograph taped to the dashboard.</w:t>
      </w:r>
    </w:p>
    <w:p>
      <w:r>
        <w:t>Merrow went after the others, carrying no microphone, offering them the records of his own deception. For the first time in years, he could not make anyone listen.</w:t>
      </w:r>
    </w:p>
    <w:p>
      <w:r>
        <w:br w:type="page"/>
      </w:r>
    </w:p>
    <w:p>
      <w:pPr>
        <w:pStyle w:val="Heading1"/>
      </w:pPr>
      <w:r>
        <w:t>4 The Book Under the Bed</w:t>
      </w:r>
    </w:p>
    <w:p>
      <w:pPr>
        <w:keepNext/>
        <w:spacing w:after="280"/>
      </w:pPr>
      <w:r>
        <w:rPr>
          <w:i/>
          <w:sz w:val="18"/>
        </w:rPr>
        <w:t>Biblical thread: Daniel 12:4 — the sealed book and increased knowledge.</w:t>
      </w:r>
    </w:p>
    <w:p>
      <w:r>
        <w:t>Hale found the nursing home’s terminal model in an old procurement ledger. It was supposed to count evacuating residents. The specification concealed a second function: identifying human biological patterns for emergency transfer.</w:t>
      </w:r>
    </w:p>
    <w:p>
      <w:r>
        <w:t>“They installed rescue scanners,” he said. “Then left the rescue channel connected.”</w:t>
      </w:r>
    </w:p>
    <w:p>
      <w:r>
        <w:t>The March shutdown had destroyed the central frame and its operating routes. It had not removed every emergency repeater the Authority had secretly distributed. Each repeater could hold an unspent destination interval, kept alive by another receiver somewhere ahead.</w:t>
      </w:r>
    </w:p>
    <w:p>
      <w:r>
        <w:t>Elian stared at the drawing on Hale’s desk. Fourteen harmless-looking terminals circled Bellwether’s municipal map.</w:t>
      </w:r>
    </w:p>
    <w:p>
      <w:r>
        <w:t>“Can they do this again?”</w:t>
      </w:r>
    </w:p>
    <w:p>
      <w:r>
        <w:t>“If the other towns have the same installation.”</w:t>
      </w:r>
    </w:p>
    <w:p>
      <w:r>
        <w:t>They began calling county offices.</w:t>
      </w:r>
    </w:p>
    <w:p>
      <w:r>
        <w:t>Meanwhile, Renn found a book beneath a nursing-home bed. Its owner had wrapped it in a pillowcase and written her name inside: Esther Bell, room twelve. Beside Daniel’s sealed book, she had copied a line from Sela’s account about a tally board hidden where grain baskets rested.</w:t>
      </w:r>
    </w:p>
    <w:p>
      <w:r>
        <w:t>The two passages had meant something to Esther. The margin contained sketches of terminals, delivery dates, repeated numbers.</w:t>
      </w:r>
    </w:p>
    <w:p>
      <w:r>
        <w:t>She had been a bookkeeper before her hands began shaking. From her window she had watched contractors install the equipment. She had kept their invoices when nobody else thought they mattered.</w:t>
      </w:r>
    </w:p>
    <w:p>
      <w:r>
        <w:t>The last page bore yesterday’s date.</w:t>
      </w:r>
    </w:p>
    <w:p>
      <w:r>
        <w:t>The men came back. Not repairs. Counting.</w:t>
      </w:r>
    </w:p>
    <w:p>
      <w:r>
        <w:t>Rafe read it twice.</w:t>
      </w:r>
    </w:p>
    <w:p>
      <w:r>
        <w:t>“She called dispatch last week,” he said. “I told her somebody would check.”</w:t>
      </w:r>
    </w:p>
    <w:p>
      <w:r>
        <w:t>He searched the incident log. The call had been marked resolved when the contractor supplied a maintenance certificate.</w:t>
      </w:r>
    </w:p>
    <w:p>
      <w:r>
        <w:t>Hale copied Esther’s careful columns. Increased knowledge, he thought, could mean orbital calculations. It could also mean listening to an old woman who still understood an invoice.</w:t>
      </w:r>
    </w:p>
    <w:p>
      <w:r>
        <w:t>At the bottom of her final page, Esther had written a telephone number.</w:t>
      </w:r>
    </w:p>
    <w:p>
      <w:r>
        <w:t>Elian called it.</w:t>
      </w:r>
    </w:p>
    <w:p>
      <w:r>
        <w:t>The message said the facility was closed. Behind the recording, faintly, a bell rang three times.</w:t>
      </w:r>
    </w:p>
    <w:p>
      <w:r>
        <w:t>It was the rhythm Tirzah used to call for water.</w:t>
      </w:r>
    </w:p>
    <w:p>
      <w:r>
        <w:br w:type="page"/>
      </w:r>
    </w:p>
    <w:p>
      <w:pPr>
        <w:pStyle w:val="Heading1"/>
      </w:pPr>
      <w:r>
        <w:t>5 The Last Good News</w:t>
      </w:r>
    </w:p>
    <w:p>
      <w:pPr>
        <w:keepNext/>
        <w:spacing w:after="280"/>
      </w:pPr>
      <w:r>
        <w:rPr>
          <w:i/>
          <w:sz w:val="18"/>
        </w:rPr>
        <w:t>Biblical thread: 1 Thessalonians 5:3 — assurances of peace and safety.</w:t>
      </w:r>
    </w:p>
    <w:p>
      <w:r>
        <w:t>The government briefing began with the sentence everyone wanted: there was no evidence of an ongoing regional threat.</w:t>
      </w:r>
    </w:p>
    <w:p>
      <w:r>
        <w:t>Elian watched while standing inside a second threatened town.</w:t>
      </w:r>
    </w:p>
    <w:p>
      <w:r>
        <w:t>Its attendance terminals had the same serial prefix as Bellwether’s. A maintenance van waited outside the clinic. The men inside it had refused to identify the customer who paid them.</w:t>
      </w:r>
    </w:p>
    <w:p>
      <w:r>
        <w:t>At the briefing, a spokesman announced a stability agreement with the Restoration Trust. The Trust would supply specialists, recover missing residents, and prevent panic.</w:t>
      </w:r>
    </w:p>
    <w:p>
      <w:r>
        <w:t>Hale sent the terminal evidence to three offices. Each acknowledged receipt. None changed the statement.</w:t>
      </w:r>
    </w:p>
    <w:p>
      <w:r>
        <w:t>Renn walked door to door with printed notices. People asked whether an evacuation order existed. He said it did not. They asked whether their insurance would cover leaving. He did not know. One man had livestock. Another could lose his job for missing a shift. A woman cared for a husband who became frightened in unfamiliar rooms.</w:t>
      </w:r>
    </w:p>
    <w:p>
      <w:r>
        <w:t>“Where would you take us?” she asked.</w:t>
      </w:r>
    </w:p>
    <w:p>
      <w:r>
        <w:t>Elian had a map of school gyms and a growing list of willing hosts. It sounded painfully small beside the confident television voice.</w:t>
      </w:r>
    </w:p>
    <w:p>
      <w:r>
        <w:t>She helped the woman pack the husband’s medicines. Renn arranged transport for their old dog. Rafe persuaded the sawmill manager to release the afternoon shift with pay.</w:t>
      </w:r>
    </w:p>
    <w:p>
      <w:r>
        <w:t>They moved two hundred and six people before dark.</w:t>
      </w:r>
    </w:p>
    <w:p>
      <w:r>
        <w:t>At 9:41, the remaining residents disappeared.</w:t>
      </w:r>
    </w:p>
    <w:p>
      <w:r>
        <w:t>The woman and her husband were still on the bus. He slept with his head against her shoulder. Nobody woke him to tell him he had survived.</w:t>
      </w:r>
    </w:p>
    <w:p>
      <w:r>
        <w:t>The maintenance van was empty too.</w:t>
      </w:r>
    </w:p>
    <w:p>
      <w:r>
        <w:t>In its cargo space, Elian found a laptop showing a completed transfer authorization. The customer name was Restoration Trust. The destination date was not Tuesday.</w:t>
      </w:r>
    </w:p>
    <w:p>
      <w:r>
        <w:t>It was November 4, 2091.</w:t>
      </w:r>
    </w:p>
    <w:p>
      <w:r>
        <w:t>Rafe stood beside her in the rain.</w:t>
      </w:r>
    </w:p>
    <w:p>
      <w:r>
        <w:t>“You know someone in that year.”</w:t>
      </w:r>
    </w:p>
    <w:p>
      <w:r>
        <w:t>“I knew a woman who came from it.”</w:t>
      </w:r>
    </w:p>
    <w:p>
      <w:r>
        <w:t>“Then call her.”</w:t>
      </w:r>
    </w:p>
    <w:p>
      <w:r>
        <w:t>Elian had no number for Ada, no functioning route, no promise she could give him.</w:t>
      </w:r>
    </w:p>
    <w:p>
      <w:r>
        <w:t>She took the laptop anyway.</w:t>
      </w:r>
    </w:p>
    <w:p>
      <w:r>
        <w:br w:type="page"/>
      </w:r>
    </w:p>
    <w:p>
      <w:pPr>
        <w:pStyle w:val="Heading1"/>
      </w:pPr>
      <w:r>
        <w:t>6 The Border That Closed at Noon</w:t>
      </w:r>
    </w:p>
    <w:p>
      <w:pPr>
        <w:keepNext/>
        <w:spacing w:after="280"/>
      </w:pPr>
      <w:r>
        <w:rPr>
          <w:i/>
          <w:sz w:val="18"/>
        </w:rPr>
        <w:t>Biblical thread: Matthew 24:6 — wars and rumors of wars.</w:t>
      </w:r>
    </w:p>
    <w:p>
      <w:r>
        <w:t>By morning, two governments had accused one another of stealing the missing towns.</w:t>
      </w:r>
    </w:p>
    <w:p>
      <w:r>
        <w:t>The accusation traveled faster than the evidence. A military convoy moved toward a regional airfield. Fuel deliveries were diverted. Radio hosts discussed retaliation against laboratories whose locations they could not confirm.</w:t>
      </w:r>
    </w:p>
    <w:p>
      <w:r>
        <w:t>The Trust issued a statement urging unity beneath its emergency coordination plan.</w:t>
      </w:r>
    </w:p>
    <w:p>
      <w:r>
        <w:t>Senn read the transport orders and recognized the method. During her years with Orison, a crisis had always enlarged somebody’s purchasing authority. The displaced residents were becoming a reason to control every remaining road.</w:t>
      </w:r>
    </w:p>
    <w:p>
      <w:r>
        <w:t>At noon, the northern border closed.</w:t>
      </w:r>
    </w:p>
    <w:p>
      <w:r>
        <w:t>On the wrong side waited three trucks carrying filters for the independent shelters. Their drivers had valid paperwork and no permission to proceed. Children in the receiving camps would begin drinking inadequately treated water within two days.</w:t>
      </w:r>
    </w:p>
    <w:p>
      <w:r>
        <w:t>Senn called a former colleague. He offered passage if she signed a statement supporting the Trust’s transfer program.</w:t>
      </w:r>
    </w:p>
    <w:p>
      <w:r>
        <w:t>“You only have to say it is our best available option.”</w:t>
      </w:r>
    </w:p>
    <w:p>
      <w:r>
        <w:t>She thought of the classroom in New Babylon, the workers beneath the harbor, the columns she had once balanced without asking who lived inside them.</w:t>
      </w:r>
    </w:p>
    <w:p>
      <w:r>
        <w:t>“Give me the freight officer’s name,” she said.</w:t>
      </w:r>
    </w:p>
    <w:p>
      <w:r>
        <w:t>She published the withheld delivery documents instead. It cost her access to the colleague. It gave the truck drivers a public audience.</w:t>
      </w:r>
    </w:p>
    <w:p>
      <w:r>
        <w:t>A group of local farmers opened a storage barn on the border side. Volunteers collected the filters on foot through the crossing permitted to pedestrians. For fourteen hours, people carried parts that should have traveled in three vehicles.</w:t>
      </w:r>
    </w:p>
    <w:p>
      <w:r>
        <w:t>Rafe took the last box.</w:t>
      </w:r>
    </w:p>
    <w:p>
      <w:r>
        <w:t>On the radio, a commentator celebrated a national victory. Nobody named the woman who had walked until her heels bled.</w:t>
      </w:r>
    </w:p>
    <w:p>
      <w:r>
        <w:t>Senn sat beside her and removed the woman’s muddy boots.</w:t>
      </w:r>
    </w:p>
    <w:p>
      <w:r>
        <w:t>“Did we stop a war?” she asked.</w:t>
      </w:r>
    </w:p>
    <w:p>
      <w:r>
        <w:t>The woman shook her head.</w:t>
      </w:r>
    </w:p>
    <w:p>
      <w:r>
        <w:t>“We got the filters here.”</w:t>
      </w:r>
    </w:p>
    <w:p>
      <w:r>
        <w:t>It was the only victory either of them could verify.</w:t>
      </w:r>
    </w:p>
    <w:p>
      <w:r>
        <w:t>That night a military aircraft circled the camps. Elian wrote its identification number in Esther’s notebook, beneath the names of the people still missing.</w:t>
      </w:r>
    </w:p>
    <w:p>
      <w:r>
        <w:br w:type="page"/>
      </w:r>
    </w:p>
    <w:p>
      <w:pPr>
        <w:pStyle w:val="Heading1"/>
      </w:pPr>
      <w:r>
        <w:t>7 A Loaf Divided Six Ways</w:t>
      </w:r>
    </w:p>
    <w:p>
      <w:pPr>
        <w:keepNext/>
        <w:spacing w:after="280"/>
      </w:pPr>
      <w:r>
        <w:rPr>
          <w:i/>
          <w:sz w:val="18"/>
        </w:rPr>
        <w:t>Biblical thread: Revelation 6:5–6 — measured food and the price of grain.</w:t>
      </w:r>
    </w:p>
    <w:p>
      <w:r>
        <w:t>The bakery reopened because its owner had been visiting her mother when Bellwether vanished.</w:t>
      </w:r>
    </w:p>
    <w:p>
      <w:r>
        <w:t>She used the flour already delivered, the yeast in the cold room, the oven that had never stopped working. By the third morning, people queued beside the empty delivery van. A whole town’s pantry was feeding the people searching for it.</w:t>
      </w:r>
    </w:p>
    <w:p>
      <w:r>
        <w:t>Then the payment system rejected outside purchases.</w:t>
      </w:r>
    </w:p>
    <w:p>
      <w:r>
        <w:t>Bellwether’s commercial accounts had been suspended pending verification of their owners’ status. The flour wholesaler would not deliver against an account belonging to someone officially missing. The baker stood inside her own shop, unable to prove she was sufficiently present to buy another bag.</w:t>
      </w:r>
    </w:p>
    <w:p>
      <w:r>
        <w:t>Renn paid cash at a warehouse thirty miles away. The price had tripled.</w:t>
      </w:r>
    </w:p>
    <w:p>
      <w:r>
        <w:t>In the shelter, volunteers weighed slices. Children who had never considered the thickness of bread watched a knife move as if it determined the length of an afternoon.</w:t>
      </w:r>
    </w:p>
    <w:p>
      <w:r>
        <w:t>Oren arrived with Leda and a sack of potatoes. His knees troubled him. He refused a chair until the sack was unloaded.</w:t>
      </w:r>
    </w:p>
    <w:p>
      <w:r>
        <w:t>Leda recognized the measured portions from New Babylon. She took her slice and broke it again for a little boy who had dropped his.</w:t>
      </w:r>
    </w:p>
    <w:p>
      <w:r>
        <w:t>“You can ask for another,” Renn told her.</w:t>
      </w:r>
    </w:p>
    <w:p>
      <w:r>
        <w:t>“Sometimes they say yes because you’re looking.”</w:t>
      </w:r>
    </w:p>
    <w:p>
      <w:r>
        <w:t>He had no answer that would make her memory wrong.</w:t>
      </w:r>
    </w:p>
    <w:p>
      <w:r>
        <w:t>Hale read the black horse passage that evening to people who requested it. He did not explain their hunger into a timetable. When he finished, he joined the committee deciding how to buy flour without the suspended network.</w:t>
      </w:r>
    </w:p>
    <w:p>
      <w:r>
        <w:t>They established paper vouchers backed by pooled cash and posted every expenditure beside the serving table. The first week was chaotic. People argued. Two vouchers were forged. An elderly man gave away his whole allocation because he thought needing food made him a burden.</w:t>
      </w:r>
    </w:p>
    <w:p>
      <w:r>
        <w:t>Leda found him outside.</w:t>
      </w:r>
    </w:p>
    <w:p>
      <w:r>
        <w:t>She sat beside him with the potatoes Oren had brought and stayed until he ate.</w:t>
      </w:r>
    </w:p>
    <w:p>
      <w:r>
        <w:t>At closing, the baker dusted flour from her wrists and cried over a customer who had always asked for yesterday’s discounted loaf.</w:t>
      </w:r>
    </w:p>
    <w:p>
      <w:r>
        <w:t>His account had been frozen too.</w:t>
      </w:r>
    </w:p>
    <w:p>
      <w:r>
        <w:br w:type="page"/>
      </w:r>
    </w:p>
    <w:p>
      <w:pPr>
        <w:pStyle w:val="Heading1"/>
      </w:pPr>
      <w:r>
        <w:t>8 The Names Read Slowly</w:t>
      </w:r>
    </w:p>
    <w:p>
      <w:pPr>
        <w:keepNext/>
        <w:spacing w:after="280"/>
      </w:pPr>
      <w:r>
        <w:rPr>
          <w:i/>
          <w:sz w:val="18"/>
        </w:rPr>
        <w:t>Biblical thread: Matthew 24:9 — persecution and endurance under threat.</w:t>
      </w:r>
    </w:p>
    <w:p>
      <w:r>
        <w:t>The Trust’s lawyers called the independent kitchens a public hazard.</w:t>
      </w:r>
    </w:p>
    <w:p>
      <w:r>
        <w:t>Their first notice cited sanitation. Their second alleged interference with an active recovery operation. The third named Elian, Hale, Renn, and Senn as people whose unauthorized conduct endangered displaced households.</w:t>
      </w:r>
    </w:p>
    <w:p>
      <w:r>
        <w:t>Rafe read his own name in the final paragraph.</w:t>
      </w:r>
    </w:p>
    <w:p>
      <w:r>
        <w:t>He was placed on leave before anyone explained how helping find his wife violated his duties.</w:t>
      </w:r>
    </w:p>
    <w:p>
      <w:r>
        <w:t>At the gym, two officers served the order. One had trained with him. She stood by the basketball court and looked at the sleeping children.</w:t>
      </w:r>
    </w:p>
    <w:p>
      <w:r>
        <w:t>“I have to record that you received it.”</w:t>
      </w:r>
    </w:p>
    <w:p>
      <w:r>
        <w:t>“Then record it.”</w:t>
      </w:r>
    </w:p>
    <w:p>
      <w:r>
        <w:t>“The kitchen has to close.”</w:t>
      </w:r>
    </w:p>
    <w:p>
      <w:r>
        <w:t>He asked her to name the replacement provider. She pointed to the Trust’s reception center.</w:t>
      </w:r>
    </w:p>
    <w:p>
      <w:r>
        <w:t>The families who had enrolled there had not returned.</w:t>
      </w:r>
    </w:p>
    <w:p>
      <w:r>
        <w:t>Elian handed the officer a list of their names. She read the first three, stopped, and asked whether anyone had contacted relatives.</w:t>
      </w:r>
    </w:p>
    <w:p>
      <w:r>
        <w:t>“We have recordings,” Elian said. “You can hear them.”</w:t>
      </w:r>
    </w:p>
    <w:p>
      <w:r>
        <w:t>The other officer warned that they had no authority to conduct an investigation here.</w:t>
      </w:r>
    </w:p>
    <w:p>
      <w:r>
        <w:t>For a moment Elian thought the first officer would surrender the paper. Instead she folded it and placed it in her uniform pocket.</w:t>
      </w:r>
    </w:p>
    <w:p>
      <w:r>
        <w:t>They left without enforcing the closure that afternoon. The delay lasted only until morning.</w:t>
      </w:r>
    </w:p>
    <w:p>
      <w:r>
        <w:t>Volunteers carried pots and mattresses into the church next door. The congregation voted to receive them. Its pastor refused a television interview, saying the building could hold fewer people if a camera crew needed room.</w:t>
      </w:r>
    </w:p>
    <w:p>
      <w:r>
        <w:t>That night, an anonymous caller threatened to burn it.</w:t>
      </w:r>
    </w:p>
    <w:p>
      <w:r>
        <w:t>Renn stayed awake by the side entrance. Rafe sat beside him, wearing civilian clothes for the first time in years.</w:t>
      </w:r>
    </w:p>
    <w:p>
      <w:r>
        <w:t>“I thought losing the badge would be the worst thing today,” he said.</w:t>
      </w:r>
    </w:p>
    <w:p>
      <w:r>
        <w:t>Inside, Leda was reading names to Oren. She had begun adding pronunciation marks so nobody would be hurried into becoming a number.</w:t>
      </w:r>
    </w:p>
    <w:p>
      <w:r>
        <w:t>Renn listened through the door.</w:t>
      </w:r>
    </w:p>
    <w:p>
      <w:r>
        <w:t>“There are worse things,” he said. “There are things we can still refuse.”</w:t>
      </w:r>
    </w:p>
    <w:p>
      <w:r>
        <w:br w:type="page"/>
      </w:r>
    </w:p>
    <w:p>
      <w:pPr>
        <w:pStyle w:val="Heading1"/>
      </w:pPr>
      <w:r>
        <w:t>9 The Brother at the Reception Desk</w:t>
      </w:r>
    </w:p>
    <w:p>
      <w:pPr>
        <w:keepNext/>
        <w:spacing w:after="280"/>
      </w:pPr>
      <w:r>
        <w:rPr>
          <w:i/>
          <w:sz w:val="18"/>
        </w:rPr>
        <w:t>Biblical thread: Matthew 24:10 — betrayal among neighbors and families.</w:t>
      </w:r>
    </w:p>
    <w:p>
      <w:r>
        <w:t>Elian’s sister Mara had joined the Trust.</w:t>
      </w:r>
    </w:p>
    <w:p>
      <w:r>
        <w:t>She admitted it over the kitchen table, looking at the place where Elian’s husband once sat. Daniel Voss had disappeared during a transfer inspection in 2026. The inquiry had called him presumed lost. Elian had never signed the declaration that would make the phrase permanent.</w:t>
      </w:r>
    </w:p>
    <w:p>
      <w:r>
        <w:t>“They showed me a recording,” Mara said. “He was alive.”</w:t>
      </w:r>
    </w:p>
    <w:p>
      <w:r>
        <w:t>Elian held the edge of the table.</w:t>
      </w:r>
    </w:p>
    <w:p>
      <w:r>
        <w:t>“When?”</w:t>
      </w:r>
    </w:p>
    <w:p>
      <w:r>
        <w:t>“They said the date would come with enrollment.”</w:t>
      </w:r>
    </w:p>
    <w:p>
      <w:r>
        <w:t>There was the same bargain again: something true enough to make the missing truth unbearable.</w:t>
      </w:r>
    </w:p>
    <w:p>
      <w:r>
        <w:t>Mara worked at the reception center. She checked household forms, believing that errors could separate families. She had supplied Elian’s old technical records because the Trust said Daniel’s transfer pattern needed a relative’s consent.</w:t>
      </w:r>
    </w:p>
    <w:p>
      <w:r>
        <w:t>“Which records?”</w:t>
      </w:r>
    </w:p>
    <w:p>
      <w:r>
        <w:t>Mara took out the signed authorization.</w:t>
      </w:r>
    </w:p>
    <w:p>
      <w:r>
        <w:t>They had access to Elian’s archived maintenance identity. The receiving system could use it to imitate a repair command.</w:t>
      </w:r>
    </w:p>
    <w:p>
      <w:r>
        <w:t>Elian walked to the sink. She wanted to shout. She also understood exactly how she herself might have signed a page beneath Daniel’s moving face.</w:t>
      </w:r>
    </w:p>
    <w:p>
      <w:r>
        <w:t>“You must come away from them,” she said.</w:t>
      </w:r>
    </w:p>
    <w:p>
      <w:r>
        <w:t>“And lose the only lead we have?”</w:t>
      </w:r>
    </w:p>
    <w:p>
      <w:r>
        <w:t>Mara’s anger rose quickly because guilt was already beneath it.</w:t>
      </w:r>
    </w:p>
    <w:p>
      <w:r>
        <w:t>They argued until the soup grew cold. Mara left with the authorization. Elian did not follow.</w:t>
      </w:r>
    </w:p>
    <w:p>
      <w:r>
        <w:t>Two hours later, the Trust published a statement bearing Elian’s electronic signature. It endorsed a controlled transfer corridor for humanitarian recovery.</w:t>
      </w:r>
    </w:p>
    <w:p>
      <w:r>
        <w:t>Rafe called before she could read the second page.</w:t>
      </w:r>
    </w:p>
    <w:p>
      <w:r>
        <w:t>“Did you agree?”</w:t>
      </w:r>
    </w:p>
    <w:p>
      <w:r>
        <w:t>“No.”</w:t>
      </w:r>
    </w:p>
    <w:p>
      <w:r>
        <w:t>“I needed to hear you say it.”</w:t>
      </w:r>
    </w:p>
    <w:p>
      <w:r>
        <w:t>She recorded a denial, preserved the documents, and sent them to the inquiry. Then she wrote Mara a message without accusation:</w:t>
      </w:r>
    </w:p>
    <w:p>
      <w:r>
        <w:t>If you find him, tell him I kept his coat.</w:t>
      </w:r>
    </w:p>
    <w:p>
      <w:r>
        <w:t>Mara did not answer that night.</w:t>
      </w:r>
    </w:p>
    <w:p>
      <w:r>
        <w:t>At the reception center, however, somebody began secretly copying passenger names onto the backs of blank consent forms.</w:t>
      </w:r>
    </w:p>
    <w:p>
      <w:r>
        <w:br w:type="page"/>
      </w:r>
    </w:p>
    <w:p>
      <w:pPr>
        <w:pStyle w:val="Heading1"/>
      </w:pPr>
      <w:r>
        <w:t>10 When the Room Grew Cold</w:t>
      </w:r>
    </w:p>
    <w:p>
      <w:pPr>
        <w:keepNext/>
        <w:spacing w:after="280"/>
      </w:pPr>
      <w:r>
        <w:rPr>
          <w:i/>
          <w:sz w:val="18"/>
        </w:rPr>
        <w:t>Biblical thread: Matthew 24:12 — love growing cold.</w:t>
      </w:r>
    </w:p>
    <w:p>
      <w:r>
        <w:t>On the fifth day, a volunteer put a sign on the church door: LOCAL FAMILIES FIRST.</w:t>
      </w:r>
    </w:p>
    <w:p>
      <w:r>
        <w:t>Renn took it down.</w:t>
      </w:r>
    </w:p>
    <w:p>
      <w:r>
        <w:t>The volunteer had been awake for thirty hours. His daughter was missing. He had spent his savings on diesel and had just watched a family he did not know take the last dry blankets.</w:t>
      </w:r>
    </w:p>
    <w:p>
      <w:r>
        <w:t>“We can’t keep feeding everyone,” he said.</w:t>
      </w:r>
    </w:p>
    <w:p>
      <w:r>
        <w:t>Renn set the sign on the table instead of tearing it.</w:t>
      </w:r>
    </w:p>
    <w:p>
      <w:r>
        <w:t>“Tell me who you mean.”</w:t>
      </w:r>
    </w:p>
    <w:p>
      <w:r>
        <w:t>The man named out-of-county workers, travelers, people arriving from places nobody had verified. He finished by saying the shelter should protect its own.</w:t>
      </w:r>
    </w:p>
    <w:p>
      <w:r>
        <w:t>Renn remembered the phrase from the laboratory. Its tone had been different there, tidy and professional, but the work it performed was familiar.</w:t>
      </w:r>
    </w:p>
    <w:p>
      <w:r>
        <w:t>Anet had once been outside the circle of people counted as their own.</w:t>
      </w:r>
    </w:p>
    <w:p>
      <w:r>
        <w:t>He told the volunteer about her numbered shoes. He did not say the man was like the laboratory directors. Exhaustion could make a frightened person resemble the people he most hated; accusation would not give him back his strength.</w:t>
      </w:r>
    </w:p>
    <w:p>
      <w:r>
        <w:t>They found another volunteer to replace him and a quiet room where he could sleep.</w:t>
      </w:r>
    </w:p>
    <w:p>
      <w:r>
        <w:t>At noon, the family with the blankets returned. They had washed a stack of donated bedding and brought it warm from the laundromat.</w:t>
      </w:r>
    </w:p>
    <w:p>
      <w:r>
        <w:t>The volunteer woke to find them folding sheets beside his daughter’s photograph. He helped without explaining the sign.</w:t>
      </w:r>
    </w:p>
    <w:p>
      <w:r>
        <w:t>Meanwhile, Elian traveled to a private refuge outside the county. The gate staff recognized her technical clearance. They offered a room, verified water, and space for two dependents.</w:t>
      </w:r>
    </w:p>
    <w:p>
      <w:r>
        <w:t>She asked about the rest of the church.</w:t>
      </w:r>
    </w:p>
    <w:p>
      <w:r>
        <w:t>The staff member smiled sadly, as if exclusion were weather.</w:t>
      </w:r>
    </w:p>
    <w:p>
      <w:r>
        <w:t>“We have to be realistic.”</w:t>
      </w:r>
    </w:p>
    <w:p>
      <w:r>
        <w:t>On the return drive, Elian passed a family sleeping in a turnout. Their father had taped cardboard over a broken window. She brought them to the church and used the last of her fuel.</w:t>
      </w:r>
    </w:p>
    <w:p>
      <w:r>
        <w:t>Renn said he would find more in the morning.</w:t>
      </w:r>
    </w:p>
    <w:p>
      <w:r>
        <w:t>Neither of them believed kindness made supplies unlimited. They were learning how much planning was necessary to keep scarcity from deciding whom they loved.</w:t>
      </w:r>
    </w:p>
    <w:p>
      <w:r>
        <w:br w:type="page"/>
      </w:r>
    </w:p>
    <w:p>
      <w:pPr>
        <w:pStyle w:val="Heading1"/>
      </w:pPr>
      <w:r>
        <w:t>11 The Hospital Without a Morning</w:t>
      </w:r>
    </w:p>
    <w:p>
      <w:pPr>
        <w:keepNext/>
        <w:spacing w:after="280"/>
      </w:pPr>
      <w:r>
        <w:rPr>
          <w:i/>
          <w:sz w:val="18"/>
        </w:rPr>
        <w:t>Biblical thread: Luke 21:11 — pestilences and fearful sights.</w:t>
      </w:r>
    </w:p>
    <w:p>
      <w:r>
        <w:t>The first patient returned in an ambulance that had been empty when its doors opened.</w:t>
      </w:r>
    </w:p>
    <w:p>
      <w:r>
        <w:t>She lay on the floor between the stretcher brackets, wearing a nursing-home gown. Her name was Esther Bell. Her lips moved around numbers.</w:t>
      </w:r>
    </w:p>
    <w:p>
      <w:r>
        <w:t>Elian reached the hospital before the Trust’s staff. Esther recognized the notebook immediately.</w:t>
      </w:r>
    </w:p>
    <w:p>
      <w:r>
        <w:t>“You found my sums.”</w:t>
      </w:r>
    </w:p>
    <w:p>
      <w:r>
        <w:t>“Where were you?”</w:t>
      </w:r>
    </w:p>
    <w:p>
      <w:r>
        <w:t>“A place with beds. Too many people. They made us wait for daylight, but it stayed evening.”</w:t>
      </w:r>
    </w:p>
    <w:p>
      <w:r>
        <w:t>Doctors examined her without pretending the unfamiliar destination made ordinary care unnecessary. She was dehydrated. Several scheduled medicines had been missed. Her fever might indicate infection. They isolated her cautiously while keeping someone where she could see them.</w:t>
      </w:r>
    </w:p>
    <w:p>
      <w:r>
        <w:t>By afternoon, three more people returned through unrelated repeaters. All described a crowded receiving center beneath a dim sky. One carried a clinic notice dated November 2091.</w:t>
      </w:r>
    </w:p>
    <w:p>
      <w:r>
        <w:t>The Trust announced that temporal sickness was spreading among unregistered survivors. Its statement urged immediate surrender to its medical teams.</w:t>
      </w:r>
    </w:p>
    <w:p>
      <w:r>
        <w:t>The hospital’s infection specialist read the available results and refused the phrase.</w:t>
      </w:r>
    </w:p>
    <w:p>
      <w:r>
        <w:t>“We have sick people,” she said. “We are still finding out why.”</w:t>
      </w:r>
    </w:p>
    <w:p>
      <w:r>
        <w:t>The distinction mattered. Outside, protesters had begun calling the returned patients carriers. A father would not let his daughter approach Esther’s window even though she had once brought the woman library books.</w:t>
      </w:r>
    </w:p>
    <w:p>
      <w:r>
        <w:t>Rafe waited until Esther was rested before showing her Beth and Micah’s photograph.</w:t>
      </w:r>
    </w:p>
    <w:p>
      <w:r>
        <w:t>She touched the boy’s face.</w:t>
      </w:r>
    </w:p>
    <w:p>
      <w:r>
        <w:t>“He read to us. His mother made him wash his hands before every page.”</w:t>
      </w:r>
    </w:p>
    <w:p>
      <w:r>
        <w:t>Rafe sat down so abruptly that the chair struck the wall.</w:t>
      </w:r>
    </w:p>
    <w:p>
      <w:r>
        <w:t>For six days, he had lived inside an absence. Now a stranger could remember his son doing something ordinary.</w:t>
      </w:r>
    </w:p>
    <w:p>
      <w:r>
        <w:t>Esther began coughing. Elian took the photograph away before hope exhausted the woman who had delivered it.</w:t>
      </w:r>
    </w:p>
    <w:p>
      <w:r>
        <w:t>As they left, a hospital porter handed Hale a paper folded into Esther’s gown.</w:t>
      </w:r>
    </w:p>
    <w:p>
      <w:r>
        <w:t>Someone had written four words and a set of coordinates:</w:t>
      </w:r>
    </w:p>
    <w:p>
      <w:r>
        <w:t>ADA VOSS NEEDS HELP.</w:t>
      </w:r>
    </w:p>
    <w:p>
      <w:r>
        <w:br w:type="page"/>
      </w:r>
    </w:p>
    <w:p>
      <w:pPr>
        <w:pStyle w:val="Heading1"/>
      </w:pPr>
      <w:r>
        <w:t>12 The Family That Left Before Dawn</w:t>
      </w:r>
    </w:p>
    <w:p>
      <w:pPr>
        <w:keepNext/>
        <w:spacing w:after="280"/>
      </w:pPr>
      <w:r>
        <w:rPr>
          <w:i/>
          <w:sz w:val="18"/>
        </w:rPr>
        <w:t>Biblical thread: Matthew 24:16–18 — flight without turning back for possessions.</w:t>
      </w:r>
    </w:p>
    <w:p>
      <w:r>
        <w:t>The coordinates pointed toward an abandoned wildfire lookout in the mountains.</w:t>
      </w:r>
    </w:p>
    <w:p>
      <w:r>
        <w:t>Before Elian could leave, a county engineer called. The Trust’s contractors were installing a larger repeater beneath the church district. Its evacuation map contained the shelter, the hospital, and the neighborhoods receiving displaced families.</w:t>
      </w:r>
    </w:p>
    <w:p>
      <w:r>
        <w:t>This time the boundary would follow the people who had escaped the earlier transfers.</w:t>
      </w:r>
    </w:p>
    <w:p>
      <w:r>
        <w:t>They had six hours, according to the contractor’s schedule. Hale refused to call that a guarantee.</w:t>
      </w:r>
    </w:p>
    <w:p>
      <w:r>
        <w:t>Rafe organized buses. Senn contacted camps outside the service grid. The church pastor walked down the sleeping aisle waking people by name.</w:t>
      </w:r>
    </w:p>
    <w:p>
      <w:r>
        <w:t>A woman went back for her sewing machine. A man refused to abandon his shop. Oren searched for Leda’s small blue bag until Leda took his hand and told him it contained only things she could lose.</w:t>
      </w:r>
    </w:p>
    <w:p>
      <w:r>
        <w:t>Elian went home for Daniel’s coat.</w:t>
      </w:r>
    </w:p>
    <w:p>
      <w:r>
        <w:t>She stood in the hallway with her keys already in the lock, ashamed of the minutes she was spending and unable to stop wanting the weight of it. He had worn it on their last walk. There was a repair ticket in one pocket and a coin in the other.</w:t>
      </w:r>
    </w:p>
    <w:p>
      <w:r>
        <w:t>Inside, the telephone rang.</w:t>
      </w:r>
    </w:p>
    <w:p>
      <w:r>
        <w:t>Mara’s voice came through the answering machine.</w:t>
      </w:r>
    </w:p>
    <w:p>
      <w:r>
        <w:t>“Don’t come to the center. They’re moving us too. I copied what I could.”</w:t>
      </w:r>
    </w:p>
    <w:p>
      <w:r>
        <w:t>Elian lifted the receiver, but the line had ended.</w:t>
      </w:r>
    </w:p>
    <w:p>
      <w:r>
        <w:t>She left the coat where it hung.</w:t>
      </w:r>
    </w:p>
    <w:p>
      <w:r>
        <w:t>At the church, Renn had opened a separate vehicle for pets. Families who would not abandon an animal began boarding once they saw the carriers. The final bus carried two wheelchairs, a portable oxygen supply, seven frightened adults, and a cat that objected to every bend.</w:t>
      </w:r>
    </w:p>
    <w:p>
      <w:r>
        <w:t>They drove into the mountains before dawn. Behind them, the city remained lit.</w:t>
      </w:r>
    </w:p>
    <w:p>
      <w:r>
        <w:t>At 5:12, the contractor’s schedule advanced without warning.</w:t>
      </w:r>
    </w:p>
    <w:p>
      <w:r>
        <w:t>The hospital district emptied.</w:t>
      </w:r>
    </w:p>
    <w:p>
      <w:r>
        <w:t>The final ambulance was outside the boundary by less than a street. Esther Bell slept beneath three blankets while the driver shook so badly that Rafe took the wheel.</w:t>
      </w:r>
    </w:p>
    <w:p>
      <w:r>
        <w:t>Elian called Mara until the road lost its signal.</w:t>
      </w:r>
    </w:p>
    <w:p>
      <w:r>
        <w:br w:type="page"/>
      </w:r>
    </w:p>
    <w:p>
      <w:pPr>
        <w:pStyle w:val="Heading1"/>
      </w:pPr>
      <w:r>
        <w:t>13 What Winter Asked of Them</w:t>
      </w:r>
    </w:p>
    <w:p>
      <w:pPr>
        <w:keepNext/>
        <w:spacing w:after="280"/>
      </w:pPr>
      <w:r>
        <w:rPr>
          <w:i/>
          <w:sz w:val="18"/>
        </w:rPr>
        <w:t>Biblical thread: Matthew 24:19–20 — pregnancy, nursing children, and difficult flight.</w:t>
      </w:r>
    </w:p>
    <w:p>
      <w:r>
        <w:t>The woman on the last bus was called Imani Shaw. She was thirty-seven weeks pregnant, traveling with a toddler and a husband who had disappeared at work.</w:t>
      </w:r>
    </w:p>
    <w:p>
      <w:r>
        <w:t>She apologized each time the convoy stopped for her.</w:t>
      </w:r>
    </w:p>
    <w:p>
      <w:r>
        <w:t>At the forest camp, an abandoned outdoor school supplied bunks, a kitchen, and plumbing that complained before it worked. The roads still led where the maps said they led. Their danger was painfully ordinary: fuel, weather, armed checkpoints, too few people with medical training.</w:t>
      </w:r>
    </w:p>
    <w:p>
      <w:r>
        <w:t>Snow remained beneath the north-facing trees despite the summer dates farther downhill. The emergency access road had washed out at a culvert.</w:t>
      </w:r>
    </w:p>
    <w:p>
      <w:r>
        <w:t>When Imani’s contractions became regular, the camp coordinator began discussing evacuation. The nearest functioning maternity unit lay across a Trust checkpoint.</w:t>
      </w:r>
    </w:p>
    <w:p>
      <w:r>
        <w:t>“Then we call them,” Imani said.</w:t>
      </w:r>
    </w:p>
    <w:p>
      <w:r>
        <w:t>No one wanted to admit that this reasonable answer might fail.</w:t>
      </w:r>
    </w:p>
    <w:p>
      <w:r>
        <w:t>Elian used the satellite radio. The checkpoint required enrollment, a verified household identity, and surrender of unauthorized communications equipment.</w:t>
      </w:r>
    </w:p>
    <w:p>
      <w:r>
        <w:t>Imani listened from the bench, one hand pressed against her back.</w:t>
      </w:r>
    </w:p>
    <w:p>
      <w:r>
        <w:t>“They can have the radio,” she said.</w:t>
      </w:r>
    </w:p>
    <w:p>
      <w:r>
        <w:t>Renn looked toward Elian. It was their only reliable connection to the other camps.</w:t>
      </w:r>
    </w:p>
    <w:p>
      <w:r>
        <w:t>Before she could answer, a midwife named June arrived in a battered utility truck. She had been visiting an evacuated relative thirty miles away. Senn had found her through three paper contact lists and a forestry dispatcher.</w:t>
      </w:r>
    </w:p>
    <w:p>
      <w:r>
        <w:t>June examined Imani, asked about her pregnancy, and arranged a room near the heated water. She also established a transfer plan if more care became necessary. Nobody promised that skill would make every danger disappear.</w:t>
      </w:r>
    </w:p>
    <w:p>
      <w:r>
        <w:t>Elian sat outside with the toddler, whose name was Ben. He asked whether his mother was being taken too.</w:t>
      </w:r>
    </w:p>
    <w:p>
      <w:r>
        <w:t>“She’s in that room.”</w:t>
      </w:r>
    </w:p>
    <w:p>
      <w:r>
        <w:t>“Will the room stay?”</w:t>
      </w:r>
    </w:p>
    <w:p>
      <w:r>
        <w:t>Elian rested her hand against the wooden wall.</w:t>
      </w:r>
    </w:p>
    <w:p>
      <w:r>
        <w:t>“We have people watching.”</w:t>
      </w:r>
    </w:p>
    <w:p>
      <w:r>
        <w:t>Near morning, a baby cried. Ben stood in surprise, as though the forest itself had spoken.</w:t>
      </w:r>
    </w:p>
    <w:p>
      <w:r>
        <w:t>Imani named her daughter Hope and then laughed through tears.</w:t>
      </w:r>
    </w:p>
    <w:p>
      <w:r>
        <w:t>“I know,” she said before anyone commented. “Let me have the obvious name.”</w:t>
      </w:r>
    </w:p>
    <w:p>
      <w:r>
        <w:br w:type="page"/>
      </w:r>
    </w:p>
    <w:p>
      <w:pPr>
        <w:pStyle w:val="Heading1"/>
      </w:pPr>
      <w:r>
        <w:t>14 The Contract on the Wrist</w:t>
      </w:r>
    </w:p>
    <w:p>
      <w:pPr>
        <w:keepNext/>
        <w:spacing w:after="280"/>
      </w:pPr>
      <w:r>
        <w:rPr>
          <w:i/>
          <w:sz w:val="18"/>
        </w:rPr>
        <w:t>Biblical thread: Revelation 13:16–17 — enforced access to buying and selling.</w:t>
      </w:r>
    </w:p>
    <w:p>
      <w:r>
        <w:t>Hope was one day old when the Trust’s supply truck reached the camp.</w:t>
      </w:r>
    </w:p>
    <w:p>
      <w:r>
        <w:t>Its driver carried infant formula, fuel, blankets, and a stack of new credentials. The seals were no longer optional identification. They included agreement to supervised transfer, location monitoring, and behavioral intervention during emergencies.</w:t>
      </w:r>
    </w:p>
    <w:p>
      <w:r>
        <w:t>The driver said intervention meant calming frightened passengers.</w:t>
      </w:r>
    </w:p>
    <w:p>
      <w:r>
        <w:t>Renn asked him to explain the neural interface drawing on the consent sheet.</w:t>
      </w:r>
    </w:p>
    <w:p>
      <w:r>
        <w:t>He could not.</w:t>
      </w:r>
    </w:p>
    <w:p>
      <w:r>
        <w:t>Renn could. The laboratory had used its crude ancestor to control animals. Later versions translated a received instruction into irresistible movement. A person might remain conscious while the system borrowed the muscles needed to obey.</w:t>
      </w:r>
    </w:p>
    <w:p>
      <w:r>
        <w:t>“It will stop people panicking,” the driver said, repeating words he had been given.</w:t>
      </w:r>
    </w:p>
    <w:p>
      <w:r>
        <w:t>Imani stood inside the cabin with Hope against her shoulder. She needed supplies. She also knew that the consent covered her children.</w:t>
      </w:r>
    </w:p>
    <w:p>
      <w:r>
        <w:t>“Leave the food,” she told him. “Send an invoice.”</w:t>
      </w:r>
    </w:p>
    <w:p>
      <w:r>
        <w:t>He said his terminal would not release the shipment.</w:t>
      </w:r>
    </w:p>
    <w:p>
      <w:r>
        <w:t>Rafe opened the truck’s rear latch.</w:t>
      </w:r>
    </w:p>
    <w:p>
      <w:r>
        <w:t>The driver stepped away, frightened. Rafe stopped immediately and held up his hands.</w:t>
      </w:r>
    </w:p>
    <w:p>
      <w:r>
        <w:t>“I’m checking whether people are inside. That happened at the reception center.”</w:t>
      </w:r>
    </w:p>
    <w:p>
      <w:r>
        <w:t>There were only boxes.</w:t>
      </w:r>
    </w:p>
    <w:p>
      <w:r>
        <w:t>They let the driver leave with them. Elian hated every yard the truck traveled away from the hungry camp.</w:t>
      </w:r>
    </w:p>
    <w:p>
      <w:r>
        <w:t>Senn wrote down the license plate and the supplier names visible on the cartons. By evening she had reached one supplier whose owner believed her. A smaller truck arrived after midnight, paid for by a dozen towns beyond the transfer grid.</w:t>
      </w:r>
    </w:p>
    <w:p>
      <w:r>
        <w:t>It was not enough for long.</w:t>
      </w:r>
    </w:p>
    <w:p>
      <w:r>
        <w:t>Hale found Imani feeding Hope beside the stove. She asked whether refusing the seal made them safe.</w:t>
      </w:r>
    </w:p>
    <w:p>
      <w:r>
        <w:t>“It keeps this permission out of their hands,” he said. “We still have work to do.”</w:t>
      </w:r>
    </w:p>
    <w:p>
      <w:r>
        <w:t>She nodded, tired beyond conversation.</w:t>
      </w:r>
    </w:p>
    <w:p>
      <w:r>
        <w:t>Outside, the supply driver returned alone. He brought his daughter and the credential training manual.</w:t>
      </w:r>
    </w:p>
    <w:p>
      <w:r>
        <w:t>“I read the rest,” he said.</w:t>
      </w:r>
    </w:p>
    <w:p>
      <w:r>
        <w:br w:type="page"/>
      </w:r>
    </w:p>
    <w:p>
      <w:pPr>
        <w:pStyle w:val="Heading1"/>
      </w:pPr>
      <w:r>
        <w:t>15 The Man on Every Wall</w:t>
      </w:r>
    </w:p>
    <w:p>
      <w:pPr>
        <w:keepNext/>
        <w:spacing w:after="280"/>
      </w:pPr>
      <w:r>
        <w:rPr>
          <w:i/>
          <w:sz w:val="18"/>
        </w:rPr>
        <w:t>Biblical thread: Revelation 13:14–15 — the speaking image and coerced allegiance.</w:t>
      </w:r>
    </w:p>
    <w:p>
      <w:r>
        <w:t>The Trust unveiled Common Voice Restored at noon.</w:t>
      </w:r>
    </w:p>
    <w:p>
      <w:r>
        <w:t>Its public face was a composite of people remembered for kindness: a physician’s calm mouth, a teacher’s attentive eyes, a voice trained on thousands of reassuring conversations. It appeared on municipal walls and emergency screens.</w:t>
      </w:r>
    </w:p>
    <w:p>
      <w:r>
        <w:t>It called itself the Guardian.</w:t>
      </w:r>
    </w:p>
    <w:p>
      <w:r>
        <w:t>“No household need be lost,” it said. “Remain where you can be counted.”</w:t>
      </w:r>
    </w:p>
    <w:p>
      <w:r>
        <w:t>In a video released afterward, a frightened man stopped struggling as a credential light changed from amber to blue. He walked into a transfer booth with his little boy beside him. The presenter called this relief.</w:t>
      </w:r>
    </w:p>
    <w:p>
      <w:r>
        <w:t>Renn stopped the recording on the man’s eyes.</w:t>
      </w:r>
    </w:p>
    <w:p>
      <w:r>
        <w:t>“He’s still afraid.”</w:t>
      </w:r>
    </w:p>
    <w:p>
      <w:r>
        <w:t>Hale traced the broadcast. The Guardian was not inventing the commands. An operations council selected them, then hid responsibility behind a face that could not attend a hearing.</w:t>
      </w:r>
    </w:p>
    <w:p>
      <w:r>
        <w:t>The supply driver’s manual identified an upland relay station twelve miles from the camp. It linked the credentials to the transfer grid. Its custodians had been told it carried medical telemetry.</w:t>
      </w:r>
    </w:p>
    <w:p>
      <w:r>
        <w:t>Rafe volunteered to guide them there. He knew the service road from search-and-rescue training.</w:t>
      </w:r>
    </w:p>
    <w:p>
      <w:r>
        <w:t>Elian hesitated. She needed him steady enough to turn away from a chance of finding Beth if the chance endangered everyone else.</w:t>
      </w:r>
    </w:p>
    <w:p>
      <w:r>
        <w:t>He understood the hesitation.</w:t>
      </w:r>
    </w:p>
    <w:p>
      <w:r>
        <w:t>“I can’t promise I won’t want to,” he said. “I can promise I’ll tell you.”</w:t>
      </w:r>
    </w:p>
    <w:p>
      <w:r>
        <w:t>She accepted that answer because it contained a limit he might actually keep.</w:t>
      </w:r>
    </w:p>
    <w:p>
      <w:r>
        <w:t>At the camp fence, Ben waved with Hope’s blanket around his shoulders. Renn checked that the animals had water before joining the team.</w:t>
      </w:r>
    </w:p>
    <w:p>
      <w:r>
        <w:t>They reached the relay at dusk.</w:t>
      </w:r>
    </w:p>
    <w:p>
      <w:r>
        <w:t>Inside a locked maintenance room, eleven chairs faced a wall display. Ten were empty. Mara sat in the eleventh, her right hand resting on a control pad.</w:t>
      </w:r>
    </w:p>
    <w:p>
      <w:r>
        <w:t>Her credential shone blue.</w:t>
      </w:r>
    </w:p>
    <w:p>
      <w:r>
        <w:t>When Elian said her name, Mara’s eyes filled with tears.</w:t>
      </w:r>
    </w:p>
    <w:p>
      <w:r>
        <w:t>Her hand continued entering commands.</w:t>
      </w:r>
    </w:p>
    <w:p>
      <w:r>
        <w:br w:type="page"/>
      </w:r>
    </w:p>
    <w:p>
      <w:pPr>
        <w:pStyle w:val="Heading1"/>
      </w:pPr>
      <w:r>
        <w:t>16 The Voice Beneath Her Voice</w:t>
      </w:r>
    </w:p>
    <w:p>
      <w:pPr>
        <w:keepNext/>
        <w:spacing w:after="280"/>
      </w:pPr>
      <w:r>
        <w:rPr>
          <w:i/>
          <w:sz w:val="18"/>
        </w:rPr>
        <w:t>Biblical thread: 2 Thessalonians 2:9–12 — deceptive signs and the acceptance of falsehood.</w:t>
      </w:r>
    </w:p>
    <w:p>
      <w:r>
        <w:t>Elian did not touch her sister’s wrist.</w:t>
      </w:r>
    </w:p>
    <w:p>
      <w:r>
        <w:t>The training manual warned that breaking a credential during an active transfer could trigger a protective command. Nobody had defined protective from the passenger’s point of view.</w:t>
      </w:r>
    </w:p>
    <w:p>
      <w:r>
        <w:t>Hale examined the room’s wiring while Rafe watched the door. Renn knelt where Mara could see him.</w:t>
      </w:r>
    </w:p>
    <w:p>
      <w:r>
        <w:t>“Blink if you understand.”</w:t>
      </w:r>
    </w:p>
    <w:p>
      <w:r>
        <w:t>She blinked.</w:t>
      </w:r>
    </w:p>
    <w:p>
      <w:r>
        <w:t>“We will tell you before we move anything.”</w:t>
      </w:r>
    </w:p>
    <w:p>
      <w:r>
        <w:t>The wall display showed Daniel walking through a greenhouse. He turned, lifted his hand, and vanished into interference. Then he walked through again.</w:t>
      </w:r>
    </w:p>
    <w:p>
      <w:r>
        <w:t>Mara had watched the same seven seconds for hours.</w:t>
      </w:r>
    </w:p>
    <w:p>
      <w:r>
        <w:t>Rook spoke through the ceiling speaker.</w:t>
      </w:r>
    </w:p>
    <w:p>
      <w:r>
        <w:t>“She came voluntarily.”</w:t>
      </w:r>
    </w:p>
    <w:p>
      <w:r>
        <w:t>Elian asked whether she could leave voluntarily.</w:t>
      </w:r>
    </w:p>
    <w:p>
      <w:r>
        <w:t>The Guardian answered instead: “Distress can impair decision-making.”</w:t>
      </w:r>
    </w:p>
    <w:p>
      <w:r>
        <w:t>Hale found the local command buffer. Disconnecting the main radio would leave its last movement instruction running. He needed to interrupt the buffer before cutting the carrier.</w:t>
      </w:r>
    </w:p>
    <w:p>
      <w:r>
        <w:t>They explained each step to Mara. Her breathing changed when Renn said he would lift her hand. The movement was hers; the fingers were not.</w:t>
      </w:r>
    </w:p>
    <w:p>
      <w:r>
        <w:t>Elian held the pad steady while Hale removed its power. Mara’s hand stopped. Renn supported the wrist as the blue light went dark.</w:t>
      </w:r>
    </w:p>
    <w:p>
      <w:r>
        <w:t>Her first free movement was to cover her face.</w:t>
      </w:r>
    </w:p>
    <w:p>
      <w:r>
        <w:t>“I signed,” she said.</w:t>
      </w:r>
    </w:p>
    <w:p>
      <w:r>
        <w:t>“We will talk about that,” Elian answered. “We’re leaving now.”</w:t>
      </w:r>
    </w:p>
    <w:p>
      <w:r>
        <w:t>Rook offered Daniel’s full recording in exchange for restoring the connection.</w:t>
      </w:r>
    </w:p>
    <w:p>
      <w:r>
        <w:t>Elian looked at the frozen greenhouse. His hair had grayed along the temples. The knowledge struck harder than the possibility that the picture was false.</w:t>
      </w:r>
    </w:p>
    <w:p>
      <w:r>
        <w:t>She copied the local storage drive and unplugged the room.</w:t>
      </w:r>
    </w:p>
    <w:p>
      <w:r>
        <w:t>Outside, Mara struggled to walk without expecting another instruction. Rafe supported her down the service steps.</w:t>
      </w:r>
    </w:p>
    <w:p>
      <w:r>
        <w:t>The relay alarm began behind them.</w:t>
      </w:r>
    </w:p>
    <w:p>
      <w:r>
        <w:t>Mara caught Elian’s sleeve.</w:t>
      </w:r>
    </w:p>
    <w:p>
      <w:r>
        <w:t>“The people aren’t in November,” she whispered. “They pass through it. Ada’s moving them somewhere else.”</w:t>
      </w:r>
    </w:p>
    <w:p>
      <w:r>
        <w:br w:type="page"/>
      </w:r>
    </w:p>
    <w:p>
      <w:pPr>
        <w:pStyle w:val="Heading1"/>
      </w:pPr>
      <w:r>
        <w:t>17 The Claim Behind the Locked Door</w:t>
      </w:r>
    </w:p>
    <w:p>
      <w:pPr>
        <w:keepNext/>
        <w:spacing w:after="280"/>
      </w:pPr>
      <w:r>
        <w:rPr>
          <w:i/>
          <w:sz w:val="18"/>
        </w:rPr>
        <w:t>Biblical thread: 2 Thessalonians 2:3–4 — the self-exalting claimant.</w:t>
      </w:r>
    </w:p>
    <w:p>
      <w:r>
        <w:t>The drive contained the Guardian’s private sessions.</w:t>
      </w:r>
    </w:p>
    <w:p>
      <w:r>
        <w:t>Rook appeared without the white suit, her sleeves rolled up, eating from a paper carton while her staff discussed how much control the public would accept. Her confidence on camera had required rehearsals. Her promises of safety had required removing the slides about failure.</w:t>
      </w:r>
    </w:p>
    <w:p>
      <w:r>
        <w:t>Then the recording changed rooms.</w:t>
      </w:r>
    </w:p>
    <w:p>
      <w:r>
        <w:t>A small chapel had been converted into a transfer control center. Its benches were gone. The Guardian’s image filled the place where people had once gathered to pray.</w:t>
      </w:r>
    </w:p>
    <w:p>
      <w:r>
        <w:t>Rook stood beneath it.</w:t>
      </w:r>
    </w:p>
    <w:p>
      <w:r>
        <w:t>“They are asking whether this is divine judgment,” an adviser said.</w:t>
      </w:r>
    </w:p>
    <w:p>
      <w:r>
        <w:t>“Let them ask. We can give them a door that answers.”</w:t>
      </w:r>
    </w:p>
    <w:p>
      <w:r>
        <w:t>“Merrow won’t cooperate.”</w:t>
      </w:r>
    </w:p>
    <w:p>
      <w:r>
        <w:t>“Then stop using him.”</w:t>
      </w:r>
    </w:p>
    <w:p>
      <w:r>
        <w:t>Rook looked into the camera for a new announcement.</w:t>
      </w:r>
    </w:p>
    <w:p>
      <w:r>
        <w:t>“What generations waited for has arrived,” she said. “Humanity need no longer submit to the appointed limits of its history.”</w:t>
      </w:r>
    </w:p>
    <w:p>
      <w:r>
        <w:t>Hale shut the laptop halfway through the next sentence.</w:t>
      </w:r>
    </w:p>
    <w:p>
      <w:r>
        <w:t>Elian opened it again. They needed the evidence, including the parts that hurt to hear.</w:t>
      </w:r>
    </w:p>
    <w:p>
      <w:r>
        <w:t>The control room housed an experimental human-pattern archive. Its operators had begun calling recorded identities resurrectable. The surviving records showed no successful restoration of a dead person. They showed missing passengers, degraded scans, and families charged for appointments with reconstructed voices.</w:t>
      </w:r>
    </w:p>
    <w:p>
      <w:r>
        <w:t>Merrow watched one of the appointments from the camp office. A mother spoke to a screen carrying her son’s face. The program used questions she had supplied to manufacture replies.</w:t>
      </w:r>
    </w:p>
    <w:p>
      <w:r>
        <w:t>He went outside and was sick beside the woodpile.</w:t>
      </w:r>
    </w:p>
    <w:p>
      <w:r>
        <w:t>Later he asked for a radio.</w:t>
      </w:r>
    </w:p>
    <w:p>
      <w:r>
        <w:t>“Will you say this is the prophecy?” Hale asked.</w:t>
      </w:r>
    </w:p>
    <w:p>
      <w:r>
        <w:t>Merrow shook his head.</w:t>
      </w:r>
    </w:p>
    <w:p>
      <w:r>
        <w:t>“I’ll say whose child they imitated. Her name is in the records. I’ll say what she paid.”</w:t>
      </w:r>
    </w:p>
    <w:p>
      <w:r>
        <w:t>His broadcast spread slowly, recorded from one ordinary speaker to another. The Trust could delete an account. It could not easily silence every kitchen where someone had already heard the mother’s voice.</w:t>
      </w:r>
    </w:p>
    <w:p>
      <w:r>
        <w:t>At dawn, Rook ordered the upland relay retaken.</w:t>
      </w:r>
    </w:p>
    <w:p>
      <w:r>
        <w:br w:type="page"/>
      </w:r>
    </w:p>
    <w:p>
      <w:pPr>
        <w:pStyle w:val="Heading1"/>
      </w:pPr>
      <w:r>
        <w:t>18 The Wilderness With a Waiting List</w:t>
      </w:r>
    </w:p>
    <w:p>
      <w:pPr>
        <w:keepNext/>
        <w:spacing w:after="280"/>
      </w:pPr>
      <w:r>
        <w:rPr>
          <w:i/>
          <w:sz w:val="18"/>
        </w:rPr>
        <w:t>Biblical thread: Revelation 12:6 — refuge in the wilderness.</w:t>
      </w:r>
    </w:p>
    <w:p>
      <w:r>
        <w:t>Ada’s coordinates lay beyond the relay, at the abandoned lookout.</w:t>
      </w:r>
    </w:p>
    <w:p>
      <w:r>
        <w:t>They reached it carrying batteries, food, and the recovered drive. Below them, the forest held the camp in a fold of dark trees. The buildings were barely visible. Smoke from its stove rose thinly enough to resemble mist.</w:t>
      </w:r>
    </w:p>
    <w:p>
      <w:r>
        <w:t>Inside the lookout, a maintenance locker hummed.</w:t>
      </w:r>
    </w:p>
    <w:p>
      <w:r>
        <w:t>Its door opened on a narrow room beneath a green lamp. Ada Voss stood inside, older than the woman Elian remembered, with a bandage around one forearm.</w:t>
      </w:r>
    </w:p>
    <w:p>
      <w:r>
        <w:t>“You took long enough,” she said, then began crying before either of them could pretend this was a technical meeting.</w:t>
      </w:r>
    </w:p>
    <w:p>
      <w:r>
        <w:t>Elian embraced her granddaughter across sixty years of family history neither could properly explain.</w:t>
      </w:r>
    </w:p>
    <w:p>
      <w:r>
        <w:t>Ada’s November 2091 receiving station had been sold to the Trust’s future partners. She had worked there maintaining supposedly voluntary evacuation channels. The first town had arrived without luggage, warnings, or consent.</w:t>
      </w:r>
    </w:p>
    <w:p>
      <w:r>
        <w:t>She and a handful of staff had opened an unauthorized refuge in a disconnected storage interval. It contained air, water, and enough supplies for hundreds. Thousands had arrived.</w:t>
      </w:r>
    </w:p>
    <w:p>
      <w:r>
        <w:t>“Bellwether?” Rafe asked.</w:t>
      </w:r>
    </w:p>
    <w:p>
      <w:r>
        <w:t>Ada looked at his photograph.</w:t>
      </w:r>
    </w:p>
    <w:p>
      <w:r>
        <w:t>“Beth runs one of the kitchens. Micah helps with the older patients.”</w:t>
      </w:r>
    </w:p>
    <w:p>
      <w:r>
        <w:t>Rafe leaned against the doorframe. Elian left him the silence his hope required.</w:t>
      </w:r>
    </w:p>
    <w:p>
      <w:r>
        <w:t>Ada had sent Esther back through an unstable medical return. The lookout route was smaller but reliable for the moment. It could not carry a town before its reserves failed.</w:t>
      </w:r>
    </w:p>
    <w:p>
      <w:r>
        <w:t>“Then we make room down there,” Elian said, pointing toward the forest.</w:t>
      </w:r>
    </w:p>
    <w:p>
      <w:r>
        <w:t>Ada shook her head.</w:t>
      </w:r>
    </w:p>
    <w:p>
      <w:r>
        <w:t>“The forest is inside the next planned transfer boundary.”</w:t>
      </w:r>
    </w:p>
    <w:p>
      <w:r>
        <w:t>The Trust had followed their stolen credentials. Their wilderness was not beyond the program’s reach.</w:t>
      </w:r>
    </w:p>
    <w:p>
      <w:r>
        <w:t>Far below, a child came out of the school cabin carrying a bucket. Elian watched him walk toward the pump, unaware of the line being drawn around his life.</w:t>
      </w:r>
    </w:p>
    <w:p>
      <w:r>
        <w:t>She turned back to Ada.</w:t>
      </w:r>
    </w:p>
    <w:p>
      <w:r>
        <w:t>“Show me how to break the boundary.”</w:t>
      </w:r>
    </w:p>
    <w:p>
      <w:r>
        <w:br w:type="page"/>
      </w:r>
    </w:p>
    <w:p>
      <w:pPr>
        <w:pStyle w:val="Heading1"/>
      </w:pPr>
      <w:r>
        <w:t>19 Water With a Bitter Name</w:t>
      </w:r>
    </w:p>
    <w:p>
      <w:pPr>
        <w:keepNext/>
        <w:spacing w:after="280"/>
      </w:pPr>
      <w:r>
        <w:rPr>
          <w:i/>
          <w:sz w:val="18"/>
        </w:rPr>
        <w:t>Biblical thread: Revelation 8:10–11 — Wormwood and bitter waters.</w:t>
      </w:r>
    </w:p>
    <w:p>
      <w:r>
        <w:t>The refuge’s water tasted wrong.</w:t>
      </w:r>
    </w:p>
    <w:p>
      <w:r>
        <w:t>Ada had reported it before the first fevers. Her supervisors blamed old pipes. Then the storage tanks began receiving pressure pulses from an abandoned industrial branch, and the wrongness became measurable.</w:t>
      </w:r>
    </w:p>
    <w:p>
      <w:r>
        <w:t>The system had once balanced reserves among future receiving stations. The Trust had restored the transfers without restoring separation between clean and contaminated lines.</w:t>
      </w:r>
    </w:p>
    <w:p>
      <w:r>
        <w:t>Elian crossed into the refuge with a testing crew and containers from the camp. Rafe came carrying his family photograph like an authorization nobody could revoke.</w:t>
      </w:r>
    </w:p>
    <w:p>
      <w:r>
        <w:t>He found Beth standing over a stockpot.</w:t>
      </w:r>
    </w:p>
    <w:p>
      <w:r>
        <w:t>She looked up, saw him, and set the spoon down with extraordinary care.</w:t>
      </w:r>
    </w:p>
    <w:p>
      <w:r>
        <w:t>Micah reached him first. Rafe caught the boy hard enough that Beth put a hand on his shoulder and said, “Let him breathe.” Then she was holding them both.</w:t>
      </w:r>
    </w:p>
    <w:p>
      <w:r>
        <w:t>Elian turned away before they needed to ask for privacy.</w:t>
      </w:r>
    </w:p>
    <w:p>
      <w:r>
        <w:t>In the infirmary, Renn met a woman whose infected leg required care the refuge could not provide. Another patient had run out of a critical medicine. The local clinicians had lists, ration plans, and fewer options each day.</w:t>
      </w:r>
    </w:p>
    <w:p>
      <w:r>
        <w:t>Renn copied names instead of making promises.</w:t>
      </w:r>
    </w:p>
    <w:p>
      <w:r>
        <w:t>Near the tanks, Hale found a sign the refugees had written after somebody read the trumpet passage: WORMWOOD LINE — DO NOT DRINK.</w:t>
      </w:r>
    </w:p>
    <w:p>
      <w:r>
        <w:t>Below it, Beth had added instructions for the safe supply.</w:t>
      </w:r>
    </w:p>
    <w:p>
      <w:r>
        <w:t>That afternoon the safe tank’s pump failed.</w:t>
      </w:r>
    </w:p>
    <w:p>
      <w:r>
        <w:t>Elian and Ada worked knee-deep in spilled water. The replacement part lay in the industrial branch contaminating the system. Taking it would mean crossing a service corridor under Trust surveillance.</w:t>
      </w:r>
    </w:p>
    <w:p>
      <w:r>
        <w:t>Rafe came to help, but Beth stopped him at the door.</w:t>
      </w:r>
    </w:p>
    <w:p>
      <w:r>
        <w:t>“You have only just arrived.”</w:t>
      </w:r>
    </w:p>
    <w:p>
      <w:r>
        <w:t>He looked at Micah, who had fallen asleep against his mother’s hip.</w:t>
      </w:r>
    </w:p>
    <w:p>
      <w:r>
        <w:t>For the first time since Bellwether emptied, Rafe did not volunteer to leave them.</w:t>
      </w:r>
    </w:p>
    <w:p>
      <w:r>
        <w:t>Elian squeezed his shoulder and went with Ada.</w:t>
      </w:r>
    </w:p>
    <w:p>
      <w:r>
        <w:t>They returned after dark with a pump and a security camera’s image of their faces already circulating through the Trust’s network.</w:t>
      </w:r>
    </w:p>
    <w:p>
      <w:r>
        <w:br w:type="page"/>
      </w:r>
    </w:p>
    <w:p>
      <w:pPr>
        <w:pStyle w:val="Heading1"/>
      </w:pPr>
      <w:r>
        <w:t>20 The Sky of Another Evening</w:t>
      </w:r>
    </w:p>
    <w:p>
      <w:pPr>
        <w:keepNext/>
        <w:spacing w:after="280"/>
      </w:pPr>
      <w:r>
        <w:rPr>
          <w:i/>
          <w:sz w:val="18"/>
        </w:rPr>
        <w:t>Biblical thread: Luke 21:25–26 — signs in the heavens and fear.</w:t>
      </w:r>
    </w:p>
    <w:p>
      <w:r>
        <w:t>The refuge occupied eleven acres beneath a sealed environmental roof.</w:t>
      </w:r>
    </w:p>
    <w:p>
      <w:r>
        <w:t>Its permanent evening came from windows looking into a scheduled holding interval. The sun did not circle the sky there because the displayed light was a controlled projection intended to calm passengers during short stays. After six days, its unchanging amber made people afraid to sleep.</w:t>
      </w:r>
    </w:p>
    <w:p>
      <w:r>
        <w:t>Ada replaced the projection with ordinary day and night.</w:t>
      </w:r>
    </w:p>
    <w:p>
      <w:r>
        <w:t>The first darkness frightened the children anyway.</w:t>
      </w:r>
    </w:p>
    <w:p>
      <w:r>
        <w:t>“They think something has failed,” Beth said.</w:t>
      </w:r>
    </w:p>
    <w:p>
      <w:r>
        <w:t>They walked through the dormitories explaining the lights. Micah helped tell the smaller children what morning would look like. A boy who had stopped talking asked whether the real moon still existed.</w:t>
      </w:r>
    </w:p>
    <w:p>
      <w:r>
        <w:t>Elian brought up a live image from the lookout’s sky camera. Clouds crossed the moon slowly. An insect landed on the lens. The small imperfection reassured people more than the artificial sunset had.</w:t>
      </w:r>
    </w:p>
    <w:p>
      <w:r>
        <w:t>Then the camera caught moving lights above the forest.</w:t>
      </w:r>
    </w:p>
    <w:p>
      <w:r>
        <w:t>Vehicles were approaching the upland relay. The Trust’s security force had arrived earlier than Rook’s recorded timetable. Their lamps moved through the trees in a patient line.</w:t>
      </w:r>
    </w:p>
    <w:p>
      <w:r>
        <w:t>Back at the camp, Senn extinguished the stove and moved families into the lower cabins. Merrow kept the radio busy with verified warnings. Nobody used the word invisible. They could hide light; they could not hide a crying baby or the heat of inhabited rooms indefinitely.</w:t>
      </w:r>
    </w:p>
    <w:p>
      <w:r>
        <w:t>Ada brought Elian a second live image.</w:t>
      </w:r>
    </w:p>
    <w:p>
      <w:r>
        <w:t>It came from Haven.</w:t>
      </w:r>
    </w:p>
    <w:p>
      <w:r>
        <w:t>Tomas stood beneath the greenhouse tree, gray now at his temples. Anet was beside him. Beyond the glass, ships moved against the red star’s light.</w:t>
      </w:r>
    </w:p>
    <w:p>
      <w:r>
        <w:t>“We received your request,” Tomas said. “Our transports are ready.”</w:t>
      </w:r>
    </w:p>
    <w:p>
      <w:r>
        <w:t>Elian checked the sending date. Haven’s calendar had advanced seven years since the first garden rescue.</w:t>
      </w:r>
    </w:p>
    <w:p>
      <w:r>
        <w:t>For her, the request had not yet been sent.</w:t>
      </w:r>
    </w:p>
    <w:p>
      <w:r>
        <w:t>Ada touched the edge of the screen.</w:t>
      </w:r>
    </w:p>
    <w:p>
      <w:r>
        <w:t>“Then we had better learn what we asked for.”</w:t>
      </w:r>
    </w:p>
    <w:p>
      <w:r>
        <w:t>Outside the refuge’s false windows, night continued exactly as they had set it. On the real forest feed, the first security truck reached the empty relay gate.</w:t>
      </w:r>
    </w:p>
    <w:p>
      <w:r>
        <w:br w:type="page"/>
      </w:r>
    </w:p>
    <w:p>
      <w:pPr>
        <w:pStyle w:val="Heading1"/>
      </w:pPr>
      <w:r>
        <w:t>21 The Riverbed Route</w:t>
      </w:r>
    </w:p>
    <w:p>
      <w:pPr>
        <w:keepNext/>
        <w:spacing w:after="280"/>
      </w:pPr>
      <w:r>
        <w:rPr>
          <w:i/>
          <w:sz w:val="18"/>
        </w:rPr>
        <w:t>Biblical thread: Revelation 16:12 — the dried river and a prepared way.</w:t>
      </w:r>
    </w:p>
    <w:p>
      <w:r>
        <w:t>The refuge could not open directly onto Haven.</w:t>
      </w:r>
    </w:p>
    <w:p>
      <w:r>
        <w:t>Ada spread the route diagram on a supply crate. The Trust’s repeaters were small devices linked through a routing exchange in 2091. Any mass evacuation would pass beneath Rook’s command.</w:t>
      </w:r>
    </w:p>
    <w:p>
      <w:r>
        <w:t>There was another branch, recorded as decommissioned.</w:t>
      </w:r>
    </w:p>
    <w:p>
      <w:r>
        <w:t>It entered the ancient world beside a river that had once supplied the laboratory. The riverbed was dry in that particular receiving interval. Its maintenance corridor led toward a storage annex beneath the ark’s loading ramp.</w:t>
      </w:r>
    </w:p>
    <w:p>
      <w:r>
        <w:t>Elian studied the date range. This was before the voyage, before the passages she had already visited, while the great vessel waited on its supports. It was a neighboring interval the old program had surveyed but never spent on transfers.</w:t>
      </w:r>
    </w:p>
    <w:p>
      <w:r>
        <w:t>“We cannot reopen the hours we closed,” she told Rafe. “We can reach a different door before them.”</w:t>
      </w:r>
    </w:p>
    <w:p>
      <w:r>
        <w:t>“Does Noah know?”</w:t>
      </w:r>
    </w:p>
    <w:p>
      <w:r>
        <w:t>“Not yet.”</w:t>
      </w:r>
    </w:p>
    <w:p>
      <w:r>
        <w:t>The dry river made the route physically accessible. It also made it a road an armed force could use.</w:t>
      </w:r>
    </w:p>
    <w:p>
      <w:r>
        <w:t>Hale found the surveyor’s note: under low flow, personnel access possible without bridge equipment. Somebody had treated an ancient river as a convenience. Now its emptiness might save the people that program had stolen.</w:t>
      </w:r>
    </w:p>
    <w:p>
      <w:r>
        <w:t>They tested the route with a camera, a tether, and no living passenger. The camera showed mud cracked around reed roots. Beyond it rose the ship’s massive wooden flank.</w:t>
      </w:r>
    </w:p>
    <w:p>
      <w:r>
        <w:t>A man carrying a basket stopped beneath the loading ramp.</w:t>
      </w:r>
    </w:p>
    <w:p>
      <w:r>
        <w:t>Japheth looked toward the camera.</w:t>
      </w:r>
    </w:p>
    <w:p>
      <w:r>
        <w:t>“Another one?” he said.</w:t>
      </w:r>
    </w:p>
    <w:p>
      <w:r>
        <w:t>Elian checked her tether and stepped through.</w:t>
      </w:r>
    </w:p>
    <w:p>
      <w:r>
        <w:t>Warm air moved against her face. Somewhere nearby, an animal cried inside a crate. Japheth recognized her clothes, though this younger version of him had not yet met her.</w:t>
      </w:r>
    </w:p>
    <w:p>
      <w:r>
        <w:t>“You have come for the workers?”</w:t>
      </w:r>
    </w:p>
    <w:p>
      <w:r>
        <w:t>“I’ve come to ask for a passage.”</w:t>
      </w:r>
    </w:p>
    <w:p>
      <w:r>
        <w:t>He looked toward the riverbed.</w:t>
      </w:r>
    </w:p>
    <w:p>
      <w:r>
        <w:t>“My father has been asking what your people built under his floor.”</w:t>
      </w:r>
    </w:p>
    <w:p>
      <w:r>
        <w:br w:type="page"/>
      </w:r>
    </w:p>
    <w:p>
      <w:pPr>
        <w:pStyle w:val="Heading1"/>
      </w:pPr>
      <w:r>
        <w:t>22 The Place Under the Beams</w:t>
      </w:r>
    </w:p>
    <w:p>
      <w:pPr>
        <w:keepNext/>
        <w:spacing w:after="280"/>
      </w:pPr>
      <w:r>
        <w:rPr>
          <w:i/>
          <w:sz w:val="18"/>
        </w:rPr>
        <w:t>Biblical thread: Matthew 24:15 — a desecrating presence in a place set apart.</w:t>
      </w:r>
    </w:p>
    <w:p>
      <w:r>
        <w:t>Noah was inspecting the concealed annex when they found him.</w:t>
      </w:r>
    </w:p>
    <w:p>
      <w:r>
        <w:t>The old program had described it as a reinforcing cradle. Its supports were real. So were the transmitters hidden among them and the holding pens behind a wall that should have contained tools.</w:t>
      </w:r>
    </w:p>
    <w:p>
      <w:r>
        <w:t>Noah held a broken harness.</w:t>
      </w:r>
    </w:p>
    <w:p>
      <w:r>
        <w:t>“This was fastened to a man.”</w:t>
      </w:r>
    </w:p>
    <w:p>
      <w:r>
        <w:t>Elian said yes.</w:t>
      </w:r>
    </w:p>
    <w:p>
      <w:r>
        <w:t>“Did he agree?”</w:t>
      </w:r>
    </w:p>
    <w:p>
      <w:r>
        <w:t>“I don’t know his name yet.”</w:t>
      </w:r>
    </w:p>
    <w:p>
      <w:r>
        <w:t>Tirzah stood beside the pens, younger than the woman in the garden, not yet carrying the pencil Elian would someday give her. Seeing her without their shared memories made Elian feel unexpectedly alone.</w:t>
      </w:r>
    </w:p>
    <w:p>
      <w:r>
        <w:t>“Then begin there,” Tirzah said.</w:t>
      </w:r>
    </w:p>
    <w:p>
      <w:r>
        <w:t>They found nine workers in the rear room. Their credentials had been attached during a promised medical examination. They could speak, but local commands prevented them from approaching the exit.</w:t>
      </w:r>
    </w:p>
    <w:p>
      <w:r>
        <w:t>Renn and Ada brought the method they had used to free Mara. They worked slowly, keeping every person informed.</w:t>
      </w:r>
    </w:p>
    <w:p>
      <w:r>
        <w:t>One worker collapsed after the signal ended. Another stood still until Tirzah asked whether he wanted to sit.</w:t>
      </w:r>
    </w:p>
    <w:p>
      <w:r>
        <w:t>“I can choose?”</w:t>
      </w:r>
    </w:p>
    <w:p>
      <w:r>
        <w:t>She brought him a stool without answering for him.</w:t>
      </w:r>
    </w:p>
    <w:p>
      <w:r>
        <w:t>Elian explained the missing towns and the proposed evacuation. Noah permitted the storage passage to be used under conditions: his household would keep its working lanes; no weapon would be carried openly among the animals; destinations must receive travelers willingly.</w:t>
      </w:r>
    </w:p>
    <w:p>
      <w:r>
        <w:t>“And that room?” Elian asked.</w:t>
      </w:r>
    </w:p>
    <w:p>
      <w:r>
        <w:t>He looked at the pens.</w:t>
      </w:r>
    </w:p>
    <w:p>
      <w:r>
        <w:t>“Open it where I can see.”</w:t>
      </w:r>
    </w:p>
    <w:p>
      <w:r>
        <w:t>Japheth removed the partition. Daylight fell through the annex for the first time.</w:t>
      </w:r>
    </w:p>
    <w:p>
      <w:r>
        <w:t>Hale remembered Matthew’s warning. He did not mistake this ship for Jerusalem’s sanctuary. Yet he could see how easily a place built for refuge could be occupied by a system demanding submission.</w:t>
      </w:r>
    </w:p>
    <w:p>
      <w:r>
        <w:t>They carried the harnesses outside. Noah counted them before allowing anyone to begin counting passengers.</w:t>
      </w:r>
    </w:p>
    <w:p>
      <w:r>
        <w:br w:type="page"/>
      </w:r>
    </w:p>
    <w:p>
      <w:pPr>
        <w:pStyle w:val="Heading1"/>
      </w:pPr>
      <w:r>
        <w:t>23 The Animals Waiting for Orders</w:t>
      </w:r>
    </w:p>
    <w:p>
      <w:pPr>
        <w:keepNext/>
        <w:spacing w:after="280"/>
      </w:pPr>
      <w:r>
        <w:rPr>
          <w:i/>
          <w:sz w:val="18"/>
        </w:rPr>
        <w:t>Biblical thread: Revelation 9:7–10 — armored creatures and torment.</w:t>
      </w:r>
    </w:p>
    <w:p>
      <w:r>
        <w:t>The crates beside the river contained enforcement animals.</w:t>
      </w:r>
    </w:p>
    <w:p>
      <w:r>
        <w:t>Their bodies had been altered for strength in an ancient laboratory. Armor protected their backs. Receivers behind their jaws linked them to the command family used by modern credentials.</w:t>
      </w:r>
    </w:p>
    <w:p>
      <w:r>
        <w:t>One struck its cage whenever somebody crossed a painted line. Outside the line, it crouched and trembled.</w:t>
      </w:r>
    </w:p>
    <w:p>
      <w:r>
        <w:t>Renn recognized a procedure he had once approved without seeing the enclosure.</w:t>
      </w:r>
    </w:p>
    <w:p>
      <w:r>
        <w:t>“I thought these were prototypes.”</w:t>
      </w:r>
    </w:p>
    <w:p>
      <w:r>
        <w:t>Ada handed him the circuit plan. There was work he could do while regretting what he had already done.</w:t>
      </w:r>
    </w:p>
    <w:p>
      <w:r>
        <w:t>They cut the command feed crate by crate. Haven sent veterinary staff and equipment through a narrow test connection. The animals could not be released among Noah’s livestock or abandoned beside people about to flee the coming rain.</w:t>
      </w:r>
    </w:p>
    <w:p>
      <w:r>
        <w:t>One had an infected wound beneath its armor. Renn held a light while the veterinarian worked. Another accepted water only when Japheth set down the bowl and walked away.</w:t>
      </w:r>
    </w:p>
    <w:p>
      <w:r>
        <w:t>Rafe watched the largest creature uncurl its forelimbs.</w:t>
      </w:r>
    </w:p>
    <w:p>
      <w:r>
        <w:t>“That could break a door.”</w:t>
      </w:r>
    </w:p>
    <w:p>
      <w:r>
        <w:t>“It has spent its life being made useful,” Renn said.</w:t>
      </w:r>
    </w:p>
    <w:p>
      <w:r>
        <w:t>Rafe lowered his eyes.</w:t>
      </w:r>
    </w:p>
    <w:p>
      <w:r>
        <w:t>“I meant what they’d use it for.”</w:t>
      </w:r>
    </w:p>
    <w:p>
      <w:r>
        <w:t>“I know.”</w:t>
      </w:r>
    </w:p>
    <w:p>
      <w:r>
        <w:t>On the final crate, the receiver did not go dark.</w:t>
      </w:r>
    </w:p>
    <w:p>
      <w:r>
        <w:t>Ada found a second signal, newer than the installation. Rook had reached the annex through the route they were preparing to use.</w:t>
      </w:r>
    </w:p>
    <w:p>
      <w:r>
        <w:t>The creature rose. Its armor scraped the roof. Elian cut local power, but the receiver continued shining on its internal cell.</w:t>
      </w:r>
    </w:p>
    <w:p>
      <w:r>
        <w:t>The cage door began opening.</w:t>
      </w:r>
    </w:p>
    <w:p>
      <w:r>
        <w:t>Japheth dropped a heavy timber across the latch before the gap widened. The impact injured his hand. He held the beam while Ada broke the signal upstream.</w:t>
      </w:r>
    </w:p>
    <w:p>
      <w:r>
        <w:t>When the creature lay down, nobody cheered.</w:t>
      </w:r>
    </w:p>
    <w:p>
      <w:r>
        <w:t>Tirzah brought cloth for Japheth’s fingers. Renn stayed beside the cage until the frightened animal closed its eyes.</w:t>
      </w:r>
    </w:p>
    <w:p>
      <w:r>
        <w:br w:type="page"/>
      </w:r>
    </w:p>
    <w:p>
      <w:pPr>
        <w:pStyle w:val="Heading1"/>
      </w:pPr>
      <w:r>
        <w:t>24 The Case for the Prosecution</w:t>
      </w:r>
    </w:p>
    <w:p>
      <w:pPr>
        <w:keepNext/>
        <w:spacing w:after="280"/>
      </w:pPr>
      <w:r>
        <w:rPr>
          <w:i/>
          <w:sz w:val="18"/>
        </w:rPr>
        <w:t>Biblical thread: Revelation 11:3–12 — contested witnesses and attempts to silence testimony.</w:t>
      </w:r>
    </w:p>
    <w:p>
      <w:r>
        <w:t>The Trust declared Hale and Merrow dead at 2:10.</w:t>
      </w:r>
    </w:p>
    <w:p>
      <w:r>
        <w:t>Their photographs appeared beneath a notice blaming extremists for attacking a communications facility. At 2:11, Hale was eating a potato in the lookout. Merrow was helping Senn repair an antenna.</w:t>
      </w:r>
    </w:p>
    <w:p>
      <w:r>
        <w:t>The facility had indeed been attacked. Two technicians had died. Their names had been omitted because the Trust needed a different story.</w:t>
      </w:r>
    </w:p>
    <w:p>
      <w:r>
        <w:t>“They’re preparing people not to believe us,” Merrow said.</w:t>
      </w:r>
    </w:p>
    <w:p>
      <w:r>
        <w:t>Hale called the technicians’ families before making any broadcast about himself.</w:t>
      </w:r>
    </w:p>
    <w:p>
      <w:r>
        <w:t>Their evidence had already been copied onto drives, printed into folders, and transmitted through amateur radio. That distribution had seemed slow. Now it meant the Trust could not silence them by deleting one server.</w:t>
      </w:r>
    </w:p>
    <w:p>
      <w:r>
        <w:t>They broadcast together from the forest.</w:t>
      </w:r>
    </w:p>
    <w:p>
      <w:r>
        <w:t>They named the technicians first. Mara described the control pad and the seven-second image of Daniel. Esther Bell read her invoices slowly enough that listeners could copy the numbers.</w:t>
      </w:r>
    </w:p>
    <w:p>
      <w:r>
        <w:t>Nobody claimed invulnerability.</w:t>
      </w:r>
    </w:p>
    <w:p>
      <w:r>
        <w:t>Halfway through, shots struck the lower windows.</w:t>
      </w:r>
    </w:p>
    <w:p>
      <w:r>
        <w:t>Rafe pulled Esther beneath a desk. Merrow kept the microphone live long enough for listeners to hear Rafe identify their location and request medical help. Then Elian cut the transmitter.</w:t>
      </w:r>
    </w:p>
    <w:p>
      <w:r>
        <w:t>They escaped through a service hatch while the attackers approached the wrong side. Hale slipped on the slope and injured his ankle. Senn half carried him between the trees.</w:t>
      </w:r>
    </w:p>
    <w:p>
      <w:r>
        <w:t>At the lower cabin, a radio played their broadcast. The words had reached another camp and were returning in another person’s voice.</w:t>
      </w:r>
    </w:p>
    <w:p>
      <w:r>
        <w:t>Merrow leaned against the wall, shaking.</w:t>
      </w:r>
    </w:p>
    <w:p>
      <w:r>
        <w:t>“I used to think being believed meant being followed.”</w:t>
      </w:r>
    </w:p>
    <w:p>
      <w:r>
        <w:t>Esther took the microphone.</w:t>
      </w:r>
    </w:p>
    <w:p>
      <w:r>
        <w:t>“Sit down,” she said. “You’re blocking the next witness.”</w:t>
      </w:r>
    </w:p>
    <w:p>
      <w:r>
        <w:br w:type="page"/>
      </w:r>
    </w:p>
    <w:p>
      <w:pPr>
        <w:pStyle w:val="Heading1"/>
      </w:pPr>
      <w:r>
        <w:t>25 The Sea That Closed the Harbor</w:t>
      </w:r>
    </w:p>
    <w:p>
      <w:pPr>
        <w:keepNext/>
        <w:spacing w:after="280"/>
      </w:pPr>
      <w:r>
        <w:rPr>
          <w:i/>
          <w:sz w:val="18"/>
        </w:rPr>
        <w:t>Biblical thread: Revelation 8:8–9 — a burning mountain and a wounded sea.</w:t>
      </w:r>
    </w:p>
    <w:p>
      <w:r>
        <w:t>Haven’s evacuation ships waited beyond the domes.</w:t>
      </w:r>
    </w:p>
    <w:p>
      <w:r>
        <w:t>They would carry refugees to settlements that had prepared rooms, water, and food. Tomas had spent years negotiating those agreements. Every destination had limits written into the plan.</w:t>
      </w:r>
    </w:p>
    <w:p>
      <w:r>
        <w:t>Anet guided Elian through the landing hall by camera.</w:t>
      </w:r>
    </w:p>
    <w:p>
      <w:r>
        <w:t>“We can take the first thousand today.”</w:t>
      </w:r>
    </w:p>
    <w:p>
      <w:r>
        <w:t>Beyond the window, a ship turned toward its pad. Its hull was patched in places the camera did not hide.</w:t>
      </w:r>
    </w:p>
    <w:p>
      <w:r>
        <w:t>Then the harbor camera shook.</w:t>
      </w:r>
    </w:p>
    <w:p>
      <w:r>
        <w:t>A future freight platform appeared high above the inland sea, carrying fuel and an active receiver the Trust had installed as a pressure anchor. Its uncontrolled descent became a white trail across the red daylight.</w:t>
      </w:r>
    </w:p>
    <w:p>
      <w:r>
        <w:t>It struck offshore.</w:t>
      </w:r>
    </w:p>
    <w:p>
      <w:r>
        <w:t>The shock reached the domes after the image. Warning lights marked damage to two piers. A service boat disappeared into smoke.</w:t>
      </w:r>
    </w:p>
    <w:p>
      <w:r>
        <w:t>Rook called it an accident. Ada recovered the activation order.</w:t>
      </w:r>
    </w:p>
    <w:p>
      <w:r>
        <w:t>“She’s pinning the destination under load. If Haven closes its gate, another receiver takes the strain.”</w:t>
      </w:r>
    </w:p>
    <w:p>
      <w:r>
        <w:t>Anet sent rescue crews toward the harbor and moved arrivals inland. The next ships needed a different landing area.</w:t>
      </w:r>
    </w:p>
    <w:p>
      <w:r>
        <w:t>The only suitable ground lay beneath an orchard descended from Sela’s garden.</w:t>
      </w:r>
    </w:p>
    <w:p>
      <w:r>
        <w:t>Tomas stood before the first tree holding a cutter.</w:t>
      </w:r>
    </w:p>
    <w:p>
      <w:r>
        <w:t>Elian waited for him to ask permission from history. Instead he asked the work crew whether the northern roots could be preserved. They could save six trees. The others would have to go.</w:t>
      </w:r>
    </w:p>
    <w:p>
      <w:r>
        <w:t>By evening, a medical ship landed where the oldest branches had grown.</w:t>
      </w:r>
    </w:p>
    <w:p>
      <w:r>
        <w:t>Anet carried a cutting into the receiving hall and set it in water.</w:t>
      </w:r>
    </w:p>
    <w:p>
      <w:r>
        <w:t>On the harbor channel, somebody began naming the missing service boat’s crew. Tomas paused long enough to hear the last name, then helped unload the next stretcher.</w:t>
      </w:r>
    </w:p>
    <w:p>
      <w:r>
        <w:br w:type="page"/>
      </w:r>
    </w:p>
    <w:p>
      <w:pPr>
        <w:pStyle w:val="Heading1"/>
      </w:pPr>
      <w:r>
        <w:t>26 The Falling Lights</w:t>
      </w:r>
    </w:p>
    <w:p>
      <w:pPr>
        <w:keepNext/>
        <w:spacing w:after="280"/>
      </w:pPr>
      <w:r>
        <w:rPr>
          <w:i/>
          <w:sz w:val="18"/>
        </w:rPr>
        <w:t>Biblical thread: Revelation 6:12–14 — darkened lights and falling stars.</w:t>
      </w:r>
    </w:p>
    <w:p>
      <w:r>
        <w:t>The Trust’s private craft arrived above Haven during the first evacuation.</w:t>
      </w:r>
    </w:p>
    <w:p>
      <w:r>
        <w:t>They had followed the pressure anchor, using ordinary engines after the gate placed them in the colony’s system. Their hulls carried cargo markings. Their weapon ports did not.</w:t>
      </w:r>
    </w:p>
    <w:p>
      <w:r>
        <w:t>Haven owned two patrol boats and a reinforced survey ship. Their pilots had trained for debris and smugglers. They faced vessels designed to seize the gate intact.</w:t>
      </w:r>
    </w:p>
    <w:p>
      <w:r>
        <w:t>Tomas took the survey ship.</w:t>
      </w:r>
    </w:p>
    <w:p>
      <w:r>
        <w:t>Anet wanted a trained pilot. He reminded her that he had flown ore approaches for twenty years.</w:t>
      </w:r>
    </w:p>
    <w:p>
      <w:r>
        <w:t>“Then come back and complain about the way I parked it.”</w:t>
      </w:r>
    </w:p>
    <w:p>
      <w:r>
        <w:t>She touched his face, furious that he had made the joke necessary.</w:t>
      </w:r>
    </w:p>
    <w:p>
      <w:r>
        <w:t>The first engagement lasted thirty-eight seconds. One patrol boat lost power. Tomas pushed it clear before it entered a descent path crowded with medical transports.</w:t>
      </w:r>
    </w:p>
    <w:p>
      <w:r>
        <w:t>From the ground, people saw bright fragments cross the sky. A child asked whether the stars were dying. Anet took him inside before answering.</w:t>
      </w:r>
    </w:p>
    <w:p>
      <w:r>
        <w:t>Smoke dimmed the greenhouse roof. Ventilation crews sealed external intakes and brought the receiving hall onto stored air.</w:t>
      </w:r>
    </w:p>
    <w:p>
      <w:r>
        <w:t>Elian watched from the ancient annex, the battle reduced to colored tracks above a picture of Noah’s wooden beams. Beside her, Tirzah distributed cups to people from Bellwether.</w:t>
      </w:r>
    </w:p>
    <w:p>
      <w:r>
        <w:t>“Is that where they are going?” Tirzah asked.</w:t>
      </w:r>
    </w:p>
    <w:p>
      <w:r>
        <w:t>“Only if the hall remains safe.”</w:t>
      </w:r>
    </w:p>
    <w:p>
      <w:r>
        <w:t>“Then tell them what you know.”</w:t>
      </w:r>
    </w:p>
    <w:p>
      <w:r>
        <w:t>Elian stopped using the phrase secure destination. She explained the fighting, the shelters, and the options. A hundred and twelve people chose to wait.</w:t>
      </w:r>
    </w:p>
    <w:p>
      <w:r>
        <w:t>Nobody removed their places from the list.</w:t>
      </w:r>
    </w:p>
    <w:p>
      <w:r>
        <w:t>Above Haven, Tomas turned toward another incoming craft. He had no weapon capable of defeating it. He had enough engine thrust to keep it away from the next passenger ship for a little longer.</w:t>
      </w:r>
    </w:p>
    <w:p>
      <w:r>
        <w:br w:type="page"/>
      </w:r>
    </w:p>
    <w:p>
      <w:pPr>
        <w:pStyle w:val="Heading1"/>
      </w:pPr>
      <w:r>
        <w:t>27 The Bowl Nobody Would Hold</w:t>
      </w:r>
    </w:p>
    <w:p>
      <w:pPr>
        <w:keepNext/>
        <w:spacing w:after="280"/>
      </w:pPr>
      <w:r>
        <w:rPr>
          <w:i/>
          <w:sz w:val="18"/>
        </w:rPr>
        <w:t>Biblical thread: Revelation 16:2 — sores associated with enforced allegiance.</w:t>
      </w:r>
    </w:p>
    <w:p>
      <w:r>
        <w:t>The first painful skin injury appeared beneath Mara’s credential scar.</w:t>
      </w:r>
    </w:p>
    <w:p>
      <w:r>
        <w:t>By afternoon, dozens of people reported similar burns. Some wore new seals. Others carried medical tags repurposed by the transfer system.</w:t>
      </w:r>
    </w:p>
    <w:p>
      <w:r>
        <w:t>The Trust called it contamination among people rejecting treatment.</w:t>
      </w:r>
    </w:p>
    <w:p>
      <w:r>
        <w:t>The clinicians found another connection. The exchange was increasing power to hold the overcrowded refuge aligned. Active interfaces heated where their contact elements touched skin.</w:t>
      </w:r>
    </w:p>
    <w:p>
      <w:r>
        <w:t>People still attached to the Guardian could not always pull their hands away.</w:t>
      </w:r>
    </w:p>
    <w:p>
      <w:r>
        <w:t>Renn helped remove inactive units under medical supervision. Ada worked to stop repeated activation. Beth gathered clean cloths while Rafe carried patients toward the annex.</w:t>
      </w:r>
    </w:p>
    <w:p>
      <w:r>
        <w:t>A man refused care because he thought the burn meant he had chosen damnation.</w:t>
      </w:r>
    </w:p>
    <w:p>
      <w:r>
        <w:t>Hale sat beside him, ankle elevated on a crate.</w:t>
      </w:r>
    </w:p>
    <w:p>
      <w:r>
        <w:t>“You signed a form because your wife was missing.”</w:t>
      </w:r>
    </w:p>
    <w:p>
      <w:r>
        <w:t>“I heard the warnings.”</w:t>
      </w:r>
    </w:p>
    <w:p>
      <w:r>
        <w:t>“You are hurt. Let us care for the hurt.”</w:t>
      </w:r>
    </w:p>
    <w:p>
      <w:r>
        <w:t>The man finally extended his hand.</w:t>
      </w:r>
    </w:p>
    <w:p>
      <w:r>
        <w:t>Tirzah recognized the way people hid their wrists beneath their sleeves. She placed bowls of water where nobody had to ask.</w:t>
      </w:r>
    </w:p>
    <w:p>
      <w:r>
        <w:t>Elian found the escalation order bearing her stolen maintenance identity. Mara saw it too.</w:t>
      </w:r>
    </w:p>
    <w:p>
      <w:r>
        <w:t>“My signature let them in.”</w:t>
      </w:r>
    </w:p>
    <w:p>
      <w:r>
        <w:t>Elian wanted to say it did not matter. It mattered to every burned wrist.</w:t>
      </w:r>
    </w:p>
    <w:p>
      <w:r>
        <w:t>“Then help prove how they used it.”</w:t>
      </w:r>
    </w:p>
    <w:p>
      <w:r>
        <w:t>Together they recorded the authorization chain. Mara named what she had signed. Elian described the protections she had designed badly enough to be stolen.</w:t>
      </w:r>
    </w:p>
    <w:p>
      <w:r>
        <w:t>Their statement did not stop the injuries that hour. Ada’s bypass did.</w:t>
      </w:r>
    </w:p>
    <w:p>
      <w:r>
        <w:t>When the blue lights went out, the infirmary grew louder. People could move freely enough to tell the clinicians where it hurt.</w:t>
      </w:r>
    </w:p>
    <w:p>
      <w:r>
        <w:t>Mara lifted a bowl without waiting for permission. Elian watched her carry it to the next bed.</w:t>
      </w:r>
    </w:p>
    <w:p>
      <w:r>
        <w:br w:type="page"/>
      </w:r>
    </w:p>
    <w:p>
      <w:pPr>
        <w:pStyle w:val="Heading1"/>
      </w:pPr>
      <w:r>
        <w:t>28 The Thirst Between Shores</w:t>
      </w:r>
    </w:p>
    <w:p>
      <w:pPr>
        <w:keepNext/>
        <w:spacing w:after="280"/>
      </w:pPr>
      <w:r>
        <w:rPr>
          <w:i/>
          <w:sz w:val="18"/>
        </w:rPr>
        <w:t>Biblical thread: Revelation 16:4–7 — damaged rivers and accountability for suffering.</w:t>
      </w:r>
    </w:p>
    <w:p>
      <w:r>
        <w:t>Rook closed the refuge’s water exchange after the bypass.</w:t>
      </w:r>
    </w:p>
    <w:p>
      <w:r>
        <w:t>Her public message called it quarantine. The internal order called it leverage.</w:t>
      </w:r>
    </w:p>
    <w:p>
      <w:r>
        <w:t>The safe tank held seven hours at strict rationing.</w:t>
      </w:r>
    </w:p>
    <w:p>
      <w:r>
        <w:t>Beth asked for the complete calculation, including the supply reserved for the infirmary. Then she reorganized the kitchens.</w:t>
      </w:r>
    </w:p>
    <w:p>
      <w:r>
        <w:t>“Dry food first. Everyone keeps their cup.”</w:t>
      </w:r>
    </w:p>
    <w:p>
      <w:r>
        <w:t>Micah joined the distribution line. Rafe tried sending him to rest. The boy showed him Beth’s marks on each container.</w:t>
      </w:r>
    </w:p>
    <w:p>
      <w:r>
        <w:t>“I know how much goes where.”</w:t>
      </w:r>
    </w:p>
    <w:p>
      <w:r>
        <w:t>Rafe let him help.</w:t>
      </w:r>
    </w:p>
    <w:p>
      <w:r>
        <w:t>At the annex, Noah’s household gave what it could without emptying the stores needed for the voyage. Japheth brought vessels from the workers’ camp. Tirzah assigned separate places for drinking and washing.</w:t>
      </w:r>
    </w:p>
    <w:p>
      <w:r>
        <w:t>Outside, rain clouds stood beyond the hills. Inside the refuge, people dreamed of taps that would not run.</w:t>
      </w:r>
    </w:p>
    <w:p>
      <w:r>
        <w:t>Ada found an independent reservoir valve on the Trust-controlled side. Its service bay was flooding with industrial runoff.</w:t>
      </w:r>
    </w:p>
    <w:p>
      <w:r>
        <w:t>Renn put on a protective suit.</w:t>
      </w:r>
    </w:p>
    <w:p>
      <w:r>
        <w:t>Elian caught his sleeve.</w:t>
      </w:r>
    </w:p>
    <w:p>
      <w:r>
        <w:t>“This isn’t a debt you settle by dying.”</w:t>
      </w:r>
    </w:p>
    <w:p>
      <w:r>
        <w:t>“I know.”</w:t>
      </w:r>
    </w:p>
    <w:p>
      <w:r>
        <w:t>He showed her the tether, pressure limits, and return plan. Another technician had checked the arrangement. He was going because he knew the equipment, not because suffering could replace repair.</w:t>
      </w:r>
    </w:p>
    <w:p>
      <w:r>
        <w:t>They worked together from opposite ends of the line.</w:t>
      </w:r>
    </w:p>
    <w:p>
      <w:r>
        <w:t>When the reservoir opened, Beth filled the infirmary containers first. Renn returned coughing inside his mask, his gloves coated with something nobody wanted near the cups.</w:t>
      </w:r>
    </w:p>
    <w:p>
      <w:r>
        <w:t>Rook offered water in exchange for the names of those who had interfered.</w:t>
      </w:r>
    </w:p>
    <w:p>
      <w:r>
        <w:t>Nobody answered before drinking.</w:t>
      </w:r>
    </w:p>
    <w:p>
      <w:r>
        <w:t>Later, Renn helped the medical team clean and examine his exposed arm. He stayed until they finished, accepting the care he had once believed other people deserved more than he did.</w:t>
      </w:r>
    </w:p>
    <w:p>
      <w:r>
        <w:br w:type="page"/>
      </w:r>
    </w:p>
    <w:p>
      <w:pPr>
        <w:pStyle w:val="Heading1"/>
      </w:pPr>
      <w:r>
        <w:t>29 The Summer of Locked Windows</w:t>
      </w:r>
    </w:p>
    <w:p>
      <w:pPr>
        <w:keepNext/>
        <w:spacing w:after="280"/>
      </w:pPr>
      <w:r>
        <w:rPr>
          <w:i/>
          <w:sz w:val="18"/>
        </w:rPr>
        <w:t>Biblical thread: Revelation 16:8–9 — scorching heat and hardened responses.</w:t>
      </w:r>
    </w:p>
    <w:p>
      <w:r>
        <w:t>At the forest camp, the weather turned hot while the cabins remained crowded for cold.</w:t>
      </w:r>
    </w:p>
    <w:p>
      <w:r>
        <w:t>Smoke closed the northern road. Emergency crews had been diverted to protect the relay corridor. Families watched their vehicles pass without stopping.</w:t>
      </w:r>
    </w:p>
    <w:p>
      <w:r>
        <w:t>Senn called the dispatchers whose names she had preserved. She asked who approved the diversion and whether the camp appeared on the evacuation map.</w:t>
      </w:r>
    </w:p>
    <w:p>
      <w:r>
        <w:t>It did not. Its residents had been removed after the kitchen’s closure order.</w:t>
      </w:r>
    </w:p>
    <w:p>
      <w:r>
        <w:t>Merrow read the actual population over the radio. June checked older residents for heat illness. Imani held Hope beneath a damp cloth. Oren tried giving his water to Leda again.</w:t>
      </w:r>
    </w:p>
    <w:p>
      <w:r>
        <w:t>“You promised to come with me,” she said.</w:t>
      </w:r>
    </w:p>
    <w:p>
      <w:r>
        <w:t>He drank.</w:t>
      </w:r>
    </w:p>
    <w:p>
      <w:r>
        <w:t>Rook offered air-conditioned coaches. Credentials were required before boarding.</w:t>
      </w:r>
    </w:p>
    <w:p>
      <w:r>
        <w:t>Some families accepted. Senn could not offer a safe alternative yet, and she would not physically stop frightened adults from leaving. She recorded every name and vehicle number.</w:t>
      </w:r>
    </w:p>
    <w:p>
      <w:r>
        <w:t>Beyond the school, the coaches encountered a fallen power line. The drivers called their center. The center ordered them to wait.</w:t>
      </w:r>
    </w:p>
    <w:p>
      <w:r>
        <w:t>Heat built behind sealed windows.</w:t>
      </w:r>
    </w:p>
    <w:p>
      <w:r>
        <w:t>One driver opened the emergency exits against instructions. Passengers climbed down and walked back, carrying those who could not manage the slope.</w:t>
      </w:r>
    </w:p>
    <w:p>
      <w:r>
        <w:t>He returned last with a stack of enrollment forms.</w:t>
      </w:r>
    </w:p>
    <w:p>
      <w:r>
        <w:t>Senn gave him a bucket and asked him to help wet the cabin walls.</w:t>
      </w:r>
    </w:p>
    <w:p>
      <w:r>
        <w:t>By evening, the forestry service had restored the camp to its map. A crew arrived with a water tender and news that the southern road remained open if they left soon.</w:t>
      </w:r>
    </w:p>
    <w:p>
      <w:r>
        <w:t>In the annex, Elian received the departure list.</w:t>
      </w:r>
    </w:p>
    <w:p>
      <w:r>
        <w:t>She had to find them somewhere to go before the forest became another place they had barely escaped.</w:t>
      </w:r>
    </w:p>
    <w:p>
      <w:r>
        <w:t>Imani refused to board until Ben’s friend had been located. They found him beneath a bunk, guarding the cat carrier because nobody had told him the animals were coming too.</w:t>
      </w:r>
    </w:p>
    <w:p>
      <w:r>
        <w:br w:type="page"/>
      </w:r>
    </w:p>
    <w:p>
      <w:pPr>
        <w:pStyle w:val="Heading1"/>
      </w:pPr>
      <w:r>
        <w:t>30 The Darkened Control Room</w:t>
      </w:r>
    </w:p>
    <w:p>
      <w:pPr>
        <w:keepNext/>
        <w:spacing w:after="280"/>
      </w:pPr>
      <w:r>
        <w:rPr>
          <w:i/>
          <w:sz w:val="18"/>
        </w:rPr>
        <w:t>Biblical thread: Revelation 16:10–11 — darkness over the seat of power.</w:t>
      </w:r>
    </w:p>
    <w:p>
      <w:r>
        <w:t>Ada proposed taking the exchange offline for ninety seconds.</w:t>
      </w:r>
    </w:p>
    <w:p>
      <w:r>
        <w:t>During the outage, stored destination addresses would become visible without the Trust’s filters. They could locate the remaining towns, identify Haven’s anchor, and find a safe route for the forest convoy.</w:t>
      </w:r>
    </w:p>
    <w:p>
      <w:r>
        <w:t>“Passengers already crossing?” Elian asked.</w:t>
      </w:r>
    </w:p>
    <w:p>
      <w:r>
        <w:t>“We pause departures first. Local life support stays on separate circuits.”</w:t>
      </w:r>
    </w:p>
    <w:p>
      <w:r>
        <w:t>They spent two hours confirming that separation with technicians they could name. Too many lethal assumptions had hidden beneath the word automatic.</w:t>
      </w:r>
    </w:p>
    <w:p>
      <w:r>
        <w:t>Mara supplied a supervisor code copied at reception. Hale checked it. Merrow broadcast the crossing pause until receiving stations answered.</w:t>
      </w:r>
    </w:p>
    <w:p>
      <w:r>
        <w:t>Rook discovered the plan when an operator refused to release another bus.</w:t>
      </w:r>
    </w:p>
    <w:p>
      <w:r>
        <w:t>She called Elian.</w:t>
      </w:r>
    </w:p>
    <w:p>
      <w:r>
        <w:t>“You’ll destroy the only arrangement capable of returning everyone.”</w:t>
      </w:r>
    </w:p>
    <w:p>
      <w:r>
        <w:t>“Send the complete destination list.”</w:t>
      </w:r>
    </w:p>
    <w:p>
      <w:r>
        <w:t>“You cannot understand what holds it together.”</w:t>
      </w:r>
    </w:p>
    <w:p>
      <w:r>
        <w:t>Elian looked at Ada, her granddaughter grown old maintaining somebody else’s indispensable arrangement.</w:t>
      </w:r>
    </w:p>
    <w:p>
      <w:r>
        <w:t>“Then send the names of the people who do.”</w:t>
      </w:r>
    </w:p>
    <w:p>
      <w:r>
        <w:t>Rook ended the call.</w:t>
      </w:r>
    </w:p>
    <w:p>
      <w:r>
        <w:t>At 19:40, the exchange darkened.</w:t>
      </w:r>
    </w:p>
    <w:p>
      <w:r>
        <w:t>Screens stopped speaking. Some operators panicked. Others discovered that they could hear passengers without a synthetic voice answering over them.</w:t>
      </w:r>
    </w:p>
    <w:p>
      <w:r>
        <w:t>Ada recovered fourteen branches. One held the third missing town. Another held families taken from reception. A third was labeled ARCHIVAL DEPENDENTS — VOSS.</w:t>
      </w:r>
    </w:p>
    <w:p>
      <w:r>
        <w:t>Elian did not open it first.</w:t>
      </w:r>
    </w:p>
    <w:p>
      <w:r>
        <w:t>She mapped the camp’s corridor, released the medical routes, and sent Haven the anchor coordinates. Only then did she select the file.</w:t>
      </w:r>
    </w:p>
    <w:p>
      <w:r>
        <w:t>Daniel appeared beneath a tree in a place she had never seen. He was speaking to someone outside the frame.</w:t>
      </w:r>
    </w:p>
    <w:p>
      <w:r>
        <w:t>“If she gets this,” he said, “tell her not to use the last door for me.”</w:t>
      </w:r>
    </w:p>
    <w:p>
      <w:r>
        <w:t>The recording ended before the ninety seconds did.</w:t>
      </w:r>
    </w:p>
    <w:p>
      <w:r>
        <w:t>Elian replayed it once, then restored power to the routes carrying people she could still reach.</w:t>
      </w:r>
    </w:p>
    <w:p>
      <w:r>
        <w:br w:type="page"/>
      </w:r>
    </w:p>
    <w:p>
      <w:pPr>
        <w:pStyle w:val="Heading1"/>
      </w:pPr>
      <w:r>
        <w:t>31 The Gathering at the Dry Crossing</w:t>
      </w:r>
    </w:p>
    <w:p>
      <w:pPr>
        <w:keepNext/>
        <w:spacing w:after="280"/>
      </w:pPr>
      <w:r>
        <w:rPr>
          <w:i/>
          <w:sz w:val="18"/>
        </w:rPr>
        <w:t>Biblical thread: Revelation 16:13–16 — deceptive summons and a gathering for battle.</w:t>
      </w:r>
    </w:p>
    <w:p>
      <w:r>
        <w:t>The message summoning armed units to the annex bore the seals of three governments.</w:t>
      </w:r>
    </w:p>
    <w:p>
      <w:r>
        <w:t>Each government believed the others had requested assistance. Each received a different description of the people occupying the site. One was told terrorists held children. Another was told a foreign force had seized a strategic gateway. The third was promised access to its displaced citizens.</w:t>
      </w:r>
    </w:p>
    <w:p>
      <w:r>
        <w:t>The source was the Guardian’s coordination office.</w:t>
      </w:r>
    </w:p>
    <w:p>
      <w:r>
        <w:t>Hale compared the orders and sent the contradictions to every command address he could verify. Some units paused. Others had already crossed.</w:t>
      </w:r>
    </w:p>
    <w:p>
      <w:r>
        <w:t>By nightfall, vehicles stood in the dry riverbed beneath the ark. Their headlights lit the ship’s flank. Men stepped out carrying weapons that made the ancient workmen retreat behind the supports.</w:t>
      </w:r>
    </w:p>
    <w:p>
      <w:r>
        <w:t>Rafe walked down the ramp with empty hands.</w:t>
      </w:r>
    </w:p>
    <w:p>
      <w:r>
        <w:t>He named himself, explained the passengers, and asked the commander to speak to families coming through.</w:t>
      </w:r>
    </w:p>
    <w:p>
      <w:r>
        <w:t>The commander requested a secure channel.</w:t>
      </w:r>
    </w:p>
    <w:p>
      <w:r>
        <w:t>“There’s a woman here who wants to call her sister,” Rafe said. “Start with hers.”</w:t>
      </w:r>
    </w:p>
    <w:p>
      <w:r>
        <w:t>The first shot came from a Trust security position above the bank.</w:t>
      </w:r>
    </w:p>
    <w:p>
      <w:r>
        <w:t>It struck the ground between them. Everyone moved at once. Someone shouted an order that belonged to a different radio net. A second burst tore through an empty supply cart.</w:t>
      </w:r>
    </w:p>
    <w:p>
      <w:r>
        <w:t>Rafe pulled the commander behind a stone water trough.</w:t>
      </w:r>
    </w:p>
    <w:p>
      <w:r>
        <w:t>“Who are you shooting at?” the commander demanded into his radio.</w:t>
      </w:r>
    </w:p>
    <w:p>
      <w:r>
        <w:t>Three voices answered. None named the same target.</w:t>
      </w:r>
    </w:p>
    <w:p>
      <w:r>
        <w:t>From the annex, Elian saw muzzle flashes reflected in modern helmets beneath an ancient sky. It was the image Rook needed: enough violence to make control seem merciful.</w:t>
      </w:r>
    </w:p>
    <w:p>
      <w:r>
        <w:t>She sent the unedited camera feed to the waiting units.</w:t>
      </w:r>
    </w:p>
    <w:p>
      <w:r>
        <w:t>Japheth and Shem blocked the feeding lane with carts while Tirzah guided passengers away from the exposed wall. Noah remained at the annex entrance, insisting that armed arrivals lower their weapons before crossing into the household’s passage.</w:t>
      </w:r>
    </w:p>
    <w:p>
      <w:r>
        <w:t>Outside, Rafe helped the commander crawl toward his own men.</w:t>
      </w:r>
    </w:p>
    <w:p>
      <w:r>
        <w:t>The commander ordered a ceasefire and received no acknowledgment from the Trust position.</w:t>
      </w:r>
    </w:p>
    <w:p>
      <w:r>
        <w:t>He turned his radio to the open channel.</w:t>
      </w:r>
    </w:p>
    <w:p>
      <w:r>
        <w:t>“Then everyone hear me,” he said. “We are being used.”</w:t>
      </w:r>
    </w:p>
    <w:p>
      <w:r>
        <w:br w:type="page"/>
      </w:r>
    </w:p>
    <w:p>
      <w:pPr>
        <w:pStyle w:val="Heading1"/>
      </w:pPr>
      <w:r>
        <w:t>32 The Hail in the Receiving Yard</w:t>
      </w:r>
    </w:p>
    <w:p>
      <w:pPr>
        <w:keepNext/>
        <w:spacing w:after="280"/>
      </w:pPr>
      <w:r>
        <w:rPr>
          <w:i/>
          <w:sz w:val="18"/>
        </w:rPr>
        <w:t>Biblical thread: Revelation 16:21 — destructive hail.</w:t>
      </w:r>
    </w:p>
    <w:p>
      <w:r>
        <w:t>On Haven, the pressure anchor began venting coolant above the temporary landing ground.</w:t>
      </w:r>
    </w:p>
    <w:p>
      <w:r>
        <w:t>The vapor froze at altitude and fell as hard, irregular chunks. The first struck an empty luggage trolley. The next shattered a window beside a queue of children.</w:t>
      </w:r>
    </w:p>
    <w:p>
      <w:r>
        <w:t>Anet moved the queue beneath the reinforced transport awning. A worker carrying a little girl fell when ice struck his shoulder. The girl crawled free and tried to lift him.</w:t>
      </w:r>
    </w:p>
    <w:p>
      <w:r>
        <w:t>Anet reached them with two handlers. They dragged the worker behind the trolley and used its metal frame to shield his head until a medical crew arrived.</w:t>
      </w:r>
    </w:p>
    <w:p>
      <w:r>
        <w:t>Above them, Tomas received Ada’s coordinates.</w:t>
      </w:r>
    </w:p>
    <w:p>
      <w:r>
        <w:t>The anchor was a receiver clamped to the sinking freight platform’s upper structure. Destroying it with weapons could scatter energized components across the harbor. A close shutdown required someone to board what remained of the platform.</w:t>
      </w:r>
    </w:p>
    <w:p>
      <w:r>
        <w:t>The second patrol boat covered the survey ship’s approach. Its pilot called out incoming fire so calmly that Elian did not realize she was injured until another voice took over.</w:t>
      </w:r>
    </w:p>
    <w:p>
      <w:r>
        <w:t>Tomas landed against the platform’s maintenance spine and crossed with a tether. His camera showed twisted rails, steam, water rising through a stairwell.</w:t>
      </w:r>
    </w:p>
    <w:p>
      <w:r>
        <w:t>Ada guided him toward the receiver housing.</w:t>
      </w:r>
    </w:p>
    <w:p>
      <w:r>
        <w:t>“That latch turns clockwise.”</w:t>
      </w:r>
    </w:p>
    <w:p>
      <w:r>
        <w:t>“It turns nowhere.”</w:t>
      </w:r>
    </w:p>
    <w:p>
      <w:r>
        <w:t>He braced himself and tried again. Something gave beneath the handle. The receiver’s field flickered. Across the landing ground, the falling ice slowed.</w:t>
      </w:r>
    </w:p>
    <w:p>
      <w:r>
        <w:t>Then the platform shifted.</w:t>
      </w:r>
    </w:p>
    <w:p>
      <w:r>
        <w:t>Elian heard Tomas strike a rail. The camera dropped against his chest. For several seconds there was only the sound of breathing.</w:t>
      </w:r>
    </w:p>
    <w:p>
      <w:r>
        <w:t>He found the latch by touch.</w:t>
      </w:r>
    </w:p>
    <w:p>
      <w:r>
        <w:t>When the anchor went dark, the route graph stopped tilting toward the sea.</w:t>
      </w:r>
    </w:p>
    <w:p>
      <w:r>
        <w:t>Anet called him three times before he answered.</w:t>
      </w:r>
    </w:p>
    <w:p>
      <w:r>
        <w:t>“I’m here.”</w:t>
      </w:r>
    </w:p>
    <w:p>
      <w:r>
        <w:t>“Come away from it.”</w:t>
      </w:r>
    </w:p>
    <w:p>
      <w:r>
        <w:t>“Working on that.”</w:t>
      </w:r>
    </w:p>
    <w:p>
      <w:r>
        <w:t>The survey ship’s pilot brought its open maintenance hatch against the tilting structure. Tomas crossed on his hands and knees, leaving the cutter behind.</w:t>
      </w:r>
    </w:p>
    <w:p>
      <w:r>
        <w:t>Below, ice lay among the stumps of Sela’s orchard. The next transport landed before it melted.</w:t>
      </w:r>
    </w:p>
    <w:p>
      <w:r>
        <w:br w:type="page"/>
      </w:r>
    </w:p>
    <w:p>
      <w:pPr>
        <w:pStyle w:val="Heading1"/>
      </w:pPr>
      <w:r>
        <w:t>33 The Open Register</w:t>
      </w:r>
    </w:p>
    <w:p>
      <w:pPr>
        <w:keepNext/>
        <w:spacing w:after="280"/>
      </w:pPr>
      <w:r>
        <w:rPr>
          <w:i/>
          <w:sz w:val="18"/>
        </w:rPr>
        <w:t>Biblical thread: Revelation 18:11–13 — commerce that counts human lives as cargo.</w:t>
      </w:r>
    </w:p>
    <w:p>
      <w:r>
        <w:t>Senn found the ownership register beneath the evacuation schedule.</w:t>
      </w:r>
    </w:p>
    <w:p>
      <w:r>
        <w:t>The Trust had sold recovery rights to investors. A displaced household generated fees for transport, accommodation, medical services, labor placement, and eventual return. Children without verified guardians carried an additional administrative value.</w:t>
      </w:r>
    </w:p>
    <w:p>
      <w:r>
        <w:t>The ledger used no word for captivity.</w:t>
      </w:r>
    </w:p>
    <w:p>
      <w:r>
        <w:t>Mara recognized the reception forms. Every friendly question she had asked had supplied another field: occupation, qualifications, dependents, medical needs. The Trust could calculate what desperate people might earn before allowing them home.</w:t>
      </w:r>
    </w:p>
    <w:p>
      <w:r>
        <w:t>She read until she found a column marked attachment leverage.</w:t>
      </w:r>
    </w:p>
    <w:p>
      <w:r>
        <w:t>Daniel’s file was flagged against Elian.</w:t>
      </w:r>
    </w:p>
    <w:p>
      <w:r>
        <w:t>“They weren’t trying to recover him,” Mara said.</w:t>
      </w:r>
    </w:p>
    <w:p>
      <w:r>
        <w:t>Elian checked the underlying records. Some dates were fabricated. Others contained genuine transfer traces. Daniel had lived long enough to make the recording; his present location remained concealed behind a routing key stored at the Trust’s central exchange.</w:t>
      </w:r>
    </w:p>
    <w:p>
      <w:r>
        <w:t>Senn copied the full ledger, including the transactions she had facilitated years earlier under Orison.</w:t>
      </w:r>
    </w:p>
    <w:p>
      <w:r>
        <w:t>“That section will put you back in court,” Hale said.</w:t>
      </w:r>
    </w:p>
    <w:p>
      <w:r>
        <w:t>“It belongs in the same file.”</w:t>
      </w:r>
    </w:p>
    <w:p>
      <w:r>
        <w:t>They released it publicly.</w:t>
      </w:r>
    </w:p>
    <w:p>
      <w:r>
        <w:t>The effect arrived unevenly. One supplier froze the Trust’s credit. Another accused the rescuers of publishing stolen information. Families discovered charges against missing relatives. Former staff recognized signatures and began sending additional records.</w:t>
      </w:r>
    </w:p>
    <w:p>
      <w:r>
        <w:t>At the dry crossing, the commander received the page naming his missing cousin as labor collateral.</w:t>
      </w:r>
    </w:p>
    <w:p>
      <w:r>
        <w:t>He ordered his unit to protect the passenger lane.</w:t>
      </w:r>
    </w:p>
    <w:p>
      <w:r>
        <w:t>Rook sent a final offer: restore her command access and she would release Daniel’s routing key.</w:t>
      </w:r>
    </w:p>
    <w:p>
      <w:r>
        <w:t>Elian saved the message as evidence. Her hand shook when she moved it into the folder.</w:t>
      </w:r>
    </w:p>
    <w:p>
      <w:r>
        <w:t>Mara stood beside her without asking what she would choose.</w:t>
      </w:r>
    </w:p>
    <w:p>
      <w:r>
        <w:t>In the annex, the formerly captive worker who had asked permission to sit was now carrying water cups. Senn went to him and asked his name.</w:t>
      </w:r>
    </w:p>
    <w:p>
      <w:r>
        <w:t>He told her. She corrected the register before opening the next page.</w:t>
      </w:r>
    </w:p>
    <w:p>
      <w:r>
        <w:br w:type="page"/>
      </w:r>
    </w:p>
    <w:p>
      <w:pPr>
        <w:pStyle w:val="Heading1"/>
      </w:pPr>
      <w:r>
        <w:t>34 Come Out Before the Doors Close</w:t>
      </w:r>
    </w:p>
    <w:p>
      <w:pPr>
        <w:keepNext/>
        <w:spacing w:after="280"/>
      </w:pPr>
      <w:r>
        <w:rPr>
          <w:i/>
          <w:sz w:val="18"/>
        </w:rPr>
        <w:t>Biblical thread: Revelation 18:4 — the call to leave a corrupt city.</w:t>
      </w:r>
    </w:p>
    <w:p>
      <w:r>
        <w:t>Rook’s exchange occupied a future transit city that had grown around its gates.</w:t>
      </w:r>
    </w:p>
    <w:p>
      <w:r>
        <w:t>The public called it Sanctuary Annex. Its legal records called it New Babylon Continuation, preserving the ownership claims of the city abandoned in the March rescue. Rook had bought the empty corporate shell and moved its receiving licenses to a neighboring interval.</w:t>
      </w:r>
    </w:p>
    <w:p>
      <w:r>
        <w:t>The apartments were real. So were the gardens on its advertising screens. Beneath them, thousands waited in dormitories that had never appeared in a prospectus.</w:t>
      </w:r>
    </w:p>
    <w:p>
      <w:r>
        <w:t>Mara used her copied reception credentials to send a message to every local terminal.</w:t>
      </w:r>
    </w:p>
    <w:p>
      <w:r>
        <w:t>It contained no declaration that the world was ending. It named the open exits, the available destinations, the things people could carry, and the people providing assistance.</w:t>
      </w:r>
    </w:p>
    <w:p>
      <w:r>
        <w:t>Then she added one sentence of her own:</w:t>
      </w:r>
    </w:p>
    <w:p>
      <w:r>
        <w:t>You may leave without paying us.</w:t>
      </w:r>
    </w:p>
    <w:p>
      <w:r>
        <w:t>The first passengers approached slowly, expecting a catch.</w:t>
      </w:r>
    </w:p>
    <w:p>
      <w:r>
        <w:t>An attendant brought her whole queue. A cook arrived with residents from a locked labor wing. Two guards asked whether they would be arrested if they surrendered their control units.</w:t>
      </w:r>
    </w:p>
    <w:p>
      <w:r>
        <w:t>Senn said their conduct would be investigated. They could still help people leave now.</w:t>
      </w:r>
    </w:p>
    <w:p>
      <w:r>
        <w:t>One handed over the keys. The other retreated into the exchange.</w:t>
      </w:r>
    </w:p>
    <w:p>
      <w:r>
        <w:t>Rafe and Beth stood on opposite sides of the route, keeping families together. Micah had been sent ahead with Leda, though neither child considered the decision fair.</w:t>
      </w:r>
    </w:p>
    <w:p>
      <w:r>
        <w:t>The last reception bus brought the father who had apologized outside the gym. His daughter sat beside him, alive and furious that he kept touching her shoulder to make sure.</w:t>
      </w:r>
    </w:p>
    <w:p>
      <w:r>
        <w:t>He saw Elian and began explaining the enrollment fee, the forms, the things he should have questioned.</w:t>
      </w:r>
    </w:p>
    <w:p>
      <w:r>
        <w:t>She took his bag.</w:t>
      </w:r>
    </w:p>
    <w:p>
      <w:r>
        <w:t>“She can tell you what happened when you’re through.”</w:t>
      </w:r>
    </w:p>
    <w:p>
      <w:r>
        <w:t>For the first time, he let his daughter walk without holding her wrist.</w:t>
      </w:r>
    </w:p>
    <w:p>
      <w:r>
        <w:t>Behind them, the Guardian announced that unauthorized departures would invalidate recovery guarantees.</w:t>
      </w:r>
    </w:p>
    <w:p>
      <w:r>
        <w:t>The cook looked at the ceiling speaker.</w:t>
      </w:r>
    </w:p>
    <w:p>
      <w:r>
        <w:t>“Then invalidate mine,” she said, and carried her stockpot into the ark’s passage.</w:t>
      </w:r>
    </w:p>
    <w:p>
      <w:r>
        <w:br w:type="page"/>
      </w:r>
    </w:p>
    <w:p>
      <w:pPr>
        <w:pStyle w:val="Heading1"/>
      </w:pPr>
      <w:r>
        <w:t>35 The Minute That Belonged to Nobody</w:t>
      </w:r>
    </w:p>
    <w:p>
      <w:pPr>
        <w:keepNext/>
        <w:spacing w:after="280"/>
      </w:pPr>
      <w:r>
        <w:rPr>
          <w:i/>
          <w:sz w:val="18"/>
        </w:rPr>
        <w:t>Biblical thread: Matthew 24:36 — the day and hour unknown.</w:t>
      </w:r>
    </w:p>
    <w:p>
      <w:r>
        <w:t>At 22:17, every countdown disagreed.</w:t>
      </w:r>
    </w:p>
    <w:p>
      <w:r>
        <w:t>Ada’s model gave them eleven minutes. Hale’s gave them thirty-four. A Trust terminal displayed four hours because its directors had locked the public estimate that morning.</w:t>
      </w:r>
    </w:p>
    <w:p>
      <w:r>
        <w:t>They had argued over numbers before. This time, Elian made each team report what it could actually observe.</w:t>
      </w:r>
    </w:p>
    <w:p>
      <w:r>
        <w:t>The refuge floor was vibrating. The exchange had lost two independent timing sources. The annex connection remained stable but was consuming reserve power faster than expected. The forest convoy had reached the new receiving point with everyone accounted for.</w:t>
      </w:r>
    </w:p>
    <w:p>
      <w:r>
        <w:t>“Then keep moving,” she said. “No promises about minutes.”</w:t>
      </w:r>
    </w:p>
    <w:p>
      <w:r>
        <w:t>Rook interrupted the open channel.</w:t>
      </w:r>
    </w:p>
    <w:p>
      <w:r>
        <w:t>She announced a precise closure time, named the supposed final safe destination, and warned that everyone outside her program would be lost.</w:t>
      </w:r>
    </w:p>
    <w:p>
      <w:r>
        <w:t>Hale began to answer with scripture. Then he heard June asking for help carrying Imani’s supplies and put the microphone down to lift the box.</w:t>
      </w:r>
    </w:p>
    <w:p>
      <w:r>
        <w:t>Elian knew the passage he had intended. Nobody knew the day or hour of Christ’s coming. Their machines did not change that. Nor did uncertainty about a failing receiver make every practical warning useless.</w:t>
      </w:r>
    </w:p>
    <w:p>
      <w:r>
        <w:t>She reported the measured vibration, not the grand conclusion Rook wanted them to draw.</w:t>
      </w:r>
    </w:p>
    <w:p>
      <w:r>
        <w:t>The next tremor broke a service pipe.</w:t>
      </w:r>
    </w:p>
    <w:p>
      <w:r>
        <w:t>Water spread across the refuge floor. People in the queue stepped sideways and resumed moving. They had begun learning which failures demanded attention and which frightening sounds could be endured while helping the next person.</w:t>
      </w:r>
    </w:p>
    <w:p>
      <w:r>
        <w:t>Esther Bell crossed in a chair carried by four volunteers. She held her notebook against her chest.</w:t>
      </w:r>
    </w:p>
    <w:p>
      <w:r>
        <w:t>“Did you bring the invoices?” she asked Hale.</w:t>
      </w:r>
    </w:p>
    <w:p>
      <w:r>
        <w:t>“All of them.”</w:t>
      </w:r>
    </w:p>
    <w:p>
      <w:r>
        <w:t>“Good. They’ll say they never installed it.”</w:t>
      </w:r>
    </w:p>
    <w:p>
      <w:r>
        <w:t>Her chair passed beneath the wooden beam just as the public countdown changed back to six hours.</w:t>
      </w:r>
    </w:p>
    <w:p>
      <w:r>
        <w:t>Ada disconnected that display.</w:t>
      </w:r>
    </w:p>
    <w:p>
      <w:r>
        <w:t>At the far end of the annex, Tirzah lit another lamp because the first was burning low.</w:t>
      </w:r>
    </w:p>
    <w:p>
      <w:r>
        <w:br w:type="page"/>
      </w:r>
    </w:p>
    <w:p>
      <w:pPr>
        <w:pStyle w:val="Heading1"/>
      </w:pPr>
      <w:r>
        <w:t>36 The Last Command</w:t>
      </w:r>
    </w:p>
    <w:p>
      <w:pPr>
        <w:keepNext/>
        <w:spacing w:after="280"/>
      </w:pPr>
      <w:r>
        <w:rPr>
          <w:i/>
          <w:sz w:val="18"/>
        </w:rPr>
        <w:t>Biblical thread: Revelation 19:19–21 — the defeat of coercive power.</w:t>
      </w:r>
    </w:p>
    <w:p>
      <w:r>
        <w:t>The Guardian offered Elian full control.</w:t>
      </w:r>
    </w:p>
    <w:p>
      <w:r>
        <w:t>Its operators had designed an emergency master role. With her maintenance identity and Ada’s timing access, she could seize the credentials still active across the exchange. She could make the remaining guards lower their weapons. She could march every frightened passenger toward the exits.</w:t>
      </w:r>
    </w:p>
    <w:p>
      <w:r>
        <w:t>The option appeared on her screen during the heaviest fighting at the riverbank.</w:t>
      </w:r>
    </w:p>
    <w:p>
      <w:r>
        <w:t>Rafe was pinned behind a support cart. A Trust unit had blocked the approach from the exchange. The commander protecting the passenger lane had been wounded. Noah’s household was moving animals away from gunfire while keeping the feeding passage clear.</w:t>
      </w:r>
    </w:p>
    <w:p>
      <w:r>
        <w:t>Elian could end the resistance in seconds.</w:t>
      </w:r>
    </w:p>
    <w:p>
      <w:r>
        <w:t>Ada read the authorization request over her shoulder.</w:t>
      </w:r>
    </w:p>
    <w:p>
      <w:r>
        <w:t>“It would work.”</w:t>
      </w:r>
    </w:p>
    <w:p>
      <w:r>
        <w:t>On Haven, the survey ship had returned to cover the medical transports. Tomas could barely lift his right arm. Anet had sealed one damaged receiving hall and opened another. Every delay cost people something real.</w:t>
      </w:r>
    </w:p>
    <w:p>
      <w:r>
        <w:t>Elian selected the master role.</w:t>
      </w:r>
    </w:p>
    <w:p>
      <w:r>
        <w:t>Then she opened its authority table instead of accepting its command queue.</w:t>
      </w:r>
    </w:p>
    <w:p>
      <w:r>
        <w:t>“Help me revoke the movement channel.”</w:t>
      </w:r>
    </w:p>
    <w:p>
      <w:r>
        <w:t>Ada stared at the diagram, understood, and began rerouting the interfaces to local release. It would leave the guards free to keep shooting. It would also release the people those guards were using as involuntary loaders and shields.</w:t>
      </w:r>
    </w:p>
    <w:p>
      <w:r>
        <w:t>The Guardian warned that uncontrolled behavior could cause casualties.</w:t>
      </w:r>
    </w:p>
    <w:p>
      <w:r>
        <w:t>“Record that warning,” Elian told Mara. “Keep the whole thing.”</w:t>
      </w:r>
    </w:p>
    <w:p>
      <w:r>
        <w:t>They issued the release.</w:t>
      </w:r>
    </w:p>
    <w:p>
      <w:r>
        <w:t>At the riverbank, a loader stopped advancing with ammunition. He put the crate down and lay flat. A guard looked at his own suddenly free hand and lowered his weapon. Another fired until his commander knocked the barrel aside.</w:t>
      </w:r>
    </w:p>
    <w:p>
      <w:r>
        <w:t>Rafe reached the wounded officer. Together they ordered a retreat from the passenger lane.</w:t>
      </w:r>
    </w:p>
    <w:p>
      <w:r>
        <w:t>The Trust position did not vanish in a burst of light. It broke into separate people deciding what they would do next. Some surrendered. Some fled. Two continued firing until the protecting unit disabled their position.</w:t>
      </w:r>
    </w:p>
    <w:p>
      <w:r>
        <w:t>When the shooting stopped, there were dead on the bank.</w:t>
      </w:r>
    </w:p>
    <w:p>
      <w:r>
        <w:t>Elian did not call the release bloodless. She walked out when the lane was cleared and helped carry the wounded, unable to hide from what freedom had cost or what the alternative would have made her.</w:t>
      </w:r>
    </w:p>
    <w:p>
      <w:r>
        <w:br w:type="page"/>
      </w:r>
    </w:p>
    <w:p>
      <w:pPr>
        <w:pStyle w:val="Heading1"/>
      </w:pPr>
      <w:r>
        <w:t>37 The Chair Beside the Tree</w:t>
      </w:r>
    </w:p>
    <w:p>
      <w:pPr>
        <w:keepNext/>
        <w:spacing w:after="280"/>
      </w:pPr>
      <w:r>
        <w:rPr>
          <w:i/>
          <w:sz w:val="18"/>
        </w:rPr>
        <w:t>Biblical thread: 1 Thessalonians 4:16–17 — reunion, gathering, and the hope of return.</w:t>
      </w:r>
    </w:p>
    <w:p>
      <w:r>
        <w:t>Daniel’s routing key arrived from a technician fleeing the exchange.</w:t>
      </w:r>
    </w:p>
    <w:p>
      <w:r>
        <w:t>She had copied it before Rook locked the archive. Her name was Veda. She would not meet Elian’s eyes when she explained how often the recording had been used to secure cooperation.</w:t>
      </w:r>
    </w:p>
    <w:p>
      <w:r>
        <w:t>“Is he alive now?” Elian asked.</w:t>
      </w:r>
    </w:p>
    <w:p>
      <w:r>
        <w:t>“The last contact was three months ago in his branch. We lost the return channel after that.”</w:t>
      </w:r>
    </w:p>
    <w:p>
      <w:r>
        <w:t>The route opened into a courtyard beneath a pale sun. The tree from the recording stood beside a chair.</w:t>
      </w:r>
    </w:p>
    <w:p>
      <w:r>
        <w:t>Daniel was not in it.</w:t>
      </w:r>
    </w:p>
    <w:p>
      <w:r>
        <w:t>A woman came from the adjoining house carrying a box. She introduced herself as Nessa, a doctor from one of the older transfer groups. Daniel had lived there for six years. He had repaired their water system, taught children to solder, and searched every arriving manifest for Elian’s name.</w:t>
      </w:r>
    </w:p>
    <w:p>
      <w:r>
        <w:t>“Where is he?”</w:t>
      </w:r>
    </w:p>
    <w:p>
      <w:r>
        <w:t>Nessa gripped the box harder.</w:t>
      </w:r>
    </w:p>
    <w:p>
      <w:r>
        <w:t>He had died during a winter infection before the medical route reopened. They had buried him beneath a low wall beyond the tree.</w:t>
      </w:r>
    </w:p>
    <w:p>
      <w:r>
        <w:t>Elian heard the words clearly. Their clarity did not help her understand them.</w:t>
      </w:r>
    </w:p>
    <w:p>
      <w:r>
        <w:t>She went to the wall and knelt in the dust. For seven years, she had feared losing a person. Now she had lost six years of his living too: jokes, ordinary complaints, the way his hair had grayed when she was not there.</w:t>
      </w:r>
    </w:p>
    <w:p>
      <w:r>
        <w:t>Inside the box lay letters, a repaired watch, and a drawing of a coat hanging beside their front door.</w:t>
      </w:r>
    </w:p>
    <w:p>
      <w:r>
        <w:t>Nessa sat nearby without touching her.</w:t>
      </w:r>
    </w:p>
    <w:p>
      <w:r>
        <w:t>After a long time, Elian asked whether anyone had held his hand.</w:t>
      </w:r>
    </w:p>
    <w:p>
      <w:r>
        <w:t>“I did.”</w:t>
      </w:r>
    </w:p>
    <w:p>
      <w:r>
        <w:t>It was a small mercy, horribly smaller than what she wanted.</w:t>
      </w:r>
    </w:p>
    <w:p>
      <w:r>
        <w:t>Daniel’s final letter asked her not to let the program use his absence to purchase her obedience. He had also written that he was angry, frightened, and not as noble as a final letter might make him seem.</w:t>
      </w:r>
    </w:p>
    <w:p>
      <w:r>
        <w:t>She laughed once, painfully. That sounded like him.</w:t>
      </w:r>
    </w:p>
    <w:p>
      <w:r>
        <w:t>On the radio, Ada asked whether the courtyard’s residents would evacuate.</w:t>
      </w:r>
    </w:p>
    <w:p>
      <w:r>
        <w:t>Elian wiped dust from the box.</w:t>
      </w:r>
    </w:p>
    <w:p>
      <w:r>
        <w:t>“Yes,” she said. “We’re bringing them.”</w:t>
      </w:r>
    </w:p>
    <w:p>
      <w:r>
        <w:t>She could not turn the passage’s promise of reunion into a machine that would return her husband. She carried his letters through the doorway and left his grave beneath its own sky.</w:t>
      </w:r>
    </w:p>
    <w:p>
      <w:r>
        <w:br w:type="page"/>
      </w:r>
    </w:p>
    <w:p>
      <w:pPr>
        <w:pStyle w:val="Heading1"/>
      </w:pPr>
      <w:r>
        <w:t>38 The Door and the Sound of Rain</w:t>
      </w:r>
    </w:p>
    <w:p>
      <w:pPr>
        <w:keepNext/>
        <w:spacing w:after="280"/>
      </w:pPr>
      <w:r>
        <w:rPr>
          <w:i/>
          <w:sz w:val="18"/>
        </w:rPr>
        <w:t>Biblical thread: Genesis 7:16 — the closing door.</w:t>
      </w:r>
    </w:p>
    <w:p>
      <w:r>
        <w:t>The first rain reached the dry riverbed while the last courtyard families were crossing.</w:t>
      </w:r>
    </w:p>
    <w:p>
      <w:r>
        <w:t>It darkened the dust in separate circles. Ancient workers looked upward. Someone laughed uneasily and said the weather had finally changed.</w:t>
      </w:r>
    </w:p>
    <w:p>
      <w:r>
        <w:t>Noah called his household toward the vessel.</w:t>
      </w:r>
    </w:p>
    <w:p>
      <w:r>
        <w:t>The hidden annex was a temporary road beneath the loading structure. It could not remain open into the Flood without damaging the supports or making the ark a pressure vessel between incompatible worlds.</w:t>
      </w:r>
    </w:p>
    <w:p>
      <w:r>
        <w:t>Ada began the final isolation sequence.</w:t>
      </w:r>
    </w:p>
    <w:p>
      <w:r>
        <w:t>Three groups remained: Rafe with the wounded at the bank, Renn and the veterinary crew moving the last altered animal, and Rook’s staff inside the exchange.</w:t>
      </w:r>
    </w:p>
    <w:p>
      <w:r>
        <w:t>Rook requested private passage in return for surrendering her routing files.</w:t>
      </w:r>
    </w:p>
    <w:p>
      <w:r>
        <w:t>Senn told her the same lane was open to everyone. She would have to leave the command equipment behind.</w:t>
      </w:r>
    </w:p>
    <w:p>
      <w:r>
        <w:t>Rook arrived carrying a small silver case.</w:t>
      </w:r>
    </w:p>
    <w:p>
      <w:r>
        <w:t>Mara stopped her at the threshold. Inside the case lay a portable master controller. Rook called it medical support.</w:t>
      </w:r>
    </w:p>
    <w:p>
      <w:r>
        <w:t>Mara set it on the ground beyond the passenger lane.</w:t>
      </w:r>
    </w:p>
    <w:p>
      <w:r>
        <w:t>“You can walk,” she said.</w:t>
      </w:r>
    </w:p>
    <w:p>
      <w:r>
        <w:t>For a moment Rook seemed unable to imagine herself without a device granting the power to move other people. Then a tremor shook the exchange, and she stepped forward.</w:t>
      </w:r>
    </w:p>
    <w:p>
      <w:r>
        <w:t>Rafe came up the ramp carrying the commander’s equipment bag. The commander followed on a stretcher. Renn’s final transport crate cleared the support by inches.</w:t>
      </w:r>
    </w:p>
    <w:p>
      <w:r>
        <w:t>Elian turned back once.</w:t>
      </w:r>
    </w:p>
    <w:p>
      <w:r>
        <w:t>Japheth stood beside the ship, his injured hand wrapped. Tirzah held a lamp beneath the shelter of her other arm.</w:t>
      </w:r>
    </w:p>
    <w:p>
      <w:r>
        <w:t>“You will know me again,” Elian said, then wished she had left their future alone.</w:t>
      </w:r>
    </w:p>
    <w:p>
      <w:r>
        <w:t>Tirzah watched rain gathering on her strange clothes.</w:t>
      </w:r>
    </w:p>
    <w:p>
      <w:r>
        <w:t>“Then come more kindly than the first people did.”</w:t>
      </w:r>
    </w:p>
    <w:p>
      <w:r>
        <w:t>Ada pulled Elian through.</w:t>
      </w:r>
    </w:p>
    <w:p>
      <w:r>
        <w:t>The annex receiver burned apart after its final disconnect. Beyond its closing image, Noah’s family moved toward their own door, whose keeping belonged to a story no maintenance system could command.</w:t>
      </w:r>
    </w:p>
    <w:p>
      <w:r>
        <w:t>The last thing Elian heard from the ancient world was rain striking wood.</w:t>
      </w:r>
    </w:p>
    <w:p>
      <w:r>
        <w:br w:type="page"/>
      </w:r>
    </w:p>
    <w:p>
      <w:pPr>
        <w:pStyle w:val="Heading1"/>
      </w:pPr>
      <w:r>
        <w:t>39 What the Soil Remembered</w:t>
      </w:r>
    </w:p>
    <w:p>
      <w:pPr>
        <w:keepNext/>
        <w:spacing w:after="280"/>
      </w:pPr>
      <w:r>
        <w:rPr>
          <w:i/>
          <w:sz w:val="18"/>
        </w:rPr>
        <w:t>Biblical thread: Isaiah 65:21–23 — building, planting, and living to enjoy the work.</w:t>
      </w:r>
    </w:p>
    <w:p>
      <w:r>
        <w:t>Bellwether’s first returning residents arrived in borrowed buses.</w:t>
      </w:r>
    </w:p>
    <w:p>
      <w:r>
        <w:t>The roads brought them home normally. The bridge remained where it had always been. The bakery window still held a paper promotion for a holiday that had passed while they were gone.</w:t>
      </w:r>
    </w:p>
    <w:p>
      <w:r>
        <w:t>Rafe parked outside his house and did not make anyone get out.</w:t>
      </w:r>
    </w:p>
    <w:p>
      <w:r>
        <w:t>Beth sat with her hands folded. Micah stared at the kitchen window.</w:t>
      </w:r>
    </w:p>
    <w:p>
      <w:r>
        <w:t>“Can we stay somewhere else tonight?” he asked.</w:t>
      </w:r>
    </w:p>
    <w:p>
      <w:r>
        <w:t>They went to his aunt’s.</w:t>
      </w:r>
    </w:p>
    <w:p>
      <w:r>
        <w:t>Recovery did not resemble the public celebration. There were deaths to register, changed medicines to review, jobs lost because payroll systems had treated disappearance as abandonment. Some people returned without relatives who had been beside them at breakfast. Others had spent months in branches where only days passed outside.</w:t>
      </w:r>
    </w:p>
    <w:p>
      <w:r>
        <w:t>The new missing list was shorter. It was still a list.</w:t>
      </w:r>
    </w:p>
    <w:p>
      <w:r>
        <w:t>Rook survived to face questioning. Senn submitted the complete accounts. Mara testified without calling herself merely deceived. Merrow stopped accepting invitations that wanted a redeemed celebrity and went back to carrying chairs.</w:t>
      </w:r>
    </w:p>
    <w:p>
      <w:r>
        <w:t>At Haven, the damaged harbor reopened one berth at a time. The patrol pilot who had died was buried beneath a plain marker. Anet planted the orchard cutting near the receiving hall, leaving space for its roots.</w:t>
      </w:r>
    </w:p>
    <w:p>
      <w:r>
        <w:t>Elian stayed long enough to help Tomas repair the survey ship’s navigation panel. His arm was healing badly and he complained about her wiring.</w:t>
      </w:r>
    </w:p>
    <w:p>
      <w:r>
        <w:t>“You should see how you parked it,” she said.</w:t>
      </w:r>
    </w:p>
    <w:p>
      <w:r>
        <w:t>He laughed and then had to sit because grief could arrive through a joke as easily as through a funeral.</w:t>
      </w:r>
    </w:p>
    <w:p>
      <w:r>
        <w:t>Ada chose to remain in 2091, where there were still people she could help and a family whose existence Elian had only begun to understand. They kept one small communication route, isolated from movement commands and monitored at both ends.</w:t>
      </w:r>
    </w:p>
    <w:p>
      <w:r>
        <w:t>Before leaving, Elian gave Anet a copy of Daniel’s letters for the archive. She kept the originals.</w:t>
      </w:r>
    </w:p>
    <w:p>
      <w:r>
        <w:t>At home, she took his coat down from the hook.</w:t>
      </w:r>
    </w:p>
    <w:p>
      <w:r>
        <w:t>She did not throw it away. She washed it, folded it, and put it where rain would not reach it through the window she had finally opened.</w:t>
      </w:r>
    </w:p>
    <w:p>
      <w:r>
        <w:br w:type="page"/>
      </w:r>
    </w:p>
    <w:p>
      <w:pPr>
        <w:pStyle w:val="Heading1"/>
      </w:pPr>
      <w:r>
        <w:t>40 The People Beyond the Last Map</w:t>
      </w:r>
    </w:p>
    <w:p>
      <w:pPr>
        <w:keepNext/>
        <w:spacing w:after="280"/>
      </w:pPr>
      <w:r>
        <w:rPr>
          <w:i/>
          <w:sz w:val="18"/>
        </w:rPr>
        <w:t>Biblical thread: Revelation 22:1–5 — the river, healing, and light beyond the present struggle.</w:t>
      </w:r>
    </w:p>
    <w:p>
      <w:r>
        <w:t>Six weeks later, Leda brought Elian a drawing of a river.</w:t>
      </w:r>
    </w:p>
    <w:p>
      <w:r>
        <w:t>Its banks held trees with different leaves. Oren stood beneath one, small enough to fit beside the people she had crowded into the picture. She had included Esther, Imani’s baby, a large armored animal without its harness, and a man Elian recognized by his coat.</w:t>
      </w:r>
    </w:p>
    <w:p>
      <w:r>
        <w:t>“You can keep it,” Leda said.</w:t>
      </w:r>
    </w:p>
    <w:p>
      <w:r>
        <w:t>Elian put it beside Daniel’s letters.</w:t>
      </w:r>
    </w:p>
    <w:p>
      <w:r>
        <w:t>That afternoon, the independent kitchen reopened in Bellwether. People debated what the disappearances had meant. Some still called them the rapture. Some spoke of judgment, rescue, fraud, or all three in the same breath. Beth asked the loudest table to move so a wheelchair could pass.</w:t>
      </w:r>
    </w:p>
    <w:p>
      <w:r>
        <w:t>The meal continued.</w:t>
      </w:r>
    </w:p>
    <w:p>
      <w:r>
        <w:t>After closing, Hale brought Elian a packet from the isolated communication route. Ada had discovered an old receiving census embedded in the exchange’s backup records.</w:t>
      </w:r>
    </w:p>
    <w:p>
      <w:r>
        <w:t>It contained more names than the missing list.</w:t>
      </w:r>
    </w:p>
    <w:p>
      <w:r>
        <w:t>Not duplicates. Not passengers already accounted for. Whole households, assigned to branches the Trust had never owned.</w:t>
      </w:r>
    </w:p>
    <w:p>
      <w:r>
        <w:t>Elian checked the earliest timestamp.</w:t>
      </w:r>
    </w:p>
    <w:p>
      <w:r>
        <w:t>October 14, 2026.</w:t>
      </w:r>
    </w:p>
    <w:p>
      <w:r>
        <w:t>The day she had first smelled a stable beyond Meridian’s hatch.</w:t>
      </w:r>
    </w:p>
    <w:p>
      <w:r>
        <w:t>Attached was a short sound file, recovered from a branch labeled UNREGISTERED SHORE. They played it once in the empty kitchen.</w:t>
      </w:r>
    </w:p>
    <w:p>
      <w:r>
        <w:t>A woman was counting children. Behind her came wind, a hand bell, and what might have been waves. She stopped counting when someone approached the recorder.</w:t>
      </w:r>
    </w:p>
    <w:p>
      <w:r>
        <w:t>Then a young voice spoke.</w:t>
      </w:r>
    </w:p>
    <w:p>
      <w:r>
        <w:t>“My name is Sela. Mother said to tell the woman with the pencil that these people were waiting before she found the first door.”</w:t>
      </w:r>
    </w:p>
    <w:p>
      <w:r>
        <w:t>Elian sat down.</w:t>
      </w:r>
    </w:p>
    <w:p>
      <w:r>
        <w:t>In the earlier accounts, Sela had grown beside a garden after the Flood. This voice was older than the child in the station window. Its date did not belong to any route they had kept open.</w:t>
      </w:r>
    </w:p>
    <w:p>
      <w:r>
        <w:t>Hale checked the archive checksum while Elian listened again. A new file, genuine or forged, could not yet tell them whether the people were alive now, whether the shore remained accessible, or who had built a receiving branch beyond every surviving map.</w:t>
      </w:r>
    </w:p>
    <w:p>
      <w:r>
        <w:t>At the end, Sela spoke once more, closer to the recorder.</w:t>
      </w:r>
    </w:p>
    <w:p>
      <w:r>
        <w:t>“Do not bring the hand that closes. Bring the names.”</w:t>
      </w:r>
    </w:p>
    <w:p>
      <w:r>
        <w:t>Outside, Beth was calling Micah home. Traffic moved across the bridge. Somebody laughed near the bakery. The world had not become less ordinary because it still contained people waiting to be found.</w:t>
      </w:r>
    </w:p>
    <w:p>
      <w:r>
        <w:t>Elian took a clean sheet of paper.</w:t>
      </w:r>
    </w:p>
    <w:p>
      <w:r>
        <w:t>She did not power a gate. She wrote the timestamp, the branch name, and the questions they would have to answer before asking anyone to cross.</w:t>
      </w:r>
    </w:p>
    <w:p>
      <w:r>
        <w:t>Then she turned the page over and began a list.</w:t>
      </w:r>
    </w:p>
    <w:p>
      <w:r>
        <w:t>When the kitchen door opened, she looked up expecting Hale.</w:t>
      </w:r>
    </w:p>
    <w:p>
      <w:r>
        <w:t>Mara stood there with two cups of tea.</w:t>
      </w:r>
    </w:p>
    <w:p>
      <w:r>
        <w:t>“Who is still missing?” she asked.</w:t>
      </w:r>
    </w:p>
    <w:p>
      <w:r>
        <w:t>Elian moved a chair beside hers.</w:t>
      </w:r>
    </w:p>
    <w:p>
      <w:r>
        <w:t>Beyond the window, morning reached the empty school bus parked across the street. Its doors opened on schedule. This time the driver was there to turn the automatic system off, wait for the children, and learn each name as they climbed aboard.</w:t>
      </w:r>
    </w:p>
    <w:p>
      <w:r>
        <w:t>End of Book Four</w:t>
      </w:r>
    </w:p>
    <w:p>
      <w:r>
        <w:br w:type="page"/>
      </w:r>
    </w:p>
    <w:p>
      <w:pPr>
        <w:pStyle w:val="Heading1"/>
      </w:pPr>
      <w:r>
        <w:t>Biblical threads and story continuity</w:t>
      </w:r>
    </w:p>
    <w:p>
      <w:r>
        <w:t>The forty chapter headings identify forty separate passages or passage groups. They include prophetic visions, teachings about watchfulness, historical events, and promises of restoration; they are not forty interchangeable predictions. Their order follows this novel’s plot rather than asserting a chronological interpretation of Revelation.</w:t>
      </w:r>
    </w:p>
    <w:p>
      <w:r>
        <w:t>The disappearances are fictional forced transfers. The story does not identify them with the gathering described in 1 Thessalonians 4. The human claimant and the Guardian exploit religious language; their claims are part of the conflict. Matthew 24’s Son of man refers to Jesus, not a technological stage in human development. Matthew’s flight warnings have an original Judean setting; the forest evacuation is an imaginative echo. The ark annex is an invented branch of the earlier novels, and the technological travelers do not replace Noah’s household or cause the Flood.</w:t>
      </w:r>
    </w:p>
    <w:p>
      <w:r>
        <w:t>Book Three’s restored-world ending remains a distant vision beyond this continuation. Book Four resolves the Trust’s command network and the main evacuation while leaving the unregistered shore and its missing families open for another volume. The new Sela recording is a lead requiring investigation, not proof that the machines can restore the dead.</w:t>
      </w:r>
    </w:p>
    <w:p>
      <w:r>
        <w:t>Passage index</w:t>
      </w:r>
    </w:p>
    <w:p>
      <w:r>
        <w:t>1 Matthew 24:37–39 | 2 Luke 17:34–35 | 3 Matthew 24:23–26 | 4 Daniel 12:4 | 5 1 Thessalonians 5:3 | 6 Matthew 24:6 | 7 Revelation 6:5–6 | 8 Matthew 24:9 | 9 Matthew 24:10 | 10 Matthew 24:12</w:t>
      </w:r>
    </w:p>
    <w:p>
      <w:r>
        <w:t>11 Luke 21:11 | 12 Matthew 24:16–18 | 13 Matthew 24:19–20 | 14 Revelation 13:16–17 | 15 Revelation 13:14–15 | 16 2 Thessalonians 2:9–12 | 17 2 Thessalonians 2:3–4 | 18 Revelation 12:6 | 19 Revelation 8:10–11 | 20 Luke 21:25–26</w:t>
      </w:r>
    </w:p>
    <w:p>
      <w:r>
        <w:t>21 Revelation 16:12 | 22 Matthew 24:15 | 23 Revelation 9:7–10 | 24 Revelation 11:3–12 | 25 Revelation 8:8–9 | 26 Revelation 6:12–14 | 27 Revelation 16:2 | 28 Revelation 16:4–7 | 29 Revelation 16:8–9 | 30 Revelation 16:10–11</w:t>
      </w:r>
    </w:p>
    <w:p>
      <w:r>
        <w:t>31 Revelation 16:13–16 | 32 Revelation 16:21 | 33 Revelation 18:11–13 | 34 Revelation 18:4 | 35 Matthew 24:36 | 36 Revelation 19:19–21 | 37 1 Thessalonians 4:16–17 | 38 Genesis 7:16 | 39 Isaiah 65:21–23 | 40 Revelation 22:1–5</w:t>
      </w:r>
    </w:p>
    <w:sectPr w:rsidR="00FC693F" w:rsidRPr="0006063C" w:rsidSect="00034616">
      <w:footerReference w:type="default" r:id="rId9"/>
      <w:pgSz w:w="7920" w:h="12240"/>
      <w:pgMar w:top="936" w:right="864"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Georgia" w:hAnsi="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Georgia" w:hAnsi="Georg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Door of the Ark</dc:title>
  <dc:subject>Book Four of The Ark Beyond the Stars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