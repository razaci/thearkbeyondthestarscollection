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300"/>
        <w:jc w:val="center"/>
      </w:pPr>
      <w:r>
        <w:t>The Ark Beyond the Stars</w:t>
      </w:r>
    </w:p>
    <w:p>
      <w:pPr>
        <w:pStyle w:val="Title"/>
        <w:spacing w:before="500" w:after="600"/>
        <w:jc w:val="center"/>
      </w:pPr>
      <w:r>
        <w:t>A Country Removed from the Map</w:t>
      </w:r>
    </w:p>
    <w:p>
      <w:pPr>
        <w:pStyle w:val="Subtitle"/>
        <w:jc w:val="center"/>
      </w:pPr>
      <w:r>
        <w:t>Book Nine</w:t>
      </w:r>
    </w:p>
    <w:p>
      <w:pPr>
        <w:pStyle w:val="Subtitle"/>
        <w:spacing w:before="700"/>
        <w:jc w:val="center"/>
      </w:pPr>
      <w:r>
        <w:t>Forty chapters</w:t>
      </w:r>
    </w:p>
    <w:p>
      <w:pPr>
        <w:pStyle w:val="Heading1"/>
        <w:pageBreakBefore/>
      </w:pPr>
      <w:r>
        <w:t>Contents</w:t>
      </w:r>
    </w:p>
    <w:p>
      <w:pPr>
        <w:spacing w:after="120"/>
        <w:ind w:firstLine="0"/>
      </w:pPr>
      <w:hyperlink w:anchor="chapter1">
        <w:r>
          <w:rPr>
            <w:sz w:val="20"/>
          </w:rPr>
          <w:t>1  The Cup in the Rain</w:t>
        </w:r>
      </w:hyperlink>
    </w:p>
    <w:p>
      <w:pPr>
        <w:spacing w:after="120"/>
        <w:ind w:firstLine="0"/>
      </w:pPr>
      <w:hyperlink w:anchor="chapter2">
        <w:r>
          <w:rPr>
            <w:sz w:val="20"/>
          </w:rPr>
          <w:t>2  The Ship That Had Already Returned</w:t>
        </w:r>
      </w:hyperlink>
    </w:p>
    <w:p>
      <w:pPr>
        <w:spacing w:after="120"/>
        <w:ind w:firstLine="0"/>
      </w:pPr>
      <w:hyperlink w:anchor="chapter3">
        <w:r>
          <w:rPr>
            <w:sz w:val="20"/>
          </w:rPr>
          <w:t>3  The Book Beneath the Filter</w:t>
        </w:r>
      </w:hyperlink>
    </w:p>
    <w:p>
      <w:pPr>
        <w:spacing w:after="120"/>
        <w:ind w:firstLine="0"/>
      </w:pPr>
      <w:hyperlink w:anchor="chapter4">
        <w:r>
          <w:rPr>
            <w:sz w:val="20"/>
          </w:rPr>
          <w:t>4  The Shortening Day</w:t>
        </w:r>
      </w:hyperlink>
    </w:p>
    <w:p>
      <w:pPr>
        <w:spacing w:after="120"/>
        <w:ind w:firstLine="0"/>
      </w:pPr>
      <w:hyperlink w:anchor="chapter5">
        <w:r>
          <w:rPr>
            <w:sz w:val="20"/>
          </w:rPr>
          <w:t>5  The Animals at the Wall</w:t>
        </w:r>
      </w:hyperlink>
    </w:p>
    <w:p>
      <w:pPr>
        <w:spacing w:after="120"/>
        <w:ind w:firstLine="0"/>
      </w:pPr>
      <w:hyperlink w:anchor="chapter6">
        <w:r>
          <w:rPr>
            <w:sz w:val="20"/>
          </w:rPr>
          <w:t>6  A Place at the Table</w:t>
        </w:r>
      </w:hyperlink>
    </w:p>
    <w:p>
      <w:pPr>
        <w:spacing w:after="120"/>
        <w:ind w:firstLine="0"/>
      </w:pPr>
      <w:hyperlink w:anchor="chapter7">
        <w:r>
          <w:rPr>
            <w:sz w:val="20"/>
          </w:rPr>
          <w:t>7  The Garden Below the Mountain</w:t>
        </w:r>
      </w:hyperlink>
    </w:p>
    <w:p>
      <w:pPr>
        <w:spacing w:after="120"/>
        <w:ind w:firstLine="0"/>
      </w:pPr>
      <w:hyperlink w:anchor="chapter8">
        <w:r>
          <w:rPr>
            <w:sz w:val="20"/>
          </w:rPr>
          <w:t>8  The Friend Who Stayed Late</w:t>
        </w:r>
      </w:hyperlink>
    </w:p>
    <w:p>
      <w:pPr>
        <w:spacing w:after="120"/>
        <w:ind w:firstLine="0"/>
      </w:pPr>
      <w:hyperlink w:anchor="chapter9">
        <w:r>
          <w:rPr>
            <w:sz w:val="20"/>
          </w:rPr>
          <w:t>9  The Debt in the Name</w:t>
        </w:r>
      </w:hyperlink>
    </w:p>
    <w:p>
      <w:pPr>
        <w:spacing w:after="120"/>
        <w:ind w:firstLine="0"/>
      </w:pPr>
      <w:hyperlink w:anchor="chapter10">
        <w:r>
          <w:rPr>
            <w:sz w:val="20"/>
          </w:rPr>
          <w:t>10  The Man Who Spoke from Seven Chairs</w:t>
        </w:r>
      </w:hyperlink>
    </w:p>
    <w:p>
      <w:pPr>
        <w:spacing w:after="120"/>
        <w:ind w:firstLine="0"/>
      </w:pPr>
      <w:hyperlink w:anchor="chapter11">
        <w:r>
          <w:rPr>
            <w:sz w:val="20"/>
          </w:rPr>
          <w:t>11  The Lesson by the Open Window</w:t>
        </w:r>
      </w:hyperlink>
    </w:p>
    <w:p>
      <w:pPr>
        <w:spacing w:after="120"/>
        <w:ind w:firstLine="0"/>
      </w:pPr>
      <w:hyperlink w:anchor="chapter12">
        <w:r>
          <w:rPr>
            <w:sz w:val="20"/>
          </w:rPr>
          <w:t>12  The Drawer That Would Not Open</w:t>
        </w:r>
      </w:hyperlink>
    </w:p>
    <w:p>
      <w:pPr>
        <w:spacing w:after="120"/>
        <w:ind w:firstLine="0"/>
      </w:pPr>
      <w:hyperlink w:anchor="chapter13">
        <w:r>
          <w:rPr>
            <w:sz w:val="20"/>
          </w:rPr>
          <w:t>13  The Price of a Quiet Berth</w:t>
        </w:r>
      </w:hyperlink>
    </w:p>
    <w:p>
      <w:pPr>
        <w:spacing w:after="120"/>
        <w:ind w:firstLine="0"/>
      </w:pPr>
      <w:hyperlink w:anchor="chapter14">
        <w:r>
          <w:rPr>
            <w:sz w:val="20"/>
          </w:rPr>
          <w:t>14  The Names He Had Changed</w:t>
        </w:r>
      </w:hyperlink>
    </w:p>
    <w:p>
      <w:pPr>
        <w:spacing w:after="120"/>
        <w:ind w:firstLine="0"/>
      </w:pPr>
      <w:hyperlink w:anchor="chapter15">
        <w:r>
          <w:rPr>
            <w:sz w:val="20"/>
          </w:rPr>
          <w:t>15  The Crown in the Reservoir</w:t>
        </w:r>
      </w:hyperlink>
    </w:p>
    <w:p>
      <w:pPr>
        <w:spacing w:after="120"/>
        <w:ind w:firstLine="0"/>
      </w:pPr>
      <w:hyperlink w:anchor="chapter16">
        <w:r>
          <w:rPr>
            <w:sz w:val="20"/>
          </w:rPr>
          <w:t>16  The Window Nobody Closed</w:t>
        </w:r>
      </w:hyperlink>
    </w:p>
    <w:p>
      <w:pPr>
        <w:spacing w:after="120"/>
        <w:ind w:firstLine="0"/>
      </w:pPr>
      <w:hyperlink w:anchor="chapter17">
        <w:r>
          <w:rPr>
            <w:sz w:val="20"/>
          </w:rPr>
          <w:t>17  The Rooms Behind the Rooms</w:t>
        </w:r>
      </w:hyperlink>
    </w:p>
    <w:p>
      <w:pPr>
        <w:spacing w:after="120"/>
        <w:ind w:firstLine="0"/>
      </w:pPr>
      <w:hyperlink w:anchor="chapter18">
        <w:r>
          <w:rPr>
            <w:sz w:val="20"/>
          </w:rPr>
          <w:t>18  The Inheritance Clause</w:t>
        </w:r>
      </w:hyperlink>
    </w:p>
    <w:p>
      <w:pPr>
        <w:spacing w:after="120"/>
        <w:ind w:firstLine="0"/>
      </w:pPr>
      <w:hyperlink w:anchor="chapter19">
        <w:r>
          <w:rPr>
            <w:sz w:val="20"/>
          </w:rPr>
          <w:t>19  The Board Above the Water</w:t>
        </w:r>
      </w:hyperlink>
    </w:p>
    <w:p>
      <w:pPr>
        <w:spacing w:after="120"/>
        <w:ind w:firstLine="0"/>
      </w:pPr>
      <w:hyperlink w:anchor="chapter20">
        <w:r>
          <w:rPr>
            <w:sz w:val="20"/>
          </w:rPr>
          <w:t>20  The Other Morning</w:t>
        </w:r>
      </w:hyperlink>
    </w:p>
    <w:p>
      <w:pPr>
        <w:pStyle w:val="Heading1"/>
        <w:pageBreakBefore/>
      </w:pPr>
      <w:r>
        <w:t>Contents continued</w:t>
      </w:r>
    </w:p>
    <w:p>
      <w:pPr>
        <w:spacing w:after="120"/>
        <w:ind w:firstLine="0"/>
      </w:pPr>
      <w:hyperlink w:anchor="chapter21">
        <w:r>
          <w:rPr>
            <w:sz w:val="20"/>
          </w:rPr>
          <w:t>21  The Clinic Without a Ceiling</w:t>
        </w:r>
      </w:hyperlink>
    </w:p>
    <w:p>
      <w:pPr>
        <w:spacing w:after="120"/>
        <w:ind w:firstLine="0"/>
      </w:pPr>
      <w:hyperlink w:anchor="chapter22">
        <w:r>
          <w:rPr>
            <w:sz w:val="20"/>
          </w:rPr>
          <w:t>22  The Things Left on the Bench</w:t>
        </w:r>
      </w:hyperlink>
    </w:p>
    <w:p>
      <w:pPr>
        <w:spacing w:after="120"/>
        <w:ind w:firstLine="0"/>
      </w:pPr>
      <w:hyperlink w:anchor="chapter23">
        <w:r>
          <w:rPr>
            <w:sz w:val="20"/>
          </w:rPr>
          <w:t>23  The Garden That Voted No</w:t>
        </w:r>
      </w:hyperlink>
    </w:p>
    <w:p>
      <w:pPr>
        <w:spacing w:after="120"/>
        <w:ind w:firstLine="0"/>
      </w:pPr>
      <w:hyperlink w:anchor="chapter24">
        <w:r>
          <w:rPr>
            <w:sz w:val="20"/>
          </w:rPr>
          <w:t>24  The Name on the Patch</w:t>
        </w:r>
      </w:hyperlink>
    </w:p>
    <w:p>
      <w:pPr>
        <w:spacing w:after="120"/>
        <w:ind w:firstLine="0"/>
      </w:pPr>
      <w:hyperlink w:anchor="chapter25">
        <w:r>
          <w:rPr>
            <w:sz w:val="20"/>
          </w:rPr>
          <w:t>25  The Two Copies</w:t>
        </w:r>
      </w:hyperlink>
    </w:p>
    <w:p>
      <w:pPr>
        <w:spacing w:after="120"/>
        <w:ind w:firstLine="0"/>
      </w:pPr>
      <w:hyperlink w:anchor="chapter26">
        <w:r>
          <w:rPr>
            <w:sz w:val="20"/>
          </w:rPr>
          <w:t>26  The Offer of Tomorrow</w:t>
        </w:r>
      </w:hyperlink>
    </w:p>
    <w:p>
      <w:pPr>
        <w:spacing w:after="120"/>
        <w:ind w:firstLine="0"/>
      </w:pPr>
      <w:hyperlink w:anchor="chapter27">
        <w:r>
          <w:rPr>
            <w:sz w:val="20"/>
          </w:rPr>
          <w:t>27  The Name in the Laundry Bag</w:t>
        </w:r>
      </w:hyperlink>
    </w:p>
    <w:p>
      <w:pPr>
        <w:spacing w:after="120"/>
        <w:ind w:firstLine="0"/>
      </w:pPr>
      <w:hyperlink w:anchor="chapter28">
        <w:r>
          <w:rPr>
            <w:sz w:val="20"/>
          </w:rPr>
          <w:t>28  The Promise at the Door</w:t>
        </w:r>
      </w:hyperlink>
    </w:p>
    <w:p>
      <w:pPr>
        <w:spacing w:after="120"/>
        <w:ind w:firstLine="0"/>
      </w:pPr>
      <w:hyperlink w:anchor="chapter29">
        <w:r>
          <w:rPr>
            <w:sz w:val="20"/>
          </w:rPr>
          <w:t>29  The Gallery of Teeth</w:t>
        </w:r>
      </w:hyperlink>
    </w:p>
    <w:p>
      <w:pPr>
        <w:spacing w:after="120"/>
        <w:ind w:firstLine="0"/>
      </w:pPr>
      <w:hyperlink w:anchor="chapter30">
        <w:r>
          <w:rPr>
            <w:sz w:val="20"/>
          </w:rPr>
          <w:t>30  The Voice That Knew Jonah</w:t>
        </w:r>
      </w:hyperlink>
    </w:p>
    <w:p>
      <w:pPr>
        <w:spacing w:after="120"/>
        <w:ind w:firstLine="0"/>
      </w:pPr>
      <w:hyperlink w:anchor="chapter31">
        <w:r>
          <w:rPr>
            <w:sz w:val="20"/>
          </w:rPr>
          <w:t>31  The Emergency Written in Advance</w:t>
        </w:r>
      </w:hyperlink>
    </w:p>
    <w:p>
      <w:pPr>
        <w:spacing w:after="120"/>
        <w:ind w:firstLine="0"/>
      </w:pPr>
      <w:hyperlink w:anchor="chapter32">
        <w:r>
          <w:rPr>
            <w:sz w:val="20"/>
          </w:rPr>
          <w:t>32  The Woman Beneath the Rain</w:t>
        </w:r>
      </w:hyperlink>
    </w:p>
    <w:p>
      <w:pPr>
        <w:spacing w:after="120"/>
        <w:ind w:firstLine="0"/>
      </w:pPr>
      <w:hyperlink w:anchor="chapter33">
        <w:r>
          <w:rPr>
            <w:sz w:val="20"/>
          </w:rPr>
          <w:t>33  The Day of Agreement</w:t>
        </w:r>
      </w:hyperlink>
    </w:p>
    <w:p>
      <w:pPr>
        <w:spacing w:after="120"/>
        <w:ind w:firstLine="0"/>
      </w:pPr>
      <w:hyperlink w:anchor="chapter34">
        <w:r>
          <w:rPr>
            <w:sz w:val="20"/>
          </w:rPr>
          <w:t>34  The Map They Could Not Show</w:t>
        </w:r>
      </w:hyperlink>
    </w:p>
    <w:p>
      <w:pPr>
        <w:spacing w:after="120"/>
        <w:ind w:firstLine="0"/>
      </w:pPr>
      <w:hyperlink w:anchor="chapter35">
        <w:r>
          <w:rPr>
            <w:sz w:val="20"/>
          </w:rPr>
          <w:t>35  The King Who Could Not Stop the Rain</w:t>
        </w:r>
      </w:hyperlink>
    </w:p>
    <w:p>
      <w:pPr>
        <w:spacing w:after="120"/>
        <w:ind w:firstLine="0"/>
      </w:pPr>
      <w:hyperlink w:anchor="chapter36">
        <w:r>
          <w:rPr>
            <w:sz w:val="20"/>
          </w:rPr>
          <w:t>36  The Paper and the Person</w:t>
        </w:r>
      </w:hyperlink>
    </w:p>
    <w:p>
      <w:pPr>
        <w:spacing w:after="120"/>
        <w:ind w:firstLine="0"/>
      </w:pPr>
      <w:hyperlink w:anchor="chapter37">
        <w:r>
          <w:rPr>
            <w:sz w:val="20"/>
          </w:rPr>
          <w:t>37  The Country on the Working Map</w:t>
        </w:r>
      </w:hyperlink>
    </w:p>
    <w:p>
      <w:pPr>
        <w:spacing w:after="120"/>
        <w:ind w:firstLine="0"/>
      </w:pPr>
      <w:hyperlink w:anchor="chapter38">
        <w:r>
          <w:rPr>
            <w:sz w:val="20"/>
          </w:rPr>
          <w:t>38  The Hands That Signed</w:t>
        </w:r>
      </w:hyperlink>
    </w:p>
    <w:p>
      <w:pPr>
        <w:spacing w:after="120"/>
        <w:ind w:firstLine="0"/>
      </w:pPr>
      <w:hyperlink w:anchor="chapter39">
        <w:r>
          <w:rPr>
            <w:sz w:val="20"/>
          </w:rPr>
          <w:t>39  The Road Without an Owner</w:t>
        </w:r>
      </w:hyperlink>
    </w:p>
    <w:p>
      <w:pPr>
        <w:spacing w:after="120"/>
        <w:ind w:firstLine="0"/>
      </w:pPr>
      <w:hyperlink w:anchor="chapter40">
        <w:r>
          <w:rPr>
            <w:sz w:val="20"/>
          </w:rPr>
          <w:t>40  What the Cup Could Carry</w:t>
        </w:r>
      </w:hyperlink>
    </w:p>
    <w:p>
      <w:pPr>
        <w:pStyle w:val="Subtitle"/>
        <w:pageBreakBefore/>
        <w:spacing w:after="300"/>
      </w:pPr>
      <w:r>
        <w:t>Movement 1</w:t>
        <w:br/>
        <w:t>The Offered Refuge</w:t>
      </w:r>
    </w:p>
    <w:p>
      <w:bookmarkStart w:id="1" w:name="chapter1"/>
      <w:pPr>
        <w:pStyle w:val="Subtitle"/>
        <w:spacing w:before="200"/>
      </w:pPr>
      <w:r>
        <w:t>Chapter 1</w:t>
      </w:r>
      <w:bookmarkEnd w:id="1"/>
    </w:p>
    <w:p>
      <w:pPr>
        <w:pStyle w:val="Heading1"/>
      </w:pPr>
      <w:r>
        <w:t>The Cup in the Rain</w:t>
      </w:r>
    </w:p>
    <w:p>
      <w:pPr>
        <w:ind w:firstLine="0"/>
      </w:pPr>
      <w:r>
        <w:t>The rain fell six floors above the people who were thirsty.</w:t>
      </w:r>
    </w:p>
    <w:p>
      <w:r>
        <w:t>Nell watched it descend through the hanging orchards of Vey, silver in the manufactured morning. Beyond the glass partitions, workers in green coats raised channels around the roots of fruit trees. Below, in the arrival shelter, a woman held an empty bottle against her chest as though it were a child who would wake if she moved.</w:t>
      </w:r>
    </w:p>
    <w:p>
      <w:r>
        <w:t>Mercy of Morning had brought filters, three pump engineers, and the papers Lantern Junction had finally issued after the transfer-arm inquiry. The papers recognized their home as inhabited. They did not give it a road.</w:t>
      </w:r>
    </w:p>
    <w:p>
      <w:r>
        <w:t>For that, someone at Vey possessed an old navigation key.</w:t>
      </w:r>
    </w:p>
    <w:p>
      <w:r>
        <w:t>At the shelter's far end, a girl was being asked to open her bag.</w:t>
      </w:r>
    </w:p>
    <w:p>
      <w:r>
        <w:t>Nell might have continued toward the receiving office if the attendant had not tipped the bag upside down.</w:t>
      </w:r>
    </w:p>
    <w:p>
      <w:r>
        <w:t>A sock fell out. Something inside it struck the bench with a small, final sound.</w:t>
      </w:r>
    </w:p>
    <w:p>
      <w:r>
        <w:t>The girl grabbed for it. The attendant caught her wrist.</w:t>
      </w:r>
    </w:p>
    <w:p>
      <w:r>
        <w:t>“Please,” she said.</w:t>
      </w:r>
    </w:p>
    <w:p>
      <w:r>
        <w:t>Nell set down the filter case.</w:t>
      </w:r>
    </w:p>
    <w:p>
      <w:r>
        <w:t>“Let her pick it up.”</w:t>
      </w:r>
    </w:p>
    <w:p>
      <w:r>
        <w:t>“We have missing ration cartridges.”</w:t>
      </w:r>
    </w:p>
    <w:p>
      <w:r>
        <w:t>“Then look for cartridges.”</w:t>
      </w:r>
    </w:p>
    <w:p>
      <w:r>
        <w:t>Inside the sock was a chipped cup. Inside the cup was soil, a spoon, and a seedling whose two leaves had folded together in the cold.</w:t>
      </w:r>
    </w:p>
    <w:p>
      <w:r>
        <w:t>The attendant released the girl's wrist. His face became tired rather than cruel, which did not undo what he had done.</w:t>
      </w:r>
    </w:p>
    <w:p>
      <w:r>
        <w:t>“Where did you get the soil?” Nell asked.</w:t>
      </w:r>
    </w:p>
    <w:p>
      <w:r>
        <w:t>“Our garden.”</w:t>
      </w:r>
    </w:p>
    <w:p>
      <w:r>
        <w:t>“Before you left?”</w:t>
      </w:r>
    </w:p>
    <w:p>
      <w:r>
        <w:t>The girl nodded.</w:t>
      </w:r>
    </w:p>
    <w:p>
      <w:r>
        <w:t>It was wet soil. Nobody in the arrival line had received water since morning.</w:t>
      </w:r>
    </w:p>
    <w:p>
      <w:r>
        <w:t>“How much of your drinking water have you given it?”</w:t>
      </w:r>
    </w:p>
    <w:p>
      <w:r>
        <w:t>A shrug. A child's way of shutting a door that had no lock.</w:t>
      </w:r>
    </w:p>
    <w:p>
      <w:r>
        <w:t>Nell sat beside her. Above them, the cooling towers thundered.</w:t>
      </w:r>
    </w:p>
    <w:p>
      <w:r>
        <w:t>“What are you growing?”</w:t>
      </w:r>
    </w:p>
    <w:p>
      <w:r>
        <w:t>“I don't know. Mama planted it.”</w:t>
      </w:r>
    </w:p>
    <w:p>
      <w:r>
        <w:t>“What's your name?”</w:t>
      </w:r>
    </w:p>
    <w:p>
      <w:r>
        <w:t>“Lio.”</w:t>
      </w:r>
    </w:p>
    <w:p>
      <w:r>
        <w:t>Nell took off one glove and steadied the cup while Lio put it back inside its sock.</w:t>
      </w:r>
    </w:p>
    <w:p>
      <w:r>
        <w:t>“Then we'll have to wait and see.”</w:t>
      </w:r>
    </w:p>
    <w:p>
      <w:r>
        <w:t>The attendant gave them a cloth for the spilled soil. He did not apologize. Lio did not thank him. Nell found herself grateful that the child had not been required to make the encounter comfortable for him.</w:t>
      </w:r>
    </w:p>
    <w:p>
      <w:r>
        <w:t>At the receiving office, her appointment had already passed.</w:t>
      </w:r>
    </w:p>
    <w:p>
      <w:r>
        <w:t>A notice explained that unaccompanied delays incurred a new fee. Beneath it another notice displayed the smiling face of Vey's Governor Aven Thale, his hands lifted toward a sky he did not own.</w:t>
      </w:r>
    </w:p>
    <w:p>
      <w:r>
        <w:t>ONE TABLE. ONE MORNING. ONE PEOPLE.</w:t>
      </w:r>
    </w:p>
    <w:p>
      <w:r>
        <w:t>Nell put her damp glove back on.</w:t>
      </w:r>
    </w:p>
    <w:p>
      <w:r>
        <w:t>Behind her, Lio was dividing the recovered soil between the cup and a cracked seam in the shelter wall. She pressed one loose seed into the seam with the spoon.</w:t>
      </w:r>
    </w:p>
    <w:p>
      <w:r>
        <w:t>It was the first unauthorized planting Nell saw in Vey.</w:t>
      </w:r>
    </w:p>
    <w:p>
      <w:r>
        <w:t>It would not be the last.</w:t>
      </w:r>
    </w:p>
    <w:p>
      <w:bookmarkStart w:id="2" w:name="chapter2"/>
      <w:pPr>
        <w:pStyle w:val="Subtitle"/>
        <w:pageBreakBefore/>
        <w:spacing w:before="200"/>
      </w:pPr>
      <w:r>
        <w:t>Chapter 2</w:t>
      </w:r>
      <w:bookmarkEnd w:id="2"/>
    </w:p>
    <w:p>
      <w:pPr>
        <w:pStyle w:val="Heading1"/>
      </w:pPr>
      <w:r>
        <w:t>The Ship That Had Already Returned</w:t>
      </w:r>
    </w:p>
    <w:p>
      <w:pPr>
        <w:ind w:firstLine="0"/>
      </w:pPr>
      <w:r>
        <w:t>Damas found his own signature on a voyage he had not made.</w:t>
      </w:r>
    </w:p>
    <w:p>
      <w:r>
        <w:t>The clerk showed him the screen with the patience reserved for pilots who could not read schedules. Mercy of Morning had arrived three days earlier, discharged forty-six passengers, and departed without requesting water.</w:t>
      </w:r>
    </w:p>
    <w:p>
      <w:r>
        <w:t>Damas looked through the office window. His ship remained attached to berth fourteen. Its left running lamp was still flickering, a fault he had intended to repair before anybody noticed.</w:t>
      </w:r>
    </w:p>
    <w:p>
      <w:r>
        <w:t>“Who signed?”</w:t>
      </w:r>
    </w:p>
    <w:p>
      <w:r>
        <w:t>“You did.”</w:t>
      </w:r>
    </w:p>
    <w:p>
      <w:r>
        <w:t>“I draw the tail of the last letter the other way.”</w:t>
      </w:r>
    </w:p>
    <w:p>
      <w:r>
        <w:t>The clerk magnified the signature.</w:t>
      </w:r>
    </w:p>
    <w:p>
      <w:r>
        <w:t>Damas had not known that his handwriting could make him feel physically ill.</w:t>
      </w:r>
    </w:p>
    <w:p>
      <w:r>
        <w:t>Nell arrived carrying the filter case and the smell of rain. He let her look before explaining. She counted the passengers twice.</w:t>
      </w:r>
    </w:p>
    <w:p>
      <w:r>
        <w:t>“We brought nine.”</w:t>
      </w:r>
    </w:p>
    <w:p>
      <w:r>
        <w:t>“Apparently we were more efficient before we left.”</w:t>
      </w:r>
    </w:p>
    <w:p>
      <w:r>
        <w:t>She did not smile.</w:t>
      </w:r>
    </w:p>
    <w:p>
      <w:r>
        <w:t>Their first years among the gates had taught them to distrust easy explanations involving time. Different routes could retain different calendars. That did not make every bad record a visitor from tomorrow.</w:t>
      </w:r>
    </w:p>
    <w:p>
      <w:r>
        <w:t>Nell asked for the underlying berth signal.</w:t>
      </w:r>
    </w:p>
    <w:p>
      <w:r>
        <w:t>The clerk refused. Damas asked whether a waterless ship returning under his name could also inherit his unpaid fuel account. The clerk stopped refusing long enough to call a supervisor.</w:t>
      </w:r>
    </w:p>
    <w:p>
      <w:r>
        <w:t>While they waited, Nell copied the registration identifier by hand. The first twelve characters matched Mercy. The last four belonged to a class of automated service cradle.</w:t>
      </w:r>
    </w:p>
    <w:p>
      <w:r>
        <w:t>Someone had used a real arrival to support a false one.</w:t>
      </w:r>
    </w:p>
    <w:p>
      <w:r>
        <w:t>Outside, a man was kneeling beside an old woman, fastening a replacement wheel to her chair. He wore the yellow scarf of the harbor's relief office. When a child ran across the quay, he held out one hand without looking and kept the child from stepping into a moving freight belt.</w:t>
      </w:r>
    </w:p>
    <w:p>
      <w:r>
        <w:t>“That's Iven,” the clerk said. “He brought your passengers through.”</w:t>
      </w:r>
    </w:p>
    <w:p>
      <w:r>
        <w:t>Damas opened his mouth.</w:t>
      </w:r>
    </w:p>
    <w:p>
      <w:r>
        <w:t>“Our recorded passengers,” Nell said quietly.</w:t>
      </w:r>
    </w:p>
    <w:p>
      <w:r>
        <w:t>Iven rose when they approached. He had grease on his cheek and a bent screw between his teeth. He took out the screw before speaking.</w:t>
      </w:r>
    </w:p>
    <w:p>
      <w:r>
        <w:t>“I'd hoped to meet you under better circumstances.”</w:t>
      </w:r>
    </w:p>
    <w:p>
      <w:r>
        <w:t>“Have we met under others?” Damas asked.</w:t>
      </w:r>
    </w:p>
    <w:p>
      <w:r>
        <w:t>Iven looked at the registration slip.</w:t>
      </w:r>
    </w:p>
    <w:p>
      <w:r>
        <w:t>His first reaction was not surprise. It was calculation, swift enough that Nell almost mistook it for a change in the weather.</w:t>
      </w:r>
    </w:p>
    <w:p>
      <w:r>
        <w:t>“I can explain some of that.”</w:t>
      </w:r>
    </w:p>
    <w:p>
      <w:r>
        <w:t>“How much?”</w:t>
      </w:r>
    </w:p>
    <w:p>
      <w:r>
        <w:t>“Not here.”</w:t>
      </w:r>
    </w:p>
    <w:p>
      <w:r>
        <w:t>Behind him, the old woman tested her wheel and rolled away. He watched until she had cleared the belt.</w:t>
      </w:r>
    </w:p>
    <w:p>
      <w:r>
        <w:t>Nell would remember that. Later, when she wanted one simple description of him, she would find the repaired wheel in its way.</w:t>
      </w:r>
    </w:p>
    <w:p>
      <w:bookmarkStart w:id="3" w:name="chapter3"/>
      <w:pPr>
        <w:pStyle w:val="Subtitle"/>
        <w:pageBreakBefore/>
        <w:spacing w:before="200"/>
      </w:pPr>
      <w:r>
        <w:t>Chapter 3</w:t>
      </w:r>
      <w:bookmarkEnd w:id="3"/>
    </w:p>
    <w:p>
      <w:pPr>
        <w:pStyle w:val="Heading1"/>
      </w:pPr>
      <w:r>
        <w:t>The Book Beneath the Filter</w:t>
      </w:r>
    </w:p>
    <w:p>
      <w:pPr>
        <w:ind w:firstLine="0"/>
      </w:pPr>
      <w:r>
        <w:t>Anet had learned to inspect a room before choosing where to sit.</w:t>
      </w:r>
    </w:p>
    <w:p>
      <w:r>
        <w:t>The relief kitchen had two exits. One opened onto the quay; the other led through a pantry whose rear window was large enough for a child. She sat where she could see both.</w:t>
      </w:r>
    </w:p>
    <w:p>
      <w:r>
        <w:t>Elian noticed. She did not mention it.</w:t>
      </w:r>
    </w:p>
    <w:p>
      <w:r>
        <w:t>They had come to Vey with separate tasks. Nell needed the route key. Damas needed a usable berth. Elian needed the council's proposed transfer agreement. Anet had asked to help the arrivals register their own requests rather than letting officials translate their lives into cargo categories.</w:t>
      </w:r>
    </w:p>
    <w:p>
      <w:r>
        <w:t>By noon she had written down seventeen names and refused to write down three.</w:t>
      </w:r>
    </w:p>
    <w:p>
      <w:r>
        <w:t>One woman wanted medicine, not an official location. One man had a daughter in another district whose papers called him dead. The third person was a boy who had not yet decided whether to trust them.</w:t>
      </w:r>
    </w:p>
    <w:p>
      <w:r>
        <w:t>Iven brought soup. He served the boy first.</w:t>
      </w:r>
    </w:p>
    <w:p>
      <w:r>
        <w:t>“You'll need a sponsor for the unregistered requests,” he said.</w:t>
      </w:r>
    </w:p>
    <w:p>
      <w:r>
        <w:t>“Will you be one?” Anet asked.</w:t>
      </w:r>
    </w:p>
    <w:p>
      <w:r>
        <w:t>He watched her carefully.</w:t>
      </w:r>
    </w:p>
    <w:p>
      <w:r>
        <w:t>“For some.”</w:t>
      </w:r>
    </w:p>
    <w:p>
      <w:r>
        <w:t>Sella arrived from Lantern that afternoon with a repaired filter wrapped in a blanket. Tavi had insisted on checking its fastening herself. Beneath the filter, Sella had packed a Bible with a spine mended in sailcloth.</w:t>
      </w:r>
    </w:p>
    <w:p>
      <w:r>
        <w:t>She found Anet looking at it.</w:t>
      </w:r>
    </w:p>
    <w:p>
      <w:r>
        <w:t>“My grandmother wrote the family births at the back.”</w:t>
      </w:r>
    </w:p>
    <w:p>
      <w:r>
        <w:t>“Do you read the rest?”</w:t>
      </w:r>
    </w:p>
    <w:p>
      <w:r>
        <w:t>“When I'm brave. When I'm angry. Sometimes for reasons that don't improve me.”</w:t>
      </w:r>
    </w:p>
    <w:p>
      <w:r>
        <w:t>The kitchen receiver began broadcasting Governor Thale's address. He spoke about division, frightened arrivals, and the duty to become one household. Behind his voice swelled a choir recorded in a hall far larger than the kitchen.</w:t>
      </w:r>
    </w:p>
    <w:p>
      <w:r>
        <w:t>Sella opened Daniel.</w:t>
      </w:r>
    </w:p>
    <w:p>
      <w:r>
        <w:t>Anet expected her to find a prediction of the broadcast. Instead she turned to the first chapter, where young captives received new names, new education, and food chosen by the king.</w:t>
      </w:r>
    </w:p>
    <w:p>
      <w:r>
        <w:t>“He can feed them,” Anet said.</w:t>
      </w:r>
    </w:p>
    <w:p>
      <w:r>
        <w:t>“Yes.”</w:t>
      </w:r>
    </w:p>
    <w:p>
      <w:r>
        <w:t>“They still have to decide what they accept.”</w:t>
      </w:r>
    </w:p>
    <w:p>
      <w:r>
        <w:t>“Yes.”</w:t>
      </w:r>
    </w:p>
    <w:p>
      <w:r>
        <w:t>Anet touched the faded ribbon marking the page. A laboratory had once assigned her a number. She disliked the speed with which the ancient story could reach inside her.</w:t>
      </w:r>
    </w:p>
    <w:p>
      <w:r>
        <w:t>“Does it say they get their old lives back?”</w:t>
      </w:r>
    </w:p>
    <w:p>
      <w:r>
        <w:t>Sella looked at her, then at the page.</w:t>
      </w:r>
    </w:p>
    <w:p>
      <w:r>
        <w:t>“No.”</w:t>
      </w:r>
    </w:p>
    <w:p>
      <w:r>
        <w:t>It was an answer Anet could trust.</w:t>
      </w:r>
    </w:p>
    <w:p>
      <w:r>
        <w:t>She helped unwrap the filter. Inside its metal housing, Tavi had hidden a packet of biscuits for the journey. They were broken almost to powder.</w:t>
      </w:r>
    </w:p>
    <w:p>
      <w:r>
        <w:t>Anet tipped the crumbs into four bowls. Outside, the broadcast promised a morning without hunger. Inside, she made sure the boy by the pantry window received an equal share.</w:t>
      </w:r>
    </w:p>
    <w:p>
      <w:bookmarkStart w:id="4" w:name="chapter4"/>
      <w:pPr>
        <w:pStyle w:val="Subtitle"/>
        <w:pageBreakBefore/>
        <w:spacing w:before="200"/>
      </w:pPr>
      <w:r>
        <w:t>Chapter 4</w:t>
      </w:r>
      <w:bookmarkEnd w:id="4"/>
    </w:p>
    <w:p>
      <w:pPr>
        <w:pStyle w:val="Heading1"/>
      </w:pPr>
      <w:r>
        <w:t>The Shortening Day</w:t>
      </w:r>
    </w:p>
    <w:p>
      <w:pPr>
        <w:ind w:firstLine="0"/>
      </w:pPr>
      <w:r>
        <w:t>The orchard lights went out while Tomas was counting leaves.</w:t>
      </w:r>
    </w:p>
    <w:p>
      <w:r>
        <w:t>He waited for the ordinary evening strip to appear beneath the dome. It did not. Across the cultivation floor, workers stood motionless with their hands inside plants that had suddenly become dark shapes.</w:t>
      </w:r>
    </w:p>
    <w:p>
      <w:r>
        <w:t>His measuring clock said the day had ended forty-seven minutes early.</w:t>
      </w:r>
    </w:p>
    <w:p>
      <w:r>
        <w:t>The wall display said nothing unusual had occurred.</w:t>
      </w:r>
    </w:p>
    <w:p>
      <w:r>
        <w:t>Tomas used the lamp on his wrist to find the manual record. Haven had survived one system that concealed the cost of its supplies. He had no intention of teaching its children to trust another simply because this one had a cleaner interface.</w:t>
      </w:r>
    </w:p>
    <w:p>
      <w:r>
        <w:t>The independent route that now linked Haven to the wider network was narrow, costly, and useful mainly for messages and small freight. It had taken months of negotiation after Elian's discoveries. It did not make Haven a room in her carrier, whatever the newer harbor diagrams implied.</w:t>
      </w:r>
    </w:p>
    <w:p>
      <w:r>
        <w:t>He sent three readings through it.</w:t>
      </w:r>
    </w:p>
    <w:p>
      <w:r>
        <w:t>Elian received them in Vey as a hospital attendant was explaining why their medicine delivery needed a residence bond.</w:t>
      </w:r>
    </w:p>
    <w:p>
      <w:r>
        <w:t>“Where are the patients supposed to live?” she asked.</w:t>
      </w:r>
    </w:p>
    <w:p>
      <w:r>
        <w:t>“In recognized housing.”</w:t>
      </w:r>
    </w:p>
    <w:p>
      <w:r>
        <w:t>“And until their housing is recognized?”</w:t>
      </w:r>
    </w:p>
    <w:p>
      <w:r>
        <w:t>“That is the difficulty.”</w:t>
      </w:r>
    </w:p>
    <w:p>
      <w:r>
        <w:t>Tomas's measurements gave her another difficulty. The day reduction had been billed as a conservation adjustment, with consent recorded from a representative Haven had never appointed.</w:t>
      </w:r>
    </w:p>
    <w:p>
      <w:r>
        <w:t>Elian asked the hospital attendant for a paper copy of the bond.</w:t>
      </w:r>
    </w:p>
    <w:p>
      <w:r>
        <w:t>He handed it over reluctantly. A line near the bottom authorized Vey to recover unpaid treatment costs from the patient's receiving household, including labor allocations.</w:t>
      </w:r>
    </w:p>
    <w:p>
      <w:r>
        <w:t>It resembled the contracts that had once paid for Haven's comfortable ignorance.</w:t>
      </w:r>
    </w:p>
    <w:p>
      <w:r>
        <w:t>She took both problems to Orra Venn.</w:t>
      </w:r>
    </w:p>
    <w:p>
      <w:r>
        <w:t>The registrar's temporary office overlooked a channel of warm industrial water. A cup on her desk held pencils rather than flowers.</w:t>
      </w:r>
    </w:p>
    <w:p>
      <w:r>
        <w:t>“I can challenge the signature,” Orra said. “I cannot restore the light.”</w:t>
      </w:r>
    </w:p>
    <w:p>
      <w:r>
        <w:t>“Can anyone?”</w:t>
      </w:r>
    </w:p>
    <w:p>
      <w:r>
        <w:t>“Several people. None works for me.”</w:t>
      </w:r>
    </w:p>
    <w:p>
      <w:r>
        <w:t>Orra looked again at the medical bond. Her expression changed at the same clause.</w:t>
      </w:r>
    </w:p>
    <w:p>
      <w:r>
        <w:t>“My sister signed one of these.”</w:t>
      </w:r>
    </w:p>
    <w:p>
      <w:r>
        <w:t>Elian waited.</w:t>
      </w:r>
    </w:p>
    <w:p>
      <w:r>
        <w:t>“She needed treatment. I helped her understand the first page. I didn't read the last.”</w:t>
      </w:r>
    </w:p>
    <w:p>
      <w:r>
        <w:t>Through the window, a little maintenance boat carried baskets beneath the cultivated terraces. Its pilot wore a clear hood against the artificial rain.</w:t>
      </w:r>
    </w:p>
    <w:p>
      <w:r>
        <w:t>“Then read it now,” Elian said.</w:t>
      </w:r>
    </w:p>
    <w:p>
      <w:r>
        <w:t>Orra did.</w:t>
      </w:r>
    </w:p>
    <w:p>
      <w:r>
        <w:t>By evening, they had a list of fourteen households being charged for medicine they had already worked to repay. Tomas sent another measurement. Haven's second district had lost seventy-three minutes.</w:t>
      </w:r>
    </w:p>
    <w:p>
      <w:r>
        <w:t>The two clocks were accurate.</w:t>
      </w:r>
    </w:p>
    <w:p>
      <w:r>
        <w:t>The accounts were not.</w:t>
      </w:r>
    </w:p>
    <w:p>
      <w:bookmarkStart w:id="5" w:name="chapter5"/>
      <w:pPr>
        <w:pStyle w:val="Subtitle"/>
        <w:pageBreakBefore/>
        <w:spacing w:before="200"/>
      </w:pPr>
      <w:r>
        <w:t>Chapter 5</w:t>
      </w:r>
      <w:bookmarkEnd w:id="5"/>
    </w:p>
    <w:p>
      <w:pPr>
        <w:pStyle w:val="Heading1"/>
      </w:pPr>
      <w:r>
        <w:t>The Animals at the Wall</w:t>
      </w:r>
    </w:p>
    <w:p>
      <w:pPr>
        <w:ind w:firstLine="0"/>
      </w:pPr>
      <w:r>
        <w:t>The goat refused the passage first.</w:t>
      </w:r>
    </w:p>
    <w:p>
      <w:r>
        <w:t>Renn tried feed, waiting, and the disapproving silence he normally reserved for people. The goat planted its hooves and stared at a blank wall.</w:t>
      </w:r>
    </w:p>
    <w:p>
      <w:r>
        <w:t>Two dogs joined it. Then a cage of small rescued birds became restless whenever the cooling cycle reached its lowest note.</w:t>
      </w:r>
    </w:p>
    <w:p>
      <w:r>
        <w:t>“Don't tell me they know a prophecy,” Nell said.</w:t>
      </w:r>
    </w:p>
    <w:p>
      <w:r>
        <w:t>“I wasn't going to.”</w:t>
      </w:r>
    </w:p>
    <w:p>
      <w:r>
        <w:t>“Good.”</w:t>
      </w:r>
    </w:p>
    <w:p>
      <w:r>
        <w:t>“I was going to tell you they can hear something we can't.”</w:t>
      </w:r>
    </w:p>
    <w:p>
      <w:r>
        <w:t>They were in Vey's old freight quarter, escorting animals displaced from a carrier whose receiving pens had flooded. Renn had arranged temporary shelter near the lower waterworks. The shortest route ran beside a sealed panel stamped with the words VACANT STRUCTURAL VOLUME.</w:t>
      </w:r>
    </w:p>
    <w:p>
      <w:r>
        <w:t>The goat pressed its nose to the joint.</w:t>
      </w:r>
    </w:p>
    <w:p>
      <w:r>
        <w:t>Nell crouched. Air moved against her wrist. Not much. Enough to carry the smell of damp leaves.</w:t>
      </w:r>
    </w:p>
    <w:p>
      <w:r>
        <w:t>She fetched a strip of cloth and watched it bend toward a hairline gap. The wall was drawing air inward during one phase of the cooling cycle and breathing out during another.</w:t>
      </w:r>
    </w:p>
    <w:p>
      <w:r>
        <w:t>Behind it, something green was living.</w:t>
      </w:r>
    </w:p>
    <w:p>
      <w:r>
        <w:t>Renn carried the birds away before Nell touched the panel. Their panic diminished with distance. A low vibration remained in her boots.</w:t>
      </w:r>
    </w:p>
    <w:p>
      <w:r>
        <w:t>The fastening was old but regularly oiled.</w:t>
      </w:r>
    </w:p>
    <w:p>
      <w:r>
        <w:t>She did not open it.</w:t>
      </w:r>
    </w:p>
    <w:p>
      <w:r>
        <w:t>She left a paper beneath the edge instead.</w:t>
      </w:r>
    </w:p>
    <w:p>
      <w:r>
        <w:t>We have animals needing shelter. We smell growing things. We will not bring officials without asking.</w:t>
      </w:r>
    </w:p>
    <w:p>
      <w:r>
        <w:t>She signed her own name rather than Elian's.</w:t>
      </w:r>
    </w:p>
    <w:p>
      <w:r>
        <w:t>When they returned after feeding, the paper was gone. In its place lay a leaf no longer than Nell's thumbnail, silver on one side, green on the other.</w:t>
      </w:r>
    </w:p>
    <w:p>
      <w:r>
        <w:t>Wrapped around it was a reply.</w:t>
      </w:r>
    </w:p>
    <w:p>
      <w:r>
        <w:t>Do not bring the animals here. The pollen is not safe for all of them. Come without a receiver. Two people. Third cooling cycle.</w:t>
      </w:r>
    </w:p>
    <w:p>
      <w:r>
        <w:t>Renn read it twice.</w:t>
      </w:r>
    </w:p>
    <w:p>
      <w:r>
        <w:t>“They've been listening.”</w:t>
      </w:r>
    </w:p>
    <w:p>
      <w:r>
        <w:t>“So have we.”</w:t>
      </w:r>
    </w:p>
    <w:p>
      <w:r>
        <w:t>He looked toward the goat, now eating contentedly from a stranger's bucket.</w:t>
      </w:r>
    </w:p>
    <w:p>
      <w:r>
        <w:t>“She's going to be unbearable if she finds out she was right.”</w:t>
      </w:r>
    </w:p>
    <w:p>
      <w:r>
        <w:t>Nell laughed, unexpectedly and too loudly. For a moment she remembered being young enough that an unexplained door was mainly exciting.</w:t>
      </w:r>
    </w:p>
    <w:p>
      <w:r>
        <w:t>Then she folded the warning into her pocket.</w:t>
      </w:r>
    </w:p>
    <w:p>
      <w:r>
        <w:t>The door might contain a garden. It might contain frightened people. It almost certainly contained both.</w:t>
      </w:r>
    </w:p>
    <w:p>
      <w:r>
        <w:t>She would have to arrive as someone who understood the difference between finding a place and being entitled to enter it.</w:t>
      </w:r>
    </w:p>
    <w:p>
      <w:bookmarkStart w:id="6" w:name="chapter6"/>
      <w:pPr>
        <w:pStyle w:val="Subtitle"/>
        <w:pageBreakBefore/>
        <w:spacing w:before="200"/>
      </w:pPr>
      <w:r>
        <w:t>Chapter 6</w:t>
      </w:r>
      <w:bookmarkEnd w:id="6"/>
    </w:p>
    <w:p>
      <w:pPr>
        <w:pStyle w:val="Heading1"/>
      </w:pPr>
      <w:r>
        <w:t>A Place at the Table</w:t>
      </w:r>
    </w:p>
    <w:p>
      <w:pPr>
        <w:ind w:firstLine="0"/>
      </w:pPr>
      <w:r>
        <w:t>Governor Thale's invitation arrived with bread.</w:t>
      </w:r>
    </w:p>
    <w:p>
      <w:r>
        <w:t>Real bread, still warm, wrapped in a cloth bearing the emblem of the open hand. The messenger gave a second loaf to the relief kitchen and said the governor understood that guests did not eat alone.</w:t>
      </w:r>
    </w:p>
    <w:p>
      <w:r>
        <w:t>Anet liked him less for understanding that.</w:t>
      </w:r>
    </w:p>
    <w:p>
      <w:r>
        <w:t>She cut the kitchen's loaf into portions before Elian opened the envelope.</w:t>
      </w:r>
    </w:p>
    <w:p>
      <w:r>
        <w:t>The invitation offered a delegation supper, a medical waiver for their arrivals, and an audience with Vey's navigation custodian. Beneath these welcome things lay an attendance declaration.</w:t>
      </w:r>
    </w:p>
    <w:p>
      <w:r>
        <w:t>Participants would affirm the Unity Covenant before the public image of the harbor's founding ruler.</w:t>
      </w:r>
    </w:p>
    <w:p>
      <w:r>
        <w:t>“What does affirm mean?” Anet asked.</w:t>
      </w:r>
    </w:p>
    <w:p>
      <w:r>
        <w:t>“We will ask.”</w:t>
      </w:r>
    </w:p>
    <w:p>
      <w:r>
        <w:t>“And if it means kneel?”</w:t>
      </w:r>
    </w:p>
    <w:p>
      <w:r>
        <w:t>“We will ask that too.”</w:t>
      </w:r>
    </w:p>
    <w:p>
      <w:r>
        <w:t>At the reception hall, thousands of narrow pipes hung from the ceiling. Droplets struck metal bowls at different heights, making an intricate music. Through the floor, illuminated water moved beneath their feet. Elian had never stood inside a room so determined to persuade her that order could be beautiful.</w:t>
      </w:r>
    </w:p>
    <w:p>
      <w:r>
        <w:t>Thale met her without guards.</w:t>
      </w:r>
    </w:p>
    <w:p>
      <w:r>
        <w:t>“I read about your work in the old passages.”</w:t>
      </w:r>
    </w:p>
    <w:p>
      <w:r>
        <w:t>“Then you've read more mistakes than victories.”</w:t>
      </w:r>
    </w:p>
    <w:p>
      <w:r>
        <w:t>“A person who admits mistakes is useful to a difficult administration.”</w:t>
      </w:r>
    </w:p>
    <w:p>
      <w:r>
        <w:t>He meant it. She could see that he meant it.</w:t>
      </w:r>
    </w:p>
    <w:p>
      <w:r>
        <w:t>At supper, a surgeon described the operations postponed for lack of steady power. A school steward spoke of arrivals who had missed years of lessons. Thale listened, asked precise questions, and authorized repairs his staff had been refusing.</w:t>
      </w:r>
    </w:p>
    <w:p>
      <w:r>
        <w:t>Elian began to understand why decent people defended him.</w:t>
      </w:r>
    </w:p>
    <w:p>
      <w:r>
        <w:t>Then he explained the Covenant.</w:t>
      </w:r>
    </w:p>
    <w:p>
      <w:r>
        <w:t>Nobody would be forced to call him divine. The Founder stood for collective survival. Bowing before the image was an act of gratitude, a public commitment to put the harbor's continuity above private convictions.</w:t>
      </w:r>
    </w:p>
    <w:p>
      <w:r>
        <w:t>Anet set down her cup.</w:t>
      </w:r>
    </w:p>
    <w:p>
      <w:r>
        <w:t>“Above them in what?”</w:t>
      </w:r>
    </w:p>
    <w:p>
      <w:r>
        <w:t>Thale turned to her with apparent interest.</w:t>
      </w:r>
    </w:p>
    <w:p>
      <w:r>
        <w:t>“In matters that threaten other lives.”</w:t>
      </w:r>
    </w:p>
    <w:p>
      <w:r>
        <w:t>“Who decides when that happens?”</w:t>
      </w:r>
    </w:p>
    <w:p>
      <w:r>
        <w:t>“The people entrusted with responsibility.”</w:t>
      </w:r>
    </w:p>
    <w:p>
      <w:r>
        <w:t>Elian thought of Daniel's friends standing before an image. She also thought of the surgeon's postponed patients. A moral test did not become simple because she recognized its shape.</w:t>
      </w:r>
    </w:p>
    <w:p>
      <w:r>
        <w:t>“We can commit to shared repairs,” she said. “We cannot promise our conscience in advance.”</w:t>
      </w:r>
    </w:p>
    <w:p>
      <w:r>
        <w:t>The governor did not grow angry. He looked disappointed.</w:t>
      </w:r>
    </w:p>
    <w:p>
      <w:r>
        <w:t>“That is what everyone says when they expect someone else to bear the cost of unity.”</w:t>
      </w:r>
    </w:p>
    <w:p>
      <w:r>
        <w:t>On the way out, Anet returned the attendance declaration unsigned.</w:t>
      </w:r>
    </w:p>
    <w:p>
      <w:r>
        <w:t>The warm bread stayed behind.</w:t>
      </w:r>
    </w:p>
    <w:p>
      <w:bookmarkStart w:id="7" w:name="chapter7"/>
      <w:pPr>
        <w:pStyle w:val="Subtitle"/>
        <w:pageBreakBefore/>
        <w:spacing w:before="200"/>
      </w:pPr>
      <w:r>
        <w:t>Chapter 7</w:t>
      </w:r>
      <w:bookmarkEnd w:id="7"/>
    </w:p>
    <w:p>
      <w:pPr>
        <w:pStyle w:val="Heading1"/>
      </w:pPr>
      <w:r>
        <w:t>The Garden Below the Mountain</w:t>
      </w:r>
    </w:p>
    <w:p>
      <w:pPr>
        <w:ind w:firstLine="0"/>
      </w:pPr>
      <w:r>
        <w:t>The people behind the wall had made their first door look like a cupboard because cupboards attracted less official curiosity than locks.</w:t>
      </w:r>
    </w:p>
    <w:p>
      <w:r>
        <w:t>A woman named Suri opened it. Her left hand was missing two fingers. A small boy stood behind her holding a watering can shaped from an old breathing mask.</w:t>
      </w:r>
    </w:p>
    <w:p>
      <w:r>
        <w:t>Nell and Renn left their receivers outside as promised.</w:t>
      </w:r>
    </w:p>
    <w:p>
      <w:r>
        <w:t>The passage beyond descended through bare stone. Vey's mountain was not a natural mountain, but neither was it a decorative shell. Generations had built rock, storage vaults, cooling channels, and homes around the same structural spine. Calling it artificial did not make the labor or the lives inside it less real.</w:t>
      </w:r>
    </w:p>
    <w:p>
      <w:r>
        <w:t>The garden occupied a cavern whose ceiling glowed with a pale, continuous dawn.</w:t>
      </w:r>
    </w:p>
    <w:p>
      <w:r>
        <w:t>Trees grew sideways along terraces. Vines crossed narrow bridges. Every drop of water was caught twice. At the far end stood banks of sealed seed drawers, their brass handles polished by hands that did not possess new brass.</w:t>
      </w:r>
    </w:p>
    <w:p>
      <w:r>
        <w:t>“We were the reserve horticulture staff,” Suri said. “Then the office withdrew the reserve.”</w:t>
      </w:r>
    </w:p>
    <w:p>
      <w:r>
        <w:t>“And forgot the staff?”</w:t>
      </w:r>
    </w:p>
    <w:p>
      <w:r>
        <w:t>“They offered transfers. Some could not take them. Some wouldn't surrender their family records. Some came here later.”</w:t>
      </w:r>
    </w:p>
    <w:p>
      <w:r>
        <w:t>A man pruning a tree turned away when Nell looked at him.</w:t>
      </w:r>
    </w:p>
    <w:p>
      <w:r>
        <w:t>“How long?” she asked.</w:t>
      </w:r>
    </w:p>
    <w:p>
      <w:r>
        <w:t>“Long enough for your question to have several answers.”</w:t>
      </w:r>
    </w:p>
    <w:p>
      <w:r>
        <w:t>Suri showed them the leaf they had received. Its powder irritated the birds' lungs; a small amount could make goats seriously ill. That was why the animals could not enter, not a prohibition against ordinary life.</w:t>
      </w:r>
    </w:p>
    <w:p>
      <w:r>
        <w:t>Renn thanked her for the warning. Suri's shoulders lowered slightly.</w:t>
      </w:r>
    </w:p>
    <w:p>
      <w:r>
        <w:t>In the seed chamber, a lamp lit a page from Daniel. Someone had copied the second chapter's image in charcoal: metals, feet, and the stone that came without human hands.</w:t>
      </w:r>
    </w:p>
    <w:p>
      <w:r>
        <w:t>“Our children asked why the statue breaks,” Suri said. “One teacher told them it means every government is wicked. Another told them it means ours will inherit everything.”</w:t>
      </w:r>
    </w:p>
    <w:p>
      <w:r>
        <w:t>“What do you tell them?”</w:t>
      </w:r>
    </w:p>
    <w:p>
      <w:r>
        <w:t>“That people keep wanting the stone to be their own weapon.”</w:t>
      </w:r>
    </w:p>
    <w:p>
      <w:r>
        <w:t>She opened an older survey. Their small dawn was linked to the same light distributor that served Haven and Vey's hospital terraces.</w:t>
      </w:r>
    </w:p>
    <w:p>
      <w:r>
        <w:t>Nell recognized a symbol from the obsolete route key.</w:t>
      </w:r>
    </w:p>
    <w:p>
      <w:r>
        <w:t>Then Suri put her remaining fingers across it.</w:t>
      </w:r>
    </w:p>
    <w:p>
      <w:r>
        <w:t>“If you publish this map, you publish our house.”</w:t>
      </w:r>
    </w:p>
    <w:p>
      <w:r>
        <w:t>Outside the cavern, a cooling pipe struck three slow notes.</w:t>
      </w:r>
    </w:p>
    <w:p>
      <w:r>
        <w:t>Nell had found what they needed.</w:t>
      </w:r>
    </w:p>
    <w:p>
      <w:r>
        <w:t>She had not yet found a way to use it without betraying the people who had shown it to her.</w:t>
      </w:r>
    </w:p>
    <w:p>
      <w:bookmarkStart w:id="8" w:name="chapter8"/>
      <w:pPr>
        <w:pStyle w:val="Subtitle"/>
        <w:pageBreakBefore/>
        <w:spacing w:before="200"/>
      </w:pPr>
      <w:r>
        <w:t>Chapter 8</w:t>
      </w:r>
      <w:bookmarkEnd w:id="8"/>
    </w:p>
    <w:p>
      <w:pPr>
        <w:pStyle w:val="Heading1"/>
      </w:pPr>
      <w:r>
        <w:t>The Friend Who Stayed Late</w:t>
      </w:r>
    </w:p>
    <w:p>
      <w:pPr>
        <w:ind w:firstLine="0"/>
      </w:pPr>
      <w:r>
        <w:t>Iven knew where the kitchen kept its broken bowls.</w:t>
      </w:r>
    </w:p>
    <w:p>
      <w:r>
        <w:t>He washed them separately because the cracks held soap. He knew which little boy would eat only if his older sister pretended not to watch. He had learned enough of Sella's hand signs to speak across the room when the pumps were too loud.</w:t>
      </w:r>
    </w:p>
    <w:p>
      <w:r>
        <w:t>Anet found him cleaning a spill after everyone else had left.</w:t>
      </w:r>
    </w:p>
    <w:p>
      <w:r>
        <w:t>“You work for Thale.”</w:t>
      </w:r>
    </w:p>
    <w:p>
      <w:r>
        <w:t>“I work for the relief office.”</w:t>
      </w:r>
    </w:p>
    <w:p>
      <w:r>
        <w:t>“That wasn't the question.”</w:t>
      </w:r>
    </w:p>
    <w:p>
      <w:r>
        <w:t>He wrung the cloth into a bucket.</w:t>
      </w:r>
    </w:p>
    <w:p>
      <w:r>
        <w:t>“Yes.”</w:t>
      </w:r>
    </w:p>
    <w:p>
      <w:r>
        <w:t>She sat on the edge of the table. He looked tired enough to tell her something true.</w:t>
      </w:r>
    </w:p>
    <w:p>
      <w:r>
        <w:t>“Those forty-six passengers on Mercy's record. You moved them.”</w:t>
      </w:r>
    </w:p>
    <w:p>
      <w:r>
        <w:t>“I gave them an arrival attached to an authorized ship. Otherwise their medicine would have been impounded.”</w:t>
      </w:r>
    </w:p>
    <w:p>
      <w:r>
        <w:t>“So you forged a rescue.”</w:t>
      </w:r>
    </w:p>
    <w:p>
      <w:r>
        <w:t>“I put people inside a category that fed them.”</w:t>
      </w:r>
    </w:p>
    <w:p>
      <w:r>
        <w:t>“Did they agree?”</w:t>
      </w:r>
    </w:p>
    <w:p>
      <w:r>
        <w:t>“Most.”</w:t>
      </w:r>
    </w:p>
    <w:p>
      <w:r>
        <w:t>She waited.</w:t>
      </w:r>
    </w:p>
    <w:p>
      <w:r>
        <w:t>“Not all understood the paperwork.”</w:t>
      </w:r>
    </w:p>
    <w:p>
      <w:r>
        <w:t>The honesty hurt more than a lie would have. Anet could already see the old woman on her repaired wheel, the food bowls, the boy kept from the freight belt. She could not put those things on one side of a scale and people agreeing to their own lives on the other.</w:t>
      </w:r>
    </w:p>
    <w:p>
      <w:r>
        <w:t>Iven dried his hands.</w:t>
      </w:r>
    </w:p>
    <w:p>
      <w:r>
        <w:t>“If you expose the record tonight, their waivers can be canceled tomorrow.”</w:t>
      </w:r>
    </w:p>
    <w:p>
      <w:r>
        <w:t>“And if I don't?”</w:t>
      </w:r>
    </w:p>
    <w:p>
      <w:r>
        <w:t>“The office will know your delegation is cooperative.”</w:t>
      </w:r>
    </w:p>
    <w:p>
      <w:r>
        <w:t>There it was. A favor with a handle on it.</w:t>
      </w:r>
    </w:p>
    <w:p>
      <w:r>
        <w:t>Anet stood.</w:t>
      </w:r>
    </w:p>
    <w:p>
      <w:r>
        <w:t>“My name used to be a number on a patch. People explained that system to me too.”</w:t>
      </w:r>
    </w:p>
    <w:p>
      <w:r>
        <w:t>He looked at her as though she had struck him. She disliked that she cared.</w:t>
      </w:r>
    </w:p>
    <w:p>
      <w:r>
        <w:t>At the door, she stopped.</w:t>
      </w:r>
    </w:p>
    <w:p>
      <w:r>
        <w:t>“I won't tell the public tonight. I will tell Elian. Then those forty-six people decide what we can say.”</w:t>
      </w:r>
    </w:p>
    <w:p>
      <w:r>
        <w:t>He nodded slowly.</w:t>
      </w:r>
    </w:p>
    <w:p>
      <w:r>
        <w:t>After she left, Iven stayed beside the table until the kitchen lamps dimmed. He took a small transmitter from inside his sleeve.</w:t>
      </w:r>
    </w:p>
    <w:p>
      <w:r>
        <w:t>He reported the delegation's refusal at supper. He reported Nell's requests for old surveys. He did not report the hidden garden, because he did not yet know it existed.</w:t>
      </w:r>
    </w:p>
    <w:p>
      <w:r>
        <w:t>When asked whether Anet could be persuaded, he watched a drop of water gather at the table's cracked edge.</w:t>
      </w:r>
    </w:p>
    <w:p>
      <w:r>
        <w:t>“Not the way you're asking.”</w:t>
      </w:r>
    </w:p>
    <w:p>
      <w:r>
        <w:t>He switched off the transmitter.</w:t>
      </w:r>
    </w:p>
    <w:p>
      <w:r>
        <w:t>In the morning, he would repair the edge before anyone caught a sleeve on it.</w:t>
      </w:r>
    </w:p>
    <w:p>
      <w:pPr>
        <w:pStyle w:val="Subtitle"/>
        <w:pageBreakBefore/>
        <w:spacing w:after="300"/>
      </w:pPr>
      <w:r>
        <w:t>Movement 2</w:t>
        <w:br/>
        <w:t>The Price of Belonging</w:t>
      </w:r>
    </w:p>
    <w:p>
      <w:bookmarkStart w:id="9" w:name="chapter9"/>
      <w:pPr>
        <w:pStyle w:val="Subtitle"/>
        <w:spacing w:before="200"/>
      </w:pPr>
      <w:r>
        <w:t>Chapter 9</w:t>
      </w:r>
      <w:bookmarkEnd w:id="9"/>
    </w:p>
    <w:p>
      <w:pPr>
        <w:pStyle w:val="Heading1"/>
      </w:pPr>
      <w:r>
        <w:t>The Debt in the Name</w:t>
      </w:r>
    </w:p>
    <w:p>
      <w:pPr>
        <w:ind w:firstLine="0"/>
      </w:pPr>
      <w:r>
        <w:t>Orra's sister had been dead for nine years and still owed the hospital three hundred working days.</w:t>
      </w:r>
    </w:p>
    <w:p>
      <w:r>
        <w:t>The ledger had transferred the debt to her youngest daughter. Beside the girl's name, a green indicator showed that the account remained healthy.</w:t>
      </w:r>
    </w:p>
    <w:p>
      <w:r>
        <w:t>Orra read the word until it stopped resembling language.</w:t>
      </w:r>
    </w:p>
    <w:p>
      <w:r>
        <w:t>Her niece, Eren, was twenty-two. She worked in a rain collector that hung above the upper orchard. She had not answered Orra's messages in months. Orra had described this as distance, the ordinary independence of a young person. Now she found her own official notes attached to the original treatment bond.</w:t>
      </w:r>
    </w:p>
    <w:p>
      <w:r>
        <w:t>Applicant advised regarding obligations.</w:t>
      </w:r>
    </w:p>
    <w:p>
      <w:r>
        <w:t>She had written it.</w:t>
      </w:r>
    </w:p>
    <w:p>
      <w:r>
        <w:t>Elian sat opposite her without speaking. Through the office wall came a maintenance worker's cheerful complaints about a pump that had never met a bearing it liked.</w:t>
      </w:r>
    </w:p>
    <w:p>
      <w:r>
        <w:t>“I told her mother she would be protected.”</w:t>
      </w:r>
    </w:p>
    <w:p>
      <w:r>
        <w:t>“You believed it.”</w:t>
      </w:r>
    </w:p>
    <w:p>
      <w:r>
        <w:t>“That doesn't make the advice correct.”</w:t>
      </w:r>
    </w:p>
    <w:p>
      <w:r>
        <w:t>“No.”</w:t>
      </w:r>
    </w:p>
    <w:p>
      <w:r>
        <w:t>Orra wanted Elian to offer a way of being forgiven before she had told Eren what she knew. Elian offered a pencil.</w:t>
      </w:r>
    </w:p>
    <w:p>
      <w:r>
        <w:t>They wrote down the accounts they could verify. Fourteen became nineteen. Five involved names changed after marriage. Two involved children receiving their parents' old identifiers. One debtor had paid the same obligation under three successive registration systems.</w:t>
      </w:r>
    </w:p>
    <w:p>
      <w:r>
        <w:t>The problem was not a secret code. It was ordinary records copied badly, challenged slowly, and treated as more authoritative than the people who remembered paying.</w:t>
      </w:r>
    </w:p>
    <w:p>
      <w:r>
        <w:t>At dusk, Orra went to the orchard lift.</w:t>
      </w:r>
    </w:p>
    <w:p>
      <w:r>
        <w:t>Eren appeared in a harness, wet hair pressed to her neck. She took off one glove when she saw her aunt and then put it back on.</w:t>
      </w:r>
    </w:p>
    <w:p>
      <w:r>
        <w:t>“I can't leave my station.”</w:t>
      </w:r>
    </w:p>
    <w:p>
      <w:r>
        <w:t>“I'll wait.”</w:t>
      </w:r>
    </w:p>
    <w:p>
      <w:r>
        <w:t>“Not there. You'll block the cart.”</w:t>
      </w:r>
    </w:p>
    <w:p>
      <w:r>
        <w:t>Orra moved.</w:t>
      </w:r>
    </w:p>
    <w:p>
      <w:r>
        <w:t>For twenty minutes she watched workers guide the rain curtains around ripening fruit. Nobody had made the machinery elegant for the people maintaining it. Their platforms shook. Their boots slipped on algae.</w:t>
      </w:r>
    </w:p>
    <w:p>
      <w:r>
        <w:t>When Eren finally came down, Orra showed her the ledger.</w:t>
      </w:r>
    </w:p>
    <w:p>
      <w:r>
        <w:t>“I should have checked this before.”</w:t>
      </w:r>
    </w:p>
    <w:p>
      <w:r>
        <w:t>“Yes.”</w:t>
      </w:r>
    </w:p>
    <w:p>
      <w:r>
        <w:t>“I am checking now.”</w:t>
      </w:r>
    </w:p>
    <w:p>
      <w:r>
        <w:t>“Yes.”</w:t>
      </w:r>
    </w:p>
    <w:p>
      <w:r>
        <w:t>There was no reconciliation hidden inside the second answer.</w:t>
      </w:r>
    </w:p>
    <w:p>
      <w:r>
        <w:t>Eren took the pencil, crossed out the healthy indicator on the paper copy, and wrote the date of her last completed shift.</w:t>
      </w:r>
    </w:p>
    <w:p>
      <w:r>
        <w:t>“If you correct it,” she said, “correct the night crew's too.”</w:t>
      </w:r>
    </w:p>
    <w:p>
      <w:r>
        <w:t>Orra had come hoping for a private repair.</w:t>
      </w:r>
    </w:p>
    <w:p>
      <w:r>
        <w:t>Her niece handed her thirty-one names.</w:t>
      </w:r>
    </w:p>
    <w:p>
      <w:bookmarkStart w:id="10" w:name="chapter10"/>
      <w:pPr>
        <w:pStyle w:val="Subtitle"/>
        <w:pageBreakBefore/>
        <w:spacing w:before="200"/>
      </w:pPr>
      <w:r>
        <w:t>Chapter 10</w:t>
      </w:r>
      <w:bookmarkEnd w:id="10"/>
    </w:p>
    <w:p>
      <w:pPr>
        <w:pStyle w:val="Heading1"/>
      </w:pPr>
      <w:r>
        <w:t>The Man Who Spoke from Seven Chairs</w:t>
      </w:r>
    </w:p>
    <w:p>
      <w:pPr>
        <w:ind w:firstLine="0"/>
      </w:pPr>
      <w:r>
        <w:t>Seven governors appeared in seven chairs beneath a ceiling made to resemble morning cloud.</w:t>
      </w:r>
    </w:p>
    <w:p>
      <w:r>
        <w:t>Nell had inspected enough displays to know an image when she saw one. That was not the strange part. Remote attendance was ordinary across the harbor. The strange part was that the woman in chair four cast a shadow across a table whose lamp had been moved yesterday.</w:t>
      </w:r>
    </w:p>
    <w:p>
      <w:r>
        <w:t>The hearing concerned the delegation's route key. Aven Thale sat in the only occupied chair.</w:t>
      </w:r>
    </w:p>
    <w:p>
      <w:r>
        <w:t>“The other administrations have agreed to a common procedure.”</w:t>
      </w:r>
    </w:p>
    <w:p>
      <w:r>
        <w:t>“May we hear the agreement?” Elian asked.</w:t>
      </w:r>
    </w:p>
    <w:p>
      <w:r>
        <w:t>A governor with a silver collar answered with courteous anger. Isolated communities could not demand private roads through public systems while refusing the responsibilities of membership.</w:t>
      </w:r>
    </w:p>
    <w:p>
      <w:r>
        <w:t>His fingers tapped the chair arm.</w:t>
      </w:r>
    </w:p>
    <w:p>
      <w:r>
        <w:t>Nell watched them tap again when another speaker began.</w:t>
      </w:r>
    </w:p>
    <w:p>
      <w:r>
        <w:t>The same movement. The same tiny catch at the third finger.</w:t>
      </w:r>
    </w:p>
    <w:p>
      <w:r>
        <w:t>She did not announce fraud. She asked the date of the man's participation.</w:t>
      </w:r>
    </w:p>
    <w:p>
      <w:r>
        <w:t>Thale's secretary said the statement remained current.</w:t>
      </w:r>
    </w:p>
    <w:p>
      <w:r>
        <w:t>“That isn't a date.”</w:t>
      </w:r>
    </w:p>
    <w:p>
      <w:r>
        <w:t>“It is the policy.”</w:t>
      </w:r>
    </w:p>
    <w:p>
      <w:r>
        <w:t>One of the images flickered. Behind it, for an instant, Nell saw the bare wall of an empty room.</w:t>
      </w:r>
    </w:p>
    <w:p>
      <w:r>
        <w:t>Outside the chamber, a crowd watched the hearing on a public screen. Some had carried children down from the upper terraces to hear whether relief fees would fall. They were not villains in a spectacle. They were cold, wet people who had taken time away from work because they wanted an answer.</w:t>
      </w:r>
    </w:p>
    <w:p>
      <w:r>
        <w:t>Nell requested the unedited recordings through the proper procedure.</w:t>
      </w:r>
    </w:p>
    <w:p>
      <w:r>
        <w:t>The request earned a delay of twelve days.</w:t>
      </w:r>
    </w:p>
    <w:p>
      <w:r>
        <w:t>They had six days before their carrier's next movement appointment.</w:t>
      </w:r>
    </w:p>
    <w:p>
      <w:r>
        <w:t>On the walk back, Anet accused her of wasting time politely.</w:t>
      </w:r>
    </w:p>
    <w:p>
      <w:r>
        <w:t>“I can tell them the images are wrong,” Nell said. “I can't yet tell them whose decision is being shown.”</w:t>
      </w:r>
    </w:p>
    <w:p>
      <w:r>
        <w:t>“Does that matter?”</w:t>
      </w:r>
    </w:p>
    <w:p>
      <w:r>
        <w:t>“If we accuse a living person of authorizing something after she's dead, it matters to her family.”</w:t>
      </w:r>
    </w:p>
    <w:p>
      <w:r>
        <w:t>Anet stopped.</w:t>
      </w:r>
    </w:p>
    <w:p>
      <w:r>
        <w:t>They returned to the relief kitchen separately.</w:t>
      </w:r>
    </w:p>
    <w:p>
      <w:r>
        <w:t>That evening, a clerk slipped Nell a maintenance inventory. It listed the chair-four transmitter as stored for eleven years.</w:t>
      </w:r>
    </w:p>
    <w:p>
      <w:r>
        <w:t>Attached was a note.</w:t>
      </w:r>
    </w:p>
    <w:p>
      <w:r>
        <w:t>My mother used that room. Please do not show her moving her hands at the market. She hated being watched when she was ill.</w:t>
      </w:r>
    </w:p>
    <w:p>
      <w:r>
        <w:t>Nell folded the paper over the inventory.</w:t>
      </w:r>
    </w:p>
    <w:p>
      <w:r>
        <w:t>The evidence had acquired someone who could be hurt by its correct use.</w:t>
      </w:r>
    </w:p>
    <w:p>
      <w:r>
        <w:t>She would have to learn how to prove absence without making a dead woman's last mannerisms public property.</w:t>
      </w:r>
    </w:p>
    <w:p>
      <w:bookmarkStart w:id="11" w:name="chapter11"/>
      <w:pPr>
        <w:pStyle w:val="Subtitle"/>
        <w:pageBreakBefore/>
        <w:spacing w:before="200"/>
      </w:pPr>
      <w:r>
        <w:t>Chapter 11</w:t>
      </w:r>
      <w:bookmarkEnd w:id="11"/>
    </w:p>
    <w:p>
      <w:pPr>
        <w:pStyle w:val="Heading1"/>
      </w:pPr>
      <w:r>
        <w:t>The Lesson by the Open Window</w:t>
      </w:r>
    </w:p>
    <w:p>
      <w:pPr>
        <w:ind w:firstLine="0"/>
      </w:pPr>
      <w:r>
        <w:t>Sella read Daniel six at a table where the window would not close.</w:t>
      </w:r>
    </w:p>
    <w:p>
      <w:r>
        <w:t>The latch had warped. Rain from the cooling galleries came through when the wind changed. Somebody had wedged a towel against it and placed a bucket below.</w:t>
      </w:r>
    </w:p>
    <w:p>
      <w:r>
        <w:t>Anet listened with Lio asleep against her shoulder. The child's sock-wrapped cup sat on the table. One leaf had begun turning brown.</w:t>
      </w:r>
    </w:p>
    <w:p>
      <w:r>
        <w:t>Daniel knew the decree had been signed. He prayed anyway.</w:t>
      </w:r>
    </w:p>
    <w:p>
      <w:r>
        <w:t>Iven stood by the stove, warming his hands.</w:t>
      </w:r>
    </w:p>
    <w:p>
      <w:r>
        <w:t>“Did he want them to see?”</w:t>
      </w:r>
    </w:p>
    <w:p>
      <w:r>
        <w:t>Sella looked up.</w:t>
      </w:r>
    </w:p>
    <w:p>
      <w:r>
        <w:t>“The text says his windows were open as before.”</w:t>
      </w:r>
    </w:p>
    <w:p>
      <w:r>
        <w:t>“So it wasn't a demonstration.”</w:t>
      </w:r>
    </w:p>
    <w:p>
      <w:r>
        <w:t>“It wasn't hiding either.”</w:t>
      </w:r>
    </w:p>
    <w:p>
      <w:r>
        <w:t>Elian thought of the Covenant hall and the elaborate arrangements made to turn assent into public theater. She disliked how quickly she had begun imagining the opposite theater, a refusal arranged for maximum effect.</w:t>
      </w:r>
    </w:p>
    <w:p>
      <w:r>
        <w:t>A young orchard worker named Asa asked whether prayer would keep their supply cards active.</w:t>
      </w:r>
    </w:p>
    <w:p>
      <w:r>
        <w:t>“No,” Sella said.</w:t>
      </w:r>
    </w:p>
    <w:p>
      <w:r>
        <w:t>The word unsettled the room.</w:t>
      </w:r>
    </w:p>
    <w:p>
      <w:r>
        <w:t>“Then what's the promise?”</w:t>
      </w:r>
    </w:p>
    <w:p>
      <w:r>
        <w:t>Sella touched the page. “God's faithfulness isn't a contract requiring this harbor to behave.”</w:t>
      </w:r>
    </w:p>
    <w:p>
      <w:r>
        <w:t>Asa had a brother in treatment. Elian could see the distance between an answer that was true and an answer a frightened person could bear.</w:t>
      </w:r>
    </w:p>
    <w:p>
      <w:r>
        <w:t>She asked what time his brother needed to return to the clinic. Together they arranged an escort, a paper account of his treatment, and enough food for the waiting room.</w:t>
      </w:r>
    </w:p>
    <w:p>
      <w:r>
        <w:t>They did not settle every question about Daniel that night.</w:t>
      </w:r>
    </w:p>
    <w:p>
      <w:r>
        <w:t>After the others left, Iven stayed to repair the window. Anet held the lamp while he filed the latch. The rain touched his sleeve and soaked into the yellow scarf.</w:t>
      </w:r>
    </w:p>
    <w:p>
      <w:r>
        <w:t>“My mother used to pray like that,” he said.</w:t>
      </w:r>
    </w:p>
    <w:p>
      <w:r>
        <w:t>“Used to?”</w:t>
      </w:r>
    </w:p>
    <w:p>
      <w:r>
        <w:t>“She still prays. I don't go home often.”</w:t>
      </w:r>
    </w:p>
    <w:p>
      <w:r>
        <w:t>“Why?”</w:t>
      </w:r>
    </w:p>
    <w:p>
      <w:r>
        <w:t>He pushed at the latch. It closed.</w:t>
      </w:r>
    </w:p>
    <w:p>
      <w:r>
        <w:t>“Because she asks questions with long silences after them.”</w:t>
      </w:r>
    </w:p>
    <w:p>
      <w:r>
        <w:t>Lio woke when the room became warmer. She asked whether her seedling was dying.</w:t>
      </w:r>
    </w:p>
    <w:p>
      <w:r>
        <w:t>Renn examined the leaf.</w:t>
      </w:r>
    </w:p>
    <w:p>
      <w:r>
        <w:t>“It needs a different soil mix. And less water for a while.”</w:t>
      </w:r>
    </w:p>
    <w:p>
      <w:r>
        <w:t>The child looked betrayed by the second instruction.</w:t>
      </w:r>
    </w:p>
    <w:p>
      <w:r>
        <w:t>“Not everything kind helps in the same amount,” he said.</w:t>
      </w:r>
    </w:p>
    <w:p>
      <w:r>
        <w:t>Anet watched Iven put away the file.</w:t>
      </w:r>
    </w:p>
    <w:p>
      <w:r>
        <w:t>She wondered whether he had heard.</w:t>
      </w:r>
    </w:p>
    <w:p>
      <w:bookmarkStart w:id="12" w:name="chapter12"/>
      <w:pPr>
        <w:pStyle w:val="Subtitle"/>
        <w:pageBreakBefore/>
        <w:spacing w:before="200"/>
      </w:pPr>
      <w:r>
        <w:t>Chapter 12</w:t>
      </w:r>
      <w:bookmarkEnd w:id="12"/>
    </w:p>
    <w:p>
      <w:pPr>
        <w:pStyle w:val="Heading1"/>
      </w:pPr>
      <w:r>
        <w:t>The Drawer That Would Not Open</w:t>
      </w:r>
    </w:p>
    <w:p>
      <w:pPr>
        <w:ind w:firstLine="0"/>
      </w:pPr>
      <w:r>
        <w:t>Suri's seed chamber required three keys and an argument.</w:t>
      </w:r>
    </w:p>
    <w:p>
      <w:r>
        <w:t>The keys belonged to her, an old gardener named Halem, and a woman called Vessa who had not left the mountain in sixteen years. The argument belonged to everyone.</w:t>
      </w:r>
    </w:p>
    <w:p>
      <w:r>
        <w:t>A disease was stripping pale veins through Vey's staple grain. The orchard authority called it a localized blight. Suri's hidden beds had already lost two trays to the same symptoms.</w:t>
      </w:r>
    </w:p>
    <w:p>
      <w:r>
        <w:t>There were resistant older varieties in drawer nineteen. There were also records that would prove who had maintained the reserve after its official closure.</w:t>
      </w:r>
    </w:p>
    <w:p>
      <w:r>
        <w:t>Opening the drawer would not itself expose their home. Distributing its contents through legal channels would require an origin certificate. An origin certificate required a site inspection.</w:t>
      </w:r>
    </w:p>
    <w:p>
      <w:r>
        <w:t>Nell listened while Halem explained this for the third time. A child under the table quietly repeated his gestures to a smaller child.</w:t>
      </w:r>
    </w:p>
    <w:p>
      <w:r>
        <w:t>“Can we test the seed without distributing it yet?” she asked.</w:t>
      </w:r>
    </w:p>
    <w:p>
      <w:r>
        <w:t>“Yes,” Suri said.</w:t>
      </w:r>
    </w:p>
    <w:p>
      <w:r>
        <w:t>“Then that's a decision we can actually make tonight.”</w:t>
      </w:r>
    </w:p>
    <w:p>
      <w:r>
        <w:t>Vessa looked at her with unexpected approval.</w:t>
      </w:r>
    </w:p>
    <w:p>
      <w:r>
        <w:t>They opened the drawer.</w:t>
      </w:r>
    </w:p>
    <w:p>
      <w:r>
        <w:t>Inside, packets rested in thin metal sleeves. Each bore the names of the people who had selected, planted, and saved it. Nothing had been labeled FOUNDERS' HERITAGE or THE GIFT OF VEY.</w:t>
      </w:r>
    </w:p>
    <w:p>
      <w:r>
        <w:t>One packet held a little pressed flower.</w:t>
      </w:r>
    </w:p>
    <w:p>
      <w:r>
        <w:t>“My husband's,” Vessa said. “He thought it improved the filing.”</w:t>
      </w:r>
    </w:p>
    <w:p>
      <w:r>
        <w:t>Nobody asked whether he was alive. The way she returned the flower to its sleeve answered enough.</w:t>
      </w:r>
    </w:p>
    <w:p>
      <w:r>
        <w:t>Nell helped prepare test trays. Renn mixed soil in a basin, checking the powder that had frightened the birds. Lio had come only as far as the outer receiving room and remained there with Anet; the child was not a reason to ignore Suri's warning.</w:t>
      </w:r>
    </w:p>
    <w:p>
      <w:r>
        <w:t>They brought a spoonful of safe soil back to her.</w:t>
      </w:r>
    </w:p>
    <w:p>
      <w:r>
        <w:t>Lio did not let them repot the seedling until Renn explained every step.</w:t>
      </w:r>
    </w:p>
    <w:p>
      <w:r>
        <w:t>Nell recognized the stubbornness. She had spent the morning asking strangers to risk the only place they had left.</w:t>
      </w:r>
    </w:p>
    <w:p>
      <w:r>
        <w:t>That night, Vessa gave her a page copied from the reserve's oldest operating book. It described a manual light-sharing connection that predated the harbor's central permissions.</w:t>
      </w:r>
    </w:p>
    <w:p>
      <w:r>
        <w:t>“I haven't agreed to visitors,” she said.</w:t>
      </w:r>
    </w:p>
    <w:p>
      <w:r>
        <w:t>“I know.”</w:t>
      </w:r>
    </w:p>
    <w:p>
      <w:r>
        <w:t>“I've agreed you may read.”</w:t>
      </w:r>
    </w:p>
    <w:p>
      <w:r>
        <w:t>Nell carried the page outside with both hands.</w:t>
      </w:r>
    </w:p>
    <w:p>
      <w:r>
        <w:t>The difference was narrow enough to overlook and large enough to build an honest friendship upon.</w:t>
      </w:r>
    </w:p>
    <w:p>
      <w:bookmarkStart w:id="13" w:name="chapter13"/>
      <w:pPr>
        <w:pStyle w:val="Subtitle"/>
        <w:pageBreakBefore/>
        <w:spacing w:before="200"/>
      </w:pPr>
      <w:r>
        <w:t>Chapter 13</w:t>
      </w:r>
      <w:bookmarkEnd w:id="13"/>
    </w:p>
    <w:p>
      <w:pPr>
        <w:pStyle w:val="Heading1"/>
      </w:pPr>
      <w:r>
        <w:t>The Price of a Quiet Berth</w:t>
      </w:r>
    </w:p>
    <w:p>
      <w:pPr>
        <w:ind w:firstLine="0"/>
      </w:pPr>
      <w:r>
        <w:t>Damas could have left with the route key before the hearing.</w:t>
      </w:r>
    </w:p>
    <w:p>
      <w:r>
        <w:t>The navigation custodian offered it in a workshop overlooking the service gulf. She was a compact woman named Jera with a scar along her chin. She had been keeping ships from colliding for thirty years and did not enjoy speeches about how easily her work could be done without her.</w:t>
      </w:r>
    </w:p>
    <w:p>
      <w:r>
        <w:t>“The key is obsolete,” she said. “Useful. Not miraculous. You will still need inspected receiving points.”</w:t>
      </w:r>
    </w:p>
    <w:p>
      <w:r>
        <w:t>“What do you want?”</w:t>
      </w:r>
    </w:p>
    <w:p>
      <w:r>
        <w:t>“A signed acceptance of the common arrival procedure.”</w:t>
      </w:r>
    </w:p>
    <w:p>
      <w:r>
        <w:t>“The bowing part?”</w:t>
      </w:r>
    </w:p>
    <w:p>
      <w:r>
        <w:t>“I don't administer religion.”</w:t>
      </w:r>
    </w:p>
    <w:p>
      <w:r>
        <w:t>“That's a yes from someone who doesn't want to say yes.”</w:t>
      </w:r>
    </w:p>
    <w:p>
      <w:r>
        <w:t>She put down the tool in her hand.</w:t>
      </w:r>
    </w:p>
    <w:p>
      <w:r>
        <w:t>“I want your ship out of my emergency berth. I want the next sick child to have a landing frame. I want people who argue about symbols to spend one day managing actual capacity.”</w:t>
      </w:r>
    </w:p>
    <w:p>
      <w:r>
        <w:t>Damas looked beyond her, where a damaged ferry waited with frost along its hull. He recognized an argument built from real work. It made him less comfortable refusing.</w:t>
      </w:r>
    </w:p>
    <w:p>
      <w:r>
        <w:t>“Give us a cargo berth. We'll take our own steps down.”</w:t>
      </w:r>
    </w:p>
    <w:p>
      <w:r>
        <w:t>“The quay crews won't accept responsibility.”</w:t>
      </w:r>
    </w:p>
    <w:p>
      <w:r>
        <w:t>“Ask them.”</w:t>
      </w:r>
    </w:p>
    <w:p>
      <w:r>
        <w:t>She stared at him, then called a foreman whose first word on the receiver was a swear.</w:t>
      </w:r>
    </w:p>
    <w:p>
      <w:r>
        <w:t>By evening Mercy had moved to a freight attachment with no heated walkway. Damas and Renn rigged a safe ladder. Jera inspected it herself and found two things wrong with it.</w:t>
      </w:r>
    </w:p>
    <w:p>
      <w:r>
        <w:t>The second inspection passed.</w:t>
      </w:r>
    </w:p>
    <w:p>
      <w:r>
        <w:t>She did not give him the key.</w:t>
      </w:r>
    </w:p>
    <w:p>
      <w:r>
        <w:t>When Nell returned, she found him sitting beside an unopened packet of pain tablets. His old shoulder injury had flared during the move.</w:t>
      </w:r>
    </w:p>
    <w:p>
      <w:r>
        <w:t>“You should have asked for help.”</w:t>
      </w:r>
    </w:p>
    <w:p>
      <w:r>
        <w:t>“I did. We have a ladder.”</w:t>
      </w:r>
    </w:p>
    <w:p>
      <w:r>
        <w:t>“With the shoulder.”</w:t>
      </w:r>
    </w:p>
    <w:p>
      <w:r>
        <w:t>He smiled without amusement.</w:t>
      </w:r>
    </w:p>
    <w:p>
      <w:r>
        <w:t>She fetched warm water. He let her.</w:t>
      </w:r>
    </w:p>
    <w:p>
      <w:r>
        <w:t>Outside, the ferry in the emergency berth began unloading. A parent came down carrying a boy whose arm was wrapped in a blanket. Jera stood below with a lamp.</w:t>
      </w:r>
    </w:p>
    <w:p>
      <w:r>
        <w:t>Damas watched them reach the clinic lift.</w:t>
      </w:r>
    </w:p>
    <w:p>
      <w:r>
        <w:t>“Don't make her a monster when you tell this story,” he said.</w:t>
      </w:r>
    </w:p>
    <w:p>
      <w:r>
        <w:t>Nell set the water beside him.</w:t>
      </w:r>
    </w:p>
    <w:p>
      <w:r>
        <w:t>“I wasn't planning to.”</w:t>
      </w:r>
    </w:p>
    <w:p>
      <w:r>
        <w:t>“She'll probably do something monstrous tomorrow.”</w:t>
      </w:r>
    </w:p>
    <w:p>
      <w:r>
        <w:t>“Then I'll write down tomorrow too.”</w:t>
      </w:r>
    </w:p>
    <w:p>
      <w:bookmarkStart w:id="14" w:name="chapter14"/>
      <w:pPr>
        <w:pStyle w:val="Subtitle"/>
        <w:pageBreakBefore/>
        <w:spacing w:before="200"/>
      </w:pPr>
      <w:r>
        <w:t>Chapter 14</w:t>
      </w:r>
      <w:bookmarkEnd w:id="14"/>
    </w:p>
    <w:p>
      <w:pPr>
        <w:pStyle w:val="Heading1"/>
      </w:pPr>
      <w:r>
        <w:t>The Names He Had Changed</w:t>
      </w:r>
    </w:p>
    <w:p>
      <w:pPr>
        <w:ind w:firstLine="0"/>
      </w:pPr>
      <w:r>
        <w:t>The forty-six passengers met in a laundry because it was the only room whose booking form did not ask what they intended to discuss.</w:t>
      </w:r>
    </w:p>
    <w:p>
      <w:r>
        <w:t>Anet brought the forged arrival record. Iven came without his scarf.</w:t>
      </w:r>
    </w:p>
    <w:p>
      <w:r>
        <w:t>For a while nobody let him explain.</w:t>
      </w:r>
    </w:p>
    <w:p>
      <w:r>
        <w:t>An older man called Pet wanted the record destroyed. His daughter needed regular treatment. An orchard worker wanted the record copied and shouted over every receiver. A mother wanted to know whether the two names she had been told to use for her children belonged to children somewhere else.</w:t>
      </w:r>
    </w:p>
    <w:p>
      <w:r>
        <w:t>Iven answered her first.</w:t>
      </w:r>
    </w:p>
    <w:p>
      <w:r>
        <w:t>“No. They came from inactive household accounts.”</w:t>
      </w:r>
    </w:p>
    <w:p>
      <w:r>
        <w:t>“Whose?”</w:t>
      </w:r>
    </w:p>
    <w:p>
      <w:r>
        <w:t>“I don't know.”</w:t>
      </w:r>
    </w:p>
    <w:p>
      <w:r>
        <w:t>“Then don't say no.”</w:t>
      </w:r>
    </w:p>
    <w:p>
      <w:r>
        <w:t>He accepted that.</w:t>
      </w:r>
    </w:p>
    <w:p>
      <w:r>
        <w:t>Anet wrote down the questions without attaching speakers' names unless they asked her to. Elian stayed by the door, keeping officials out of the room rather than placing herself at its head.</w:t>
      </w:r>
    </w:p>
    <w:p>
      <w:r>
        <w:t>The meeting lasted long enough for the laundry's heat cycle to end. Condensation turned the walls gray.</w:t>
      </w:r>
    </w:p>
    <w:p>
      <w:r>
        <w:t>A young man asked whether anyone would have medicine today if Iven had refused the forgery.</w:t>
      </w:r>
    </w:p>
    <w:p>
      <w:r>
        <w:t>“Probably not,” Iven said.</w:t>
      </w:r>
    </w:p>
    <w:p>
      <w:r>
        <w:t>The answer was not an acquittal. It was a problem they would have to carry with the rest.</w:t>
      </w:r>
    </w:p>
    <w:p>
      <w:r>
        <w:t>They agreed to preserve the original evidence privately, demand protection against interrupted treatment, and authorize three representatives to negotiate. They refused Iven's request that the relief office receive advance notice of every complaint.</w:t>
      </w:r>
    </w:p>
    <w:p>
      <w:r>
        <w:t>At the end, the mother with the borrowed names asked him to tell her children their real names aloud.</w:t>
      </w:r>
    </w:p>
    <w:p>
      <w:r>
        <w:t>He did.</w:t>
      </w:r>
    </w:p>
    <w:p>
      <w:r>
        <w:t>She made him do it again without looking at the paper.</w:t>
      </w:r>
    </w:p>
    <w:p>
      <w:r>
        <w:t>Anet waited until the room emptied.</w:t>
      </w:r>
    </w:p>
    <w:p>
      <w:r>
        <w:t>“You didn't tell them you report on us.”</w:t>
      </w:r>
    </w:p>
    <w:p>
      <w:r>
        <w:t>Iven looked at her.</w:t>
      </w:r>
    </w:p>
    <w:p>
      <w:r>
        <w:t>“I didn't ask you to lie,” she said. “I was waiting to hear whether you would.”</w:t>
      </w:r>
    </w:p>
    <w:p>
      <w:r>
        <w:t>He sat on an overturned basket. He seemed suddenly much younger than he had while fixing the wheel.</w:t>
      </w:r>
    </w:p>
    <w:p>
      <w:r>
        <w:t>“Yes. I report.”</w:t>
      </w:r>
    </w:p>
    <w:p>
      <w:r>
        <w:t>“What?”</w:t>
      </w:r>
    </w:p>
    <w:p>
      <w:r>
        <w:t>“Meetings. Travel requests. People who might cause a closure.”</w:t>
      </w:r>
    </w:p>
    <w:p>
      <w:r>
        <w:t>“And who decides that?”</w:t>
      </w:r>
    </w:p>
    <w:p>
      <w:r>
        <w:t>He looked away.</w:t>
      </w:r>
    </w:p>
    <w:p>
      <w:r>
        <w:t>She knew the answer before he spoke it. That did not protect her from hearing it.</w:t>
      </w:r>
    </w:p>
    <w:p>
      <w:r>
        <w:t>“People I thought would keep worse ones away.”</w:t>
      </w:r>
    </w:p>
    <w:p>
      <w:r>
        <w:t>Anet left him there. At the door, she met Elian and handed over the notes.</w:t>
      </w:r>
    </w:p>
    <w:p>
      <w:r>
        <w:t>She had wanted a friend who would not need to become another case she carried.</w:t>
      </w:r>
    </w:p>
    <w:p>
      <w:r>
        <w:t>For the rest of the walk, she said nothing.</w:t>
      </w:r>
    </w:p>
    <w:p>
      <w:bookmarkStart w:id="15" w:name="chapter15"/>
      <w:pPr>
        <w:pStyle w:val="Subtitle"/>
        <w:pageBreakBefore/>
        <w:spacing w:before="200"/>
      </w:pPr>
      <w:r>
        <w:t>Chapter 15</w:t>
      </w:r>
      <w:bookmarkEnd w:id="15"/>
    </w:p>
    <w:p>
      <w:pPr>
        <w:pStyle w:val="Heading1"/>
      </w:pPr>
      <w:r>
        <w:t>The Crown in the Reservoir</w:t>
      </w:r>
    </w:p>
    <w:p>
      <w:pPr>
        <w:ind w:firstLine="0"/>
      </w:pPr>
      <w:r>
        <w:t>Thale's new image rose from the reservoir on a column of water.</w:t>
      </w:r>
    </w:p>
    <w:p>
      <w:r>
        <w:t>It was not his face at first. It was the Founder, a figure assembled from light and fine droplets, larger than the clinic tower. Beneath its feet, channels of rain lit one after another until the whole city seemed to kneel inside a golden net.</w:t>
      </w:r>
    </w:p>
    <w:p>
      <w:r>
        <w:t>The spectacle was beautiful. Nell resented that beauty almost as much as its purpose.</w:t>
      </w:r>
    </w:p>
    <w:p>
      <w:r>
        <w:t>Thale spoke from a balcony while a passage from Daniel seven appeared behind him. The screen emphasized dominion and a kingdom. It omitted the parts the selected words depended on.</w:t>
      </w:r>
    </w:p>
    <w:p>
      <w:r>
        <w:t>Sella stood among the audience with her Bible open.</w:t>
      </w:r>
    </w:p>
    <w:p>
      <w:r>
        <w:t>“He's moving the speaker,” she said.</w:t>
      </w:r>
    </w:p>
    <w:p>
      <w:r>
        <w:t>Anet leaned close enough to hear.</w:t>
      </w:r>
    </w:p>
    <w:p>
      <w:r>
        <w:t>“The vision doesn't appoint this man to take God's judgment into his own hands.”</w:t>
      </w:r>
    </w:p>
    <w:p>
      <w:r>
        <w:t>A woman beside them turned.</w:t>
      </w:r>
    </w:p>
    <w:p>
      <w:r>
        <w:t>“My son got a bed because of him.”</w:t>
      </w:r>
    </w:p>
    <w:p>
      <w:r>
        <w:t>Sella closed her mouth.</w:t>
      </w:r>
    </w:p>
    <w:p>
      <w:r>
        <w:t>Then she answered more carefully.</w:t>
      </w:r>
    </w:p>
    <w:p>
      <w:r>
        <w:t>“I'm glad your son got a bed.”</w:t>
      </w:r>
    </w:p>
    <w:p>
      <w:r>
        <w:t>The woman watched her, waiting for the insult that usually followed such beginnings. Sella did not supply it.</w:t>
      </w:r>
    </w:p>
    <w:p>
      <w:r>
        <w:t>On the screen, the governor offered the Continuance Guarantee. Any household affirming the Covenant would receive uninterrupted access to food markets, clinic allocations, and recognized housing. People unable to affirm would remain eligible for emergency aid while their status was reviewed.</w:t>
      </w:r>
    </w:p>
    <w:p>
      <w:r>
        <w:t>Emergency aid had no specified duration.</w:t>
      </w:r>
    </w:p>
    <w:p>
      <w:r>
        <w:t>A man cheered. Another began crying. Anet could not tell whether the tears meant gratitude or fear.</w:t>
      </w:r>
    </w:p>
    <w:p>
      <w:r>
        <w:t>Nell photographed the complete display, including the small implementation notice at its edge. Then she went to the maintenance gallery, where Eren was draining a leaking bowl beneath the projection pipes.</w:t>
      </w:r>
    </w:p>
    <w:p>
      <w:r>
        <w:t>“Is the image drawing from the hospital reserve?”</w:t>
      </w:r>
    </w:p>
    <w:p>
      <w:r>
        <w:t>“No. Mostly recovered pressure.”</w:t>
      </w:r>
    </w:p>
    <w:p>
      <w:r>
        <w:t>Nell felt the embarrassment of having wanted the answer to be yes.</w:t>
      </w:r>
    </w:p>
    <w:p>
      <w:r>
        <w:t>Eren saw it.</w:t>
      </w:r>
    </w:p>
    <w:p>
      <w:r>
        <w:t>“You can oppose the ceremony without inventing bad plumbing.”</w:t>
      </w:r>
    </w:p>
    <w:p>
      <w:r>
        <w:t>“I know.”</w:t>
      </w:r>
    </w:p>
    <w:p>
      <w:r>
        <w:t>“Do you?”</w:t>
      </w:r>
    </w:p>
    <w:p>
      <w:r>
        <w:t>Nell helped empty the bowl.</w:t>
      </w:r>
    </w:p>
    <w:p>
      <w:r>
        <w:t>They found the actual problem in a different record: priority had been reserved for the governor's forecasting systems during every future shortage, while household light and clinic laundry remained adjustable demand.</w:t>
      </w:r>
    </w:p>
    <w:p>
      <w:r>
        <w:t>A false technical accusation would have been easy to dismiss.</w:t>
      </w:r>
    </w:p>
    <w:p>
      <w:r>
        <w:t>This allocation was legal, signed, and far harder to change.</w:t>
      </w:r>
    </w:p>
    <w:p>
      <w:r>
        <w:t>Below them, the city's cheering rose through the floor. The Founder glittered above water that would need cleaning whether anyone bowed or not.</w:t>
      </w:r>
    </w:p>
    <w:p>
      <w:bookmarkStart w:id="16" w:name="chapter16"/>
      <w:pPr>
        <w:pStyle w:val="Subtitle"/>
        <w:pageBreakBefore/>
        <w:spacing w:before="200"/>
      </w:pPr>
      <w:r>
        <w:t>Chapter 16</w:t>
      </w:r>
      <w:bookmarkEnd w:id="16"/>
    </w:p>
    <w:p>
      <w:pPr>
        <w:pStyle w:val="Heading1"/>
      </w:pPr>
      <w:r>
        <w:t>The Window Nobody Closed</w:t>
      </w:r>
    </w:p>
    <w:p>
      <w:pPr>
        <w:ind w:firstLine="0"/>
      </w:pPr>
      <w:r>
        <w:t>The first market refusal happened without an announcement.</w:t>
      </w:r>
    </w:p>
    <w:p>
      <w:r>
        <w:t>Asa held his card against the grain dispenser. A light changed from green to amber. The machine asked him to visit a household counselor.</w:t>
      </w:r>
    </w:p>
    <w:p>
      <w:r>
        <w:t>The queue behind him shifted. Nobody wanted to lose a place by becoming involved in someone else's trouble.</w:t>
      </w:r>
    </w:p>
    <w:p>
      <w:r>
        <w:t>Anet was collecting food for the kitchen. She set her basket down beside his.</w:t>
      </w:r>
    </w:p>
    <w:p>
      <w:r>
        <w:t>“Try mine.”</w:t>
      </w:r>
    </w:p>
    <w:p>
      <w:r>
        <w:t>“That isn't allowed.”</w:t>
      </w:r>
    </w:p>
    <w:p>
      <w:r>
        <w:t>“Then we'll ask a person.”</w:t>
      </w:r>
    </w:p>
    <w:p>
      <w:r>
        <w:t>They found a clerk who said the card had not been canceled. It had been redirected. The distinction permitted the office to claim that nobody had been denied food.</w:t>
      </w:r>
    </w:p>
    <w:p>
      <w:r>
        <w:t>The nearest counselor appointment was in four days.</w:t>
      </w:r>
    </w:p>
    <w:p>
      <w:r>
        <w:t>Asa's brother needed to eat before taking his medicine.</w:t>
      </w:r>
    </w:p>
    <w:p>
      <w:r>
        <w:t>By noon, eleven households had shared enough grain to get the kitchen through the evening. By afternoon, all eleven received notices requiring review of linked purchasing patterns.</w:t>
      </w:r>
    </w:p>
    <w:p>
      <w:r>
        <w:t>Elian took the notices to Thale's office.</w:t>
      </w:r>
    </w:p>
    <w:p>
      <w:r>
        <w:t>He received her standing beside a window overlooking the rain terraces.</w:t>
      </w:r>
    </w:p>
    <w:p>
      <w:r>
        <w:t>“We can't finance organized noncompliance.”</w:t>
      </w:r>
    </w:p>
    <w:p>
      <w:r>
        <w:t>“You're calling supper organized noncompliance.”</w:t>
      </w:r>
    </w:p>
    <w:p>
      <w:r>
        <w:t>“I'm calling a parallel distribution system a political act.”</w:t>
      </w:r>
    </w:p>
    <w:p>
      <w:r>
        <w:t>“Hungry people didn't become political when someone fed them.”</w:t>
      </w:r>
    </w:p>
    <w:p>
      <w:r>
        <w:t>His patience thinned.</w:t>
      </w:r>
    </w:p>
    <w:p>
      <w:r>
        <w:t>“You keep presenting yourself as outside the system. Your ship uses our berths. Your children use our medicine. Your carrier is on a route maintained by people whose names you don't know.”</w:t>
      </w:r>
    </w:p>
    <w:p>
      <w:r>
        <w:t>“They should be paid and heard. They should not be worshiped.”</w:t>
      </w:r>
    </w:p>
    <w:p>
      <w:r>
        <w:t>For the first time, he looked at her with naked dislike.</w:t>
      </w:r>
    </w:p>
    <w:p>
      <w:r>
        <w:t>“It is not worship.”</w:t>
      </w:r>
    </w:p>
    <w:p>
      <w:r>
        <w:t>“Then remove the bow.”</w:t>
      </w:r>
    </w:p>
    <w:p>
      <w:r>
        <w:t>He did not answer.</w:t>
      </w:r>
    </w:p>
    <w:p>
      <w:r>
        <w:t>That night, Sella opened Daniel six again. This time there was no study meeting. She read quietly while Anet divided grain into little bags without household labels.</w:t>
      </w:r>
    </w:p>
    <w:p>
      <w:r>
        <w:t>Iven came to the door carrying medicine purchased with his own allocation. Anet let him put it on the table. She did not invite him to sit.</w:t>
      </w:r>
    </w:p>
    <w:p>
      <w:r>
        <w:t>He told Elian that security would inspect the relief kitchen in the morning.</w:t>
      </w:r>
    </w:p>
    <w:p>
      <w:r>
        <w:t>“Did your report cause it?” she asked.</w:t>
      </w:r>
    </w:p>
    <w:p>
      <w:r>
        <w:t>“Partly.”</w:t>
      </w:r>
    </w:p>
    <w:p>
      <w:r>
        <w:t>“Will warning us cost you?”</w:t>
      </w:r>
    </w:p>
    <w:p>
      <w:r>
        <w:t>“Yes.”</w:t>
      </w:r>
    </w:p>
    <w:p>
      <w:r>
        <w:t>“Then let it cost you.”</w:t>
      </w:r>
    </w:p>
    <w:p>
      <w:r>
        <w:t>He left by the quay door.</w:t>
      </w:r>
    </w:p>
    <w:p>
      <w:r>
        <w:t>Anet looked at the pantry window. It still opened. The room still had two exits.</w:t>
      </w:r>
    </w:p>
    <w:p>
      <w:r>
        <w:t>She hated knowing exactly how much that mattered.</w:t>
      </w:r>
    </w:p>
    <w:p>
      <w:pPr>
        <w:pStyle w:val="Subtitle"/>
        <w:pageBreakBefore/>
        <w:spacing w:after="300"/>
      </w:pPr>
      <w:r>
        <w:t>Movement 3</w:t>
        <w:br/>
        <w:t>The Cost of Escape</w:t>
      </w:r>
    </w:p>
    <w:p>
      <w:bookmarkStart w:id="17" w:name="chapter17"/>
      <w:pPr>
        <w:pStyle w:val="Subtitle"/>
        <w:spacing w:before="200"/>
      </w:pPr>
      <w:r>
        <w:t>Chapter 17</w:t>
      </w:r>
      <w:bookmarkEnd w:id="17"/>
    </w:p>
    <w:p>
      <w:pPr>
        <w:pStyle w:val="Heading1"/>
      </w:pPr>
      <w:r>
        <w:t>The Rooms Behind the Rooms</w:t>
      </w:r>
    </w:p>
    <w:p>
      <w:pPr>
        <w:ind w:firstLine="0"/>
      </w:pPr>
      <w:r>
        <w:t>The inspectors arrived with breakfast vouchers.</w:t>
      </w:r>
    </w:p>
    <w:p>
      <w:r>
        <w:t>It was a thoughtful touch. People waiting for interviews would not have to miss their meal. Anet watched the senior officer lay the vouchers beside the empty grain bin and wondered whether he understood what they meant in that room.</w:t>
      </w:r>
    </w:p>
    <w:p>
      <w:r>
        <w:t>Elian asked to see the inspection scope.</w:t>
      </w:r>
    </w:p>
    <w:p>
      <w:r>
        <w:t>The officer handed her a document permitting a safety examination and occupant verification. It did not authorize access to private correspondence or seizure of medical records.</w:t>
      </w:r>
    </w:p>
    <w:p>
      <w:r>
        <w:t>She read those limits aloud.</w:t>
      </w:r>
    </w:p>
    <w:p>
      <w:r>
        <w:t>One inspector was embarrassed. Another became annoyed. The third quietly began checking the kitchen's genuine fire hazards.</w:t>
      </w:r>
    </w:p>
    <w:p>
      <w:r>
        <w:t>There were three. Renn had stored bedding too near a heater. A repair cable crossed an exit. The pantry window's lower edge could cut a hand.</w:t>
      </w:r>
    </w:p>
    <w:p>
      <w:r>
        <w:t>Anet helped correct them.</w:t>
      </w:r>
    </w:p>
    <w:p>
      <w:r>
        <w:t>She refused to let being right about coercion make them careless about a heater.</w:t>
      </w:r>
    </w:p>
    <w:p>
      <w:r>
        <w:t>The senior officer asked for the unregistered household list.</w:t>
      </w:r>
    </w:p>
    <w:p>
      <w:r>
        <w:t>“There isn't one,” she said.</w:t>
      </w:r>
    </w:p>
    <w:p>
      <w:r>
        <w:t>“The requests in your notebook.”</w:t>
      </w:r>
    </w:p>
    <w:p>
      <w:r>
        <w:t>“Those belong to the people who made them.”</w:t>
      </w:r>
    </w:p>
    <w:p>
      <w:r>
        <w:t>“Do you claim authority to withhold public health information?”</w:t>
      </w:r>
    </w:p>
    <w:p>
      <w:r>
        <w:t>“No. I am refusing to turn private requests into a residence census.”</w:t>
      </w:r>
    </w:p>
    <w:p>
      <w:r>
        <w:t>Elian stepped beside her, holding the inspection scope open.</w:t>
      </w:r>
    </w:p>
    <w:p>
      <w:r>
        <w:t>The officer looked toward the pantry. Beyond it, Lio was sitting with Sella and the seedling. He could see the cup through the newly sanded window.</w:t>
      </w:r>
    </w:p>
    <w:p>
      <w:r>
        <w:t>He did not order a search.</w:t>
      </w:r>
    </w:p>
    <w:p>
      <w:r>
        <w:t>He sealed the food store pending a licensing review.</w:t>
      </w:r>
    </w:p>
    <w:p>
      <w:r>
        <w:t>By evening they had relocated the kitchen into three private rooms, each serving only its own occupants and invited guests. It was an awkward arrangement. Bowls traveled up and down ladders. People pretended not to recognize one another at doorways.</w:t>
      </w:r>
    </w:p>
    <w:p>
      <w:r>
        <w:t>Sella said Daniel had served inside administrations without agreeing to everything they demanded.</w:t>
      </w:r>
    </w:p>
    <w:p>
      <w:r>
        <w:t>Anet asked whether hiding a bowl from an inspector counted as wisdom or fear.</w:t>
      </w:r>
    </w:p>
    <w:p>
      <w:r>
        <w:t>“Sometimes,” Sella answered, “you have to finish feeding someone before you can name what you're doing.”</w:t>
      </w:r>
    </w:p>
    <w:p>
      <w:r>
        <w:t>Nell came back from the mountain with a measurement that changed the room.</w:t>
      </w:r>
    </w:p>
    <w:p>
      <w:r>
        <w:t>The old light distributor could be opened manually. It could restore Haven's missing hours and reduce dependence on Vey's priority rules.</w:t>
      </w:r>
    </w:p>
    <w:p>
      <w:r>
        <w:t>There was a control board behind the governor's forecasting chamber.</w:t>
      </w:r>
    </w:p>
    <w:p>
      <w:r>
        <w:t>Orra could authorize a technical inspection.</w:t>
      </w:r>
    </w:p>
    <w:p>
      <w:r>
        <w:t>Elian looked at the sealed food store, then at Tomas's newest report.</w:t>
      </w:r>
    </w:p>
    <w:p>
      <w:r>
        <w:t>She asked Nell what they did not know.</w:t>
      </w:r>
    </w:p>
    <w:p>
      <w:r>
        <w:t>Nell gave her three uncertainties.</w:t>
      </w:r>
    </w:p>
    <w:p>
      <w:r>
        <w:t>There should have been four.</w:t>
      </w:r>
    </w:p>
    <w:p>
      <w:bookmarkStart w:id="18" w:name="chapter18"/>
      <w:pPr>
        <w:pStyle w:val="Subtitle"/>
        <w:pageBreakBefore/>
        <w:spacing w:before="200"/>
      </w:pPr>
      <w:r>
        <w:t>Chapter 18</w:t>
      </w:r>
      <w:bookmarkEnd w:id="18"/>
    </w:p>
    <w:p>
      <w:pPr>
        <w:pStyle w:val="Heading1"/>
      </w:pPr>
      <w:r>
        <w:t>The Inheritance Clause</w:t>
      </w:r>
    </w:p>
    <w:p>
      <w:pPr>
        <w:ind w:firstLine="0"/>
      </w:pPr>
      <w:r>
        <w:t>The navigation custodian finally showed them the whole agreement.</w:t>
      </w:r>
    </w:p>
    <w:p>
      <w:r>
        <w:t>Jera had expected argument about access charges. She had prepared a detailed explanation of maintenance costs, accompanied by a chart she clearly trusted more than any person in the room.</w:t>
      </w:r>
    </w:p>
    <w:p>
      <w:r>
        <w:t>Elian turned past it.</w:t>
      </w:r>
    </w:p>
    <w:p>
      <w:r>
        <w:t>At the back, annex seventeen required transferring carriers to return all persons subject to unresolved ancestral labor claims before using the First Anchorage corridor.</w:t>
      </w:r>
    </w:p>
    <w:p>
      <w:r>
        <w:t>Anet recognized the language before she understood why.</w:t>
      </w:r>
    </w:p>
    <w:p>
      <w:r>
        <w:t>“Return to whom?”</w:t>
      </w:r>
    </w:p>
    <w:p>
      <w:r>
        <w:t>“To the registered claimholder,” Jera said.</w:t>
      </w:r>
    </w:p>
    <w:p>
      <w:r>
        <w:t>“People.”</w:t>
      </w:r>
    </w:p>
    <w:p>
      <w:r>
        <w:t>“Unresolved claims concerning people.”</w:t>
      </w:r>
    </w:p>
    <w:p>
      <w:r>
        <w:t>“Say the first word again.”</w:t>
      </w:r>
    </w:p>
    <w:p>
      <w:r>
        <w:t>Jera went quiet.</w:t>
      </w:r>
    </w:p>
    <w:p>
      <w:r>
        <w:t>Some claims were two centuries old. Others had been created during more recent evacuations. Their continued validity rested on whether a household had accepted food, passage, or medical care under terms nobody now could find in full.</w:t>
      </w:r>
    </w:p>
    <w:p>
      <w:r>
        <w:t>The claims list included descendants of Harvest Program labor transfers. It did not name Anet. It named an old laboratory supplier and a cohort identifier she had once worn behind her ear.</w:t>
      </w:r>
    </w:p>
    <w:p>
      <w:r>
        <w:t>Elian felt the room narrow around them.</w:t>
      </w:r>
    </w:p>
    <w:p>
      <w:r>
        <w:t>“We are not returning anyone.”</w:t>
      </w:r>
    </w:p>
    <w:p>
      <w:r>
        <w:t>“The custodian doesn't enforce those claims,” Jera said.</w:t>
      </w:r>
    </w:p>
    <w:p>
      <w:r>
        <w:t>“Your route does.”</w:t>
      </w:r>
    </w:p>
    <w:p>
      <w:r>
        <w:t>Afterward, Anet walked to the far end of the freight quay and stood where she could see a section of the service gulf between two carriers. In one, an artificial evening lit the tops of distant buildings. In the other, a maintenance crew was replacing pieces of sky.</w:t>
      </w:r>
    </w:p>
    <w:p>
      <w:r>
        <w:t>Her life had become ordinary in ways she had once hardly dared imagine. She had favorite cups, people who annoyed her, mornings when she forgot the patch.</w:t>
      </w:r>
    </w:p>
    <w:p>
      <w:r>
        <w:t>Then an old number appeared in a polite room and made her body remember before her mind could answer.</w:t>
      </w:r>
    </w:p>
    <w:p>
      <w:r>
        <w:t>Elian came and stood beside her.</w:t>
      </w:r>
    </w:p>
    <w:p>
      <w:r>
        <w:t>“Don't tell me nobody can own me,” Anet said.</w:t>
      </w:r>
    </w:p>
    <w:p>
      <w:r>
        <w:t>“I wasn't going to.”</w:t>
      </w:r>
    </w:p>
    <w:p>
      <w:r>
        <w:t>“Everybody knows that until they make a form.”</w:t>
      </w:r>
    </w:p>
    <w:p>
      <w:r>
        <w:t>“Yes.”</w:t>
      </w:r>
    </w:p>
    <w:p>
      <w:r>
        <w:t>She began shaking. It angered her more than the agreement.</w:t>
      </w:r>
    </w:p>
    <w:p>
      <w:r>
        <w:t>Elian waited until Anet held out her hand. Then she took it.</w:t>
      </w:r>
    </w:p>
    <w:p>
      <w:r>
        <w:t>That evening, Anet told the forty-six passengers about the annex. She showed them her old identifier, which she had kept in a private record to stop other people telling her it had never existed.</w:t>
      </w:r>
    </w:p>
    <w:p>
      <w:r>
        <w:t>It cost her something to put it on a public table.</w:t>
      </w:r>
    </w:p>
    <w:p>
      <w:r>
        <w:t>She did not call that cost courage.</w:t>
      </w:r>
    </w:p>
    <w:p>
      <w:r>
        <w:t>She asked them what they wanted done with it.</w:t>
      </w:r>
    </w:p>
    <w:p>
      <w:bookmarkStart w:id="19" w:name="chapter19"/>
      <w:pPr>
        <w:pStyle w:val="Subtitle"/>
        <w:pageBreakBefore/>
        <w:spacing w:before="200"/>
      </w:pPr>
      <w:r>
        <w:t>Chapter 19</w:t>
      </w:r>
      <w:bookmarkEnd w:id="19"/>
    </w:p>
    <w:p>
      <w:pPr>
        <w:pStyle w:val="Heading1"/>
      </w:pPr>
      <w:r>
        <w:t>The Board Above the Water</w:t>
      </w:r>
    </w:p>
    <w:p>
      <w:pPr>
        <w:ind w:firstLine="0"/>
      </w:pPr>
      <w:r>
        <w:t>The forecasting chamber was hotter than a greenhouse and had no plants.</w:t>
      </w:r>
    </w:p>
    <w:p>
      <w:r>
        <w:t>Cabinets rose through three levels, their coolant lines bright with condensation. Nell had expected one machine making decisions. She found layers of equipment maintained by people who disagreed about which layer still worked.</w:t>
      </w:r>
    </w:p>
    <w:p>
      <w:r>
        <w:t>An engineer named Bram walked them past a leaking valve.</w:t>
      </w:r>
    </w:p>
    <w:p>
      <w:r>
        <w:t>“The forecasts have uses,” he said before anyone criticized them. “They keep arrivals from meeting in the same tunnel.”</w:t>
      </w:r>
    </w:p>
    <w:p>
      <w:r>
        <w:t>“And they return ships before departure?” Damas asked.</w:t>
      </w:r>
    </w:p>
    <w:p>
      <w:r>
        <w:t>“No. People promote proposed voyages into completed records. The system doesn't make them do it.”</w:t>
      </w:r>
    </w:p>
    <w:p>
      <w:r>
        <w:t>Behind the control board, an old circuit diagram showed four light branches. Three matched Nell's measurements. The fourth had been struck through and marked unused.</w:t>
      </w:r>
    </w:p>
    <w:p>
      <w:r>
        <w:t>She asked about it.</w:t>
      </w:r>
    </w:p>
    <w:p>
      <w:r>
        <w:t>Bram checked the current register. The branch carried no recognized load.</w:t>
      </w:r>
    </w:p>
    <w:p>
      <w:r>
        <w:t>“Could it still draw power?”</w:t>
      </w:r>
    </w:p>
    <w:p>
      <w:r>
        <w:t>“Anything could. We would see a return signal.”</w:t>
      </w:r>
    </w:p>
    <w:p>
      <w:r>
        <w:t>The return signal field was blank, not zero.</w:t>
      </w:r>
    </w:p>
    <w:p>
      <w:r>
        <w:t>Nell wrote that down.</w:t>
      </w:r>
    </w:p>
    <w:p>
      <w:r>
        <w:t>She should have stopped there.</w:t>
      </w:r>
    </w:p>
    <w:p>
      <w:r>
        <w:t>Instead she let the absence remain one uncertainty among several, held against Haven's worsening crops, the hospital's adjustable allocation, and the six-day route deadline.</w:t>
      </w:r>
    </w:p>
    <w:p>
      <w:r>
        <w:t>The manual opening would release a reserve the central controller had kept unavailable. According to the diagrams, there was enough for Haven and the hospital terraces until another repair crew arrived.</w:t>
      </w:r>
    </w:p>
    <w:p>
      <w:r>
        <w:t>Elian asked Suri for permission to use the connection without naming the hidden garden. Suri granted it after Halem reviewed the load figures.</w:t>
      </w:r>
    </w:p>
    <w:p>
      <w:r>
        <w:t>Eren came down from the orchards to watch the actual meters. Orra signed the inspection record. Bram put his own authorization beside hers.</w:t>
      </w:r>
    </w:p>
    <w:p>
      <w:r>
        <w:t>They had witnesses. They had independent clocks. They had a plausible plan and people waiting for it to work.</w:t>
      </w:r>
    </w:p>
    <w:p>
      <w:r>
        <w:t>Before leaving the kitchen, Nell checked Lio's seedling. The new leaf had opened.</w:t>
      </w:r>
    </w:p>
    <w:p>
      <w:r>
        <w:t>“Is Mama going to see it?” the girl asked.</w:t>
      </w:r>
    </w:p>
    <w:p>
      <w:r>
        <w:t>Nell had avoided the question until avoiding it became a kind of answer.</w:t>
      </w:r>
    </w:p>
    <w:p>
      <w:r>
        <w:t>“We haven't found her.”</w:t>
      </w:r>
    </w:p>
    <w:p>
      <w:r>
        <w:t>“Will you?”</w:t>
      </w:r>
    </w:p>
    <w:p>
      <w:r>
        <w:t>“I'll keep looking. I can't promise what we'll find.”</w:t>
      </w:r>
    </w:p>
    <w:p>
      <w:r>
        <w:t>Lio turned the cup away.</w:t>
      </w:r>
    </w:p>
    <w:p>
      <w:r>
        <w:t>At the control board, Nell thought of the child. She wanted to bring back one clear good thing that could be put on a table without a condition attached.</w:t>
      </w:r>
    </w:p>
    <w:p>
      <w:r>
        <w:t>Eren called the readings.</w:t>
      </w:r>
    </w:p>
    <w:p>
      <w:r>
        <w:t>Bram opened the manual connection.</w:t>
      </w:r>
    </w:p>
    <w:p>
      <w:r>
        <w:t>Far away, on Haven, the orchard lamps came on.</w:t>
      </w:r>
    </w:p>
    <w:p>
      <w:bookmarkStart w:id="20" w:name="chapter20"/>
      <w:pPr>
        <w:pStyle w:val="Subtitle"/>
        <w:pageBreakBefore/>
        <w:spacing w:before="200"/>
      </w:pPr>
      <w:r>
        <w:t>Chapter 20</w:t>
      </w:r>
      <w:bookmarkEnd w:id="20"/>
    </w:p>
    <w:p>
      <w:pPr>
        <w:pStyle w:val="Heading1"/>
      </w:pPr>
      <w:r>
        <w:t>The Other Morning</w:t>
      </w:r>
    </w:p>
    <w:p>
      <w:pPr>
        <w:ind w:firstLine="0"/>
      </w:pPr>
      <w:r>
        <w:t>Tomas sent a picture of the trees.</w:t>
      </w:r>
    </w:p>
    <w:p>
      <w:r>
        <w:t>No speech. No formal receipt. Just light spread across leaves that had begun turning toward windows too dark to help them.</w:t>
      </w:r>
    </w:p>
    <w:p>
      <w:r>
        <w:t>The hospital terraces reported stable power. A surgeon asked whether the increase would hold long enough to finish an operation. Bram checked the reserve and said yes.</w:t>
      </w:r>
    </w:p>
    <w:p>
      <w:r>
        <w:t>Nell sat on the floor beside the board. Her hands had cramped around the measuring leads. She could not immediately make them let go.</w:t>
      </w:r>
    </w:p>
    <w:p>
      <w:r>
        <w:t>Elian began the completion call.</w:t>
      </w:r>
    </w:p>
    <w:p>
      <w:r>
        <w:t>Then a voice entered the service receiver on a channel no one had opened.</w:t>
      </w:r>
    </w:p>
    <w:p>
      <w:r>
        <w:t>“Who has our morning?”</w:t>
      </w:r>
    </w:p>
    <w:p>
      <w:r>
        <w:t>Bram looked toward the wall display.</w:t>
      </w:r>
    </w:p>
    <w:p>
      <w:r>
        <w:t>No registered outage.</w:t>
      </w:r>
    </w:p>
    <w:p>
      <w:r>
        <w:t>The voice came again, a woman trying to keep fear from making her unclear.</w:t>
      </w:r>
    </w:p>
    <w:p>
      <w:r>
        <w:t>“This is Low Bell. We lost the sky at the distributor change. Our lower clinic is on batteries. The vent return has stopped.”</w:t>
      </w:r>
    </w:p>
    <w:p>
      <w:r>
        <w:t>Nell got up too quickly. Pain shot through her knee.</w:t>
      </w:r>
    </w:p>
    <w:p>
      <w:r>
        <w:t>The fourth branch.</w:t>
      </w:r>
    </w:p>
    <w:p>
      <w:r>
        <w:t>Bram opened its return field. The indicator remained blank because the sensor had been removed years earlier. The branch itself was live. It had been feeding an inhabited cylinder through the reserve that their new connection had redistributed.</w:t>
      </w:r>
    </w:p>
    <w:p>
      <w:r>
        <w:t>They had not created additional light.</w:t>
      </w:r>
    </w:p>
    <w:p>
      <w:r>
        <w:t>They had taken it from people the diagram had crossed out.</w:t>
      </w:r>
    </w:p>
    <w:p>
      <w:r>
        <w:t>“Reverse,” Elian said.</w:t>
      </w:r>
    </w:p>
    <w:p>
      <w:r>
        <w:t>“The hospital operation,” Bram answered.</w:t>
      </w:r>
    </w:p>
    <w:p>
      <w:r>
        <w:t>For a moment the room contained two hospitals and enough power for neither to disappear from the decision.</w:t>
      </w:r>
    </w:p>
    <w:p>
      <w:r>
        <w:t>They reduced the restored allocation, informed the surgeon, and held the reserve while the medical teams arranged the safest change they could. Low Bell received ventilation first. Haven lost its new morning after twenty-three minutes.</w:t>
      </w:r>
    </w:p>
    <w:p>
      <w:r>
        <w:t>Nobody clapped when the valve returned.</w:t>
      </w:r>
    </w:p>
    <w:p>
      <w:r>
        <w:t>The woman on the receiver said they still had a bearing failure. The abrupt transition had tripped a pump whose restart demanded more power than they could supply.</w:t>
      </w:r>
    </w:p>
    <w:p>
      <w:r>
        <w:t>Renn was already gathering tools.</w:t>
      </w:r>
    </w:p>
    <w:p>
      <w:r>
        <w:t>Nell tried to speak into the channel. The woman asked her to stop apologizing long enough to state what help was coming.</w:t>
      </w:r>
    </w:p>
    <w:p>
      <w:r>
        <w:t>That was harder than apologizing.</w:t>
      </w:r>
    </w:p>
    <w:p>
      <w:r>
        <w:t>Damas readied Mercy. Eren stayed at the meters. Tomas, told what had happened, began covering vulnerable plants with cloth warmed in the kitchens.</w:t>
      </w:r>
    </w:p>
    <w:p>
      <w:r>
        <w:t>Elian looked at Nell's list of uncertainties.</w:t>
      </w:r>
    </w:p>
    <w:p>
      <w:r>
        <w:t>The missing return signal was there.</w:t>
      </w:r>
    </w:p>
    <w:p>
      <w:r>
        <w:t>She drew a line beneath it, not through it.</w:t>
      </w:r>
    </w:p>
    <w:p>
      <w:r>
        <w:t>They would need it when the people of Low Bell asked what they had known before touching the board.</w:t>
      </w:r>
    </w:p>
    <w:p>
      <w:bookmarkStart w:id="21" w:name="chapter21"/>
      <w:pPr>
        <w:pStyle w:val="Subtitle"/>
        <w:pageBreakBefore/>
        <w:spacing w:before="200"/>
      </w:pPr>
      <w:r>
        <w:t>Chapter 21</w:t>
      </w:r>
      <w:bookmarkEnd w:id="21"/>
    </w:p>
    <w:p>
      <w:pPr>
        <w:pStyle w:val="Heading1"/>
      </w:pPr>
      <w:r>
        <w:t>The Clinic Without a Ceiling</w:t>
      </w:r>
    </w:p>
    <w:p>
      <w:pPr>
        <w:ind w:firstLine="0"/>
      </w:pPr>
      <w:r>
        <w:t>Low Bell's sky had not gone black. It had gone transparent.</w:t>
      </w:r>
    </w:p>
    <w:p>
      <w:r>
        <w:t>With its light layer off, the ceiling revealed a scaffolding of pipes and cross-braces above the curved habitat. Children stared upward at the machinery where their blue morning had been. Adults kept telling them to watch their feet.</w:t>
      </w:r>
    </w:p>
    <w:p>
      <w:r>
        <w:t>Mercy could not dock at the damaged lower clinic. Damas held her beside an old transfer mouth while Renn's team secured a freight cradle.</w:t>
      </w:r>
    </w:p>
    <w:p>
      <w:r>
        <w:t>The woman from the receiver was called Dena. She met them with a paper list and no welcome.</w:t>
      </w:r>
    </w:p>
    <w:p>
      <w:r>
        <w:t>“Ventilation first. Then the pump. We have six patients who cannot use the stairs.”</w:t>
      </w:r>
    </w:p>
    <w:p>
      <w:r>
        <w:t>Elian repeated the order back. She did not introduce herself as the person who had saved other places.</w:t>
      </w:r>
    </w:p>
    <w:p>
      <w:r>
        <w:t>Inside the clinic, curtains hung from a bare support frame. There had never been a finished ceiling over these rooms. People had watched moving shadows through the fabric for years and called the place the open ward.</w:t>
      </w:r>
    </w:p>
    <w:p>
      <w:r>
        <w:t>Renn found the bearing assembly half submerged. He asked everyone to clear the cradle before the test pull.</w:t>
      </w:r>
    </w:p>
    <w:p>
      <w:r>
        <w:t>A warning fastening failed anyway.</w:t>
      </w:r>
    </w:p>
    <w:p>
      <w:r>
        <w:t>He fell badly, and the sound he made was short enough to frighten Nell more than a scream.</w:t>
      </w:r>
    </w:p>
    <w:p>
      <w:r>
        <w:t>They got him onto the platform. His leg lay at an angle she could not look at without wanting to change it. The clinic staff took over. Nell held a lamp until someone told her she was shaking it.</w:t>
      </w:r>
    </w:p>
    <w:p>
      <w:r>
        <w:t>Dena put her at another task.</w:t>
      </w:r>
    </w:p>
    <w:p>
      <w:r>
        <w:t>“You can carry water without credentials.”</w:t>
      </w:r>
    </w:p>
    <w:p>
      <w:r>
        <w:t>Nell carried water.</w:t>
      </w:r>
    </w:p>
    <w:p>
      <w:r>
        <w:t>Anet registered patients under the names they gave her, asking which details could be transmitted and which should stay on paper. Iven worked beside her. She had not invited him. He had boarded Mercy with replacement bearings and a permission code that might no longer be valid when anyone checked it.</w:t>
      </w:r>
    </w:p>
    <w:p>
      <w:r>
        <w:t>They restored the first ventilation unit before local evening. The larger pump remained broken.</w:t>
      </w:r>
    </w:p>
    <w:p>
      <w:r>
        <w:t>Dena sat opposite Elian on a folded mattress.</w:t>
      </w:r>
    </w:p>
    <w:p>
      <w:r>
        <w:t>“My mother died before this. Do you understand?”</w:t>
      </w:r>
    </w:p>
    <w:p>
      <w:r>
        <w:t>Elian looked at her.</w:t>
      </w:r>
    </w:p>
    <w:p>
      <w:r>
        <w:t>“When you make your report, don't add every death here to your mistake. But don't call it harmless because someone else built the weak fastening.”</w:t>
      </w:r>
    </w:p>
    <w:p>
      <w:r>
        <w:t>“I understand.”</w:t>
      </w:r>
    </w:p>
    <w:p>
      <w:r>
        <w:t>“Write that down while you do.”</w:t>
      </w:r>
    </w:p>
    <w:p>
      <w:r>
        <w:t>Elian opened the notebook.</w:t>
      </w:r>
    </w:p>
    <w:p>
      <w:r>
        <w:t>Outside, the artificial sky returned in a thin amber strip. The children cheered. In the open ward, Renn asked whether the animals had been fed.</w:t>
      </w:r>
    </w:p>
    <w:p>
      <w:r>
        <w:t>Nobody was allowed to tell him that was not his concern.</w:t>
      </w:r>
    </w:p>
    <w:p>
      <w:bookmarkStart w:id="22" w:name="chapter22"/>
      <w:pPr>
        <w:pStyle w:val="Subtitle"/>
        <w:pageBreakBefore/>
        <w:spacing w:before="200"/>
      </w:pPr>
      <w:r>
        <w:t>Chapter 22</w:t>
      </w:r>
      <w:bookmarkEnd w:id="22"/>
    </w:p>
    <w:p>
      <w:pPr>
        <w:pStyle w:val="Heading1"/>
      </w:pPr>
      <w:r>
        <w:t>The Things Left on the Bench</w:t>
      </w:r>
    </w:p>
    <w:p>
      <w:pPr>
        <w:ind w:firstLine="0"/>
      </w:pPr>
      <w:r>
        <w:t>Nell called Micah from a storage room that smelled of wet insulation.</w:t>
      </w:r>
    </w:p>
    <w:p>
      <w:r>
        <w:t>She had imagined telling him about the hearing, the hidden garden, the strange beauty of the rain pipes. Instead she told him she had helped take the daylight from another world.</w:t>
      </w:r>
    </w:p>
    <w:p>
      <w:r>
        <w:t>He did not answer with reassurance.</w:t>
      </w:r>
    </w:p>
    <w:p>
      <w:r>
        <w:t>“What are you doing now?”</w:t>
      </w:r>
    </w:p>
    <w:p>
      <w:r>
        <w:t>“Carrying things. Copying the settings. Waiting for someone to need the part of me that caused it.”</w:t>
      </w:r>
    </w:p>
    <w:p>
      <w:r>
        <w:t>“The settings caused it?”</w:t>
      </w:r>
    </w:p>
    <w:p>
      <w:r>
        <w:t>“The settings didn't decide they were certain enough.”</w:t>
      </w:r>
    </w:p>
    <w:p>
      <w:r>
        <w:t>She could hear his workshop at North Terrace. A saw stopped. Someone called his name. He asked them for a moment.</w:t>
      </w:r>
    </w:p>
    <w:p>
      <w:r>
        <w:t>Nell began crying before he spoke again, which angered her because the clinic patients were not being given a private room in which to cry.</w:t>
      </w:r>
    </w:p>
    <w:p>
      <w:r>
        <w:t>“I don't know how to talk to you,” she said.</w:t>
      </w:r>
    </w:p>
    <w:p>
      <w:r>
        <w:t>“Start with what's in front of you.”</w:t>
      </w:r>
    </w:p>
    <w:p>
      <w:r>
        <w:t>“A shelf. A pair of gloves. Someone's broken lunch tin.”</w:t>
      </w:r>
    </w:p>
    <w:p>
      <w:r>
        <w:t>He waited.</w:t>
      </w:r>
    </w:p>
    <w:p>
      <w:r>
        <w:t>“Renn's boots.”</w:t>
      </w:r>
    </w:p>
    <w:p>
      <w:r>
        <w:t>The boots had been cut off his injured leg. Nell had put them on the bench because throwing them away felt like agreeing to something she had not yet understood.</w:t>
      </w:r>
    </w:p>
    <w:p>
      <w:r>
        <w:t>Micah asked whether Renn wanted them kept.</w:t>
      </w:r>
    </w:p>
    <w:p>
      <w:r>
        <w:t>“I haven't asked.”</w:t>
      </w:r>
    </w:p>
    <w:p>
      <w:r>
        <w:t>“Then that's a thing you can do.”</w:t>
      </w:r>
    </w:p>
    <w:p>
      <w:r>
        <w:t>It was a small answer. She had called needing a world large enough to contain what she had done. He gave her a question with one person's name in it.</w:t>
      </w:r>
    </w:p>
    <w:p>
      <w:r>
        <w:t>She asked Renn that evening.</w:t>
      </w:r>
    </w:p>
    <w:p>
      <w:r>
        <w:t>“Keep the good one,” he said. “The other was leaking before you met it.”</w:t>
      </w:r>
    </w:p>
    <w:p>
      <w:r>
        <w:t>His humor did not make her feel forgiven. It made her able to sit down.</w:t>
      </w:r>
    </w:p>
    <w:p>
      <w:r>
        <w:t>He asked to see the accident report. She brought it. They found that the cradle's last inspection had been credited to a worker assigned elsewhere on the recorded day.</w:t>
      </w:r>
    </w:p>
    <w:p>
      <w:r>
        <w:t>Another borrowed signature.</w:t>
      </w:r>
    </w:p>
    <w:p>
      <w:r>
        <w:t>Nell did not let the discovery erase her own part. She added it beside the missing sensor, the reserve assumption, and the uninspected fourth branch.</w:t>
      </w:r>
    </w:p>
    <w:p>
      <w:r>
        <w:t>The record became more complicated.</w:t>
      </w:r>
    </w:p>
    <w:p>
      <w:r>
        <w:t>It also became more useful.</w:t>
      </w:r>
    </w:p>
    <w:p>
      <w:r>
        <w:t>Later, she returned to the storage room and wrapped the good boot in cloth. She set the broken lunch tin beside the door, where its owner might find it.</w:t>
      </w:r>
    </w:p>
    <w:p>
      <w:r>
        <w:t>Then she called Micah again and asked about the shelf he was building.</w:t>
      </w:r>
    </w:p>
    <w:p>
      <w:r>
        <w:t>They talked about the shelf for twelve minutes.</w:t>
      </w:r>
    </w:p>
    <w:p>
      <w:bookmarkStart w:id="23" w:name="chapter23"/>
      <w:pPr>
        <w:pStyle w:val="Subtitle"/>
        <w:pageBreakBefore/>
        <w:spacing w:before="200"/>
      </w:pPr>
      <w:r>
        <w:t>Chapter 23</w:t>
      </w:r>
      <w:bookmarkEnd w:id="23"/>
    </w:p>
    <w:p>
      <w:pPr>
        <w:pStyle w:val="Heading1"/>
      </w:pPr>
      <w:r>
        <w:t>The Garden That Voted No</w:t>
      </w:r>
    </w:p>
    <w:p>
      <w:pPr>
        <w:ind w:firstLine="0"/>
      </w:pPr>
      <w:r>
        <w:t>Suri refused to let the repair crew pass through the mountain.</w:t>
      </w:r>
    </w:p>
    <w:p>
      <w:r>
        <w:t>The hidden connection offered the quickest route to Low Bell's damaged distributor. Nell had found it on the old survey. From there, engineers could reach the bearing housing without another dangerous cradle transfer.</w:t>
      </w:r>
    </w:p>
    <w:p>
      <w:r>
        <w:t>It would also put a public work gang inside the seed cavern.</w:t>
      </w:r>
    </w:p>
    <w:p>
      <w:r>
        <w:t>“We can cover the entrance,” Elian said.</w:t>
      </w:r>
    </w:p>
    <w:p>
      <w:r>
        <w:t>“People live beyond it. They make noise. They have children. They aren't scenery you can put under cloth.”</w:t>
      </w:r>
    </w:p>
    <w:p>
      <w:r>
        <w:t>Halem stood behind Suri with the reserve keys. Vessa remained seated. The children who had imitated the argument under the table were absent this time.</w:t>
      </w:r>
    </w:p>
    <w:p>
      <w:r>
        <w:t>Nell explained the clinic's batteries. She explained Renn's injury. She said she would accept any escort, any limit on copying, any route restriction they required.</w:t>
      </w:r>
    </w:p>
    <w:p>
      <w:r>
        <w:t>Suri asked whether those promises would bind the people following afterward.</w:t>
      </w:r>
    </w:p>
    <w:p>
      <w:r>
        <w:t>Nell could not say yes.</w:t>
      </w:r>
    </w:p>
    <w:p>
      <w:r>
        <w:t>They held their own meeting without the visitors present. Elian waited in the outer passage with her hands resting on her knees.</w:t>
      </w:r>
    </w:p>
    <w:p>
      <w:r>
        <w:t>When Suri returned, the answer remained no.</w:t>
      </w:r>
    </w:p>
    <w:p>
      <w:r>
        <w:t>Anet spoke before Elian could.</w:t>
      </w:r>
    </w:p>
    <w:p>
      <w:r>
        <w:t>“Then we'll find another way.”</w:t>
      </w:r>
    </w:p>
    <w:p>
      <w:r>
        <w:t>Outside, Elian turned toward her.</w:t>
      </w:r>
    </w:p>
    <w:p>
      <w:r>
        <w:t>“There may not be time.”</w:t>
      </w:r>
    </w:p>
    <w:p>
      <w:r>
        <w:t>“I know.”</w:t>
      </w:r>
    </w:p>
    <w:p>
      <w:r>
        <w:t>“People may die while we look.”</w:t>
      </w:r>
    </w:p>
    <w:p>
      <w:r>
        <w:t>“I know that too.”</w:t>
      </w:r>
    </w:p>
    <w:p>
      <w:r>
        <w:t>Anet's face had gone white.</w:t>
      </w:r>
    </w:p>
    <w:p>
      <w:r>
        <w:t>“You asked me to believe that our need didn't give the harbor ownership of us. If our need gives us ownership of them, I don't know what we've been saying.”</w:t>
      </w:r>
    </w:p>
    <w:p>
      <w:r>
        <w:t>Elian walked ahead until she could no longer hear the garden's water.</w:t>
      </w:r>
    </w:p>
    <w:p>
      <w:r>
        <w:t>She wanted Anet to be inexperienced. She wanted there to be a kind of adulthood that made the sentence less true.</w:t>
      </w:r>
    </w:p>
    <w:p>
      <w:r>
        <w:t>Instead she called Damas and asked him to inspect the longer route along the old rain exhaust.</w:t>
      </w:r>
    </w:p>
    <w:p>
      <w:r>
        <w:t>It was cold, narrow, and would require two staged transfers. Jera had the appropriate guide. He was a man whose son had been among the forty-six forged arrivals.</w:t>
      </w:r>
    </w:p>
    <w:p>
      <w:r>
        <w:t>He agreed to come after the clinic confirmed his son's treatment would continue.</w:t>
      </w:r>
    </w:p>
    <w:p>
      <w:r>
        <w:t>They could make the route. Slowly.</w:t>
      </w:r>
    </w:p>
    <w:p>
      <w:r>
        <w:t>Back inside the mountain, Vessa asked Suri whether refusing a road obliged them to offer anything else.</w:t>
      </w:r>
    </w:p>
    <w:p>
      <w:r>
        <w:t>That argument lasted longer.</w:t>
      </w:r>
    </w:p>
    <w:p>
      <w:r>
        <w:t>By morning, safe seed packets and three trained mechanics waited outside the cupboard door.</w:t>
      </w:r>
    </w:p>
    <w:p>
      <w:r>
        <w:t>Nobody had voted to open the house.</w:t>
      </w:r>
    </w:p>
    <w:p>
      <w:r>
        <w:t>They had voted to send help out of it.</w:t>
      </w:r>
    </w:p>
    <w:p>
      <w:bookmarkStart w:id="24" w:name="chapter24"/>
      <w:pPr>
        <w:pStyle w:val="Subtitle"/>
        <w:pageBreakBefore/>
        <w:spacing w:before="200"/>
      </w:pPr>
      <w:r>
        <w:t>Chapter 24</w:t>
      </w:r>
      <w:bookmarkEnd w:id="24"/>
    </w:p>
    <w:p>
      <w:pPr>
        <w:pStyle w:val="Heading1"/>
      </w:pPr>
      <w:r>
        <w:t>The Name on the Patch</w:t>
      </w:r>
    </w:p>
    <w:p>
      <w:pPr>
        <w:ind w:firstLine="0"/>
      </w:pPr>
      <w:r>
        <w:t>Thale broadcast Anet's laboratory identifier before breakfast.</w:t>
      </w:r>
    </w:p>
    <w:p>
      <w:r>
        <w:t>He did not show her face. He spoke with sorrow about undocumented program transfers, unresolved biological claims, and the danger of unauthorized persons moving among vulnerable populations.</w:t>
      </w:r>
    </w:p>
    <w:p>
      <w:r>
        <w:t>By the time he finished, half the relief kitchen knew who he meant.</w:t>
      </w:r>
    </w:p>
    <w:p>
      <w:r>
        <w:t>Anet watched the receiver without moving.</w:t>
      </w:r>
    </w:p>
    <w:p>
      <w:r>
        <w:t>Iven switched it off.</w:t>
      </w:r>
    </w:p>
    <w:p>
      <w:r>
        <w:t>“You told them.”</w:t>
      </w:r>
    </w:p>
    <w:p>
      <w:r>
        <w:t>“I reported the annex meeting. Not your identifier.”</w:t>
      </w:r>
    </w:p>
    <w:p>
      <w:r>
        <w:t>“Who did?”</w:t>
      </w:r>
    </w:p>
    <w:p>
      <w:r>
        <w:t>He had no answer. That was the first answer she believed that morning.</w:t>
      </w:r>
    </w:p>
    <w:p>
      <w:r>
        <w:t>Elian wanted to take her aboard Mercy. Anet refused. She went to the laundry representatives and told them the number was hers before the office could turn their silence into evidence against her.</w:t>
      </w:r>
    </w:p>
    <w:p>
      <w:r>
        <w:t>Pet, whose daughter's medicine depended on the forged waiver, asked whether defending Anet would endanger all of them.</w:t>
      </w:r>
    </w:p>
    <w:p>
      <w:r>
        <w:t>“Yes,” she said.</w:t>
      </w:r>
    </w:p>
    <w:p>
      <w:r>
        <w:t>The room changed at the word.</w:t>
      </w:r>
    </w:p>
    <w:p>
      <w:r>
        <w:t>“I won't ask you to pretend otherwise.”</w:t>
      </w:r>
    </w:p>
    <w:p>
      <w:r>
        <w:t>He rubbed his hands against his trousers. Then he asked what the actual claim required.</w:t>
      </w:r>
    </w:p>
    <w:p>
      <w:r>
        <w:t>They read the annex together. Its authority passed through three offices and a company that no longer existed in its original form. That did not make it powerless. Each current office had accepted enough of the old chain to continue collecting fees.</w:t>
      </w:r>
    </w:p>
    <w:p>
      <w:r>
        <w:t>Orra began tracing the chain. Bram copied the distributor records. Sella sat beside Anet without opening the Bible until Anet asked her to.</w:t>
      </w:r>
    </w:p>
    <w:p>
      <w:r>
        <w:t>They read Daniel nine, where confession was not reserved for other people's offenses.</w:t>
      </w:r>
    </w:p>
    <w:p>
      <w:r>
        <w:t>Elian listened from the next table. She had been writing the Low Bell report with her name at the top.</w:t>
      </w:r>
    </w:p>
    <w:p>
      <w:r>
        <w:t>Anet looked at the old page.</w:t>
      </w:r>
    </w:p>
    <w:p>
      <w:r>
        <w:t>“He doesn't say he had nothing to do with his people.”</w:t>
      </w:r>
    </w:p>
    <w:p>
      <w:r>
        <w:t>“No.”</w:t>
      </w:r>
    </w:p>
    <w:p>
      <w:r>
        <w:t>“But he doesn't give the king his conscience either.”</w:t>
      </w:r>
    </w:p>
    <w:p>
      <w:r>
        <w:t>“No.”</w:t>
      </w:r>
    </w:p>
    <w:p>
      <w:r>
        <w:t>That afternoon, she recorded a public statement. She gave her name. She gave only the portion of her history she wanted known. She refused the claim and asked that nobody hunt for other people carrying related identifiers.</w:t>
      </w:r>
    </w:p>
    <w:p>
      <w:r>
        <w:t>When the recording ended, her hands shook too badly to lift the cup.</w:t>
      </w:r>
    </w:p>
    <w:p>
      <w:r>
        <w:t>Iven was standing by the quay door.</w:t>
      </w:r>
    </w:p>
    <w:p>
      <w:r>
        <w:t>“Was it worth giving them the meeting?” she asked.</w:t>
      </w:r>
    </w:p>
    <w:p>
      <w:r>
        <w:t>He lowered his head.</w:t>
      </w:r>
    </w:p>
    <w:p>
      <w:r>
        <w:t>“No.”</w:t>
      </w:r>
    </w:p>
    <w:p>
      <w:r>
        <w:t>She wanted the answer to repair something.</w:t>
      </w:r>
    </w:p>
    <w:p>
      <w:r>
        <w:t>It did not.</w:t>
      </w:r>
    </w:p>
    <w:p>
      <w:r>
        <w:t>Outside, workers were assembling the longer route to Low Bell. A green lamp appeared at its first receiving point.</w:t>
      </w:r>
    </w:p>
    <w:p>
      <w:r>
        <w:t>Anet watched until the second answered.</w:t>
      </w:r>
    </w:p>
    <w:p>
      <w:pPr>
        <w:pStyle w:val="Subtitle"/>
        <w:pageBreakBefore/>
        <w:spacing w:after="300"/>
      </w:pPr>
      <w:r>
        <w:t>Movement 4</w:t>
        <w:br/>
        <w:t>The Long Watch</w:t>
      </w:r>
    </w:p>
    <w:p>
      <w:bookmarkStart w:id="25" w:name="chapter25"/>
      <w:pPr>
        <w:pStyle w:val="Subtitle"/>
        <w:spacing w:before="200"/>
      </w:pPr>
      <w:r>
        <w:t>Chapter 25</w:t>
      </w:r>
      <w:bookmarkEnd w:id="25"/>
    </w:p>
    <w:p>
      <w:pPr>
        <w:pStyle w:val="Heading1"/>
      </w:pPr>
      <w:r>
        <w:t>The Two Copies</w:t>
      </w:r>
    </w:p>
    <w:p>
      <w:pPr>
        <w:ind w:firstLine="0"/>
      </w:pPr>
      <w:r>
        <w:t>Bram's first copy vanished in the filing office.</w:t>
      </w:r>
    </w:p>
    <w:p>
      <w:r>
        <w:t>The second never entered it.</w:t>
      </w:r>
    </w:p>
    <w:p>
      <w:r>
        <w:t>He had given it to Eren, who carried it in a bag of replacement rain nozzles. She did not conceal it because paper was forbidden. She concealed it because her supervisor had begun checking anything labeled evidence before deciding whether it counted as work.</w:t>
      </w:r>
    </w:p>
    <w:p>
      <w:r>
        <w:t>Nell met her beneath the collector's outer hood. Water swept past them in a vertical sheet. Beyond it, Vey's artificial noon shone over people eating under leaking roofs.</w:t>
      </w:r>
    </w:p>
    <w:p>
      <w:r>
        <w:t>“The allocation is signed,” Eren said. “The missing return sensor has a removal order. The fourth branch was still on the maintenance schedule afterward.”</w:t>
      </w:r>
    </w:p>
    <w:p>
      <w:r>
        <w:t>“Then someone knew it was live.”</w:t>
      </w:r>
    </w:p>
    <w:p>
      <w:r>
        <w:t>“Someone in maintenance. Not necessarily the person who signed the reserve plan.”</w:t>
      </w:r>
    </w:p>
    <w:p>
      <w:r>
        <w:t>Nell heard the warning. She had started reaching for one guilty hand to explain a chain of separate failures.</w:t>
      </w:r>
    </w:p>
    <w:p>
      <w:r>
        <w:t>They compared the accounts over the next two hours. Bram's forecasting staff had measured the reserve correctly according to the return signals. A maintenance office had removed a faulty sensor and never funded its replacement. An allocation administrator had accepted vacant classification as zero demand. Thale's office had suppressed complaints about the resulting short days because admitting the dispute would weaken the Guarantee.</w:t>
      </w:r>
    </w:p>
    <w:p>
      <w:r>
        <w:t>No single person had invented every link.</w:t>
      </w:r>
    </w:p>
    <w:p>
      <w:r>
        <w:t>Several had chosen not to examine the next one.</w:t>
      </w:r>
    </w:p>
    <w:p>
      <w:r>
        <w:t>Eren looked at Nell's report.</w:t>
      </w:r>
    </w:p>
    <w:p>
      <w:r>
        <w:t>“You need to keep your own decision in it.”</w:t>
      </w:r>
    </w:p>
    <w:p>
      <w:r>
        <w:t>“I have.”</w:t>
      </w:r>
    </w:p>
    <w:p>
      <w:r>
        <w:t>“I know. I'm asking whether you'll keep it there after they use it against you.”</w:t>
      </w:r>
    </w:p>
    <w:p>
      <w:r>
        <w:t>Below them, a public screen announced an inquiry into unauthorized interference with essential services. Nell's name appeared before Bram's. Elian's followed. The fourth branch did not appear at all.</w:t>
      </w:r>
    </w:p>
    <w:p>
      <w:r>
        <w:t>She folded the report.</w:t>
      </w:r>
    </w:p>
    <w:p>
      <w:r>
        <w:t>“Yes.”</w:t>
      </w:r>
    </w:p>
    <w:p>
      <w:r>
        <w:t>They made three copies. One went to Low Bell. One went to the hospital staff. One remained with the forty-six passengers' representatives.</w:t>
      </w:r>
    </w:p>
    <w:p>
      <w:r>
        <w:t>Orra suggested a fourth for the formal inquiry. Nell agreed, provided receipt was witnessed.</w:t>
      </w:r>
    </w:p>
    <w:p>
      <w:r>
        <w:t>That evening Sella read Daniel's vision of books opened for judgment. She did not tell them a hearing in Vey was that judgment. She said the passage made her less willing to improve a record for the sake of her own side.</w:t>
      </w:r>
    </w:p>
    <w:p>
      <w:r>
        <w:t>Anet listened with her notebook closed.</w:t>
      </w:r>
    </w:p>
    <w:p>
      <w:r>
        <w:t>They had acquired evidence strong enough to hurt their enemies and themselves.</w:t>
      </w:r>
    </w:p>
    <w:p>
      <w:r>
        <w:t>For the first time since the lights went out, Nell thought they might have something stronger than an accusation.</w:t>
      </w:r>
    </w:p>
    <w:p>
      <w:bookmarkStart w:id="26" w:name="chapter26"/>
      <w:pPr>
        <w:pStyle w:val="Subtitle"/>
        <w:pageBreakBefore/>
        <w:spacing w:before="200"/>
      </w:pPr>
      <w:r>
        <w:t>Chapter 26</w:t>
      </w:r>
      <w:bookmarkEnd w:id="26"/>
    </w:p>
    <w:p>
      <w:pPr>
        <w:pStyle w:val="Heading1"/>
      </w:pPr>
      <w:r>
        <w:t>The Offer of Tomorrow</w:t>
      </w:r>
    </w:p>
    <w:p>
      <w:pPr>
        <w:ind w:firstLine="0"/>
      </w:pPr>
      <w:r>
        <w:t>Thale offered Elian everything except the road.</w:t>
      </w:r>
    </w:p>
    <w:p>
      <w:r>
        <w:t>Medical waivers. Restored supply cards. Recognition of the hidden residents, if any existed. A paid repair team for Low Bell. Release from the inherited labor claims for anyone she would name as under her personal protection.</w:t>
      </w:r>
    </w:p>
    <w:p>
      <w:r>
        <w:t>The paper was thick and warm from the printer.</w:t>
      </w:r>
    </w:p>
    <w:p>
      <w:r>
        <w:t>She read it in his office while rain moved beyond the glass.</w:t>
      </w:r>
    </w:p>
    <w:p>
      <w:r>
        <w:t>“You could save weeks,” he said.</w:t>
      </w:r>
    </w:p>
    <w:p>
      <w:r>
        <w:t>“I could make people dependent on staying in my favor.”</w:t>
      </w:r>
    </w:p>
    <w:p>
      <w:r>
        <w:t>“They already trust you.”</w:t>
      </w:r>
    </w:p>
    <w:p>
      <w:r>
        <w:t>“That is not the same permission.”</w:t>
      </w:r>
    </w:p>
    <w:p>
      <w:r>
        <w:t>He rose and walked to a shelf containing small objects given by arriving communities: a carved bird, a ceramic boat, a photograph of children beneath newly repaired lamps.</w:t>
      </w:r>
    </w:p>
    <w:p>
      <w:r>
        <w:t>“My daughter was on the clinic list before I held this office.”</w:t>
      </w:r>
    </w:p>
    <w:p>
      <w:r>
        <w:t>Elian waited.</w:t>
      </w:r>
    </w:p>
    <w:p>
      <w:r>
        <w:t>“She died waiting for a transfer that two districts could not agree to maintain together. Since then everyone explains freedom to me as though I have never met its costs.”</w:t>
      </w:r>
    </w:p>
    <w:p>
      <w:r>
        <w:t>“I haven't said your work has no value.”</w:t>
      </w:r>
    </w:p>
    <w:p>
      <w:r>
        <w:t>“You've made its authority impossible to exercise.”</w:t>
      </w:r>
    </w:p>
    <w:p>
      <w:r>
        <w:t>“No. I'm asking you to exercise authority over the pipes without requiring authority over prayer.”</w:t>
      </w:r>
    </w:p>
    <w:p>
      <w:r>
        <w:t>He turned.</w:t>
      </w:r>
    </w:p>
    <w:p>
      <w:r>
        <w:t>“Those are separate only to people who don't have to hold a population together.”</w:t>
      </w:r>
    </w:p>
    <w:p>
      <w:r>
        <w:t>She thought of Noah refusing to let a rescue become an excuse to abandon consequences inside his household. She thought of Haven's kitchens, the old program's clean language, Low Bell's broken bearing.</w:t>
      </w:r>
    </w:p>
    <w:p>
      <w:r>
        <w:t>She had more in common with Thale's temptation than she wanted.</w:t>
      </w:r>
    </w:p>
    <w:p>
      <w:r>
        <w:t>“What happens if I accept and then criticize you next month?”</w:t>
      </w:r>
    </w:p>
    <w:p>
      <w:r>
        <w:t>He said nothing.</w:t>
      </w:r>
    </w:p>
    <w:p>
      <w:r>
        <w:t>She placed the paper on his desk.</w:t>
      </w:r>
    </w:p>
    <w:p>
      <w:r>
        <w:t>“Make the treatment waivers unconditional. I'll support them publicly and say you issued them.”</w:t>
      </w:r>
    </w:p>
    <w:p>
      <w:r>
        <w:t>“Everything must be unconditional for you.”</w:t>
      </w:r>
    </w:p>
    <w:p>
      <w:r>
        <w:t>“Not everything. Payment for work. Inspection of ships. Capacity at a berth. Those can have terms.”</w:t>
      </w:r>
    </w:p>
    <w:p>
      <w:r>
        <w:t>“And belonging?”</w:t>
      </w:r>
    </w:p>
    <w:p>
      <w:r>
        <w:t>“Not worship as the price.”</w:t>
      </w:r>
    </w:p>
    <w:p>
      <w:r>
        <w:t>He took back the paper.</w:t>
      </w:r>
    </w:p>
    <w:p>
      <w:r>
        <w:t>Outside the office, she sat on a bench until her knees stopped feeling unreliable. Refusal had not fed anybody yet. It might delay the medicine. She made herself call the representatives before making a speech about what she had refused on their behalf.</w:t>
      </w:r>
    </w:p>
    <w:p>
      <w:r>
        <w:t>They argued with her. Two were furious. One asked whether the offer could be accepted temporarily.</w:t>
      </w:r>
    </w:p>
    <w:p>
      <w:r>
        <w:t>She gave them the exact wording and let them read.</w:t>
      </w:r>
    </w:p>
    <w:p>
      <w:r>
        <w:t>Their eventual refusal was theirs.</w:t>
      </w:r>
    </w:p>
    <w:p>
      <w:r>
        <w:t>It mattered that hers had not been allowed to become a substitute.</w:t>
      </w:r>
    </w:p>
    <w:p>
      <w:bookmarkStart w:id="27" w:name="chapter27"/>
      <w:pPr>
        <w:pStyle w:val="Subtitle"/>
        <w:pageBreakBefore/>
        <w:spacing w:before="200"/>
      </w:pPr>
      <w:r>
        <w:t>Chapter 27</w:t>
      </w:r>
      <w:bookmarkEnd w:id="27"/>
    </w:p>
    <w:p>
      <w:pPr>
        <w:pStyle w:val="Heading1"/>
      </w:pPr>
      <w:r>
        <w:t>The Name in the Laundry Bag</w:t>
      </w:r>
    </w:p>
    <w:p>
      <w:pPr>
        <w:ind w:firstLine="0"/>
      </w:pPr>
      <w:r>
        <w:t>Lio recognized the stitching before she recognized the coat.</w:t>
      </w:r>
    </w:p>
    <w:p>
      <w:r>
        <w:t>Sella had brought discarded clothing from the clinic laundry to mend. The gray coat was too large for most of the kitchen's regular visitors. Nell was checking its pockets for dangerous things when the child pulled it out of her hands.</w:t>
      </w:r>
    </w:p>
    <w:p>
      <w:r>
        <w:t>“The blue thread.”</w:t>
      </w:r>
    </w:p>
    <w:p>
      <w:r>
        <w:t>At the inner cuff, someone had sewn a tiny square in thread that did not match the lining.</w:t>
      </w:r>
    </w:p>
    <w:p>
      <w:r>
        <w:t>“Lots of people repair cuffs,” Nell said carefully.</w:t>
      </w:r>
    </w:p>
    <w:p>
      <w:r>
        <w:t>Lio turned it over. Inside the square were three smaller stitches.</w:t>
      </w:r>
    </w:p>
    <w:p>
      <w:r>
        <w:t>“That's our windows.”</w:t>
      </w:r>
    </w:p>
    <w:p>
      <w:r>
        <w:t>Her mother had taught her to recognize the family sewing mark. Three windows because their old kitchen had three panes, one always fogged. Lio pressed the cloth to her face.</w:t>
      </w:r>
    </w:p>
    <w:p>
      <w:r>
        <w:t>Nell did not tell her it smelled of her mother. It smelled of clinic disinfectant.</w:t>
      </w:r>
    </w:p>
    <w:p>
      <w:r>
        <w:t>They recorded where the coat had come from. The laundry supervisor found a batch ticket from the lower reservoir's contracted medical service. Its worker list contained a woman named Mira, transferred from an arrival group under a borrowed household account.</w:t>
      </w:r>
    </w:p>
    <w:p>
      <w:r>
        <w:t>One of Mercy's forty-six recorded passengers.</w:t>
      </w:r>
    </w:p>
    <w:p>
      <w:r>
        <w:t>The false voyage had moved real people through categories. Some had reached food. Others had been reassigned under obligations the forms called voluntary service.</w:t>
      </w:r>
    </w:p>
    <w:p>
      <w:r>
        <w:t>Iven stared at the ticket.</w:t>
      </w:r>
    </w:p>
    <w:p>
      <w:r>
        <w:t>“I thought they were all placed.”</w:t>
      </w:r>
    </w:p>
    <w:p>
      <w:r>
        <w:t>“They were,” Anet said.</w:t>
      </w:r>
    </w:p>
    <w:p>
      <w:r>
        <w:t>His face changed.</w:t>
      </w:r>
    </w:p>
    <w:p>
      <w:r>
        <w:t>Lio stood between them clutching the coat. She was too young to protect herself from hope and old enough to know when adults were trying to do it for her.</w:t>
      </w:r>
    </w:p>
    <w:p>
      <w:r>
        <w:t>“Is she there?”</w:t>
      </w:r>
    </w:p>
    <w:p>
      <w:r>
        <w:t>“We don't know yet,” Nell said.</w:t>
      </w:r>
    </w:p>
    <w:p>
      <w:r>
        <w:t>“Then go.”</w:t>
      </w:r>
    </w:p>
    <w:p>
      <w:r>
        <w:t>They went.</w:t>
      </w:r>
    </w:p>
    <w:p>
      <w:r>
        <w:t>The reservoir clinic had closed its public entrance. A notice redirected visitors to the same office that had refused to release the working lists. Orra filed an urgent inquiry. Anet asked the night laundry workers instead of waiting beside the notice.</w:t>
      </w:r>
    </w:p>
    <w:p>
      <w:r>
        <w:t>A man remembered Mira carrying a girl onto an evacuation shuttle. He remembered her staying behind to help unload patients. He did not know what happened afterward.</w:t>
      </w:r>
    </w:p>
    <w:p>
      <w:r>
        <w:t>“What was she wearing?” Nell asked.</w:t>
      </w:r>
    </w:p>
    <w:p>
      <w:r>
        <w:t>“Gray coat. One cuff coming loose.”</w:t>
      </w:r>
    </w:p>
    <w:p>
      <w:r>
        <w:t>It was evidence. It was not an ending.</w:t>
      </w:r>
    </w:p>
    <w:p>
      <w:r>
        <w:t>That evening Lio put the seedling beside the coat.</w:t>
      </w:r>
    </w:p>
    <w:p>
      <w:r>
        <w:t>For the first time, she let someone else water it.</w:t>
      </w:r>
    </w:p>
    <w:p>
      <w:r>
        <w:t>She sat where she could see the door and asked everyone who entered whether they had news.</w:t>
      </w:r>
    </w:p>
    <w:p>
      <w:r>
        <w:t>Nobody pretended that waiting was the easy part of being hopeful.</w:t>
      </w:r>
    </w:p>
    <w:p>
      <w:bookmarkStart w:id="28" w:name="chapter28"/>
      <w:pPr>
        <w:pStyle w:val="Subtitle"/>
        <w:pageBreakBefore/>
        <w:spacing w:before="200"/>
      </w:pPr>
      <w:r>
        <w:t>Chapter 28</w:t>
      </w:r>
      <w:bookmarkEnd w:id="28"/>
    </w:p>
    <w:p>
      <w:pPr>
        <w:pStyle w:val="Heading1"/>
      </w:pPr>
      <w:r>
        <w:t>The Promise at the Door</w:t>
      </w:r>
    </w:p>
    <w:p>
      <w:pPr>
        <w:ind w:firstLine="0"/>
      </w:pPr>
      <w:r>
        <w:t>Iven was arrested carrying a box of wound dressings.</w:t>
      </w:r>
    </w:p>
    <w:p>
      <w:r>
        <w:t>He had used his relief credential to move supplies beyond the district assigned to his office. The charges named misappropriation, misuse of route authority, and interference with protected household placements.</w:t>
      </w:r>
    </w:p>
    <w:p>
      <w:r>
        <w:t>All three described things he had done.</w:t>
      </w:r>
    </w:p>
    <w:p>
      <w:r>
        <w:t>They omitted that the protected placements included people who had never been told they were accepting labor obligations.</w:t>
      </w:r>
    </w:p>
    <w:p>
      <w:r>
        <w:t>Anet watched the officers check the box before leading him away. Neither treated him roughly. Their courtesy made the scene harder to interrupt because it offered no sudden violence around which resistance could gather.</w:t>
      </w:r>
    </w:p>
    <w:p>
      <w:r>
        <w:t>“Where?” she asked.</w:t>
      </w:r>
    </w:p>
    <w:p>
      <w:r>
        <w:t>“Administrative holding.”</w:t>
      </w:r>
    </w:p>
    <w:p>
      <w:r>
        <w:t>“For how long?”</w:t>
      </w:r>
    </w:p>
    <w:p>
      <w:r>
        <w:t>“Pending review.”</w:t>
      </w:r>
    </w:p>
    <w:p>
      <w:r>
        <w:t>He looked back once.</w:t>
      </w:r>
    </w:p>
    <w:p>
      <w:r>
        <w:t>“Tell my mother.”</w:t>
      </w:r>
    </w:p>
    <w:p>
      <w:r>
        <w:t>Anet wanted to say he should have told her many things himself. Instead she asked where his mother lived.</w:t>
      </w:r>
    </w:p>
    <w:p>
      <w:r>
        <w:t>The address was in a district whose water had been restored under Thale's first improvements. Anet went there that afternoon.</w:t>
      </w:r>
    </w:p>
    <w:p>
      <w:r>
        <w:t>Iven's mother, Dorith, listened without interrupting. She was folding clean cloths beside a window full of pale leaves.</w:t>
      </w:r>
    </w:p>
    <w:p>
      <w:r>
        <w:t>“He's helped people,” Anet said, and disliked how much it sounded like a defense.</w:t>
      </w:r>
    </w:p>
    <w:p>
      <w:r>
        <w:t>“Yes.”</w:t>
      </w:r>
    </w:p>
    <w:p>
      <w:r>
        <w:t>“He's harmed people too.”</w:t>
      </w:r>
    </w:p>
    <w:p>
      <w:r>
        <w:t>“Yes.”</w:t>
      </w:r>
    </w:p>
    <w:p>
      <w:r>
        <w:t>“You knew?”</w:t>
      </w:r>
    </w:p>
    <w:p>
      <w:r>
        <w:t>“I know my son has been trying to choose who will be allowed to hurt him. He thinks choosing kindly makes him free of the choice.”</w:t>
      </w:r>
    </w:p>
    <w:p>
      <w:r>
        <w:t>Anet sat down.</w:t>
      </w:r>
    </w:p>
    <w:p>
      <w:r>
        <w:t>Dorith asked whether she was safe. It undid something Anet had been holding tight since the arrest.</w:t>
      </w:r>
    </w:p>
    <w:p>
      <w:r>
        <w:t>“No one's been arrested for talking to me yet.”</w:t>
      </w:r>
    </w:p>
    <w:p>
      <w:r>
        <w:t>“That is a careful answer.”</w:t>
      </w:r>
    </w:p>
    <w:p>
      <w:r>
        <w:t>They sat until the leaves cast a different pattern on the floor.</w:t>
      </w:r>
    </w:p>
    <w:p>
      <w:r>
        <w:t>Dorith gave her a small parcel for Iven: socks, a spoon, and a Bible with no notes in the margins. She said he would resent the clean margins because he liked arguing with something already written there.</w:t>
      </w:r>
    </w:p>
    <w:p>
      <w:r>
        <w:t>At the holding office, Anet was allowed to deliver the parcel but not see him.</w:t>
      </w:r>
    </w:p>
    <w:p>
      <w:r>
        <w:t>She asked for a signed receipt. Then she asked what routes a prisoner could use to complain about placement conditions.</w:t>
      </w:r>
    </w:p>
    <w:p>
      <w:r>
        <w:t>The clerk pointed to a form.</w:t>
      </w:r>
    </w:p>
    <w:p>
      <w:r>
        <w:t>She took one for Iven and forty-six for the people he had placed.</w:t>
      </w:r>
    </w:p>
    <w:p>
      <w:r>
        <w:t>It did not feel like forgiveness.</w:t>
      </w:r>
    </w:p>
    <w:p>
      <w:r>
        <w:t>It felt like refusing to let the worst thing about a person decide what could be done to him next.</w:t>
      </w:r>
    </w:p>
    <w:p>
      <w:bookmarkStart w:id="29" w:name="chapter29"/>
      <w:pPr>
        <w:pStyle w:val="Subtitle"/>
        <w:pageBreakBefore/>
        <w:spacing w:before="200"/>
      </w:pPr>
      <w:r>
        <w:t>Chapter 29</w:t>
      </w:r>
      <w:bookmarkEnd w:id="29"/>
    </w:p>
    <w:p>
      <w:pPr>
        <w:pStyle w:val="Heading1"/>
      </w:pPr>
      <w:r>
        <w:t>The Gallery of Teeth</w:t>
      </w:r>
    </w:p>
    <w:p>
      <w:pPr>
        <w:ind w:firstLine="0"/>
      </w:pPr>
      <w:r>
        <w:t>The old rain exhaust had teeth because its first builders had expected to stop rocks, not people.</w:t>
      </w:r>
    </w:p>
    <w:p>
      <w:r>
        <w:t>Rows of steel deflectors crossed the gallery at intervals. Between them, maintenance crews had fitted narrow platforms. The water below moved fast enough that no one pretended a rope would make every mistake survivable.</w:t>
      </w:r>
    </w:p>
    <w:p>
      <w:r>
        <w:t>Renn remained at Low Bell with a brace on his leg and an increasingly bitter opinion of pillows. He directed the route inspection through a camera Jera lent them without charging a permission fee.</w:t>
      </w:r>
    </w:p>
    <w:p>
      <w:r>
        <w:t>“Your left fastening is loose,” he told Nell.</w:t>
      </w:r>
    </w:p>
    <w:p>
      <w:r>
        <w:t>She checked it.</w:t>
      </w:r>
    </w:p>
    <w:p>
      <w:r>
        <w:t>“Now your other left.”</w:t>
      </w:r>
    </w:p>
    <w:p>
      <w:r>
        <w:t>Damas laughed behind her. It helped until the platform moved.</w:t>
      </w:r>
    </w:p>
    <w:p>
      <w:r>
        <w:t>They were carrying the bearing assembly Low Bell needed. The public route had required three offices to agree. None had agreed. Jera had instead certified each short service segment under existing maintenance rules and instructed them to stop if anyone changed the load.</w:t>
      </w:r>
    </w:p>
    <w:p>
      <w:r>
        <w:t>It was legal in pieces and politically intolerable as a whole.</w:t>
      </w:r>
    </w:p>
    <w:p>
      <w:r>
        <w:t>At the second receiving point, the guide's hand began shaking. His son's treatment card had turned amber that morning.</w:t>
      </w:r>
    </w:p>
    <w:p>
      <w:r>
        <w:t>Elian asked whether he wanted to return.</w:t>
      </w:r>
    </w:p>
    <w:p>
      <w:r>
        <w:t>“If I do, will you call it abandoning you?”</w:t>
      </w:r>
    </w:p>
    <w:p>
      <w:r>
        <w:t>“No.”</w:t>
      </w:r>
    </w:p>
    <w:p>
      <w:r>
        <w:t>He leaned against the rail, looking at the assembly they could not carry safely without him.</w:t>
      </w:r>
    </w:p>
    <w:p>
      <w:r>
        <w:t>“Will my son?”</w:t>
      </w:r>
    </w:p>
    <w:p>
      <w:r>
        <w:t>“I can't answer for him.”</w:t>
      </w:r>
    </w:p>
    <w:p>
      <w:r>
        <w:t>He decided to finish the segment, then return with the empty cradle. They accepted the limit.</w:t>
      </w:r>
    </w:p>
    <w:p>
      <w:r>
        <w:t>Halfway through, an inspection drone blocked the receiving mouth. Its speaker instructed them to remain in place.</w:t>
      </w:r>
    </w:p>
    <w:p>
      <w:r>
        <w:t>They could not remain indefinitely. Water was rising below the last platform.</w:t>
      </w:r>
    </w:p>
    <w:p>
      <w:r>
        <w:t>Jera transmitted her segment certifications. Orra called the inspection office. Damas told everyone to stop speaking over one another.</w:t>
      </w:r>
    </w:p>
    <w:p>
      <w:r>
        <w:t>The drone moved aside after eleven minutes.</w:t>
      </w:r>
    </w:p>
    <w:p>
      <w:r>
        <w:t>Nobody called it deliverance until the bearing reached dry ground.</w:t>
      </w:r>
    </w:p>
    <w:p>
      <w:r>
        <w:t>At Low Bell, Dena took the packing off and counted the parts. One was missing.</w:t>
      </w:r>
    </w:p>
    <w:p>
      <w:r>
        <w:t>A small locking ring. Replaceable, but not here.</w:t>
      </w:r>
    </w:p>
    <w:p>
      <w:r>
        <w:t>Nell sat on the floor and laughed until she had to cover her face.</w:t>
      </w:r>
    </w:p>
    <w:p>
      <w:r>
        <w:t>Eren, listening from Vey, said the orchard shops could make one.</w:t>
      </w:r>
    </w:p>
    <w:p>
      <w:r>
        <w:t>They had not survived the dangerous gallery to reach the end of difficulty.</w:t>
      </w:r>
    </w:p>
    <w:p>
      <w:r>
        <w:t>They had survived it to reach the next piece of work.</w:t>
      </w:r>
    </w:p>
    <w:p>
      <w:bookmarkStart w:id="30" w:name="chapter30"/>
      <w:pPr>
        <w:pStyle w:val="Subtitle"/>
        <w:pageBreakBefore/>
        <w:spacing w:before="200"/>
      </w:pPr>
      <w:r>
        <w:t>Chapter 30</w:t>
      </w:r>
      <w:bookmarkEnd w:id="30"/>
    </w:p>
    <w:p>
      <w:pPr>
        <w:pStyle w:val="Heading1"/>
      </w:pPr>
      <w:r>
        <w:t>The Voice That Knew Jonah</w:t>
      </w:r>
    </w:p>
    <w:p>
      <w:pPr>
        <w:ind w:firstLine="0"/>
      </w:pPr>
      <w:r>
        <w:t>Lena arrived on a service ferry carrying the missing ring and a recording of her dead husband.</w:t>
      </w:r>
    </w:p>
    <w:p>
      <w:r>
        <w:t>The ring was easy to explain. Eren had made it; Lena had brought it because Mercy was occupied at Low Bell.</w:t>
      </w:r>
    </w:p>
    <w:p>
      <w:r>
        <w:t>The recording had arrived through a verified maintenance channel with Jonah's old project identifier attached.</w:t>
      </w:r>
    </w:p>
    <w:p>
      <w:r>
        <w:t>Elian listened once.</w:t>
      </w:r>
    </w:p>
    <w:p>
      <w:r>
        <w:t>The voice knew the name he had given a difficult pump. It knew how Lena took her tea when she forgot to eat. It asked her to help the harbor reach a peaceful accommodation before another accident killed innocent people.</w:t>
      </w:r>
    </w:p>
    <w:p>
      <w:r>
        <w:t>She had already heard it seven times.</w:t>
      </w:r>
    </w:p>
    <w:p>
      <w:r>
        <w:t>“The archive contains all those details,” she said before Elian could.</w:t>
      </w:r>
    </w:p>
    <w:p>
      <w:r>
        <w:t>“Yes.”</w:t>
      </w:r>
    </w:p>
    <w:p>
      <w:r>
        <w:t>“I know.”</w:t>
      </w:r>
    </w:p>
    <w:p>
      <w:r>
        <w:t>“Yes.”</w:t>
      </w:r>
    </w:p>
    <w:p>
      <w:r>
        <w:t>Knowing had not stopped her listening again.</w:t>
      </w:r>
    </w:p>
    <w:p>
      <w:r>
        <w:t>Nell wanted to examine the file immediately. Lena asked her to wait until after they had eaten. She had spent the journey being a person to whom something had happened and wanted one meal in which she could ask about someone else's day.</w:t>
      </w:r>
    </w:p>
    <w:p>
      <w:r>
        <w:t>They ate beside the open ward. Renn complained about the ring's packaging. Dena corrected the account of the pump fault. Anet asked Lena whether the ferry had been cold.</w:t>
      </w:r>
    </w:p>
    <w:p>
      <w:r>
        <w:t>It had.</w:t>
      </w:r>
    </w:p>
    <w:p>
      <w:r>
        <w:t>Afterward Nell inspected the recording with Bram. Its outgoing certificate belonged to a current harbor communications contractor. The voice had been reconstructed from training lectures, personal logs included without clear consent, and fragments of correspondence.</w:t>
      </w:r>
    </w:p>
    <w:p>
      <w:r>
        <w:t>They could establish the reconstruction. They could not yet identify who had commissioned it.</w:t>
      </w:r>
    </w:p>
    <w:p>
      <w:r>
        <w:t>Lena requested that the file remain private. She gave permission to publish the technical fact and the contractor certificate, not the intimate details.</w:t>
      </w:r>
    </w:p>
    <w:p>
      <w:r>
        <w:t>Elian agreed.</w:t>
      </w:r>
    </w:p>
    <w:p>
      <w:r>
        <w:t>“Some people will think I'm hiding evidence.”</w:t>
      </w:r>
    </w:p>
    <w:p>
      <w:r>
        <w:t>“Then we'll tell them what evidence we are preserving and why.”</w:t>
      </w:r>
    </w:p>
    <w:p>
      <w:r>
        <w:t>That night Lena sat with Sella. They spoke about Daniel twelve and its hope for the dead, a hope neither wanted replaced by a machine's ability to repeat a voice.</w:t>
      </w:r>
    </w:p>
    <w:p>
      <w:r>
        <w:t>Lena did not become less lonely because they had identified the deception.</w:t>
      </w:r>
    </w:p>
    <w:p>
      <w:r>
        <w:t>She deleted the copy from her portable receiver and kept the sealed evidence file with Orra.</w:t>
      </w:r>
    </w:p>
    <w:p>
      <w:r>
        <w:t>Then she asked Nell to sit beside her until the ward lamps dimmed.</w:t>
      </w:r>
    </w:p>
    <w:p>
      <w:r>
        <w:t>No voice returned from the dark.</w:t>
      </w:r>
    </w:p>
    <w:p>
      <w:r>
        <w:t>The living woman beside her stayed.</w:t>
      </w:r>
    </w:p>
    <w:p>
      <w:bookmarkStart w:id="31" w:name="chapter31"/>
      <w:pPr>
        <w:pStyle w:val="Subtitle"/>
        <w:pageBreakBefore/>
        <w:spacing w:before="200"/>
      </w:pPr>
      <w:r>
        <w:t>Chapter 31</w:t>
      </w:r>
      <w:bookmarkEnd w:id="31"/>
    </w:p>
    <w:p>
      <w:pPr>
        <w:pStyle w:val="Heading1"/>
      </w:pPr>
      <w:r>
        <w:t>The Emergency Written in Advance</w:t>
      </w:r>
    </w:p>
    <w:p>
      <w:pPr>
        <w:ind w:firstLine="0"/>
      </w:pPr>
      <w:r>
        <w:t>The false return of Mercy was not a prediction.</w:t>
      </w:r>
    </w:p>
    <w:p>
      <w:r>
        <w:t>It was a reimbursement request.</w:t>
      </w:r>
    </w:p>
    <w:p>
      <w:r>
        <w:t>Bram found the original version under a budget identifier no one had searched because everyone had been asking about ships. Relief transfers were paid after verified arrival. To keep supplies moving, officials copied proposed routes into completion fields, attached available vessels, and settled the passenger details later.</w:t>
      </w:r>
    </w:p>
    <w:p>
      <w:r>
        <w:t>Mercy's identifier had been available because their delegation was already expected.</w:t>
      </w:r>
    </w:p>
    <w:p>
      <w:r>
        <w:t>Iven had used the method to obtain medicine. Placement officers had used the same completed record to treat forty-six people as consenting arrivals under the Covenant's terms. A later projection had then described the transfer as proof of widespread voluntary acceptance.</w:t>
      </w:r>
    </w:p>
    <w:p>
      <w:r>
        <w:t>A convenient lie had become a legal event, then a public history.</w:t>
      </w:r>
    </w:p>
    <w:p>
      <w:r>
        <w:t>Nell wrote the sequence on paper.</w:t>
      </w:r>
    </w:p>
    <w:p>
      <w:r>
        <w:t>For weeks she had imagined someone powerful enough to arrange tomorrow. The truth involved people borrowing next week's paperwork to get through today's shortage, then protecting themselves by insisting the paperwork described what had happened.</w:t>
      </w:r>
    </w:p>
    <w:p>
      <w:r>
        <w:t>It was less exotic than time travel.</w:t>
      </w:r>
    </w:p>
    <w:p>
      <w:r>
        <w:t>It was also more frightening to argue with, because so many people could recognize the first excuse.</w:t>
      </w:r>
    </w:p>
    <w:p>
      <w:r>
        <w:t>The record contained Mira's assignment. She had not entered a household. She had been retained at the lower reservoir under a medical repayment obligation.</w:t>
      </w:r>
    </w:p>
    <w:p>
      <w:r>
        <w:t>Anet carried the discovery to the holding office.</w:t>
      </w:r>
    </w:p>
    <w:p>
      <w:r>
        <w:t>Iven was permitted a visitor that day. He had bruises on one wrist where a restraint had rubbed. He said the staff had corrected it after he complained. She wrote down both things.</w:t>
      </w:r>
    </w:p>
    <w:p>
      <w:r>
        <w:t>“They kept her,” she said.</w:t>
      </w:r>
    </w:p>
    <w:p>
      <w:r>
        <w:t>He read the assignment. His face went still.</w:t>
      </w:r>
    </w:p>
    <w:p>
      <w:r>
        <w:t>“I signed the group.”</w:t>
      </w:r>
    </w:p>
    <w:p>
      <w:r>
        <w:t>“Yes.”</w:t>
      </w:r>
    </w:p>
    <w:p>
      <w:r>
        <w:t>“I thought—”</w:t>
      </w:r>
    </w:p>
    <w:p>
      <w:r>
        <w:t>“Tell me what you checked.”</w:t>
      </w:r>
    </w:p>
    <w:p>
      <w:r>
        <w:t>He stopped.</w:t>
      </w:r>
    </w:p>
    <w:p>
      <w:r>
        <w:t>After a long time, he said, “I didn't.”</w:t>
      </w:r>
    </w:p>
    <w:p>
      <w:r>
        <w:t>She put a blank statement form between them. This time he wrote without asking who else would be exposed.</w:t>
      </w:r>
    </w:p>
    <w:p>
      <w:r>
        <w:t>He named the method, his role, and the officials whose instructions he could personally verify. He marked what he only suspected as suspicion.</w:t>
      </w:r>
    </w:p>
    <w:p>
      <w:r>
        <w:t>When he finished, he asked whether Lio knew.</w:t>
      </w:r>
    </w:p>
    <w:p>
      <w:r>
        <w:t>“Not until we know where her mother is now.”</w:t>
      </w:r>
    </w:p>
    <w:p>
      <w:r>
        <w:t>He pushed the statement across the table.</w:t>
      </w:r>
    </w:p>
    <w:p>
      <w:r>
        <w:t>“If she's alive, I want—”</w:t>
      </w:r>
    </w:p>
    <w:p>
      <w:r>
        <w:t>Anet raised a hand.</w:t>
      </w:r>
    </w:p>
    <w:p>
      <w:r>
        <w:t>“She doesn't owe you the ending of that sentence.”</w:t>
      </w:r>
    </w:p>
    <w:p>
      <w:r>
        <w:t>He closed his mouth.</w:t>
      </w:r>
    </w:p>
    <w:p>
      <w:r>
        <w:t>It was the first useful thing he did after signing.</w:t>
      </w:r>
    </w:p>
    <w:p>
      <w:bookmarkStart w:id="32" w:name="chapter32"/>
      <w:pPr>
        <w:pStyle w:val="Subtitle"/>
        <w:pageBreakBefore/>
        <w:spacing w:before="200"/>
      </w:pPr>
      <w:r>
        <w:t>Chapter 32</w:t>
      </w:r>
      <w:bookmarkEnd w:id="32"/>
    </w:p>
    <w:p>
      <w:pPr>
        <w:pStyle w:val="Heading1"/>
      </w:pPr>
      <w:r>
        <w:t>The Woman Beneath the Rain</w:t>
      </w:r>
    </w:p>
    <w:p>
      <w:pPr>
        <w:ind w:firstLine="0"/>
      </w:pPr>
      <w:r>
        <w:t>Mira did not recognize the coat as evidence.</w:t>
      </w:r>
    </w:p>
    <w:p>
      <w:r>
        <w:t>She recognized it as something she had been trying to find before the weather changed.</w:t>
      </w:r>
    </w:p>
    <w:p>
      <w:r>
        <w:t>Orra's access order got them into the reservoir's medical workshop. It did not get Mira out. The supervisor said he had no authority to waive a valid obligation. He showed them the arrival acceptance with Iven's group signature.</w:t>
      </w:r>
    </w:p>
    <w:p>
      <w:r>
        <w:t>Anet laid Mira's own denial beside it.</w:t>
      </w:r>
    </w:p>
    <w:p>
      <w:r>
        <w:t>The supervisor read both. His face lost its easy certainty.</w:t>
      </w:r>
    </w:p>
    <w:p>
      <w:r>
        <w:t>Mira stood with one hand braced against the workbench. A support sleeve covered her lower leg. She had been injured during the evacuation that separated her from Lio, then billed for treatment while assigned work she could perform sitting down.</w:t>
      </w:r>
    </w:p>
    <w:p>
      <w:r>
        <w:t>“They said her shuttle reached the harbor,” she told Nell. “They wouldn't give an address without a recognized household request. I couldn't leave until the replacement worker arrived.”</w:t>
      </w:r>
    </w:p>
    <w:p>
      <w:r>
        <w:t>“How long?”</w:t>
      </w:r>
    </w:p>
    <w:p>
      <w:r>
        <w:t>“There's always a different replacement worker.”</w:t>
      </w:r>
    </w:p>
    <w:p>
      <w:r>
        <w:t>Nell told her where Lio was. Mira listened without moving. Then she asked what the girl was eating, whether her cough had stopped, whether anyone had found the little cup.</w:t>
      </w:r>
    </w:p>
    <w:p>
      <w:r>
        <w:t>Those were questions no reconstructed voice could turn into a reunion by itself.</w:t>
      </w:r>
    </w:p>
    <w:p>
      <w:r>
        <w:t>Nell showed her the current picture only after receiving permission to send it.</w:t>
      </w:r>
    </w:p>
    <w:p>
      <w:r>
        <w:t>Mira covered her mouth. The supervisor looked away.</w:t>
      </w:r>
    </w:p>
    <w:p>
      <w:r>
        <w:t>He was not entitled to that mercy, but she needed the room to contain fewer eyes.</w:t>
      </w:r>
    </w:p>
    <w:p>
      <w:r>
        <w:t>They arranged a call through a receiver Mira could control. Lio appeared sitting rigidly beside Sella. For several seconds neither mother nor daughter spoke.</w:t>
      </w:r>
    </w:p>
    <w:p>
      <w:r>
        <w:t>Then Lio lifted the cup.</w:t>
      </w:r>
    </w:p>
    <w:p>
      <w:r>
        <w:t>“It did a new leaf.”</w:t>
      </w:r>
    </w:p>
    <w:p>
      <w:r>
        <w:t>Mira bent forward as though the small screen could be reached by bending far enough.</w:t>
      </w:r>
    </w:p>
    <w:p>
      <w:r>
        <w:t>“I see.”</w:t>
      </w:r>
    </w:p>
    <w:p>
      <w:r>
        <w:t>“Did I do it right?”</w:t>
      </w:r>
    </w:p>
    <w:p>
      <w:r>
        <w:t>“Yes, love.”</w:t>
      </w:r>
    </w:p>
    <w:p>
      <w:r>
        <w:t>The child's face broke. She began crying with an anger that frightened Nell more than quiet tears would have.</w:t>
      </w:r>
    </w:p>
    <w:p>
      <w:r>
        <w:t>“You didn't come.”</w:t>
      </w:r>
    </w:p>
    <w:p>
      <w:r>
        <w:t>“I tried.”</w:t>
      </w:r>
    </w:p>
    <w:p>
      <w:r>
        <w:t>“You didn't.”</w:t>
      </w:r>
    </w:p>
    <w:p>
      <w:r>
        <w:t>“No,” Mira said. “I didn't get there.”</w:t>
      </w:r>
    </w:p>
    <w:p>
      <w:r>
        <w:t>She did not make the child comfort her.</w:t>
      </w:r>
    </w:p>
    <w:p>
      <w:r>
        <w:t>The call lasted until the clinic shift bell sounded. Mira asked the supervisor to let her finish. He looked at the conflicting papers, then at Orra.</w:t>
      </w:r>
    </w:p>
    <w:p>
      <w:r>
        <w:t>“Ten minutes.”</w:t>
      </w:r>
    </w:p>
    <w:p>
      <w:r>
        <w:t>Orra wrote the extension down as permission, not release.</w:t>
      </w:r>
    </w:p>
    <w:p>
      <w:r>
        <w:t>Outside, the rain collector emptied with a roar.</w:t>
      </w:r>
    </w:p>
    <w:p>
      <w:r>
        <w:t>They had found Lio's mother.</w:t>
      </w:r>
    </w:p>
    <w:p>
      <w:r>
        <w:t>They had not yet won the right for her to leave.</w:t>
      </w:r>
    </w:p>
    <w:p>
      <w:pPr>
        <w:pStyle w:val="Subtitle"/>
        <w:pageBreakBefore/>
        <w:spacing w:after="300"/>
      </w:pPr>
      <w:r>
        <w:t>Movement 5</w:t>
        <w:br/>
        <w:t>The Living Witness</w:t>
      </w:r>
    </w:p>
    <w:p>
      <w:bookmarkStart w:id="33" w:name="chapter33"/>
      <w:pPr>
        <w:pStyle w:val="Subtitle"/>
        <w:spacing w:before="200"/>
      </w:pPr>
      <w:r>
        <w:t>Chapter 33</w:t>
      </w:r>
      <w:bookmarkEnd w:id="33"/>
    </w:p>
    <w:p>
      <w:pPr>
        <w:pStyle w:val="Heading1"/>
      </w:pPr>
      <w:r>
        <w:t>The Day of Agreement</w:t>
      </w:r>
    </w:p>
    <w:p>
      <w:pPr>
        <w:ind w:firstLine="0"/>
      </w:pPr>
      <w:r>
        <w:t>Their original transfer window closed while people were still deciding where to stand.</w:t>
      </w:r>
    </w:p>
    <w:p>
      <w:r>
        <w:t>Jera sent the notice to Mercy. The obsolete route key would not reopen that appointment. A new passage would require a separate receiving agreement, additional inspections, and people willing to work the longer line.</w:t>
      </w:r>
    </w:p>
    <w:p>
      <w:r>
        <w:t>Damas read it beside his repaired running lamp. He had finally found time to fix the smallest thing on the ship.</w:t>
      </w:r>
    </w:p>
    <w:p>
      <w:r>
        <w:t>For a moment he hated it for being fixed.</w:t>
      </w:r>
    </w:p>
    <w:p>
      <w:r>
        <w:t>In Vey's central hall, workers were arranging the Day of Agreement. Households would pass before the Founder's image, affirm the Covenant, and receive updated supply guarantees. Thale had invited Elian to stand beside him as a witness to emergency cooperation.</w:t>
      </w:r>
    </w:p>
    <w:p>
      <w:r>
        <w:t>She declined.</w:t>
      </w:r>
    </w:p>
    <w:p>
      <w:r>
        <w:t>Then she requested space outside the hall for a medical and family assistance table. It took four calls and a threat to make the refusal public before the organizers agreed.</w:t>
      </w:r>
    </w:p>
    <w:p>
      <w:r>
        <w:t>Anet asked why they should help the ceremony run smoothly.</w:t>
      </w:r>
    </w:p>
    <w:p>
      <w:r>
        <w:t>“I'm helping the people attending it,” Elian said.</w:t>
      </w:r>
    </w:p>
    <w:p>
      <w:r>
        <w:t>“What if that makes it look acceptable?”</w:t>
      </w:r>
    </w:p>
    <w:p>
      <w:r>
        <w:t>“Then we say what we're doing where people can hear it.”</w:t>
      </w:r>
    </w:p>
    <w:p>
      <w:r>
        <w:t>They put a plain notice on the table: ASSISTANCE DOES NOT REQUIRE AGREEMENT.</w:t>
      </w:r>
    </w:p>
    <w:p>
      <w:r>
        <w:t>By afternoon it had attracted a queue.</w:t>
      </w:r>
    </w:p>
    <w:p>
      <w:r>
        <w:t>Some visitors wanted to complain about Thale. Some wanted help carrying children while they went inside. One man asked Sella to pray with him before he bowed. She asked what he wanted the prayer to say.</w:t>
      </w:r>
    </w:p>
    <w:p>
      <w:r>
        <w:t>“That I'm afraid.”</w:t>
      </w:r>
    </w:p>
    <w:p>
      <w:r>
        <w:t>They prayed about that.</w:t>
      </w:r>
    </w:p>
    <w:p>
      <w:r>
        <w:t>Inside, the image began to rise. The projection machinery was the same as before; no new miracle had entered the pipes. Yet the combination of music, hunger, gratitude, and fear had a force Nell could not dismiss by naming the equipment.</w:t>
      </w:r>
    </w:p>
    <w:p>
      <w:r>
        <w:t>Bram brought the corrected light report to the table. Dena had signed the Low Bell section. Tomas had signed Haven's. Nell and Elian had signed their decisions. The hospital staff had added their account without hiding the operation that delayed the reversal.</w:t>
      </w:r>
    </w:p>
    <w:p>
      <w:r>
        <w:t>They were ready to publish it.</w:t>
      </w:r>
    </w:p>
    <w:p>
      <w:r>
        <w:t>Orra asked for ten more minutes.</w:t>
      </w:r>
    </w:p>
    <w:p>
      <w:r>
        <w:t>She was waiting for a magistrate to rule on Mira's obligation. The ruling would affect the other retained workers. Publishing before it might turn their case into an alleged threat to public order.</w:t>
      </w:r>
    </w:p>
    <w:p>
      <w:r>
        <w:t>Publishing after the ceremony might let Thale use the day to claim unanimous consent.</w:t>
      </w:r>
    </w:p>
    <w:p>
      <w:r>
        <w:t>Elian looked at Anet.</w:t>
      </w:r>
    </w:p>
    <w:p>
      <w:r>
        <w:t>Anet looked at the assistance queue.</w:t>
      </w:r>
    </w:p>
    <w:p>
      <w:r>
        <w:t>“We tell people a report exists,” she said. “We don't use Mira as our deadline.”</w:t>
      </w:r>
    </w:p>
    <w:p>
      <w:r>
        <w:t>They made the announcement.</w:t>
      </w:r>
    </w:p>
    <w:p>
      <w:r>
        <w:t>Inside the hall, the music continued.</w:t>
      </w:r>
    </w:p>
    <w:p>
      <w:bookmarkStart w:id="34" w:name="chapter34"/>
      <w:pPr>
        <w:pStyle w:val="Subtitle"/>
        <w:pageBreakBefore/>
        <w:spacing w:before="200"/>
      </w:pPr>
      <w:r>
        <w:t>Chapter 34</w:t>
      </w:r>
      <w:bookmarkEnd w:id="34"/>
    </w:p>
    <w:p>
      <w:pPr>
        <w:pStyle w:val="Heading1"/>
      </w:pPr>
      <w:r>
        <w:t>The Map They Could Not Show</w:t>
      </w:r>
    </w:p>
    <w:p>
      <w:pPr>
        <w:ind w:firstLine="0"/>
      </w:pPr>
      <w:r>
        <w:t>Thale's communications office denied the fourth branch existed.</w:t>
      </w:r>
    </w:p>
    <w:p>
      <w:r>
        <w:t>Then it demanded the coordinates.</w:t>
      </w:r>
    </w:p>
    <w:p>
      <w:r>
        <w:t>Bram received both messages within eighteen minutes.</w:t>
      </w:r>
    </w:p>
    <w:p>
      <w:r>
        <w:t>Nell laid them beside the old survey. Publishing the whole document would prove the connection. It would also show the route into Suri's cavern and the rooms beyond it.</w:t>
      </w:r>
    </w:p>
    <w:p>
      <w:r>
        <w:t>For the first time, a public audience was waiting for evidence she could not honestly give them in its rawest form.</w:t>
      </w:r>
    </w:p>
    <w:p>
      <w:r>
        <w:t>“Redact the house,” Orra said.</w:t>
      </w:r>
    </w:p>
    <w:p>
      <w:r>
        <w:t>“They'll say we invented what remains.”</w:t>
      </w:r>
    </w:p>
    <w:p>
      <w:r>
        <w:t>“They already say that.”</w:t>
      </w:r>
    </w:p>
    <w:p>
      <w:r>
        <w:t>Suri arrived with Halem and a witness Nell had not met: an orchard engineer who had inspected the reserve decades earlier and believed it had been emptied.</w:t>
      </w:r>
    </w:p>
    <w:p>
      <w:r>
        <w:t>He had agreed to inspect the connection again under conditions set by the residents. He could verify the load, the branch, and the unsafe assumptions without publishing the path.</w:t>
      </w:r>
    </w:p>
    <w:p>
      <w:r>
        <w:t>“Will people trust him?” Nell asked.</w:t>
      </w:r>
    </w:p>
    <w:p>
      <w:r>
        <w:t>“Some will,” Suri said. “Some won't. That doesn't give you our bedroom.”</w:t>
      </w:r>
    </w:p>
    <w:p>
      <w:r>
        <w:t>Nell nodded.</w:t>
      </w:r>
    </w:p>
    <w:p>
      <w:r>
        <w:t>They built the public report from independently witnessed measurements, diagrams showing relationships without coordinates, and named testimony about what each person had actually inspected. The sealed source map stayed with three custodians chosen by the hidden residents.</w:t>
      </w:r>
    </w:p>
    <w:p>
      <w:r>
        <w:t>It was slower and harder to explain than releasing everything.</w:t>
      </w:r>
    </w:p>
    <w:p>
      <w:r>
        <w:t>It was also the first version that did not make one community's exposure the price of everybody else's proof.</w:t>
      </w:r>
    </w:p>
    <w:p>
      <w:r>
        <w:t>When the report went live, a woman in the assistance queue recognized the mountain's old reserve designation.</w:t>
      </w:r>
    </w:p>
    <w:p>
      <w:r>
        <w:t>“My father worked there.”</w:t>
      </w:r>
    </w:p>
    <w:p>
      <w:r>
        <w:t>Nell could not answer her questions on behalf of the people inside. She offered to carry a message.</w:t>
      </w:r>
    </w:p>
    <w:p>
      <w:r>
        <w:t>The woman wrote three lines, then tore the page up and began again.</w:t>
      </w:r>
    </w:p>
    <w:p>
      <w:r>
        <w:t>Suri watched her from the far end of the table.</w:t>
      </w:r>
    </w:p>
    <w:p>
      <w:r>
        <w:t>That evening, she took the message without promising an answer.</w:t>
      </w:r>
    </w:p>
    <w:p>
      <w:r>
        <w:t>Nell thought of the first paper she had slid beneath the panel. She had imagined a secret garden waiting to become part of her discovery.</w:t>
      </w:r>
    </w:p>
    <w:p>
      <w:r>
        <w:t>Now she saw a neighborhood deciding, one letter at a time, how much of the world to let return.</w:t>
      </w:r>
    </w:p>
    <w:p>
      <w:r>
        <w:t>Beyond the hall, the rain collectors changed direction. Water swept across the glass in broad moving shadows.</w:t>
      </w:r>
    </w:p>
    <w:p>
      <w:r>
        <w:t>The governor's image flickered once.</w:t>
      </w:r>
    </w:p>
    <w:p>
      <w:r>
        <w:t>Eren reported a genuine pressure fault.</w:t>
      </w:r>
    </w:p>
    <w:p>
      <w:r>
        <w:t>For a few breaths, nobody could separate the machinery failing from the story everyone expected it to tell.</w:t>
      </w:r>
    </w:p>
    <w:p>
      <w:bookmarkStart w:id="35" w:name="chapter35"/>
      <w:pPr>
        <w:pStyle w:val="Subtitle"/>
        <w:pageBreakBefore/>
        <w:spacing w:before="200"/>
      </w:pPr>
      <w:r>
        <w:t>Chapter 35</w:t>
      </w:r>
      <w:bookmarkEnd w:id="35"/>
    </w:p>
    <w:p>
      <w:pPr>
        <w:pStyle w:val="Heading1"/>
      </w:pPr>
      <w:r>
        <w:t>The King Who Could Not Stop the Rain</w:t>
      </w:r>
    </w:p>
    <w:p>
      <w:pPr>
        <w:ind w:firstLine="0"/>
      </w:pPr>
      <w:r>
        <w:t>The fault was not sabotage.</w:t>
      </w:r>
    </w:p>
    <w:p>
      <w:r>
        <w:t>A collector seal had split under a load Eren had warned about twice. The warning sat in the same office that was now asking whether hostile interference had caused the rain to enter the agreement hall.</w:t>
      </w:r>
    </w:p>
    <w:p>
      <w:r>
        <w:t>Water struck the image from the side. The Founder's face stretched, tore, and became a bright confusion of droplets.</w:t>
      </w:r>
    </w:p>
    <w:p>
      <w:r>
        <w:t>People screamed. Others shouted that a sign had been given. Someone fell near the lower doors.</w:t>
      </w:r>
    </w:p>
    <w:p>
      <w:r>
        <w:t>Elian climbed onto the assistance table and called for the ushers to open the side exits.</w:t>
      </w:r>
    </w:p>
    <w:p>
      <w:r>
        <w:t>She did not tell the crowd what the broken face meant.</w:t>
      </w:r>
    </w:p>
    <w:p>
      <w:r>
        <w:t>Eren was already above the hall, clipped to a maintenance rail. Nell reached the lower valve station with Bram. They could divert the water, but not into the old overflow. That line led toward Low Bell.</w:t>
      </w:r>
    </w:p>
    <w:p>
      <w:r>
        <w:t>The corrected map changed the decision before it became another apology.</w:t>
      </w:r>
    </w:p>
    <w:p>
      <w:r>
        <w:t>“Into the empty display basin,” Nell said.</w:t>
      </w:r>
    </w:p>
    <w:p>
      <w:r>
        <w:t>“It's not designed for the volume.”</w:t>
      </w:r>
    </w:p>
    <w:p>
      <w:r>
        <w:t>“Then we lose the basin.”</w:t>
      </w:r>
    </w:p>
    <w:p>
      <w:r>
        <w:t>Bram called the hall crew and confirmed it was empty of people.</w:t>
      </w:r>
    </w:p>
    <w:p>
      <w:r>
        <w:t>They diverted the rain.</w:t>
      </w:r>
    </w:p>
    <w:p>
      <w:r>
        <w:t>Stone cracked around the ornamental pool. Water spilled across the stage, ruining the governor's carefully arranged covenant books. Ushers carried the fallen man outside. He was conscious and furious about his damaged spectacles.</w:t>
      </w:r>
    </w:p>
    <w:p>
      <w:r>
        <w:t>Thale remained on the balcony until the last group had cleared. When a frightened child would not cross the shaking stair, he carried her himself.</w:t>
      </w:r>
    </w:p>
    <w:p>
      <w:r>
        <w:t>Anet saw him do it.</w:t>
      </w:r>
    </w:p>
    <w:p>
      <w:r>
        <w:t>She wished he had been easier to hate.</w:t>
      </w:r>
    </w:p>
    <w:p>
      <w:r>
        <w:t>Afterward, his office released a statement calling the event a test of unity, overcome by faithful cooperation. A street preacher called it divine judgment against Thale. Another claimed it proved the governor had protected the city from an attack.</w:t>
      </w:r>
    </w:p>
    <w:p>
      <w:r>
        <w:t>Eren posted the failed seal, the earlier warnings, and a plain description of the diverted load.</w:t>
      </w:r>
    </w:p>
    <w:p>
      <w:r>
        <w:t>Nobody was compelled to abandon an interpretation.</w:t>
      </w:r>
    </w:p>
    <w:p>
      <w:r>
        <w:t>They were denied the excuse of saying no physical account was available.</w:t>
      </w:r>
    </w:p>
    <w:p>
      <w:r>
        <w:t>That evening Thale requested a private meeting with Elian. His cuffs were wet. He looked older without the reflected gold of the image.</w:t>
      </w:r>
    </w:p>
    <w:p>
      <w:r>
        <w:t>“I carried a child out of that hall,” he said.</w:t>
      </w:r>
    </w:p>
    <w:p>
      <w:r>
        <w:t>“I saw.”</w:t>
      </w:r>
    </w:p>
    <w:p>
      <w:r>
        <w:t>“Your people will still call me wicked.”</w:t>
      </w:r>
    </w:p>
    <w:p>
      <w:r>
        <w:t>“Some will.”</w:t>
      </w:r>
    </w:p>
    <w:p>
      <w:r>
        <w:t>“And you?”</w:t>
      </w:r>
    </w:p>
    <w:p>
      <w:r>
        <w:t>“I will say you carried her. I will also say her parents should not have had to enter that hall to keep their food.”</w:t>
      </w:r>
    </w:p>
    <w:p>
      <w:r>
        <w:t>He sat down heavily.</w:t>
      </w:r>
    </w:p>
    <w:p>
      <w:r>
        <w:t>For once, there was no speech ready.</w:t>
      </w:r>
    </w:p>
    <w:p>
      <w:bookmarkStart w:id="36" w:name="chapter36"/>
      <w:pPr>
        <w:pStyle w:val="Subtitle"/>
        <w:pageBreakBefore/>
        <w:spacing w:before="200"/>
      </w:pPr>
      <w:r>
        <w:t>Chapter 36</w:t>
      </w:r>
      <w:bookmarkEnd w:id="36"/>
    </w:p>
    <w:p>
      <w:pPr>
        <w:pStyle w:val="Heading1"/>
      </w:pPr>
      <w:r>
        <w:t>The Paper and the Person</w:t>
      </w:r>
    </w:p>
    <w:p>
      <w:pPr>
        <w:ind w:firstLine="0"/>
      </w:pPr>
      <w:r>
        <w:t>The magistrate ruled that a group arrival signature could not establish Mira's individual consent to work.</w:t>
      </w:r>
    </w:p>
    <w:p>
      <w:r>
        <w:t>She did not rule that the harbor's entire labor system was unlawful. She stayed the disputed placements pending review and ordered that treatment continue without retaliation against complainants.</w:t>
      </w:r>
    </w:p>
    <w:p>
      <w:r>
        <w:t>It was a narrow judgment.</w:t>
      </w:r>
    </w:p>
    <w:p>
      <w:r>
        <w:t>It opened a door wide enough for a woman using a support stick.</w:t>
      </w:r>
    </w:p>
    <w:p>
      <w:r>
        <w:t>Mira came through it carrying the medical workshop's loaned coat, a parcel of personal things, and a wage receipt she had insisted on obtaining before leaving. The supervisor looked exhausted. He had spent the last hour discovering how many of his own workers had signed nothing he could produce.</w:t>
      </w:r>
    </w:p>
    <w:p>
      <w:r>
        <w:t>Lio waited in the receiving room with Sella.</w:t>
      </w:r>
    </w:p>
    <w:p>
      <w:r>
        <w:t>Nell had imagined running, embraces, the seedling pressed safely out of the way. Instead the child stood still.</w:t>
      </w:r>
    </w:p>
    <w:p>
      <w:r>
        <w:t>Mira stopped three paces from her.</w:t>
      </w:r>
    </w:p>
    <w:p>
      <w:r>
        <w:t>“May I come closer?”</w:t>
      </w:r>
    </w:p>
    <w:p>
      <w:r>
        <w:t>Lio nodded.</w:t>
      </w:r>
    </w:p>
    <w:p>
      <w:r>
        <w:t>When her mother knelt, the support sleeve creaked. Lio stared at it.</w:t>
      </w:r>
    </w:p>
    <w:p>
      <w:r>
        <w:t>“Does that hurt?”</w:t>
      </w:r>
    </w:p>
    <w:p>
      <w:r>
        <w:t>“A little.”</w:t>
      </w:r>
    </w:p>
    <w:p>
      <w:r>
        <w:t>“Did they do it?”</w:t>
      </w:r>
    </w:p>
    <w:p>
      <w:r>
        <w:t>“I was hurt before I came here. They helped the injury. They should have let me leave afterward.”</w:t>
      </w:r>
    </w:p>
    <w:p>
      <w:r>
        <w:t>The distinction required more effort than a simple enemy would have. Mira made it anyway.</w:t>
      </w:r>
    </w:p>
    <w:p>
      <w:r>
        <w:t>Lio touched her mother's sleeve, then her wrist, checking the separate pieces of her as though a familiar person might still be missing somewhere.</w:t>
      </w:r>
    </w:p>
    <w:p>
      <w:r>
        <w:t>Only then did she climb into Mira's arms.</w:t>
      </w:r>
    </w:p>
    <w:p>
      <w:r>
        <w:t>Nell turned away before relief could become the center of the room.</w:t>
      </w:r>
    </w:p>
    <w:p>
      <w:r>
        <w:t>Outside, Anet found Iven's mother waiting with a release request. The new ruling supported reviewing his placement offenses. It did not erase his forged records or his reporting.</w:t>
      </w:r>
    </w:p>
    <w:p>
      <w:r>
        <w:t>Anet signed a statement confirming the wound dressings had been intended for Low Bell. She refused to sign the sentence describing all his actions as compelled humanitarian service.</w:t>
      </w:r>
    </w:p>
    <w:p>
      <w:r>
        <w:t>Dorith read the refusal.</w:t>
      </w:r>
    </w:p>
    <w:p>
      <w:r>
        <w:t>“Thank you for telling the whole thing.”</w:t>
      </w:r>
    </w:p>
    <w:p>
      <w:r>
        <w:t>“I don't know the whole thing.”</w:t>
      </w:r>
    </w:p>
    <w:p>
      <w:r>
        <w:t>“Then for not pretending.”</w:t>
      </w:r>
    </w:p>
    <w:p>
      <w:r>
        <w:t>At the quay, medical workers had begun refusing the status checks that interrupted urgent treatment. They published a schedule so the clinics would remain staffed while the placement office argued.</w:t>
      </w:r>
    </w:p>
    <w:p>
      <w:r>
        <w:t>The act was risky, organized, and limited to care they could actually provide.</w:t>
      </w:r>
    </w:p>
    <w:p>
      <w:r>
        <w:t>Elian helped carry blankets.</w:t>
      </w:r>
    </w:p>
    <w:p>
      <w:r>
        <w:t>The first patient through their unblocked doorway had bowed at the ceremony that morning.</w:t>
      </w:r>
    </w:p>
    <w:p>
      <w:r>
        <w:t>Nobody asked her to explain.</w:t>
      </w:r>
    </w:p>
    <w:p>
      <w:bookmarkStart w:id="37" w:name="chapter37"/>
      <w:pPr>
        <w:pStyle w:val="Subtitle"/>
        <w:pageBreakBefore/>
        <w:spacing w:before="200"/>
      </w:pPr>
      <w:r>
        <w:t>Chapter 37</w:t>
      </w:r>
      <w:bookmarkEnd w:id="37"/>
    </w:p>
    <w:p>
      <w:pPr>
        <w:pStyle w:val="Heading1"/>
      </w:pPr>
      <w:r>
        <w:t>The Country on the Working Map</w:t>
      </w:r>
    </w:p>
    <w:p>
      <w:pPr>
        <w:ind w:firstLine="0"/>
      </w:pPr>
      <w:r>
        <w:t>Low Bell returned to the map as a load before it returned as a country.</w:t>
      </w:r>
    </w:p>
    <w:p>
      <w:r>
        <w:t>Bram insisted the distinction remain visible. Recognizing consumption could improve the accounts without recognizing a population's right to govern its home. The harbor had been doing one without the other for years wherever it suited its fees.</w:t>
      </w:r>
    </w:p>
    <w:p>
      <w:r>
        <w:t>Dena refused a certificate naming the cylinder a temporary service settlement.</w:t>
      </w:r>
    </w:p>
    <w:p>
      <w:r>
        <w:t>“My grandmother was born there.”</w:t>
      </w:r>
    </w:p>
    <w:p>
      <w:r>
        <w:t>The clerk said the category was the fastest available.</w:t>
      </w:r>
    </w:p>
    <w:p>
      <w:r>
        <w:t>“Then make the slower one available too.”</w:t>
      </w:r>
    </w:p>
    <w:p>
      <w:r>
        <w:t>They negotiated while the replacement pump was fitted. Eren's locking ring held. The first stable cycle ran through a full local night. Nobody increased the light until the water, ventilation, and clinics had been tested together.</w:t>
      </w:r>
    </w:p>
    <w:p>
      <w:r>
        <w:t>Haven accepted reduced hours under a published sharing arrangement while the next repair was prepared. Tomas hated what the short day was doing to his crops. He supported the agreement because it described the actual limit instead of telling him the loss was imaginary.</w:t>
      </w:r>
    </w:p>
    <w:p>
      <w:r>
        <w:t>In the mountain, the test grain from drawer nineteen sprouted without the pale vein damage. Distribution would still require careful trials. Suri authorized a small cooperative sample and insisted the gardeners' names accompany it.</w:t>
      </w:r>
    </w:p>
    <w:p>
      <w:r>
        <w:t>Renn received the news sitting outside the open ward.</w:t>
      </w:r>
    </w:p>
    <w:p>
      <w:r>
        <w:t>He would not be climbing service ladders for a long time. The clinic had explained that his recovery might leave a permanent limitation. He had heard them and then asked a series of practical questions that made the physician like him and his friends feel worse.</w:t>
      </w:r>
    </w:p>
    <w:p>
      <w:r>
        <w:t>Anet brought the goat's latest behavior report.</w:t>
      </w:r>
    </w:p>
    <w:p>
      <w:r>
        <w:t>“She ate an official notice.”</w:t>
      </w:r>
    </w:p>
    <w:p>
      <w:r>
        <w:t>“Was it binding?”</w:t>
      </w:r>
    </w:p>
    <w:p>
      <w:r>
        <w:t>“Not anymore.”</w:t>
      </w:r>
    </w:p>
    <w:p>
      <w:r>
        <w:t>He laughed, and then they were both quiet.</w:t>
      </w:r>
    </w:p>
    <w:p>
      <w:r>
        <w:t>“I can't make the injury mean something good,” she said.</w:t>
      </w:r>
    </w:p>
    <w:p>
      <w:r>
        <w:t>“Good.”</w:t>
      </w:r>
    </w:p>
    <w:p>
      <w:r>
        <w:t>She looked at him.</w:t>
      </w:r>
    </w:p>
    <w:p>
      <w:r>
        <w:t>“I'm allowed to be angry at a bad fastening without becoming a lesson.”</w:t>
      </w:r>
    </w:p>
    <w:p>
      <w:r>
        <w:t>She sat beside him until the next feed shift.</w:t>
      </w:r>
    </w:p>
    <w:p>
      <w:r>
        <w:t>In Vey, the completed records forced a vote among the districts supporting Thale's guarantee. Several withdrew their purchasing restrictions. Two retained the ceremony as voluntary thanksgiving. One continued treating nonattendance as grounds for review, and Orra began another challenge there.</w:t>
      </w:r>
    </w:p>
    <w:p>
      <w:r>
        <w:t>The world did not turn fair at once because a pump worked.</w:t>
      </w:r>
    </w:p>
    <w:p>
      <w:r>
        <w:t>But Low Bell's name appeared on the public working map, placed by someone who asked Dena how her people spelled it.</w:t>
      </w:r>
    </w:p>
    <w:p>
      <w:r>
        <w:t>Nell watched the lettering settle into the space that had once been blank.</w:t>
      </w:r>
    </w:p>
    <w:p>
      <w:r>
        <w:t>It was a small country.</w:t>
      </w:r>
    </w:p>
    <w:p>
      <w:r>
        <w:t>Its morning now had an address.</w:t>
      </w:r>
    </w:p>
    <w:p>
      <w:bookmarkStart w:id="38" w:name="chapter38"/>
      <w:pPr>
        <w:pStyle w:val="Subtitle"/>
        <w:pageBreakBefore/>
        <w:spacing w:before="200"/>
      </w:pPr>
      <w:r>
        <w:t>Chapter 38</w:t>
      </w:r>
      <w:bookmarkEnd w:id="38"/>
    </w:p>
    <w:p>
      <w:pPr>
        <w:pStyle w:val="Heading1"/>
      </w:pPr>
      <w:r>
        <w:t>The Hands That Signed</w:t>
      </w:r>
    </w:p>
    <w:p>
      <w:pPr>
        <w:ind w:firstLine="0"/>
      </w:pPr>
      <w:r>
        <w:t>Thale entered the inquiry without his ceremonial scarf.</w:t>
      </w:r>
    </w:p>
    <w:p>
      <w:r>
        <w:t>The chamber held actual chairs and actual people. Remote participants were identified by location and time of connection. Any recorded statement carried its original date. Nell had spent a full afternoon helping the clerks make that ordinary truth difficult to overlook.</w:t>
      </w:r>
    </w:p>
    <w:p>
      <w:r>
        <w:t>Orra recused herself from judging the medical bonds she had helped explain. She gave evidence about them instead.</w:t>
      </w:r>
    </w:p>
    <w:p>
      <w:r>
        <w:t>Her niece sat in the second row.</w:t>
      </w:r>
    </w:p>
    <w:p>
      <w:r>
        <w:t>The inquiry examined forged completion records, disputed labor obligations, supply-card redirections, and the use of archival images as current approval. It could suspend local officials and preserve evidence. It could not rewrite the inherited network charter that gave First Anchorage's corridor its authority.</w:t>
      </w:r>
    </w:p>
    <w:p>
      <w:r>
        <w:t>Thale accepted responsibility for the purchasing restriction. He denied commissioning Lena's reconstructed message. The contractor certificate connected it to a political advisory office, but the order chain remained disputed.</w:t>
      </w:r>
    </w:p>
    <w:p>
      <w:r>
        <w:t>Lena gave a short statement about the unauthorized use of personal records. She did not let them play Jonah's voice.</w:t>
      </w:r>
    </w:p>
    <w:p>
      <w:r>
        <w:t>When the chair asked whether this prevented the inquiry from understanding the deception, she placed the technical report on the table.</w:t>
      </w:r>
    </w:p>
    <w:p>
      <w:r>
        <w:t>“You can understand the method without making me hear my husband ask me to obey this man.”</w:t>
      </w:r>
    </w:p>
    <w:p>
      <w:r>
        <w:t>The chair accepted that.</w:t>
      </w:r>
    </w:p>
    <w:p>
      <w:r>
        <w:t>Iven appeared under a limited release order. He named his forgeries and reports. He also named the people who had received medicine through them, but only where they had consented to testify.</w:t>
      </w:r>
    </w:p>
    <w:p>
      <w:r>
        <w:t>Thale's adviser tried to describe him as a lone dishonest employee.</w:t>
      </w:r>
    </w:p>
    <w:p>
      <w:r>
        <w:t>Iven read the signed instruction requiring forecasts to count as completed transfers for allocation purposes.</w:t>
      </w:r>
    </w:p>
    <w:p>
      <w:r>
        <w:t>The room became very quiet.</w:t>
      </w:r>
    </w:p>
    <w:p>
      <w:r>
        <w:t>Nell gave the Low Bell report last.</w:t>
      </w:r>
    </w:p>
    <w:p>
      <w:r>
        <w:t>She included her own recommendation to proceed despite the missing return signal. A member of the inquiry asked whether her carelessness disqualified her from criticizing the administration.</w:t>
      </w:r>
    </w:p>
    <w:p>
      <w:r>
        <w:t>“It requires you to check my evidence,” she said. “It doesn't require you to ignore it.”</w:t>
      </w:r>
    </w:p>
    <w:p>
      <w:r>
        <w:t>By evening, Thale's emergency authority had been suspended pending the wider hearing. A temporary operations board took responsibility for services. It included people who had supported him, people who had opposed him, and maintenance staff who resented both groups for learning the word allocation only after something failed.</w:t>
      </w:r>
    </w:p>
    <w:p>
      <w:r>
        <w:t>Eren did not embrace her aunt outside the chamber.</w:t>
      </w:r>
    </w:p>
    <w:p>
      <w:r>
        <w:t>She asked whether Orra wanted tea.</w:t>
      </w:r>
    </w:p>
    <w:p>
      <w:r>
        <w:t>They walked toward the workers' kitchen together.</w:t>
      </w:r>
    </w:p>
    <w:p>
      <w:r>
        <w:t>It was not the ending Orra had once wanted to secure through one apology.</w:t>
      </w:r>
    </w:p>
    <w:p>
      <w:r>
        <w:t>It was the first invitation she had not arranged for herself.</w:t>
      </w:r>
    </w:p>
    <w:p>
      <w:bookmarkStart w:id="39" w:name="chapter39"/>
      <w:pPr>
        <w:pStyle w:val="Subtitle"/>
        <w:pageBreakBefore/>
        <w:spacing w:before="200"/>
      </w:pPr>
      <w:r>
        <w:t>Chapter 39</w:t>
      </w:r>
      <w:bookmarkEnd w:id="39"/>
    </w:p>
    <w:p>
      <w:pPr>
        <w:pStyle w:val="Heading1"/>
      </w:pPr>
      <w:r>
        <w:t>The Road Without an Owner</w:t>
      </w:r>
    </w:p>
    <w:p>
      <w:pPr>
        <w:ind w:firstLine="0"/>
      </w:pPr>
      <w:r>
        <w:t>The public route cost more time than the forbidden one.</w:t>
      </w:r>
    </w:p>
    <w:p>
      <w:r>
        <w:t>There was no way to disguise that. It used three maintained galleries, two receiving frames, and a waiting berth where the carrier would have to hold while another settlement cleared its livestock transfer.</w:t>
      </w:r>
    </w:p>
    <w:p>
      <w:r>
        <w:t>Jera brought the route key to a meeting, not to Damas's cabin.</w:t>
      </w:r>
    </w:p>
    <w:p>
      <w:r>
        <w:t>“Copies,” she said before anyone asked who would keep it.</w:t>
      </w:r>
    </w:p>
    <w:p>
      <w:r>
        <w:t>Each maintaining station received the section it needed. No single delegate could redirect the whole journey. The new agreement specified inspections, load limits, payment, cancellation, and what happened if one end failed to answer.</w:t>
      </w:r>
    </w:p>
    <w:p>
      <w:r>
        <w:t>An unanswered message would trigger a check, not consent.</w:t>
      </w:r>
    </w:p>
    <w:p>
      <w:r>
        <w:t>Anet read that sentence twice.</w:t>
      </w:r>
    </w:p>
    <w:p>
      <w:r>
        <w:t>The road did not reach First Anchorage. It led toward an older junction from which the next part of the inquiry might become possible. It was enough to leave Vey without returning anyone under the ancestral claims.</w:t>
      </w:r>
    </w:p>
    <w:p>
      <w:r>
        <w:t>Elian's communities received the terms before voting.</w:t>
      </w:r>
    </w:p>
    <w:p>
      <w:r>
        <w:t>North Terrace would remain grounded inside its landscape. The larger carrier's movement would carry that landscape slowly through the galleries. Mercy would travel ahead as an inspected expedition ship. Haven remained on its independent connection, sharing repair knowledge and preserving the right to close its freight route if safety required it.</w:t>
      </w:r>
    </w:p>
    <w:p>
      <w:r>
        <w:t>The distinctions took time to explain.</w:t>
      </w:r>
    </w:p>
    <w:p>
      <w:r>
        <w:t>People deserved the time.</w:t>
      </w:r>
    </w:p>
    <w:p>
      <w:r>
        <w:t>Mira and Lio chose to travel with Mercy to the receiving community at West Orchard. Iven remained in Vey to face the continuing inquiry. His mother came to see the ship off and made sure Anet had enough food for the crossing.</w:t>
      </w:r>
    </w:p>
    <w:p>
      <w:r>
        <w:t>Anet went to the quay before departure.</w:t>
      </w:r>
    </w:p>
    <w:p>
      <w:r>
        <w:t>“I can't promise I'll write.”</w:t>
      </w:r>
    </w:p>
    <w:p>
      <w:r>
        <w:t>Iven nodded.</w:t>
      </w:r>
    </w:p>
    <w:p>
      <w:r>
        <w:t>“I'd like you to,” he said. “That isn't a request for a promise.”</w:t>
      </w:r>
    </w:p>
    <w:p>
      <w:r>
        <w:t>She considered him.</w:t>
      </w:r>
    </w:p>
    <w:p>
      <w:r>
        <w:t>“Your mother says you argue with the margins.”</w:t>
      </w:r>
    </w:p>
    <w:p>
      <w:r>
        <w:t>“She puts words there deliberately.”</w:t>
      </w:r>
    </w:p>
    <w:p>
      <w:r>
        <w:t>For a moment they shared something that did not excuse anything.</w:t>
      </w:r>
    </w:p>
    <w:p>
      <w:r>
        <w:t>Then Anet returned to the ship.</w:t>
      </w:r>
    </w:p>
    <w:p>
      <w:r>
        <w:t>Jera checked Damas's departure figures. He checked hers. Neither called the other's caution an insult.</w:t>
      </w:r>
    </w:p>
    <w:p>
      <w:r>
        <w:t>The receiving lights answered one by one along the longer route.</w:t>
      </w:r>
    </w:p>
    <w:p>
      <w:r>
        <w:t>As Mercy released, Damas asked whether anyone had recorded them as returned already.</w:t>
      </w:r>
    </w:p>
    <w:p>
      <w:r>
        <w:t>Bram, remaining ashore, sent a picture of the blank completion field.</w:t>
      </w:r>
    </w:p>
    <w:p>
      <w:r>
        <w:t>“I'll wait,” he said.</w:t>
      </w:r>
    </w:p>
    <w:p>
      <w:r>
        <w:t>Damas put the image beside the navigation display.</w:t>
      </w:r>
    </w:p>
    <w:p>
      <w:r>
        <w:t>For the first time in Vey, the unfinished line felt like permission.</w:t>
      </w:r>
    </w:p>
    <w:p>
      <w:bookmarkStart w:id="40" w:name="chapter40"/>
      <w:pPr>
        <w:pStyle w:val="Subtitle"/>
        <w:pageBreakBefore/>
        <w:spacing w:before="200"/>
      </w:pPr>
      <w:r>
        <w:t>Chapter 40</w:t>
      </w:r>
      <w:bookmarkEnd w:id="40"/>
    </w:p>
    <w:p>
      <w:pPr>
        <w:pStyle w:val="Heading1"/>
      </w:pPr>
      <w:r>
        <w:t>What the Cup Could Carry</w:t>
      </w:r>
    </w:p>
    <w:p>
      <w:pPr>
        <w:ind w:firstLine="0"/>
      </w:pPr>
      <w:r>
        <w:t>Six weeks later, the plant flowered.</w:t>
      </w:r>
    </w:p>
    <w:p>
      <w:r>
        <w:t>It had not become a tree, a cure, or a secret that unlocked the carriers. It was a small calendula, one gold flower opening above leaves that had survived a bag, a shelter, too much water, and the attention of people who needed something to live.</w:t>
      </w:r>
    </w:p>
    <w:p>
      <w:r>
        <w:t>Mira identified it while helping Lio wash the cup's outer rim.</w:t>
      </w:r>
    </w:p>
    <w:p>
      <w:r>
        <w:t>“You planted it for the window,” the girl said.</w:t>
      </w:r>
    </w:p>
    <w:p>
      <w:r>
        <w:t>“For the kitchen window.”</w:t>
      </w:r>
    </w:p>
    <w:p>
      <w:r>
        <w:t>“Before.”</w:t>
      </w:r>
    </w:p>
    <w:p>
      <w:r>
        <w:t>“Yes.”</w:t>
      </w:r>
    </w:p>
    <w:p>
      <w:r>
        <w:t>Lio turned the cup so the flower faced the receiving room. She had stopped keeping it beside the bed every night. Some mornings she still checked that her mother was in the next room before doing anything else.</w:t>
      </w:r>
    </w:p>
    <w:p>
      <w:r>
        <w:t>Mira did not tell her she had to stop.</w:t>
      </w:r>
    </w:p>
    <w:p>
      <w:r>
        <w:t>At North Terrace, Micah finished the cabinet shelf. Nell helped fit it and discovered that ordinary work could still make her furious when a measurement was wrong by almost nothing.</w:t>
      </w:r>
    </w:p>
    <w:p>
      <w:r>
        <w:t>He laughed only after she did.</w:t>
      </w:r>
    </w:p>
    <w:p>
      <w:r>
        <w:t>They had not become people who agreed about every journey. They had learned to say which promises were real. She would consult him before volunteering for another long departure. He would not turn being frightened into an accusation that she did not love him.</w:t>
      </w:r>
    </w:p>
    <w:p>
      <w:r>
        <w:t>Renn began teaching the children how to inspect an animal carrier without climbing onto it himself. The goat ate one corner of his lesson sheet. He claimed this demonstrated the importance of choosing appropriate storage.</w:t>
      </w:r>
    </w:p>
    <w:p>
      <w:r>
        <w:t>In Vey, Eren and Orra met for tea twice. A third meeting was postponed because the collector seal failed again, in a different place. Repair did not mean the machinery had become morally improved.</w:t>
      </w:r>
    </w:p>
    <w:p>
      <w:r>
        <w:t>Low Bell sent its first full-cycle readings. Haven sent seed tests and a complaint about the freight charge. Suri sent a letter from the mountain with no return coordinates on its public envelope.</w:t>
      </w:r>
    </w:p>
    <w:p>
      <w:r>
        <w:t>Inside was a pressed silver leaf and a question about a teacher willing to visit under the residents' conditions.</w:t>
      </w:r>
    </w:p>
    <w:p>
      <w:r>
        <w:t>Elian read the letters at the commons table.</w:t>
      </w:r>
    </w:p>
    <w:p>
      <w:r>
        <w:t>Sella had left Daniel open nearby. The last chapter's promise of waking from the dust remained beyond anything their machines could arrange. Elian found comfort in that boundary. Not every hope had to become a program in someone's office.</w:t>
      </w:r>
    </w:p>
    <w:p>
      <w:r>
        <w:t>She had not learned to identify the final shape of history from a pressure chart. She had learned, again and painfully, that a person could be absent from a chart without being absent from the world.</w:t>
      </w:r>
    </w:p>
    <w:p>
      <w:r>
        <w:t>At supper, Lio carried the flowering cup to the table.</w:t>
      </w:r>
    </w:p>
    <w:p>
      <w:r>
        <w:t>“Can it make more?” she asked.</w:t>
      </w:r>
    </w:p>
    <w:p>
      <w:r>
        <w:t>“Seeds, if we care for it,” Mira said.</w:t>
      </w:r>
    </w:p>
    <w:p>
      <w:r>
        <w:t>“How many?”</w:t>
      </w:r>
    </w:p>
    <w:p>
      <w:r>
        <w:t>“We'll count when they're ready.”</w:t>
      </w:r>
    </w:p>
    <w:p>
      <w:r>
        <w:t>The girl accepted that.</w:t>
      </w:r>
    </w:p>
    <w:p>
      <w:r>
        <w:t>Beyond the observation windows, the carrier moved along the longer road. A message from the next junction arrived before the bowls were cleared. An old vessel was approaching against the ordinary traffic, its records older than the harbor's current names.</w:t>
      </w:r>
    </w:p>
    <w:p>
      <w:r>
        <w:t>Damas sent a request for a safe meeting berth.</w:t>
      </w:r>
    </w:p>
    <w:p>
      <w:r>
        <w:t>Elian did not leave supper to answer questions nobody had yet asked.</w:t>
      </w:r>
    </w:p>
    <w:p>
      <w:r>
        <w:t>She passed Lio the bread.</w:t>
      </w:r>
    </w:p>
    <w:p>
      <w:r>
        <w:t>The child broke it unevenly, gave the larger piece to her mother, then looked at the remaining half and changed her mind. She divided that too and offered part across the table.</w:t>
      </w:r>
    </w:p>
    <w:p>
      <w:r>
        <w:t>Outside, the distant vessel answered the berth request.</w:t>
      </w:r>
    </w:p>
    <w:p>
      <w:r>
        <w:t>Inside, there was room for another plate.</w:t>
      </w:r>
    </w:p>
    <w:p>
      <w:pPr>
        <w:pStyle w:val="Heading1"/>
        <w:pageBreakBefore/>
      </w:pPr>
      <w:r>
        <w:t>Scripture and contemporary foundations</w:t>
      </w:r>
    </w:p>
    <w:p>
      <w:pPr>
        <w:pStyle w:val="Heading2"/>
      </w:pPr>
      <w:r>
        <w:t>The story and Scripture</w:t>
      </w:r>
    </w:p>
    <w:p>
      <w:pPr>
        <w:ind w:firstLine="0"/>
      </w:pPr>
      <w:r>
        <w:t>This is an original fictional continuation of The Ark Beyond the Stars. Its carriers, institutions, technologies, decrees, and characters are inventions. Daniel supplies the biblical foundation for the characters’ reflection on captivity, conscience, empire, judgment, confession, and hope. Their readings and disagreements do not identify a real contemporary government, technology, disaster, or community as a demonstrated fulfillment of prophecy.</w:t>
      </w:r>
    </w:p>
    <w:p>
      <w:pPr>
        <w:pStyle w:val="Heading2"/>
      </w:pPr>
      <w:r>
        <w:t>Daniel in the story</w:t>
      </w:r>
    </w:p>
    <w:p>
      <w:pPr>
        <w:ind w:firstLine="0"/>
      </w:pPr>
      <w:r>
        <w:t>Daniel 1 informs Anet’s response to assigned names and imposed dependence. Daniel 2 informs the hidden gardeners’ argument about kingdoms and the stone not fashioned by human power. Daniel 3 informs the public image, the demanded bow, and refusal without a guaranteed safe outcome. Daniel 6 informs ordinary prayer under coercion. Daniel 7 informs the conflict over dominion and honest judgment. Daniel 9 informs responsibility that includes one’s own errors. Daniel 12 informs Lena’s hope for the dead and the distinction between resurrection and a reconstructed voice. These are literary connections; fictional machines do not produce biblical miracles or establish a prophetic timetable.</w:t>
      </w:r>
    </w:p>
    <w:p>
      <w:pPr>
        <w:pStyle w:val="Heading2"/>
      </w:pPr>
      <w:r>
        <w:t>Contemporary foundations</w:t>
      </w:r>
    </w:p>
    <w:p>
      <w:pPr>
        <w:ind w:firstLine="0"/>
      </w:pPr>
      <w:r>
        <w:t>The fictional setting draws on contemporary pressures involving displacement and access to services, electricity demand and concentrated computing infrastructure, and unequal access to water. These pressures inform the setting rather than dictate its characters or predict its events. Computing in the story remains a tool with benefits, costs, and human accountability; it is not presented as inherently evil.</w:t>
      </w:r>
    </w:p>
    <w:p>
      <w:pPr>
        <w:pStyle w:val="Heading2"/>
      </w:pPr>
      <w:r>
        <w:t>Research sources</w:t>
      </w:r>
    </w:p>
    <w:p>
      <w:pPr>
        <w:ind w:firstLine="0"/>
      </w:pPr>
      <w:r>
        <w:rPr>
          <w:sz w:val="18"/>
        </w:rPr>
        <w:t>International Energy Agency, Key Questions on Energy and AI, executive summary, 2026: https://www.iea.org/reports/key-questions-on-energy-and-ai/executive-summary</w:t>
        <w:br/>
        <w:t>UNHCR, Global Trends: https://www.unhcr.org/global-trends</w:t>
        <w:br/>
        <w:t>UN-Water, United Nations World Water Development Report 2026: https://www.unwater.org/publications/un-world-water-development-report-2026</w:t>
        <w:br/>
        <w:t>Daniel, King James Version: https://www.biblegateway.com/passage/?search=Daniel&amp;version=KJV</w:t>
        <w:br/>
        <w:t>Sources consulted October 14, 2026.</w:t>
      </w:r>
    </w:p>
    <w:sectPr w:rsidR="00FC693F" w:rsidRPr="0006063C" w:rsidSect="00034616">
      <w:footerReference w:type="default" r:id="rId9"/>
      <w:pgSz w:w="7920" w:h="12240"/>
      <w:pgMar w:top="864" w:right="864" w:bottom="864" w:left="936" w:header="72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59" w:lineRule="auto" w:after="40"/>
      <w:ind w:firstLine="245"/>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eorgia" w:hAnsi="Georgia"/>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eorgia" w:hAnsi="Georgia"/>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Georgia" w:hAnsi="Georg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Georgia" w:hAnsi="Georgi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Georgia" w:hAnsi="Georg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Georgia" w:hAnsi="Georg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Georgia" w:hAnsi="Georg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Georgia" w:hAnsi="Georg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Georgia" w:hAnsi="Georg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eorgia" w:hAnsi="Georgia"/>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ind w:firstLine="0"/>
      <w:contextualSpacing/>
    </w:pPr>
    <w:rPr>
      <w:rFonts w:ascii="Georgia" w:hAnsi="Georgia"/>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ind w:firstLine="0"/>
    </w:pPr>
    <w:rPr>
      <w:rFonts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eorgia" w:hAnsi="Georgia"/>
      <w:color w:val="000000"/>
    </w:rPr>
  </w:style>
  <w:style w:type="paragraph" w:styleId="BodyText">
    <w:name w:val="Body Text"/>
    <w:basedOn w:val="Normal"/>
    <w:link w:val="BodyTextChar"/>
    <w:uiPriority w:val="99"/>
    <w:unhideWhenUsed/>
    <w:rsid w:val="00AA1D8D"/>
    <w:pPr>
      <w:spacing w:after="120"/>
    </w:pPr>
    <w:rPr>
      <w:rFonts w:ascii="Georgia" w:hAnsi="Georgia"/>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Georgia" w:hAnsi="Georgia"/>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Georgia" w:hAnsi="Georgia"/>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Georgia" w:hAnsi="Georgia"/>
      <w:color w:val="000000"/>
    </w:rPr>
  </w:style>
  <w:style w:type="paragraph" w:styleId="List2">
    <w:name w:val="List 2"/>
    <w:basedOn w:val="Normal"/>
    <w:uiPriority w:val="99"/>
    <w:unhideWhenUsed/>
    <w:rsid w:val="00326F90"/>
    <w:pPr>
      <w:ind w:left="720" w:hanging="360"/>
      <w:contextualSpacing/>
    </w:pPr>
    <w:rPr>
      <w:rFonts w:ascii="Georgia" w:hAnsi="Georgia"/>
      <w:color w:val="000000"/>
    </w:rPr>
  </w:style>
  <w:style w:type="paragraph" w:styleId="List3">
    <w:name w:val="List 3"/>
    <w:basedOn w:val="Normal"/>
    <w:uiPriority w:val="99"/>
    <w:unhideWhenUsed/>
    <w:rsid w:val="00326F90"/>
    <w:pPr>
      <w:ind w:left="1080" w:hanging="360"/>
      <w:contextualSpacing/>
    </w:pPr>
    <w:rPr>
      <w:rFonts w:ascii="Georgia" w:hAnsi="Georgia"/>
      <w:color w:val="000000"/>
    </w:rPr>
  </w:style>
  <w:style w:type="paragraph" w:styleId="ListBullet">
    <w:name w:val="List Bullet"/>
    <w:basedOn w:val="Normal"/>
    <w:uiPriority w:val="99"/>
    <w:unhideWhenUsed/>
    <w:rsid w:val="00326F90"/>
    <w:pPr>
      <w:numPr>
        <w:numId w:val="1"/>
      </w:numPr>
      <w:contextualSpacing/>
    </w:pPr>
    <w:rPr>
      <w:rFonts w:ascii="Georgia" w:hAnsi="Georgia"/>
      <w:color w:val="000000"/>
    </w:rPr>
  </w:style>
  <w:style w:type="paragraph" w:styleId="ListBullet2">
    <w:name w:val="List Bullet 2"/>
    <w:basedOn w:val="Normal"/>
    <w:uiPriority w:val="99"/>
    <w:unhideWhenUsed/>
    <w:rsid w:val="00326F90"/>
    <w:pPr>
      <w:numPr>
        <w:numId w:val="2"/>
      </w:numPr>
      <w:contextualSpacing/>
    </w:pPr>
    <w:rPr>
      <w:rFonts w:ascii="Georgia" w:hAnsi="Georgia"/>
      <w:color w:val="000000"/>
    </w:rPr>
  </w:style>
  <w:style w:type="paragraph" w:styleId="ListBullet3">
    <w:name w:val="List Bullet 3"/>
    <w:basedOn w:val="Normal"/>
    <w:uiPriority w:val="99"/>
    <w:unhideWhenUsed/>
    <w:rsid w:val="00326F90"/>
    <w:pPr>
      <w:numPr>
        <w:numId w:val="3"/>
      </w:numPr>
      <w:contextualSpacing/>
    </w:pPr>
    <w:rPr>
      <w:rFonts w:ascii="Georgia" w:hAnsi="Georgia"/>
      <w:color w:val="000000"/>
    </w:rPr>
  </w:style>
  <w:style w:type="paragraph" w:styleId="ListNumber">
    <w:name w:val="List Number"/>
    <w:basedOn w:val="Normal"/>
    <w:uiPriority w:val="99"/>
    <w:unhideWhenUsed/>
    <w:rsid w:val="00326F90"/>
    <w:pPr>
      <w:numPr>
        <w:numId w:val="5"/>
      </w:numPr>
      <w:contextualSpacing/>
    </w:pPr>
    <w:rPr>
      <w:rFonts w:ascii="Georgia" w:hAnsi="Georgia"/>
      <w:color w:val="000000"/>
    </w:rPr>
  </w:style>
  <w:style w:type="paragraph" w:styleId="ListNumber2">
    <w:name w:val="List Number 2"/>
    <w:basedOn w:val="Normal"/>
    <w:uiPriority w:val="99"/>
    <w:unhideWhenUsed/>
    <w:rsid w:val="0029639D"/>
    <w:pPr>
      <w:numPr>
        <w:numId w:val="6"/>
      </w:numPr>
      <w:contextualSpacing/>
    </w:pPr>
    <w:rPr>
      <w:rFonts w:ascii="Georgia" w:hAnsi="Georgia"/>
      <w:color w:val="000000"/>
    </w:rPr>
  </w:style>
  <w:style w:type="paragraph" w:styleId="ListNumber3">
    <w:name w:val="List Number 3"/>
    <w:basedOn w:val="Normal"/>
    <w:uiPriority w:val="99"/>
    <w:unhideWhenUsed/>
    <w:rsid w:val="0029639D"/>
    <w:pPr>
      <w:numPr>
        <w:numId w:val="7"/>
      </w:numPr>
      <w:contextualSpacing/>
    </w:pPr>
    <w:rPr>
      <w:rFonts w:ascii="Georgia" w:hAnsi="Georgia"/>
      <w:color w:val="000000"/>
    </w:rPr>
  </w:style>
  <w:style w:type="paragraph" w:styleId="ListContinue">
    <w:name w:val="List Continue"/>
    <w:basedOn w:val="Normal"/>
    <w:uiPriority w:val="99"/>
    <w:unhideWhenUsed/>
    <w:rsid w:val="0029639D"/>
    <w:pPr>
      <w:spacing w:after="120"/>
      <w:ind w:left="360"/>
      <w:contextualSpacing/>
    </w:pPr>
    <w:rPr>
      <w:rFonts w:ascii="Georgia" w:hAnsi="Georgia"/>
      <w:color w:val="000000"/>
    </w:rPr>
  </w:style>
  <w:style w:type="paragraph" w:styleId="ListContinue2">
    <w:name w:val="List Continue 2"/>
    <w:basedOn w:val="Normal"/>
    <w:uiPriority w:val="99"/>
    <w:unhideWhenUsed/>
    <w:rsid w:val="0029639D"/>
    <w:pPr>
      <w:spacing w:after="120"/>
      <w:ind w:left="720"/>
      <w:contextualSpacing/>
    </w:pPr>
    <w:rPr>
      <w:rFonts w:ascii="Georgia" w:hAnsi="Georgia"/>
      <w:color w:val="000000"/>
    </w:rPr>
  </w:style>
  <w:style w:type="paragraph" w:styleId="ListContinue3">
    <w:name w:val="List Continue 3"/>
    <w:basedOn w:val="Normal"/>
    <w:uiPriority w:val="99"/>
    <w:unhideWhenUsed/>
    <w:rsid w:val="0029639D"/>
    <w:pPr>
      <w:spacing w:after="120"/>
      <w:ind w:left="1080"/>
      <w:contextualSpacing/>
    </w:pPr>
    <w:rPr>
      <w:rFonts w:ascii="Georgia" w:hAnsi="Georgia"/>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eorgia" w:hAnsi="Georgia"/>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Georgia" w:hAnsi="Georgia"/>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eorgia" w:hAnsi="Georgia"/>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Georgia" w:hAnsi="Georgia"/>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Georgia" w:hAnsi="Georgia"/>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Country Removed from the Map</dc:title>
  <dc:subject>The Ark Beyond the Stars Book Nine</dc:subject>
  <dc:creator/>
  <cp:keywords/>
  <dc:description/>
  <cp:lastModifiedBy/>
  <cp:revision>1</cp:revision>
  <dcterms:created xsi:type="dcterms:W3CDTF">2013-12-23T23:15:00Z</dcterms:created>
  <dcterms:modified xsi:type="dcterms:W3CDTF">2013-12-23T23:15:00Z</dcterms:modified>
  <cp:category/>
</cp:coreProperties>
</file>