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Harbor of Moving Worlds</w:t>
      </w:r>
    </w:p>
    <w:p>
      <w:r>
        <w:t>The Ark Beyond the Stars</w:t>
        <w:br/>
        <w:t>Book Eight continuation</w:t>
      </w:r>
    </w:p>
    <w:p>
      <w:pPr>
        <w:pStyle w:val="Heading1"/>
      </w:pPr>
      <w:r>
        <w:t>Chapter Two</w:t>
      </w:r>
    </w:p>
    <w:p>
      <w:pPr>
        <w:pStyle w:val="Heading2"/>
      </w:pPr>
      <w:r>
        <w:t>The People in the Transfer Arm</w:t>
      </w:r>
    </w:p>
    <w:p>
      <w:r>
        <w:t>The harbor asked them to extinguish their cabin lights.</w:t>
      </w:r>
    </w:p>
    <w:p>
      <w:r>
        <w:t>Damas read the instruction a second time, then leaned toward the forward glass. Beyond it, Lantern Junction unfolded across the darkness: white work lamps along enormous ribs, rotating amber beacons, the slow passage of a vessel carrying what looked like a forest beneath a curved pane of cloud. Its trees were no higher than eyelashes at this distance. A river caught the light and disappeared behind the harbor wall.</w:t>
      </w:r>
    </w:p>
    <w:p>
      <w:r>
        <w:t>Nell had known there were other worlds. Knowing had not prepared her for seeing someone else's afternoon pass outside a ship.</w:t>
      </w:r>
    </w:p>
    <w:p>
      <w:r>
        <w:t>“Inspection glare,” Damas said. “They want a clear view through the windows.”</w:t>
      </w:r>
    </w:p>
    <w:p>
      <w:r>
        <w:t>He dimmed the cabin. Elian could still see Lena's hands on the folded diagram. The handwritten plea lay across her knees, protected inside a transparent sleeve.</w:t>
      </w:r>
    </w:p>
    <w:p>
      <w:r>
        <w:t>We can hear the arrivals bell. Please tell them we are still here.</w:t>
      </w:r>
    </w:p>
    <w:p>
      <w:r>
        <w:t>They had tried the transfer arm's listed receiver six times during the journey. Each attempt had returned the same quiet confirmation: endpoint withdrawn.</w:t>
      </w:r>
    </w:p>
    <w:p>
      <w:r>
        <w:t>A light swept over Mercy of Morning. It passed slowly enough to reveal scratches on the glass, then went on into the dark.</w:t>
      </w:r>
    </w:p>
    <w:p>
      <w:r>
        <w:t>“Delegation vessel,” said a voice. “Proceed to the blue markers. Leave your propulsion available until the berth confirms attachment.”</w:t>
      </w:r>
    </w:p>
    <w:p>
      <w:r>
        <w:t>Damas acknowledged. Below them, three blue lights appeared on a narrow landing frame.</w:t>
      </w:r>
    </w:p>
    <w:p>
      <w:r>
        <w:t>Nell watched the forest carrier recede behind a shutter. For an instant she imagined standing beneath its trees, seeing a little ship arrive, wondering who those people were and whether they had brought anything worth trading.</w:t>
      </w:r>
    </w:p>
    <w:p>
      <w:r>
        <w:t>Then the shutter closed.</w:t>
      </w:r>
    </w:p>
    <w:p>
      <w:r>
        <w:t>Their own berth attached with a noise like a cupboard shutting in another room.</w:t>
      </w:r>
    </w:p>
    <w:p>
      <w:r>
        <w:t>A woman in a gray coat waited on the receiving platform. She held no weapon. Elian noticed that first, then disliked that she had needed to notice it.</w:t>
      </w:r>
    </w:p>
    <w:p>
      <w:r>
        <w:t>“I am Orra Venn, receiving registrar.”</w:t>
      </w:r>
    </w:p>
    <w:p>
      <w:r>
        <w:t>“Elian.”</w:t>
      </w:r>
    </w:p>
    <w:p>
      <w:r>
        <w:t>“I have your names. You have been assigned an interview room.”</w:t>
      </w:r>
    </w:p>
    <w:p>
      <w:r>
        <w:t>“We need to speak about the dismantling instruction.”</w:t>
      </w:r>
    </w:p>
    <w:p>
      <w:r>
        <w:t>“Yes,” Orra said. “That is why there is an interview.”</w:t>
      </w:r>
    </w:p>
    <w:p>
      <w:r>
        <w:t>The platform smelled of warm dust and recently washed flooring. Along the wall stood rows of empty chairs, all facing a closed window. Someone had left a child's knitted mitten beneath one of them. Nell stopped looking at it when she realized she was trying to decide how old the dust was.</w:t>
      </w:r>
    </w:p>
    <w:p>
      <w:r>
        <w:t>Orra led them into a room with water, four chairs, and a view of their distant carrier on a wall screen. From here their home resembled a dark seed held between metal fingers.</w:t>
      </w:r>
    </w:p>
    <w:p>
      <w:r>
        <w:t>Elian sat where she could keep it in sight.</w:t>
      </w:r>
    </w:p>
    <w:p>
      <w:r>
        <w:t>“The designation you received is under review,” Orra began.</w:t>
      </w:r>
    </w:p>
    <w:p>
      <w:r>
        <w:t>“Has the processing order stopped?”</w:t>
      </w:r>
    </w:p>
    <w:p>
      <w:r>
        <w:t>“A review has been attached to it.”</w:t>
      </w:r>
    </w:p>
    <w:p>
      <w:r>
        <w:t>Elian waited.</w:t>
      </w:r>
    </w:p>
    <w:p>
      <w:r>
        <w:t>Orra set down her tablet.</w:t>
      </w:r>
    </w:p>
    <w:p>
      <w:r>
        <w:t>“No. It has not stopped.”</w:t>
      </w:r>
    </w:p>
    <w:p>
      <w:r>
        <w:t>Lena slid the diagram across the table.</w:t>
      </w:r>
    </w:p>
    <w:p>
      <w:r>
        <w:t>“Who wrote this?”</w:t>
      </w:r>
    </w:p>
    <w:p>
      <w:r>
        <w:t>The registrar read the handwriting. Her face changed slightly; not surprise exactly, but the effort of keeping a thought from becoming visible.</w:t>
      </w:r>
    </w:p>
    <w:p>
      <w:r>
        <w:t>“Where did you obtain this copy?”</w:t>
      </w:r>
    </w:p>
    <w:p>
      <w:r>
        <w:t>“Your reply included it.”</w:t>
      </w:r>
    </w:p>
    <w:p>
      <w:r>
        <w:t>“That arm was withdrawn from service twenty-six harbor years ago.”</w:t>
      </w:r>
    </w:p>
    <w:p>
      <w:r>
        <w:t>“Was it searched?” Nell asked.</w:t>
      </w:r>
    </w:p>
    <w:p>
      <w:r>
        <w:t>“I wasn't working here then.”</w:t>
      </w:r>
    </w:p>
    <w:p>
      <w:r>
        <w:t>“Has it been searched since?”</w:t>
      </w:r>
    </w:p>
    <w:p>
      <w:r>
        <w:t>Orra turned the tablet toward herself. Her finger moved down a list and stopped.</w:t>
      </w:r>
    </w:p>
    <w:p>
      <w:r>
        <w:t>“The closure inspection was completed.”</w:t>
      </w:r>
    </w:p>
    <w:p>
      <w:r>
        <w:t>“By a person?”</w:t>
      </w:r>
    </w:p>
    <w:p>
      <w:r>
        <w:t>There was a ventilation grille above the door. Elian became aware of its steady clicking.</w:t>
      </w:r>
    </w:p>
    <w:p>
      <w:r>
        <w:t>“By a survey instrument,” Orra answered.</w:t>
      </w:r>
    </w:p>
    <w:p>
      <w:r>
        <w:t>Nell took the diagram back and laid it beside the water jug.</w:t>
      </w:r>
    </w:p>
    <w:p>
      <w:r>
        <w:t>“If your instrument searched our home while everyone was below the surface, what would it find?”</w:t>
      </w:r>
    </w:p>
    <w:p>
      <w:r>
        <w:t>“That would depend on its settings.”</w:t>
      </w:r>
    </w:p>
    <w:p>
      <w:r>
        <w:t>“Exactly.”</w:t>
      </w:r>
    </w:p>
    <w:p>
      <w:r>
        <w:t>Orra looked from Nell to Elian.</w:t>
      </w:r>
    </w:p>
    <w:p>
      <w:r>
        <w:t>“I can request an inspection.”</w:t>
      </w:r>
    </w:p>
    <w:p>
      <w:r>
        <w:t>“When?”</w:t>
      </w:r>
    </w:p>
    <w:p>
      <w:r>
        <w:t>“The next available crew—”</w:t>
      </w:r>
    </w:p>
    <w:p>
      <w:r>
        <w:t>“Put us on it,” Lena said.</w:t>
      </w:r>
    </w:p>
    <w:p>
      <w:r>
        <w:t>“You are visitors.”</w:t>
      </w:r>
    </w:p>
    <w:p>
      <w:r>
        <w:t>“Then send someone who knows the way with us.”</w:t>
      </w:r>
    </w:p>
    <w:p>
      <w:r>
        <w:t>Orra's tablet sounded. The registrar silenced it, but Elian had already seen the little image that appeared beside the notice. Their carrier, enlarged. A red line moving across one end.</w:t>
      </w:r>
    </w:p>
    <w:p>
      <w:r>
        <w:t>“What is that?”</w:t>
      </w:r>
    </w:p>
    <w:p>
      <w:r>
        <w:t>“A berth preparation.”</w:t>
      </w:r>
    </w:p>
    <w:p>
      <w:r>
        <w:t>“What does it do?”</w:t>
      </w:r>
    </w:p>
    <w:p>
      <w:r>
        <w:t>Orra hesitated long enough that Damas stood up.</w:t>
      </w:r>
    </w:p>
    <w:p>
      <w:r>
        <w:t>“It cuts away obsolete external fittings,” she said.</w:t>
      </w:r>
    </w:p>
    <w:p>
      <w:r>
        <w:t>Nell leaned forward. “Our water return passes through an external fitting. We repaired it ourselves. What drawing are they using?”</w:t>
      </w:r>
    </w:p>
    <w:p>
      <w:r>
        <w:t>The registrar was already calling someone.</w:t>
      </w:r>
    </w:p>
    <w:p>
      <w:r>
        <w:t>For the first time since they had entered the harbor, Elian heard uncertainty in an official voice.</w:t>
      </w:r>
    </w:p>
    <w:p>
      <w:r>
        <w:t>“Hold the preparation,” Orra said. “I need an engineer to compare the physical configuration.”</w:t>
      </w:r>
    </w:p>
    <w:p>
      <w:r>
        <w:t>Someone answered too softly for them to hear.</w:t>
      </w:r>
    </w:p>
    <w:p>
      <w:r>
        <w:t>“Then put my name against the delay.”</w:t>
      </w:r>
    </w:p>
    <w:p>
      <w:r>
        <w:t>She ended the call. On the screen, the red line stopped.</w:t>
      </w:r>
    </w:p>
    <w:p>
      <w:r>
        <w:t>“Four hours,” she said. “I can hold it for four hours pending evidence of an active service connection.”</w:t>
      </w:r>
    </w:p>
    <w:p>
      <w:r>
        <w:t>Elian wanted to thank her. She wanted to ask why water pipes were better evidence than people speaking. Neither seemed useful yet.</w:t>
      </w:r>
    </w:p>
    <w:p>
      <w:r>
        <w:t>“We'll need to contact home,” she said.</w:t>
      </w:r>
    </w:p>
    <w:p>
      <w:r>
        <w:t>Orra opened the room's receiver.</w:t>
      </w:r>
    </w:p>
    <w:p>
      <w:r>
        <w:t>While Elian spoke to Esme, Nell watched Lena smooth the sleeve around the handwritten plea. She had been doing it since they landed. Flattening a crease that would not stay flat.</w:t>
      </w:r>
    </w:p>
    <w:p>
      <w:r>
        <w:t>“You don't have to come into the arm,” Nell said quietly.</w:t>
      </w:r>
    </w:p>
    <w:p>
      <w:r>
        <w:t>Lena looked up.</w:t>
      </w:r>
    </w:p>
    <w:p>
      <w:r>
        <w:t>“Someone got a message out,” she said. “I want them to know it arrived.”</w:t>
      </w:r>
    </w:p>
    <w:p>
      <w:r>
        <w:t>The maintenance worker who came for them was called Pell. He carried two lamps and a coil of cable over one shoulder. At the door he looked at Orra's authorization, then looked at Orra.</w:t>
      </w:r>
    </w:p>
    <w:p>
      <w:r>
        <w:t>“Do you want the recorded route or the usable one?”</w:t>
      </w:r>
    </w:p>
    <w:p>
      <w:r>
        <w:t>“The usable one.”</w:t>
      </w:r>
    </w:p>
    <w:p>
      <w:r>
        <w:t>“We'll need boots.”</w:t>
      </w:r>
    </w:p>
    <w:p>
      <w:r>
        <w:t>Nell looked down at hers. Micah's repair was a narrow dark seam around the sole.</w:t>
      </w:r>
    </w:p>
    <w:p>
      <w:r>
        <w:t>“I have boots.”</w:t>
      </w:r>
    </w:p>
    <w:p>
      <w:r>
        <w:t>Pell looked at the others. “Good. People keep coming here dressed for floors.”</w:t>
      </w:r>
    </w:p>
    <w:p>
      <w:r>
        <w:t>Damas remained with Mercy to preserve their route home. Orra accompanied the others to the transfer arm. Elian had expected her to send someone junior, and revised one small part of her opinion.</w:t>
      </w:r>
    </w:p>
    <w:p>
      <w:r>
        <w:t>The lift took them below the bright receiving levels. Through its mesh walls they watched painted doors give way to bare supports. The harbor continued around them, immense and occupied. Pipes shook. Somewhere a pump began its heavy, uneven labor.</w:t>
      </w:r>
    </w:p>
    <w:p>
      <w:r>
        <w:t>At the bottom, Pell unlocked a barrier bearing a faded notice.</w:t>
      </w:r>
    </w:p>
    <w:p>
      <w:r>
        <w:t>NO HABITABLE SERVICES BEYOND THIS POINT.</w:t>
      </w:r>
    </w:p>
    <w:p>
      <w:r>
        <w:t>Warm air touched Nell's cheek as the barrier opened.</w:t>
      </w:r>
    </w:p>
    <w:p>
      <w:r>
        <w:t>She caught Pell's sleeve.</w:t>
      </w:r>
    </w:p>
    <w:p>
      <w:r>
        <w:t>He had felt it too.</w:t>
      </w:r>
    </w:p>
    <w:p>
      <w:r>
        <w:t>They crossed a grated passage overlooking darkness. Far below, water flashed along a channel. The lamps found footprints in the dust, then a patch swept clean around a junction box.</w:t>
      </w:r>
    </w:p>
    <w:p>
      <w:r>
        <w:t>Nell crouched beside a pipe.</w:t>
      </w:r>
    </w:p>
    <w:p>
      <w:r>
        <w:t>A small tube had been connected to its underside with three different kinds of fastener. Cloth wrapped the joint. Beneath the cloth the metal was warm.</w:t>
      </w:r>
    </w:p>
    <w:p>
      <w:r>
        <w:t>“Someone's taking a little heat,” she said.</w:t>
      </w:r>
    </w:p>
    <w:p>
      <w:r>
        <w:t>Pell knelt beside her. He touched a second line.</w:t>
      </w:r>
    </w:p>
    <w:p>
      <w:r>
        <w:t>“And returning the condensation.”</w:t>
      </w:r>
    </w:p>
    <w:p>
      <w:r>
        <w:t>“Would that show on your accounts?” Orra asked.</w:t>
      </w:r>
    </w:p>
    <w:p>
      <w:r>
        <w:t>“As a leak.”</w:t>
      </w:r>
    </w:p>
    <w:p>
      <w:r>
        <w:t>He followed the tube with his lamp. It disappeared through a hole cut neatly into a panel.</w:t>
      </w:r>
    </w:p>
    <w:p>
      <w:r>
        <w:t>Lena was already moving toward it when a voice said, “Please don't pull that out.”</w:t>
      </w:r>
    </w:p>
    <w:p>
      <w:r>
        <w:t>A girl stood beyond the next support. She held a metal bowl against her chest. Steam rose from it into the lamplight.</w:t>
      </w:r>
    </w:p>
    <w:p>
      <w:r>
        <w:t>No one moved.</w:t>
      </w:r>
    </w:p>
    <w:p>
      <w:r>
        <w:t>The girl looked at their lamps, their coats, the registrar's tablet.</w:t>
      </w:r>
    </w:p>
    <w:p>
      <w:r>
        <w:t>“It's for washing,” she said. “We don't drink from that one.”</w:t>
      </w:r>
    </w:p>
    <w:p>
      <w:r>
        <w:t>Elian lowered her lamp so the beam no longer shone in the girl's eyes.</w:t>
      </w:r>
    </w:p>
    <w:p>
      <w:r>
        <w:t>“We received a message.”</w:t>
      </w:r>
    </w:p>
    <w:p>
      <w:r>
        <w:t>“Which message?”</w:t>
      </w:r>
    </w:p>
    <w:p>
      <w:r>
        <w:t>Lena lifted the sleeved paper.</w:t>
      </w:r>
    </w:p>
    <w:p>
      <w:r>
        <w:t>The girl took one step forward, then stopped when she saw Orra.</w:t>
      </w:r>
    </w:p>
    <w:p>
      <w:r>
        <w:t>“You brought the office.”</w:t>
      </w:r>
    </w:p>
    <w:p>
      <w:r>
        <w:t>Her bowl trembled. A little water spilled over her fingers.</w:t>
      </w:r>
    </w:p>
    <w:p>
      <w:r>
        <w:t>Orra switched off her tablet and put it in her coat.</w:t>
      </w:r>
    </w:p>
    <w:p>
      <w:r>
        <w:t>“We came to find who was here.”</w:t>
      </w:r>
    </w:p>
    <w:p>
      <w:r>
        <w:t>“Everyone who came before said that.”</w:t>
      </w:r>
    </w:p>
    <w:p>
      <w:r>
        <w:t>From somewhere beyond the support, a door opened.</w:t>
      </w:r>
    </w:p>
    <w:p>
      <w:r>
        <w:t>An older woman appeared with a towel over one shoulder. She took the bowl from the girl without looking away from the visitors.</w:t>
      </w:r>
    </w:p>
    <w:p>
      <w:r>
        <w:t>“Don't tell them anything else, Tavi.”</w:t>
      </w:r>
    </w:p>
    <w:p>
      <w:r>
        <w:t>“We're from an arriving carrier,” Elian said. “They're calling our home empty too.”</w:t>
      </w:r>
    </w:p>
    <w:p>
      <w:r>
        <w:t>The woman studied her face. Then she looked at Lena's paper.</w:t>
      </w:r>
    </w:p>
    <w:p>
      <w:r>
        <w:t>“That was mine.”</w:t>
      </w:r>
    </w:p>
    <w:p>
      <w:r>
        <w:t>Lena held it out.</w:t>
      </w:r>
    </w:p>
    <w:p>
      <w:r>
        <w:t>The woman did not reach for it immediately. When she did, she touched the writing through its sleeve with one fingertip.</w:t>
      </w:r>
    </w:p>
    <w:p>
      <w:r>
        <w:t>“I sent that with a filter casing,” she said. “A man at the loading hatch promised to put it where someone would look.”</w:t>
      </w:r>
    </w:p>
    <w:p>
      <w:r>
        <w:t>“He did,” Lena answered.</w:t>
      </w:r>
    </w:p>
    <w:p>
      <w:r>
        <w:t>The woman closed her eyes.</w:t>
      </w:r>
    </w:p>
    <w:p>
      <w:r>
        <w:t>Behind her, the open door revealed a narrow room hung with drying clothes. There were shelves made from packing frames, a pot on a heater, someone's careful drawing of a tree. Farther back, another doorway stood open onto another lit room.</w:t>
      </w:r>
    </w:p>
    <w:p>
      <w:r>
        <w:t>Nell heard a baby cough.</w:t>
      </w:r>
    </w:p>
    <w:p>
      <w:r>
        <w:t>“How many people?” Orra asked.</w:t>
      </w:r>
    </w:p>
    <w:p>
      <w:r>
        <w:t>The woman's eyes opened.</w:t>
      </w:r>
    </w:p>
    <w:p>
      <w:r>
        <w:t>“Why?”</w:t>
      </w:r>
    </w:p>
    <w:p>
      <w:r>
        <w:t>“So I can record—”</w:t>
      </w:r>
    </w:p>
    <w:p>
      <w:r>
        <w:t>“No.”</w:t>
      </w:r>
    </w:p>
    <w:p>
      <w:r>
        <w:t>The word filled the passage.</w:t>
      </w:r>
    </w:p>
    <w:p>
      <w:r>
        <w:t>Pell looked down at his boots. The girl pressed herself against the doorframe.</w:t>
      </w:r>
    </w:p>
    <w:p>
      <w:r>
        <w:t>The woman folded the paper, sleeve and all.</w:t>
      </w:r>
    </w:p>
    <w:p>
      <w:r>
        <w:t>“The last list became a removal list. Those who had a receiving household were taken there. Those who didn't were held while their status was settled. My sister spent seven months in a room without a window. When she came back, she couldn't sleep unless somebody left the door open.”</w:t>
      </w:r>
    </w:p>
    <w:p>
      <w:r>
        <w:t>Orra said nothing.</w:t>
      </w:r>
    </w:p>
    <w:p>
      <w:r>
        <w:t>“We need help with the air,” the woman continued. “We need medicine brought through legally so it doesn't cost half our food. We don't need to disappear into your interview rooms.”</w:t>
      </w:r>
    </w:p>
    <w:p>
      <w:r>
        <w:t>Elian thought of the authority the council had refused to give her. She had resented its limits for perhaps ten minutes. Now she was grateful she could not offer these strangers away.</w:t>
      </w:r>
    </w:p>
    <w:p>
      <w:r>
        <w:t>“No one here can agree to a move for you,” she said. “I'd like us to speak somewhere you choose. You can tell us what you're willing to share.”</w:t>
      </w:r>
    </w:p>
    <w:p>
      <w:r>
        <w:t>The woman looked at Orra.</w:t>
      </w:r>
    </w:p>
    <w:p>
      <w:r>
        <w:t>The registrar took her tablet from her coat, set it on the grating, and stepped away from it.</w:t>
      </w:r>
    </w:p>
    <w:p>
      <w:r>
        <w:t>“I need evidence to stop a dangerous order,” she said. “We can begin with the pipe.”</w:t>
      </w:r>
    </w:p>
    <w:p>
      <w:r>
        <w:t>Nell released a breath she hadn't known she was holding.</w:t>
      </w:r>
    </w:p>
    <w:p>
      <w:r>
        <w:t>The woman considered them. Then she opened the door wider.</w:t>
      </w:r>
    </w:p>
    <w:p>
      <w:r>
        <w:t>“My name is Sella. Wipe your boots. We've just washed.”</w:t>
      </w:r>
    </w:p>
    <w:p>
      <w:r>
        <w:t>They entered one at a time.</w:t>
      </w:r>
    </w:p>
    <w:p>
      <w:r>
        <w:t>Inside, Tavi put another cup on the table. There were not enough chairs. Someone went through the far doorway and returned with a stool, apologizing that it leaned.</w:t>
      </w:r>
    </w:p>
    <w:p>
      <w:r>
        <w:t>Nell sat on it. The stool did lean. Beneath her feet the floor carried the steady vibration of the harbor machinery.</w:t>
      </w:r>
    </w:p>
    <w:p>
      <w:r>
        <w:t>Sella began with the ventilation filter. Pell listened. Orra asked whether she could write on paper. After a moment, Sella gave her a pencil.</w:t>
      </w:r>
    </w:p>
    <w:p>
      <w:r>
        <w:t>They had been talking for perhaps ten minutes when a bell sounded through the wall.</w:t>
      </w:r>
    </w:p>
    <w:p>
      <w:r>
        <w:t>Tavi dropped her cup.</w:t>
      </w:r>
    </w:p>
    <w:p>
      <w:r>
        <w:t>It struck the table and rolled. Nell caught it before it reached the edge.</w:t>
      </w:r>
    </w:p>
    <w:p>
      <w:r>
        <w:t>“The arrival bell?” Elian asked.</w:t>
      </w:r>
    </w:p>
    <w:p>
      <w:r>
        <w:t>Sella was already at a small receiver above the heater, turning its dial with fingers that had become clumsy.</w:t>
      </w:r>
    </w:p>
    <w:p>
      <w:r>
        <w:t>“No. We hear that every day.”</w:t>
      </w:r>
    </w:p>
    <w:p>
      <w:r>
        <w:t>A light blinked beside the receiver. Three short flashes, a pause, then three more.</w:t>
      </w:r>
    </w:p>
    <w:p>
      <w:r>
        <w:t>A man's voice emerged beneath a wash of interference.</w:t>
      </w:r>
    </w:p>
    <w:p>
      <w:r>
        <w:t>“Lantern service channels. If anybody receives this, please answer. Our berth has closed. We have children in the lower—”</w:t>
      </w:r>
    </w:p>
    <w:p>
      <w:r>
        <w:t>The voice broke apart.</w:t>
      </w:r>
    </w:p>
    <w:p>
      <w:r>
        <w:t>Orra reached instinctively for her absent tablet.</w:t>
      </w:r>
    </w:p>
    <w:p>
      <w:r>
        <w:t>“Which carrier?”</w:t>
      </w:r>
    </w:p>
    <w:p>
      <w:r>
        <w:t>Sella adjusted the dial. The voice returned, thinner now.</w:t>
      </w:r>
    </w:p>
    <w:p>
      <w:r>
        <w:t>“Do not accept the vacancy confirmation. We are aboard. We are still aboard.”</w:t>
      </w:r>
    </w:p>
    <w:p>
      <w:r>
        <w:t>Then the transmission stopped.</w:t>
      </w:r>
    </w:p>
    <w:p>
      <w:r>
        <w:t>Across the room, on Orra's abandoned tablet outside the open door, a new notice began to sound.</w:t>
        <w:br/>
      </w:r>
    </w:p>
    <w:sectPr w:rsidR="00FC693F" w:rsidRPr="0006063C" w:rsidSect="00034616">
      <w:pgSz w:w="7920" w:h="122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