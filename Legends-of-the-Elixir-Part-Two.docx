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16"/>
        <w:jc w:val="center"/>
      </w:pPr>
      <w:r>
        <w:t>Legends of the Elixir</w:t>
      </w:r>
    </w:p>
    <w:p>
      <w:pPr>
        <w:jc w:val="center"/>
      </w:pPr>
      <w:r>
        <w:t>Part Two</w:t>
      </w:r>
    </w:p>
    <w:p>
      <w:pPr>
        <w:jc w:val="center"/>
      </w:pPr>
      <w:r>
        <w:t>The Second Vessel Company</w:t>
      </w:r>
    </w:p>
    <w:p>
      <w:pPr>
        <w:jc w:val="center"/>
      </w:pPr>
      <w:r>
        <w:t>Brian Christopher Chapman Sr.</w:t>
      </w:r>
    </w:p>
    <w:p>
      <w:pPr>
        <w:spacing w:before="480"/>
        <w:jc w:val="center"/>
      </w:pPr>
      <w:r>
        <w:t>Five opening chapters set in late 2026, before the first book’s one year epilogue.</w:t>
      </w:r>
    </w:p>
    <w:p>
      <w:pPr>
        <w:jc w:val="center"/>
      </w:pPr>
      <w:r>
        <w:rPr>
          <w:sz w:val="18"/>
        </w:rPr>
        <w:t>A work of fiction. The elixir, its effects, and the extraordinary machinery are invented.</w:t>
      </w:r>
    </w:p>
    <w:p>
      <w:r>
        <w:br w:type="page"/>
      </w:r>
    </w:p>
    <w:p>
      <w:pPr>
        <w:pStyle w:val="Heading1"/>
        <w:jc w:val="center"/>
      </w:pPr>
      <w:r>
        <w:t>Chapter One</w:t>
      </w:r>
    </w:p>
    <w:p>
      <w:pPr>
        <w:pStyle w:val="Heading2"/>
        <w:jc w:val="center"/>
      </w:pPr>
      <w:r>
        <w:t>The Building with the Leaking Roof</w:t>
      </w:r>
    </w:p>
    <w:p>
      <w:r>
        <w:t>In November 2026, three weeks after they closed the last broken passage, Mara signed a lease on a building with a leaking roof.</w:t>
      </w:r>
    </w:p>
    <w:p>
      <w:r>
        <w:t>The landlord pointed out the loading door, the small office, and the electricity meter. He did not mention the bucket beneath the skylight. Hester moved it closer to the drip while he spoke.</w:t>
      </w:r>
    </w:p>
    <w:p>
      <w:r>
        <w:t>“What are you making?” he asked.</w:t>
      </w:r>
    </w:p>
    <w:p>
      <w:r>
        <w:t>Mara looked across the empty floor. She could imagine the workbench against the west wall and the second vessel where daylight would reach it. Beyond that, she had too many answers to fit into a conversation about rent.</w:t>
      </w:r>
    </w:p>
    <w:p>
      <w:r>
        <w:t>“Machines,” she said.</w:t>
      </w:r>
    </w:p>
    <w:p>
      <w:r>
        <w:t>He nodded as though this explained everything.</w:t>
      </w:r>
    </w:p>
    <w:p>
      <w:r>
        <w:t>When he had gone, Elias opened the company notebook on a packing crate.</w:t>
      </w:r>
    </w:p>
    <w:p>
      <w:r>
        <w:t>“What name?”</w:t>
      </w:r>
    </w:p>
    <w:p>
      <w:r>
        <w:t>They had argued about it through two meals. Brian preferred something that would still make sense if their first idea failed. Oren wanted a name he could draw. Hester wanted them to decide before the office became too cold to sit in.</w:t>
      </w:r>
    </w:p>
    <w:p>
      <w:r>
        <w:t>Mara wrote two words.</w:t>
      </w:r>
    </w:p>
    <w:p>
      <w:r>
        <w:rPr>
          <w:b/>
        </w:rPr>
        <w:t>Second Vessel.</w:t>
      </w:r>
    </w:p>
    <w:p>
      <w:r>
        <w:t>Elias added the date beneath them.</w:t>
      </w:r>
    </w:p>
    <w:p>
      <w:r>
        <w:t>The first expense entered under the new name was a bucket.</w:t>
      </w:r>
    </w:p>
    <w:p>
      <w:pPr>
        <w:spacing w:before="120" w:after="180"/>
        <w:jc w:val="center"/>
      </w:pPr>
      <w:r>
        <w:t>•  •  •</w:t>
      </w:r>
    </w:p>
    <w:p>
      <w:r>
        <w:t>They brought the papers before the furniture.</w:t>
      </w:r>
    </w:p>
    <w:p>
      <w:r>
        <w:t>Hester unwrapped the temple sections and placed them on the least damaged table. Brian set his comparison notebooks beside them. Mara carried the fitted case containing the elixir into the office and shut the door while they arranged a proper place for it.</w:t>
      </w:r>
    </w:p>
    <w:p>
      <w:r>
        <w:t>The liquid caught the office light with its faint, unaccountable sheen.</w:t>
      </w:r>
    </w:p>
    <w:p>
      <w:r>
        <w:t>Without it, Mara could read every line of the complex drawings and still miss the relationships that made them useful. After taking it, the plan acquired another kind of legibility. She could follow an entire assembly while keeping each part distinct.</w:t>
      </w:r>
    </w:p>
    <w:p>
      <w:r>
        <w:t>The other founders experienced that understanding differently.</w:t>
      </w:r>
    </w:p>
    <w:p>
      <w:r>
        <w:t>They needed people whose experience could turn it into work they could repeat.</w:t>
      </w:r>
    </w:p>
    <w:p>
      <w:pPr>
        <w:spacing w:before="120" w:after="180"/>
        <w:jc w:val="center"/>
      </w:pPr>
      <w:r>
        <w:t>•  •  •</w:t>
      </w:r>
    </w:p>
    <w:p>
      <w:r>
        <w:t>Priya arrived on a wet Tuesday carrying a coat, a sandwich, and photographs of broken metal components.</w:t>
      </w:r>
    </w:p>
    <w:p>
      <w:r>
        <w:t>She had spent years finding out why things failed after someone had declared them finished.</w:t>
      </w:r>
    </w:p>
    <w:p>
      <w:r>
        <w:t>Mara liked her immediately.</w:t>
      </w:r>
    </w:p>
    <w:p>
      <w:r>
        <w:t>At the interview, Priya examined a bracket they had brought from the complex. She checked its edges, asked how it had been made, and declined to guess when no one could answer.</w:t>
      </w:r>
    </w:p>
    <w:p>
      <w:r>
        <w:t>Then Oren drew its internal structure in blue light above the desk.</w:t>
      </w:r>
    </w:p>
    <w:p>
      <w:r>
        <w:t>Priya set down her sandwich.</w:t>
      </w:r>
    </w:p>
    <w:p>
      <w:r>
        <w:t>“Is this part of the interview?”</w:t>
      </w:r>
    </w:p>
    <w:p>
      <w:r>
        <w:t>“Unfortunately,” Elias said.</w:t>
      </w:r>
    </w:p>
    <w:p>
      <w:r>
        <w:t>She walked around the luminous drawing twice.</w:t>
      </w:r>
    </w:p>
    <w:p>
      <w:r>
        <w:t>“Can you prove the inside actually looks like that?”</w:t>
      </w:r>
    </w:p>
    <w:p>
      <w:r>
        <w:t>Mara opened a second case containing a damaged example.</w:t>
      </w:r>
    </w:p>
    <w:p>
      <w:r>
        <w:t>Priya spent the rest of the afternoon comparing them.</w:t>
      </w:r>
    </w:p>
    <w:p>
      <w:r>
        <w:t>She came back the next morning with a physicist named Lena and a controls engineer named Daniel. Neither had been told to expect an ordinary business.</w:t>
      </w:r>
    </w:p>
    <w:p>
      <w:pPr>
        <w:spacing w:before="120" w:after="180"/>
        <w:jc w:val="center"/>
      </w:pPr>
      <w:r>
        <w:t>•  •  •</w:t>
      </w:r>
    </w:p>
    <w:p>
      <w:r>
        <w:t>The three scientists took several days to decide about the elixir.</w:t>
      </w:r>
    </w:p>
    <w:p>
      <w:r>
        <w:t>During those days, they could watch the founders work. They could ask questions and examine the records. Priya identified flaws in two parts before accepting anything extraordinary. Lena put a temperature logger beside a doorway that opened into warm afternoon air. Daniel wrote a list of things they needed to be able to stop.</w:t>
      </w:r>
    </w:p>
    <w:p>
      <w:r>
        <w:t>When they chose to participate in the novel’s strange practice, each signed the same page of the company notebook: the date, what they had seen beforehand, what they hoped to understand.</w:t>
      </w:r>
    </w:p>
    <w:p>
      <w:r>
        <w:t>Mara kept those pages.</w:t>
      </w:r>
    </w:p>
    <w:p>
      <w:r>
        <w:t>She would need them when later accounts made the beginning sound easy.</w:t>
      </w:r>
    </w:p>
    <w:p>
      <w:pPr>
        <w:spacing w:before="120" w:after="180"/>
        <w:jc w:val="center"/>
      </w:pPr>
      <w:r>
        <w:t>•  •  •</w:t>
      </w:r>
    </w:p>
    <w:p>
      <w:r>
        <w:t>Lena’s first change appeared while she was washing a mug.</w:t>
      </w:r>
    </w:p>
    <w:p>
      <w:r>
        <w:t>She stopped with the tap running.</w:t>
      </w:r>
    </w:p>
    <w:p>
      <w:r>
        <w:t>The room’s heat had become intelligible to her as movement: the kettle cooling, the cold wall drawing warmth from the radiator, the water carrying it away through the sink.</w:t>
      </w:r>
    </w:p>
    <w:p>
      <w:r>
        <w:t>She reached for a notebook with wet fingers.</w:t>
      </w:r>
    </w:p>
    <w:p>
      <w:r>
        <w:t>Priya found herself able to keep the path of a fracture in mind through a piece of metal she could not see inside. She checked the impression against a damaged test sample, then checked another.</w:t>
      </w:r>
    </w:p>
    <w:p>
      <w:r>
        <w:t>Daniel sat before a diagram of the western pyramid for an hour.</w:t>
      </w:r>
    </w:p>
    <w:p>
      <w:r>
        <w:t>At the end, he turned the page around.</w:t>
      </w:r>
    </w:p>
    <w:p>
      <w:r>
        <w:t>“Whoever built this expected the operator to notice the wrong connection before closing it.”</w:t>
      </w:r>
    </w:p>
    <w:p>
      <w:r>
        <w:t>Mara moved her chair beside him.</w:t>
      </w:r>
    </w:p>
    <w:p>
      <w:r>
        <w:t>“Can we make that happen every time?”</w:t>
      </w:r>
    </w:p>
    <w:p>
      <w:r>
        <w:t>“We can try.”</w:t>
      </w:r>
    </w:p>
    <w:p>
      <w:r>
        <w:t>Outside, rain hit the loading door. Inside, the work began.</w:t>
      </w:r>
    </w:p>
    <w:p>
      <w:r>
        <w:br w:type="page"/>
      </w:r>
    </w:p>
    <w:p>
      <w:pPr>
        <w:pStyle w:val="Heading1"/>
        <w:jc w:val="center"/>
      </w:pPr>
      <w:r>
        <w:t>Chapter Two</w:t>
      </w:r>
    </w:p>
    <w:p>
      <w:pPr>
        <w:pStyle w:val="Heading2"/>
        <w:jc w:val="center"/>
      </w:pPr>
      <w:r>
        <w:t>The Machine They Could Afford</w:t>
      </w:r>
    </w:p>
    <w:p>
      <w:r>
        <w:t>The metal printer belonged to a manufacturer selling equipment from a closed workshop.</w:t>
      </w:r>
    </w:p>
    <w:p>
      <w:r>
        <w:t>Priya read its service records sitting on the warehouse floor.</w:t>
      </w:r>
    </w:p>
    <w:p>
      <w:r>
        <w:t>The salesman offered her a chair. She declined it without looking up.</w:t>
      </w:r>
    </w:p>
    <w:p>
      <w:r>
        <w:t xml:space="preserve">A large gray machine stood beside them. Its window was clouded at one corner, and the computer attached to it had a handwritten note taped above the monitor: </w:t>
      </w:r>
      <w:r>
        <w:rPr>
          <w:i/>
        </w:rPr>
        <w:t>Do not switch off during a build.</w:t>
      </w:r>
    </w:p>
    <w:p>
      <w:r>
        <w:t>Mara had imagined something more impressive.</w:t>
      </w:r>
    </w:p>
    <w:p>
      <w:r>
        <w:t>Then Priya found a page in the maintenance folder and asked the salesman to explain it.</w:t>
      </w:r>
    </w:p>
    <w:p>
      <w:r>
        <w:t>They were there another two hours.</w:t>
      </w:r>
    </w:p>
    <w:p>
      <w:pPr>
        <w:spacing w:before="120" w:after="180"/>
        <w:jc w:val="center"/>
      </w:pPr>
      <w:r>
        <w:t>•  •  •</w:t>
      </w:r>
    </w:p>
    <w:p>
      <w:r>
        <w:t>Buying the printer required money they did not have.</w:t>
      </w:r>
    </w:p>
    <w:p>
      <w:r>
        <w:t>Mara sold no promise of a cure, no invitation to another world, and no cup of the elixir. She and Brian brought photographs, ordinary engineering work they could already deliver, and a budget to a woman who owned a small precision workshop nearby.</w:t>
      </w:r>
    </w:p>
    <w:p>
      <w:r>
        <w:t>The woman’s name was Ruth. She listened to the presentation, then asked whether they needed a partner or someone to believe in them.</w:t>
      </w:r>
    </w:p>
    <w:p>
      <w:r>
        <w:t>“A partner,” Mara said.</w:t>
      </w:r>
    </w:p>
    <w:p>
      <w:r>
        <w:t>“Good. Belief doesn’t pay for a failed build.”</w:t>
      </w:r>
    </w:p>
    <w:p>
      <w:r>
        <w:t>Ruth agreed to share the equipment and its costs. In return, her workshop would use the machine for its own work while Second Vessel learned to make its first assembly.</w:t>
      </w:r>
    </w:p>
    <w:p>
      <w:r>
        <w:t>She did not see the blue drawings until after the agreement.</w:t>
      </w:r>
    </w:p>
    <w:p>
      <w:r>
        <w:t>When she did, she looked at Mara for a long time.</w:t>
      </w:r>
    </w:p>
    <w:p>
      <w:r>
        <w:t>“You might have led with that.”</w:t>
      </w:r>
    </w:p>
    <w:p>
      <w:r>
        <w:t>“We couldn’t put a price on it yet.”</w:t>
      </w:r>
    </w:p>
    <w:p>
      <w:r>
        <w:t>“Keep that sentence.”</w:t>
      </w:r>
    </w:p>
    <w:p>
      <w:pPr>
        <w:spacing w:before="120" w:after="180"/>
        <w:jc w:val="center"/>
      </w:pPr>
      <w:r>
        <w:t>•  •  •</w:t>
      </w:r>
    </w:p>
    <w:p>
      <w:r>
        <w:t>The printer arrived on a Thursday.</w:t>
      </w:r>
    </w:p>
    <w:p>
      <w:r>
        <w:t>Getting it through the loading door occupied everyone except Oren, who had been firmly told that a luminous sketch of a forklift would not help.</w:t>
      </w:r>
    </w:p>
    <w:p>
      <w:r>
        <w:t>He drew one anyway, very small, above his notebook.</w:t>
      </w:r>
    </w:p>
    <w:p>
      <w:r>
        <w:t>By evening the machine stood in its place. The specialists responsible for installing it had a list of things to finish before anyone could print. Priya added her own list beneath theirs.</w:t>
      </w:r>
    </w:p>
    <w:p>
      <w:r>
        <w:t>They installed the equipment the machine needed, arranged its working area, and waited through checks that felt slow only because Mara could already imagine the finished component in her palm.</w:t>
      </w:r>
    </w:p>
    <w:p>
      <w:r>
        <w:t>On the first morning they were ready, Hester laid the ancient drawing on a clean board.</w:t>
      </w:r>
    </w:p>
    <w:p>
      <w:r>
        <w:t>The part was smaller than her hand.</w:t>
      </w:r>
    </w:p>
    <w:p>
      <w:r>
        <w:t>It belonged beneath the jar’s support.</w:t>
      </w:r>
    </w:p>
    <w:p>
      <w:pPr>
        <w:spacing w:before="120" w:after="180"/>
        <w:jc w:val="center"/>
      </w:pPr>
      <w:r>
        <w:t>•  •  •</w:t>
      </w:r>
    </w:p>
    <w:p>
      <w:r>
        <w:t>Mara could understand its shape.</w:t>
      </w:r>
    </w:p>
    <w:p>
      <w:r>
        <w:t>Oren could display it above the table.</w:t>
      </w:r>
    </w:p>
    <w:p>
      <w:r>
        <w:t>Neither ability automatically produced a file the printer could use.</w:t>
      </w:r>
    </w:p>
    <w:p>
      <w:r>
        <w:t>Daniel translated the shape into a model while Priya questioned the thin sections and the places where metal would have to support itself during manufacture. Lena followed the paths that would matter when the assembly was complete.</w:t>
      </w:r>
    </w:p>
    <w:p>
      <w:r>
        <w:t>A curve Oren had thought decorative turned out to change the relationship between two internal surfaces.</w:t>
      </w:r>
    </w:p>
    <w:p>
      <w:r>
        <w:t>They put it back.</w:t>
      </w:r>
    </w:p>
    <w:p>
      <w:r>
        <w:t>By the time they agreed, the design had passed through eleven revisions.</w:t>
      </w:r>
    </w:p>
    <w:p>
      <w:r>
        <w:t>The elixir let them stay with the whole problem. Their expertise gave them reasons to change particular details.</w:t>
      </w:r>
    </w:p>
    <w:p>
      <w:r>
        <w:t>The printer began after dinner.</w:t>
      </w:r>
    </w:p>
    <w:p>
      <w:r>
        <w:t>Mara watched its window for twenty minutes before realizing there was very little to see.</w:t>
      </w:r>
    </w:p>
    <w:p>
      <w:r>
        <w:t>Hester handed her a coat.</w:t>
      </w:r>
    </w:p>
    <w:p>
      <w:r>
        <w:t>“Come back tomorrow.”</w:t>
      </w:r>
    </w:p>
    <w:p>
      <w:pPr>
        <w:spacing w:before="120" w:after="180"/>
        <w:jc w:val="center"/>
      </w:pPr>
      <w:r>
        <w:t>•  •  •</w:t>
      </w:r>
    </w:p>
    <w:p>
      <w:r>
        <w:t>The first part failed inspection.</w:t>
      </w:r>
    </w:p>
    <w:p>
      <w:r>
        <w:t>It was disappointing enough that nobody spoke for a while.</w:t>
      </w:r>
    </w:p>
    <w:p>
      <w:r>
        <w:t>From the outside it looked nearly perfect. Priya pointed to the region that concerned her and showed Mara the evidence.</w:t>
      </w:r>
    </w:p>
    <w:p>
      <w:r>
        <w:t>Mara could feel where the intended relationship had been lost. That did not tell her which change in the build would restore it.</w:t>
      </w:r>
    </w:p>
    <w:p>
      <w:r>
        <w:t>Priya opened the manufacturing record.</w:t>
      </w:r>
    </w:p>
    <w:p>
      <w:r>
        <w:t>“Now we find out.”</w:t>
      </w:r>
    </w:p>
    <w:p>
      <w:r>
        <w:t>They kept the failed part on the shelf above the printer.</w:t>
      </w:r>
    </w:p>
    <w:p>
      <w:r>
        <w:t>The second sat beside it.</w:t>
      </w:r>
    </w:p>
    <w:p>
      <w:r>
        <w:t>The third, after finishing and inspection, entered the assembly.</w:t>
      </w:r>
    </w:p>
    <w:p>
      <w:r>
        <w:t>When Hester checked it against the drawing, it seated with a quiet click.</w:t>
      </w:r>
    </w:p>
    <w:p>
      <w:r>
        <w:t>Oren looked up from his board.</w:t>
      </w:r>
    </w:p>
    <w:p>
      <w:r>
        <w:t>“Was that it?”</w:t>
      </w:r>
    </w:p>
    <w:p>
      <w:r>
        <w:t>“That was one part,” Priya said.</w:t>
      </w:r>
    </w:p>
    <w:p>
      <w:r>
        <w:t>He glanced at the remaining drawings.</w:t>
      </w:r>
    </w:p>
    <w:p>
      <w:r>
        <w:t>She smiled.</w:t>
      </w:r>
    </w:p>
    <w:p>
      <w:r>
        <w:t>“Yes. Quite a few more.”</w:t>
      </w:r>
    </w:p>
    <w:p>
      <w:r>
        <w:br w:type="page"/>
      </w:r>
    </w:p>
    <w:p>
      <w:pPr>
        <w:pStyle w:val="Heading1"/>
        <w:jc w:val="center"/>
      </w:pPr>
      <w:r>
        <w:t>Chapter Three</w:t>
      </w:r>
    </w:p>
    <w:p>
      <w:pPr>
        <w:pStyle w:val="Heading2"/>
        <w:jc w:val="center"/>
      </w:pPr>
      <w:r>
        <w:t>Daylight at Midnight</w:t>
      </w:r>
    </w:p>
    <w:p>
      <w:r>
        <w:t>By December, the first machine occupied a workbench.</w:t>
      </w:r>
    </w:p>
    <w:p>
      <w:r>
        <w:t>It had a metal frame, three unequal supports, and a small cradle shaped after the second vessel’s interior. The old jar remained at the complex. For this assembly, Sera had brought a new piece of glass whose inner bubbles carried the same relation in a different pattern.</w:t>
      </w:r>
    </w:p>
    <w:p>
      <w:r>
        <w:t>The finished device looked disappointingly like something waiting for its cover.</w:t>
      </w:r>
    </w:p>
    <w:p>
      <w:r>
        <w:t>Mara stood beside it holding the last drawing.</w:t>
      </w:r>
    </w:p>
    <w:p>
      <w:r>
        <w:t>Rain had turned to sleet outside. The workshop clock showed seventeen minutes past midnight.</w:t>
      </w:r>
    </w:p>
    <w:p>
      <w:r>
        <w:t>Daniel checked the shutdown response once more.</w:t>
      </w:r>
    </w:p>
    <w:p>
      <w:r>
        <w:t>Priya moved a chair away from the bench.</w:t>
      </w:r>
    </w:p>
    <w:p>
      <w:r>
        <w:t>Lena put her instruments where they could record the space within the frame.</w:t>
      </w:r>
    </w:p>
    <w:p>
      <w:r>
        <w:t>Then Mara rested her hand on the rail they had printed.</w:t>
      </w:r>
    </w:p>
    <w:p>
      <w:pPr>
        <w:spacing w:before="120" w:after="180"/>
        <w:jc w:val="center"/>
      </w:pPr>
      <w:r>
        <w:t>•  •  •</w:t>
      </w:r>
    </w:p>
    <w:p>
      <w:r>
        <w:t>Sunlight filled the center of the machine.</w:t>
      </w:r>
    </w:p>
    <w:p>
      <w:r>
        <w:t>It lay across the workbench in a warm rectangle, bright enough to show every scratch in the surface.</w:t>
      </w:r>
    </w:p>
    <w:p>
      <w:r>
        <w:t>Outside, sleet ticked against the loading door.</w:t>
      </w:r>
    </w:p>
    <w:p>
      <w:r>
        <w:t>No one moved.</w:t>
      </w:r>
    </w:p>
    <w:p>
      <w:r>
        <w:t>Daniel said, “Everyone still here?”</w:t>
      </w:r>
    </w:p>
    <w:p>
      <w:r>
        <w:t>They answered one by one.</w:t>
      </w:r>
    </w:p>
    <w:p>
      <w:r>
        <w:t>Lena looked at her screen.</w:t>
      </w:r>
    </w:p>
    <w:p>
      <w:r>
        <w:t>“Leave it running.”</w:t>
      </w:r>
    </w:p>
    <w:p>
      <w:r>
        <w:t>Mara pulled up the chair Priya had moved.</w:t>
      </w:r>
    </w:p>
    <w:p>
      <w:r>
        <w:t>“Let’s find out where that light is coming from.”</w:t>
      </w:r>
    </w:p>
    <w:p>
      <w:pPr>
        <w:spacing w:before="120" w:after="180"/>
        <w:jc w:val="center"/>
      </w:pPr>
      <w:r>
        <w:t>•  •  •</w:t>
      </w:r>
    </w:p>
    <w:p>
      <w:r>
        <w:t>They began with a white card.</w:t>
      </w:r>
    </w:p>
    <w:p>
      <w:r>
        <w:t>Mara held it in the light while Lena recorded what happened. On the workshop side, it looked like a white card in afternoon sunshine. In the frame’s reflection, a strip of the same card stood against a pale stone wall.</w:t>
      </w:r>
    </w:p>
    <w:p>
      <w:r>
        <w:t>Oren drew that wall.</w:t>
      </w:r>
    </w:p>
    <w:p>
      <w:r>
        <w:t>Iven compared its marks with the complex records. Nothing matched closely enough.</w:t>
      </w:r>
    </w:p>
    <w:p>
      <w:r>
        <w:t>They tried turning the card.</w:t>
      </w:r>
    </w:p>
    <w:p>
      <w:r>
        <w:t>The light changed across it exactly as the reflected view suggested it should.</w:t>
      </w:r>
    </w:p>
    <w:p>
      <w:r>
        <w:t>Daniel closed the connection.</w:t>
      </w:r>
    </w:p>
    <w:p>
      <w:r>
        <w:t>The rectangle vanished.</w:t>
      </w:r>
    </w:p>
    <w:p>
      <w:r>
        <w:t>He opened it again.</w:t>
      </w:r>
    </w:p>
    <w:p>
      <w:r>
        <w:t>It returned to the same patch of wall.</w:t>
      </w:r>
    </w:p>
    <w:p>
      <w:r>
        <w:t>Mara wrote both times in the notebook.</w:t>
      </w:r>
    </w:p>
    <w:p>
      <w:r>
        <w:t>They worked until Hester noticed that Elias had entered the date incorrectly and sent everyone home.</w:t>
      </w:r>
    </w:p>
    <w:p>
      <w:pPr>
        <w:spacing w:before="120" w:after="180"/>
        <w:jc w:val="center"/>
      </w:pPr>
      <w:r>
        <w:t>•  •  •</w:t>
      </w:r>
    </w:p>
    <w:p>
      <w:r>
        <w:t>In the morning, the light came from the other side.</w:t>
      </w:r>
    </w:p>
    <w:p>
      <w:r>
        <w:t>It carried the faint shadow of a branch.</w:t>
      </w:r>
    </w:p>
    <w:p>
      <w:r>
        <w:t>“We’re keeping a place,” Lena said, watching the slow shift. “Its day is continuing while we’re away.”</w:t>
      </w:r>
    </w:p>
    <w:p>
      <w:r>
        <w:t>At nine, something tapped against the unseen wall.</w:t>
      </w:r>
    </w:p>
    <w:p>
      <w:r>
        <w:t>Three taps. A pause. Two more.</w:t>
      </w:r>
    </w:p>
    <w:p>
      <w:r>
        <w:t>Hester picked up a wooden pencil and answered on the frame.</w:t>
      </w:r>
    </w:p>
    <w:p>
      <w:r>
        <w:t>After a moment, a card appeared against the glass.</w:t>
      </w:r>
    </w:p>
    <w:p>
      <w:r>
        <w:t>Writing covered it in a hurried hand.</w:t>
      </w:r>
    </w:p>
    <w:p>
      <w:r>
        <w:rPr>
          <w:i/>
        </w:rPr>
        <w:t>Please keep your aperture clear. We are trying to send the address.</w:t>
      </w:r>
    </w:p>
    <w:p>
      <w:pPr>
        <w:spacing w:before="120" w:after="180"/>
        <w:jc w:val="center"/>
      </w:pPr>
      <w:r>
        <w:t>•  •  •</w:t>
      </w:r>
    </w:p>
    <w:p>
      <w:r>
        <w:t>The address occupied the back of the card.</w:t>
      </w:r>
    </w:p>
    <w:p>
      <w:r>
        <w:t>It named the building, the industrial street, and the city beyond the workshop door.</w:t>
      </w:r>
    </w:p>
    <w:p>
      <w:r>
        <w:t>Daniel read it twice.</w:t>
      </w:r>
    </w:p>
    <w:p>
      <w:r>
        <w:t>Beneath the address stood a date.</w:t>
      </w:r>
    </w:p>
    <w:p>
      <w:r>
        <w:t>December 2048.</w:t>
      </w:r>
    </w:p>
    <w:p>
      <w:r>
        <w:t>Mara looked toward the roof. The bucket had caught another inch of water overnight.</w:t>
      </w:r>
    </w:p>
    <w:p>
      <w:r>
        <w:t>On the card’s last line, someone had added:</w:t>
      </w:r>
    </w:p>
    <w:p>
      <w:r>
        <w:rPr>
          <w:i/>
        </w:rPr>
        <w:t>The leak was above the office. Do not let them tell you it began later.</w:t>
      </w:r>
    </w:p>
    <w:p>
      <w:r>
        <w:t>Ruth, who had arrived with breakfast, put down the bag.</w:t>
      </w:r>
    </w:p>
    <w:p>
      <w:r>
        <w:t>“I’m going to need a chair.”</w:t>
      </w:r>
    </w:p>
    <w:p>
      <w:pPr>
        <w:spacing w:before="120" w:after="180"/>
        <w:jc w:val="center"/>
      </w:pPr>
      <w:r>
        <w:t>•  •  •</w:t>
      </w:r>
    </w:p>
    <w:p>
      <w:r>
        <w:t>Their first clear view of the future was a maintenance corridor.</w:t>
      </w:r>
    </w:p>
    <w:p>
      <w:r>
        <w:t>Pipes ran along its ceiling. A woman in work clothes stood on the other side of the opening, holding the card they had just received.</w:t>
      </w:r>
    </w:p>
    <w:p>
      <w:r>
        <w:t>“My name is Ada,” she said. “I look after this building.”</w:t>
      </w:r>
    </w:p>
    <w:p>
      <w:r>
        <w:t>Behind her, a brass plaque had been fixed to the wall.</w:t>
      </w:r>
    </w:p>
    <w:p>
      <w:r>
        <w:t>SECOND VESSEL — FIRST WORKSHOP.</w:t>
      </w:r>
    </w:p>
    <w:p>
      <w:r>
        <w:t>Below it stood the date 2026.</w:t>
      </w:r>
    </w:p>
    <w:p>
      <w:r>
        <w:t>Mara checked the position of the corridor against the present office.</w:t>
      </w:r>
    </w:p>
    <w:p>
      <w:r>
        <w:t>“You’re inside the wall.”</w:t>
      </w:r>
    </w:p>
    <w:p>
      <w:r>
        <w:t>“Service passage,” Ada replied. “It gets built after the second extension.”</w:t>
      </w:r>
    </w:p>
    <w:p>
      <w:r>
        <w:t>“Who builds it?”</w:t>
      </w:r>
    </w:p>
    <w:p>
      <w:r>
        <w:t>Ada looked at the machine, then at their faces.</w:t>
      </w:r>
    </w:p>
    <w:p>
      <w:r>
        <w:t>“We ought to start with what you need today.”</w:t>
      </w:r>
    </w:p>
    <w:p>
      <w:r>
        <w:br w:type="page"/>
      </w:r>
    </w:p>
    <w:p>
      <w:pPr>
        <w:pStyle w:val="Heading1"/>
        <w:jc w:val="center"/>
      </w:pPr>
      <w:r>
        <w:t>Chapter Four</w:t>
      </w:r>
    </w:p>
    <w:p>
      <w:pPr>
        <w:pStyle w:val="Heading2"/>
        <w:jc w:val="center"/>
      </w:pPr>
      <w:r>
        <w:t>The Future Had Maintenance Bills</w:t>
      </w:r>
    </w:p>
    <w:p>
      <w:r>
        <w:t>Ada showed them the courtyard first.</w:t>
      </w:r>
    </w:p>
    <w:p>
      <w:r>
        <w:t>It occupied the space where the neighboring storage units stood in 2026. Water ran through shallow channels beside planted beds. A low pyramidal building rose beyond them, its triangular walls opening along narrow seams to admit daylight.</w:t>
      </w:r>
    </w:p>
    <w:p>
      <w:r>
        <w:t>People crossed beneath its shade carrying bags, cups, and a sleeping child.</w:t>
      </w:r>
    </w:p>
    <w:p>
      <w:r>
        <w:t>Mara had expected the future to announce itself more loudly.</w:t>
      </w:r>
    </w:p>
    <w:p>
      <w:r>
        <w:t>Then a section of the building moved.</w:t>
      </w:r>
    </w:p>
    <w:p>
      <w:r>
        <w:t>A stair lowered into place for a woman pushing a cart. When she had passed, the space beneath it closed and another entrance opened on the far side.</w:t>
      </w:r>
    </w:p>
    <w:p>
      <w:r>
        <w:t>The motion was so well fitted to ordinary life that no one stopped to watch.</w:t>
      </w:r>
    </w:p>
    <w:p>
      <w:r>
        <w:t>Priya leaned nearer the opening.</w:t>
      </w:r>
    </w:p>
    <w:p>
      <w:r>
        <w:t>“That joint.”</w:t>
      </w:r>
    </w:p>
    <w:p>
      <w:r>
        <w:t>Ada followed her gaze.</w:t>
      </w:r>
    </w:p>
    <w:p>
      <w:r>
        <w:t>“It’s on its third replacement.”</w:t>
      </w:r>
    </w:p>
    <w:p>
      <w:pPr>
        <w:spacing w:before="120" w:after="180"/>
        <w:jc w:val="center"/>
      </w:pPr>
      <w:r>
        <w:t>•  •  •</w:t>
      </w:r>
    </w:p>
    <w:p>
      <w:r>
        <w:t>They could not make the future do their work for them.</w:t>
      </w:r>
    </w:p>
    <w:p>
      <w:r>
        <w:t>Ada brought records, but the first design Daniel copied from one of them depended on a material they could not make. A second assumed a manufacturing process their printer could not perform. Several drawings referred to measurements whose definitions were stored elsewhere.</w:t>
      </w:r>
    </w:p>
    <w:p>
      <w:r>
        <w:t>Priya laid the pages apart.</w:t>
      </w:r>
    </w:p>
    <w:p>
      <w:r>
        <w:t>“We need the intermediate work.”</w:t>
      </w:r>
    </w:p>
    <w:p>
      <w:r>
        <w:t>Ada nodded.</w:t>
      </w:r>
    </w:p>
    <w:p>
      <w:r>
        <w:t>“That’s why I brought the workshop books.”</w:t>
      </w:r>
    </w:p>
    <w:p>
      <w:r>
        <w:t>She passed them a facsimile of a familiar notebook.</w:t>
      </w:r>
    </w:p>
    <w:p>
      <w:r>
        <w:t>Mara recognized Elias’s handwriting. He recognized a coffee stain that was not there yet.</w:t>
      </w:r>
    </w:p>
    <w:p>
      <w:r>
        <w:t>He moved his cup to the floor.</w:t>
      </w:r>
    </w:p>
    <w:p>
      <w:r>
        <w:t>The notebook’s first useful entry was a failure.</w:t>
      </w:r>
    </w:p>
    <w:p>
      <w:r>
        <w:t>So was the second.</w:t>
      </w:r>
    </w:p>
    <w:p>
      <w:r>
        <w:t>By the fifth, Daniel understood something he had not known enough to ask.</w:t>
      </w:r>
    </w:p>
    <w:p>
      <w:pPr>
        <w:spacing w:before="120" w:after="180"/>
        <w:jc w:val="center"/>
      </w:pPr>
      <w:r>
        <w:t>•  •  •</w:t>
      </w:r>
    </w:p>
    <w:p>
      <w:r>
        <w:t>The elixir remained central in Ada’s world.</w:t>
      </w:r>
    </w:p>
    <w:p>
      <w:r>
        <w:t>Operators who chose to work with the ancient systems used the same invented substance to perceive their relationships. The buildings had also been fitted with ordinary controls so that someone could open a door, adjust a room, or leave a place without acquiring the operators’ extraordinary abilities.</w:t>
      </w:r>
    </w:p>
    <w:p>
      <w:r>
        <w:t>Ada showed them a door handle.</w:t>
      </w:r>
    </w:p>
    <w:p>
      <w:r>
        <w:t>“It caused a terrible argument,” she said.</w:t>
      </w:r>
    </w:p>
    <w:p>
      <w:r>
        <w:t>“Why?” Mara asked.</w:t>
      </w:r>
    </w:p>
    <w:p>
      <w:r>
        <w:t>“Some of the early designers thought knowing how to ask the building should be enough.”</w:t>
      </w:r>
    </w:p>
    <w:p>
      <w:r>
        <w:t>Hester reached through the aperture and tried the handle.</w:t>
      </w:r>
    </w:p>
    <w:p>
      <w:r>
        <w:t>The door opened.</w:t>
      </w:r>
    </w:p>
    <w:p>
      <w:r>
        <w:t>“Keep it,” she said.</w:t>
      </w:r>
    </w:p>
    <w:p>
      <w:r>
        <w:t>Ada laughed.</w:t>
      </w:r>
    </w:p>
    <w:p>
      <w:r>
        <w:t>“I thought you might say that.”</w:t>
      </w:r>
    </w:p>
    <w:p>
      <w:pPr>
        <w:spacing w:before="120" w:after="180"/>
        <w:jc w:val="center"/>
      </w:pPr>
      <w:r>
        <w:t>•  •  •</w:t>
      </w:r>
    </w:p>
    <w:p>
      <w:r>
        <w:t>At the complex, the scientists were learning faster than they could manufacture.</w:t>
      </w:r>
    </w:p>
    <w:p>
      <w:r>
        <w:t>After their morning gathering, Lena could follow the interaction between the pyramid chambers and the water channels with a clarity that left her silent for several minutes. In the afternoon she still needed to choose something small enough to test.</w:t>
      </w:r>
    </w:p>
    <w:p>
      <w:r>
        <w:t>Priya discovered why one ancient joint could carry its load through a curve too shallow to notice in a photograph. Three attempts later, she could produce an ordinary bracket that used part of the same understanding.</w:t>
      </w:r>
    </w:p>
    <w:p>
      <w:r>
        <w:t>Daniel began building controls that recognized an unfinished instruction and waited.</w:t>
      </w:r>
    </w:p>
    <w:p>
      <w:r>
        <w:t>The improvements moved back into the workshop.</w:t>
      </w:r>
    </w:p>
    <w:p>
      <w:r>
        <w:t>Oren made models large enough for everyone to inspect together. Hester held a fragile original in its proper form while Iven recovered the last lines in its margin. Brian laid the revisions alongside the oldest sources, finding where a promising new interpretation had quietly lost an essential feature.</w:t>
      </w:r>
    </w:p>
    <w:p>
      <w:r>
        <w:t>For the first time, the company could travel from an old drawing to a tested part without depending on a single person remembering every conversation.</w:t>
      </w:r>
    </w:p>
    <w:p>
      <w:r>
        <w:t>The printer ran most nights.</w:t>
      </w:r>
    </w:p>
    <w:p>
      <w:pPr>
        <w:spacing w:before="120" w:after="180"/>
        <w:jc w:val="center"/>
      </w:pPr>
      <w:r>
        <w:t>•  •  •</w:t>
      </w:r>
    </w:p>
    <w:p>
      <w:r>
        <w:t>One evening Lena found Mara alone beside the aperture.</w:t>
      </w:r>
    </w:p>
    <w:p>
      <w:r>
        <w:t>On the other side, Ada was sweeping the future corridor.</w:t>
      </w:r>
    </w:p>
    <w:p>
      <w:r>
        <w:t>“Are we making that happen?” Mara asked.</w:t>
      </w:r>
    </w:p>
    <w:p>
      <w:r>
        <w:t>Lena sat beside her.</w:t>
      </w:r>
    </w:p>
    <w:p>
      <w:r>
        <w:t>“I don’t know.”</w:t>
      </w:r>
    </w:p>
    <w:p>
      <w:r>
        <w:t>“The plaque has our name.”</w:t>
      </w:r>
    </w:p>
    <w:p>
      <w:r>
        <w:t>“It tells us someone put our name there.”</w:t>
      </w:r>
    </w:p>
    <w:p>
      <w:r>
        <w:t>Mara smiled faintly. It was the kind of distinction Elias would have insisted on in the archive.</w:t>
      </w:r>
    </w:p>
    <w:p>
      <w:r>
        <w:t>Ada looked up from her broom.</w:t>
      </w:r>
    </w:p>
    <w:p>
      <w:r>
        <w:t>“I can tell you the roofs still need people,” she said.</w:t>
      </w:r>
    </w:p>
    <w:p>
      <w:r>
        <w:t>She pointed upward.</w:t>
      </w:r>
    </w:p>
    <w:p>
      <w:r>
        <w:t>“And if you build that service passage a little wider, I’ll be grateful.”</w:t>
      </w:r>
    </w:p>
    <w:p>
      <w:r>
        <w:t>Mara wrote it in the notebook.</w:t>
      </w:r>
    </w:p>
    <w:p>
      <w:r>
        <w:br w:type="page"/>
      </w:r>
    </w:p>
    <w:p>
      <w:pPr>
        <w:pStyle w:val="Heading1"/>
        <w:jc w:val="center"/>
      </w:pPr>
      <w:r>
        <w:t>Chapter Five</w:t>
      </w:r>
    </w:p>
    <w:p>
      <w:pPr>
        <w:pStyle w:val="Heading2"/>
        <w:jc w:val="center"/>
      </w:pPr>
      <w:r>
        <w:t>The First Thing They Made for Someone Else</w:t>
      </w:r>
    </w:p>
    <w:p>
      <w:r>
        <w:t>Ruth brought the first customer on a Friday.</w:t>
      </w:r>
    </w:p>
    <w:p>
      <w:r>
        <w:t>The woman managed a neighborhood food store. She had seen the shelter Second Vessel had printed for the workshop loading bay and wanted to know whether they could do something about the cold room that kept failing at her premises.</w:t>
      </w:r>
    </w:p>
    <w:p>
      <w:r>
        <w:t>She did not ask to see another dimension.</w:t>
      </w:r>
    </w:p>
    <w:p>
      <w:r>
        <w:t>She wanted to stop throwing food away.</w:t>
      </w:r>
    </w:p>
    <w:p>
      <w:r>
        <w:t>Lena read the temperature records. Priya examined the worn hardware. Daniel asked what happened after the alarm sounded.</w:t>
      </w:r>
    </w:p>
    <w:p>
      <w:r>
        <w:t>Mara listened from the end of the table.</w:t>
      </w:r>
    </w:p>
    <w:p>
      <w:r>
        <w:t>They had spent weeks looking through a machine at 2048. Now the work in front of them belonged unmistakably to 2026.</w:t>
      </w:r>
    </w:p>
    <w:p>
      <w:r>
        <w:t>“How soon do you need an answer?” she asked.</w:t>
      </w:r>
    </w:p>
    <w:p>
      <w:r>
        <w:t>The woman looked at the stack of spoiled-stock reports.</w:t>
      </w:r>
    </w:p>
    <w:p>
      <w:r>
        <w:t>“Soon.”</w:t>
      </w:r>
    </w:p>
    <w:p>
      <w:pPr>
        <w:spacing w:before="120" w:after="180"/>
        <w:jc w:val="center"/>
      </w:pPr>
      <w:r>
        <w:t>•  •  •</w:t>
      </w:r>
    </w:p>
    <w:p>
      <w:r>
        <w:t>Their first proposal was too expensive.</w:t>
      </w:r>
    </w:p>
    <w:p>
      <w:r>
        <w:t>Their second required rebuilding too much of the room.</w:t>
      </w:r>
    </w:p>
    <w:p>
      <w:r>
        <w:t>Priya returned from inspecting the store with a smaller drawing.</w:t>
      </w:r>
    </w:p>
    <w:p>
      <w:r>
        <w:t>“We can make this part here. Use what she already has around it.”</w:t>
      </w:r>
    </w:p>
    <w:p>
      <w:r>
        <w:t>The part grew from their work on the complex’s thermal chambers, but it was not a pyramid in miniature. It was an assembly their printer could manufacture, their instruments could measure, and another technician could inspect.</w:t>
      </w:r>
    </w:p>
    <w:p>
      <w:r>
        <w:t>Lena and Daniel worked beside Priya until the design met the ordinary problem it was meant to solve.</w:t>
      </w:r>
    </w:p>
    <w:p>
      <w:r>
        <w:t>At their evening gathering, the elixir let them see a relation they had repeatedly approached from the wrong direction.</w:t>
      </w:r>
    </w:p>
    <w:p>
      <w:r>
        <w:t>In the morning, they changed the design and tested it again.</w:t>
      </w:r>
    </w:p>
    <w:p>
      <w:r>
        <w:t>Mara watched the printer prepare another build.</w:t>
      </w:r>
    </w:p>
    <w:p>
      <w:r>
        <w:t>For once she had no desire to hurry it.</w:t>
      </w:r>
    </w:p>
    <w:p>
      <w:pPr>
        <w:spacing w:before="120" w:after="180"/>
        <w:jc w:val="center"/>
      </w:pPr>
      <w:r>
        <w:t>•  •  •</w:t>
      </w:r>
    </w:p>
    <w:p>
      <w:r>
        <w:t>The assembly took weeks to finish properly.</w:t>
      </w:r>
    </w:p>
    <w:p>
      <w:r>
        <w:t>Ruth’s workshop made the mating pieces. A local technician helped install it. The food-store manager kept her records exactly as before, unimpressed by anything the new equipment could not demonstrate over time.</w:t>
      </w:r>
    </w:p>
    <w:p>
      <w:r>
        <w:t>That winter, her cold room held its temperature.</w:t>
      </w:r>
    </w:p>
    <w:p>
      <w:r>
        <w:t>It was a modest beginning for people who had walked between worlds.</w:t>
      </w:r>
    </w:p>
    <w:p>
      <w:r>
        <w:t>Mara framed the paid invoice anyway.</w:t>
      </w:r>
    </w:p>
    <w:p>
      <w:r>
        <w:t>She hung it beside the shelf of failed parts.</w:t>
      </w:r>
    </w:p>
    <w:p>
      <w:pPr>
        <w:spacing w:before="120" w:after="180"/>
        <w:jc w:val="center"/>
      </w:pPr>
      <w:r>
        <w:t>•  •  •</w:t>
      </w:r>
    </w:p>
    <w:p>
      <w:r>
        <w:t>In late December, Ada stopped appearing at the aperture.</w:t>
      </w:r>
    </w:p>
    <w:p>
      <w:r>
        <w:t>The corridor remained. The courtyard still lay beyond its window. Their machine had kept the same place, but nobody answered when Hester knocked.</w:t>
      </w:r>
    </w:p>
    <w:p>
      <w:r>
        <w:t>For two days Mara imagined increasingly elaborate disasters.</w:t>
      </w:r>
    </w:p>
    <w:p>
      <w:r>
        <w:t>On the third, a card appeared.</w:t>
      </w:r>
    </w:p>
    <w:p>
      <w:r>
        <w:rPr>
          <w:i/>
        </w:rPr>
        <w:t>I took some leave. There are other people in 2048.</w:t>
      </w:r>
    </w:p>
    <w:p>
      <w:r>
        <w:t>Below that:</w:t>
      </w:r>
    </w:p>
    <w:p>
      <w:r>
        <w:rPr>
          <w:i/>
        </w:rPr>
        <w:t>The wider passage is in the next maintenance proposal. Thank you.</w:t>
      </w:r>
    </w:p>
    <w:p>
      <w:r>
        <w:t>Hester laughed for a full minute.</w:t>
      </w:r>
    </w:p>
    <w:p>
      <w:r>
        <w:t>Mara put the card on the company noticeboard.</w:t>
      </w:r>
    </w:p>
    <w:p>
      <w:r>
        <w:t>Then she wrote a holiday schedule.</w:t>
      </w:r>
    </w:p>
    <w:p>
      <w:pPr>
        <w:spacing w:before="120" w:after="180"/>
        <w:jc w:val="center"/>
      </w:pPr>
      <w:r>
        <w:t>•  •  •</w:t>
      </w:r>
    </w:p>
    <w:p>
      <w:r>
        <w:t>On the last working evening of 2026, everyone gathered at the bench.</w:t>
      </w:r>
    </w:p>
    <w:p>
      <w:r>
        <w:t>Their machinery occupied more of the workshop now. The second vessel stood in the office, where it could answer the complex without competing with the noise of manufacture. The new aperture held the soft light of an afternoon more than twenty years away.</w:t>
      </w:r>
    </w:p>
    <w:p>
      <w:r>
        <w:t>Mara placed the company’s first notebook beside it.</w:t>
      </w:r>
    </w:p>
    <w:p>
      <w:r>
        <w:t>Brian opened to the original comparison sheets. Hester laid the temple drawing alongside them. Priya brought the first accepted printed component, and Oren suspended a blue outline of the whole assembly above the page.</w:t>
      </w:r>
    </w:p>
    <w:p>
      <w:r>
        <w:t>For a moment, every stage could be seen together.</w:t>
      </w:r>
    </w:p>
    <w:p>
      <w:r>
        <w:t>The old glass.</w:t>
      </w:r>
    </w:p>
    <w:p>
      <w:r>
        <w:t>The recovered drawing.</w:t>
      </w:r>
    </w:p>
    <w:p>
      <w:r>
        <w:t>The changed understanding the elixir had made possible.</w:t>
      </w:r>
    </w:p>
    <w:p>
      <w:r>
        <w:t>The long process of making that understanding into metal.</w:t>
      </w:r>
    </w:p>
    <w:p>
      <w:r>
        <w:t>Elias uncapped his pen.</w:t>
      </w:r>
    </w:p>
    <w:p>
      <w:r>
        <w:t>“What do we call this entry?”</w:t>
      </w:r>
    </w:p>
    <w:p>
      <w:r>
        <w:t>Mara looked through the frame.</w:t>
      </w:r>
    </w:p>
    <w:p>
      <w:r>
        <w:t>Someone was repairing a bench in the future courtyard. A child waited nearby, impatient to sit on it. When the worker finished tightening something underneath, the child climbed up and began swinging her feet.</w:t>
      </w:r>
    </w:p>
    <w:p>
      <w:r>
        <w:t>“First working year,” Mara said.</w:t>
      </w:r>
    </w:p>
    <w:p>
      <w:r>
        <w:t>Elias wrote the words.</w:t>
      </w:r>
    </w:p>
    <w:p>
      <w:pPr>
        <w:spacing w:before="120" w:after="180"/>
        <w:jc w:val="center"/>
      </w:pPr>
      <w:r>
        <w:t>•  •  •</w:t>
      </w:r>
    </w:p>
    <w:p>
      <w:r>
        <w:t>They closed the aperture before leaving.</w:t>
      </w:r>
    </w:p>
    <w:p>
      <w:r>
        <w:t>The workshop returned to winter darkness, relieved by the little lights of equipment waiting for morning.</w:t>
      </w:r>
    </w:p>
    <w:p>
      <w:r>
        <w:t>Outside, the street was wet. Someone had drawn a smile in the frost on Hester’s car. Ruth was trying to convince Oren that his blue forklift deserved a place on the company stationery.</w:t>
      </w:r>
    </w:p>
    <w:p>
      <w:r>
        <w:t>Mara paused beside the loading door.</w:t>
      </w:r>
    </w:p>
    <w:p>
      <w:r>
        <w:t>A used printer, a leaking building, and a table full of old papers had carried them farther than any of them had expected. The future had shown itself, but it had not arrived finished. There were rooms to build, parts to reject, and people who needed things to work on a cold Friday afternoon.</w:t>
      </w:r>
    </w:p>
    <w:p>
      <w:r>
        <w:t>She locked the door.</w:t>
      </w:r>
    </w:p>
    <w:p>
      <w:r>
        <w:t>Across the glass, their new sign caught the streetlight.</w:t>
      </w:r>
    </w:p>
    <w:p>
      <w:r>
        <w:t>SECOND VESSEL.</w:t>
      </w:r>
    </w:p>
    <w:p>
      <w:r>
        <w:t>Mara pulled on her gloves and went to join the others.</w:t>
      </w:r>
    </w:p>
    <w:p>
      <w:pPr>
        <w:spacing w:before="120" w:after="180"/>
        <w:jc w:val="center"/>
      </w:pPr>
      <w:r>
        <w:t>•  •  •</w:t>
      </w:r>
    </w:p>
    <w:p>
      <w:r>
        <w:t>End of the First Company Arc</w:t>
      </w:r>
    </w:p>
    <w:sectPr w:rsidR="00FC693F" w:rsidRPr="0006063C" w:rsidSect="00034616">
      <w:footerReference w:type="default" r:id="rId9"/>
      <w:pgSz w:w="7920" w:h="12240"/>
      <w:pgMar w:top="864" w:right="893" w:bottom="864" w:left="89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80"/>
    </w:pPr>
    <w:rPr>
      <w:rFonts w:ascii="Garamond" w:hAnsi="Garamond"/>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Garamond" w:hAnsi="Garamond"/>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Garamond" w:hAnsi="Garamond"/>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aramond" w:hAnsi="Garamond"/>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Legends of the Elixir Part Two The Second Vessel Company</dc:title>
  <dc:subject/>
  <dc:creator>Brian Christopher Chapman Sr.</dc:creator>
  <cp:keywords/>
  <dc:description>generated by python-docx</dc:description>
  <cp:lastModifiedBy/>
  <cp:revision>1</cp:revision>
  <dcterms:created xsi:type="dcterms:W3CDTF">2013-12-23T23:15:00Z</dcterms:created>
  <dcterms:modified xsi:type="dcterms:W3CDTF">2013-12-23T23:15:00Z</dcterms:modified>
  <cp:category/>
</cp:coreProperties>
</file>