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Ark Beyond the Stars</w:t>
      </w:r>
    </w:p>
    <w:p>
      <w:pPr>
        <w:pStyle w:val="Subtitle"/>
      </w:pPr>
      <w:r>
        <w:t>The complete three book collection</w:t>
      </w:r>
    </w:p>
    <w:p>
      <w:r>
        <w:t>A biblical science fantasy following Tirzah, Japheth, Sela, and Elian Voss through the ark’s hidden passages, the returning days, and the collapse of the borrowed centuries.</w:t>
      </w:r>
    </w:p>
    <w:p>
      <w:r>
        <w:t>Includes the two original short books and the new third book When the Years Fell Together. The imagined 2033 crisis is fictional and does not predict the date of Christ’s return.</w:t>
      </w:r>
    </w:p>
    <w:p>
      <w:pPr>
        <w:pStyle w:val="Heading1"/>
      </w:pPr>
      <w:r>
        <w:t>Contents</w:t>
      </w:r>
    </w:p>
    <w:p>
      <w:r>
        <w:t>Book 1  The Ark Beyond the Stars</w:t>
      </w:r>
    </w:p>
    <w:p>
      <w:r>
        <w:t>Book 2  The Ark Beyond the Stars: The Returning Days</w:t>
      </w:r>
    </w:p>
    <w:p>
      <w:r>
        <w:t>Book 3  When the Years Fell Together</w:t>
      </w:r>
    </w:p>
    <w:p>
      <w:r>
        <w:br w:type="page"/>
      </w:r>
    </w:p>
    <w:p>
      <w:pPr>
        <w:pStyle w:val="Heading1"/>
      </w:pPr>
      <w:r>
        <w:t>Book 1</w:t>
      </w:r>
    </w:p>
    <w:p>
      <w:pPr>
        <w:pStyle w:val="Title"/>
      </w:pPr>
      <w:r>
        <w:t>The Ark Beyond the Stars</w:t>
      </w:r>
    </w:p>
    <w:p>
      <w:r>
        <w:t>An original twenty chapter fantasy sequel to the Tirzah and Japheth ark stories</w:t>
      </w:r>
    </w:p>
    <w:p>
      <w:r>
        <w:t>This story continues the fictional lives of Tirzah, Japheth, and their daughter Sela. The garden, grief, and family life of the earlier stories remain part of their history. The gateways, laboratories, modern characters, and space settlements are invented. This sequel expands the earlier novels into a separate fantasy branch: the eight members of Noah’s household remain aboard the ark, while travelers briefly cross concealed passages into other times. The technology does not cause the biblical Flood, explain away Noah’s calling, or overturn the covenant.</w:t>
      </w:r>
    </w:p>
    <w:p>
      <w:pPr>
        <w:pStyle w:val="Heading2"/>
        <w:spacing w:before="360"/>
      </w:pPr>
      <w:r>
        <w:t>Chapter 1 The Sound Behind Steel</w:t>
      </w:r>
    </w:p>
    <w:p>
      <w:r>
        <w:t>On October 14, 2026, Elian Voss opened a maintenance hatch above the earth and smelled a stable.</w:t>
      </w:r>
    </w:p>
    <w:p>
      <w:r>
        <w:t>Behind her, the orbital station Meridian whispered through its ventilation ducts. Below the observation window, the Pacific curved toward morning. Ahead, where a cable cabinet ought to have been, a wooden corridor leaned beneath an oil lamp.</w:t>
      </w:r>
    </w:p>
    <w:p>
      <w:r>
        <w:t>A woman stood at its far end holding a bowl.</w:t>
      </w:r>
    </w:p>
    <w:p>
      <w:r>
        <w:t>For several seconds they watched each other without moving. Elian wore a tether clipped to her waist. The woman wore a plain dress and had flour along one wrist.</w:t>
      </w:r>
    </w:p>
    <w:p>
      <w:r>
        <w:t>Then the corridor groaned.</w:t>
      </w:r>
    </w:p>
    <w:p>
      <w:r>
        <w:t>“Close it,” the woman said. “The light frightens the animals.”</w:t>
      </w:r>
    </w:p>
    <w:p>
      <w:r>
        <w:t>Elian had been told that the Harvest Program retrieved botanical samples from an isolated terrestrial reserve. She had signed confidentiality agreements covering coordinates, patents, and experimental transport equipment. None mentioned a wooden corridor beyond a hatch in space.</w:t>
      </w:r>
    </w:p>
    <w:p>
      <w:r>
        <w:t>“Where am I looking?” she asked.</w:t>
      </w:r>
    </w:p>
    <w:p>
      <w:r>
        <w:t>The woman set down her bowl.</w:t>
      </w:r>
    </w:p>
    <w:p>
      <w:r>
        <w:t>“My father’s ship.”</w:t>
      </w:r>
    </w:p>
    <w:p>
      <w:r>
        <w:t>Something heavy struck the hull beyond her. Water ran somewhere overhead.</w:t>
      </w:r>
    </w:p>
    <w:p>
      <w:r>
        <w:t>Elian’s headset came alive.</w:t>
      </w:r>
    </w:p>
    <w:p>
      <w:r>
        <w:t>“Step back from the aperture,” said Director Vale. “You have opened a restricted route.”</w:t>
      </w:r>
    </w:p>
    <w:p>
      <w:r>
        <w:t>The woman heard him. Her face changed at the word restricted, though she could not have known its modern uses.</w:t>
      </w:r>
    </w:p>
    <w:p>
      <w:r>
        <w:t>“Your people came yesterday,” she said. “One of them left a child.”</w:t>
      </w:r>
    </w:p>
    <w:p>
      <w:pPr>
        <w:pStyle w:val="Heading2"/>
        <w:spacing w:before="360"/>
      </w:pPr>
      <w:r>
        <w:t>Chapter 2 A Woman With a Seed Jar</w:t>
      </w:r>
    </w:p>
    <w:p>
      <w:r>
        <w:t>Elian crossed before Vale could lock the hatch.</w:t>
      </w:r>
    </w:p>
    <w:p>
      <w:r>
        <w:t>Her boot met wood. Gravity settled into her knees with an unfamiliar weight. Behind her, the hatch narrowed to a silver rectangle between two beams.</w:t>
      </w:r>
    </w:p>
    <w:p>
      <w:r>
        <w:t>The woman introduced herself as Tirzah.</w:t>
      </w:r>
    </w:p>
    <w:p>
      <w:r>
        <w:t>Elian recognized the name. It appeared in a scanned family account preserved in Meridian’s historical archive: an orchard, a brass bell, a woman who married Japheth and carried seeds through a catastrophe. She had assumed the archive was part of the program’s elaborate cover story.</w:t>
      </w:r>
    </w:p>
    <w:p>
      <w:r>
        <w:t>Now Tirzah was wiping spilled grain from a bench.</w:t>
      </w:r>
    </w:p>
    <w:p>
      <w:r>
        <w:t>“You know my name,” Tirzah observed.</w:t>
      </w:r>
    </w:p>
    <w:p>
      <w:r>
        <w:t>“I have read it.”</w:t>
      </w:r>
    </w:p>
    <w:p>
      <w:r>
        <w:t>“Then someone found time to write.”</w:t>
      </w:r>
    </w:p>
    <w:p>
      <w:r>
        <w:t>A little girl lay under a blanket nearby. Her hair had been shaved behind one ear, where a white identification patch glowed against her skin. Elian knelt. The patch bore Meridian’s supplier code.</w:t>
      </w:r>
    </w:p>
    <w:p>
      <w:r>
        <w:t>The child drew away.</w:t>
      </w:r>
    </w:p>
    <w:p>
      <w:r>
        <w:t>Tirzah put a hand between them.</w:t>
      </w:r>
    </w:p>
    <w:p>
      <w:r>
        <w:t>“Ask before touching her.”</w:t>
      </w:r>
    </w:p>
    <w:p>
      <w:r>
        <w:t>Elian lowered her scanner.</w:t>
      </w:r>
    </w:p>
    <w:p>
      <w:r>
        <w:t>“May I look at the light behind your ear?”</w:t>
      </w:r>
    </w:p>
    <w:p>
      <w:r>
        <w:t>The girl considered, then nodded.</w:t>
      </w:r>
    </w:p>
    <w:p>
      <w:r>
        <w:t>Her assigned designation was BIOLOGICAL ASSET 71.</w:t>
      </w:r>
    </w:p>
    <w:p>
      <w:r>
        <w:t>“What do people call you?” Elian asked.</w:t>
      </w:r>
    </w:p>
    <w:p>
      <w:r>
        <w:t>“Anet.”</w:t>
      </w:r>
    </w:p>
    <w:p>
      <w:r>
        <w:t>Elian switched off the scanner before the station could receive its report.</w:t>
      </w:r>
    </w:p>
    <w:p>
      <w:pPr>
        <w:pStyle w:val="Heading2"/>
        <w:spacing w:before="360"/>
      </w:pPr>
      <w:r>
        <w:t>Chapter 3 What the Garden Remembered</w:t>
      </w:r>
    </w:p>
    <w:p>
      <w:r>
        <w:t>Japheth returned with a basket of bedding and stopped at the sight of Elian’s clothes.</w:t>
      </w:r>
    </w:p>
    <w:p>
      <w:r>
        <w:t>Tirzah explained. He listened without interrupting, then went to find Noah.</w:t>
      </w:r>
    </w:p>
    <w:p>
      <w:r>
        <w:t>While they waited, Elian noticed the small jar tucked beside Tirzah’s sleeping place.</w:t>
      </w:r>
    </w:p>
    <w:p>
      <w:r>
        <w:t>“Your mother’s seeds,” she said before thinking.</w:t>
      </w:r>
    </w:p>
    <w:p>
      <w:r>
        <w:t>Tirzah looked at her sharply.</w:t>
      </w:r>
    </w:p>
    <w:p>
      <w:r>
        <w:t>Elian told her about the account: the garden after the waters, the spring, the tree that took years to grow. She stopped before mentioning the child whose birth Tirzah had not yet lived through.</w:t>
      </w:r>
    </w:p>
    <w:p>
      <w:r>
        <w:t>“You have read things that have not happened,” Tirzah said.</w:t>
      </w:r>
    </w:p>
    <w:p>
      <w:r>
        <w:t>“I think so.”</w:t>
      </w:r>
    </w:p>
    <w:p>
      <w:r>
        <w:t>Tirzah held the jar. Outside their little room, someone laughed at a stubborn animal. The sound made Elian’s impossible revelation more uncomfortable than thunder would have.</w:t>
      </w:r>
    </w:p>
    <w:p>
      <w:r>
        <w:t>“Does knowing help?” Tirzah asked.</w:t>
      </w:r>
    </w:p>
    <w:p>
      <w:r>
        <w:t>Elian thought of the program’s precise historical tables and the child beneath its blanket.</w:t>
      </w:r>
    </w:p>
    <w:p>
      <w:r>
        <w:t>“It hasn’t made my employers kinder.”</w:t>
      </w:r>
    </w:p>
    <w:p>
      <w:r>
        <w:t>Tirzah set the jar down carefully.</w:t>
      </w:r>
    </w:p>
    <w:p>
      <w:r>
        <w:t>“Then tell me only what I need to help her.”</w:t>
      </w:r>
    </w:p>
    <w:p>
      <w:r>
        <w:t>It was the first limit anyone had placed on knowledge aboard Meridian that Elian understood without resentment.</w:t>
      </w:r>
    </w:p>
    <w:p>
      <w:pPr>
        <w:pStyle w:val="Heading2"/>
        <w:spacing w:before="360"/>
      </w:pPr>
      <w:r>
        <w:t>Chapter 4 Noah at the Hidden Door</w:t>
      </w:r>
    </w:p>
    <w:p>
      <w:r>
        <w:t>Noah brought a lamp and a measuring cord.</w:t>
      </w:r>
    </w:p>
    <w:p>
      <w:r>
        <w:t>He inspected the metal collar fitted between the timbers. Japheth showed him the false panel, the strange fastening, the faint vibration traveling through the wood.</w:t>
      </w:r>
    </w:p>
    <w:p>
      <w:r>
        <w:t>“Workers told us this strengthened the joint,” Japheth said.</w:t>
      </w:r>
    </w:p>
    <w:p>
      <w:r>
        <w:t>Noah examined Elian.</w:t>
      </w:r>
    </w:p>
    <w:p>
      <w:r>
        <w:t>“Did you put it here?”</w:t>
      </w:r>
    </w:p>
    <w:p>
      <w:r>
        <w:t>“No. But I worked for the people who did.”</w:t>
      </w:r>
    </w:p>
    <w:p>
      <w:r>
        <w:t>“What did they take?”</w:t>
      </w:r>
    </w:p>
    <w:p>
      <w:r>
        <w:t>She could answer for seed containers, tissue samples, and mineral cartridges. She could not answer for children.</w:t>
      </w:r>
    </w:p>
    <w:p>
      <w:r>
        <w:t>She said that plainly.</w:t>
      </w:r>
    </w:p>
    <w:p>
      <w:r>
        <w:t>Noah listened. His silence gave her no shelter.</w:t>
      </w:r>
    </w:p>
    <w:p>
      <w:r>
        <w:t>“I was commanded to build rooms for living creatures,” he said at last. “Someone has made a road through them.”</w:t>
      </w:r>
    </w:p>
    <w:p>
      <w:r>
        <w:t>Vale’s voice sounded from Elian’s headset, offering assistance, safe transport, technical supervision.</w:t>
      </w:r>
    </w:p>
    <w:p>
      <w:r>
        <w:t>Noah asked Elian to translate the unfamiliar terms.</w:t>
      </w:r>
    </w:p>
    <w:p>
      <w:r>
        <w:t>Then he addressed the voice.</w:t>
      </w:r>
    </w:p>
    <w:p>
      <w:r>
        <w:t>“If you are offering help, name the people you have brought into danger.”</w:t>
      </w:r>
    </w:p>
    <w:p>
      <w:r>
        <w:t>Vale did not answer.</w:t>
      </w:r>
    </w:p>
    <w:p>
      <w:r>
        <w:t>Noah handed the lamp to Japheth.</w:t>
      </w:r>
    </w:p>
    <w:p>
      <w:r>
        <w:t>“Show us the other doors.”</w:t>
      </w:r>
    </w:p>
    <w:p>
      <w:pPr>
        <w:pStyle w:val="Heading2"/>
        <w:spacing w:before="360"/>
      </w:pPr>
      <w:r>
        <w:t>Chapter 5 The Years of Harvest</w:t>
      </w:r>
    </w:p>
    <w:p>
      <w:r>
        <w:t>There were seven collars concealed along the lowest storage passage.</w:t>
      </w:r>
    </w:p>
    <w:p>
      <w:r>
        <w:t>Elian read their serial numbers from her wrist display. The earliest modern installation record dated to 1998. The program had operated for twenty-eight years, while its visits had been spread across decades of the ancient world.</w:t>
      </w:r>
    </w:p>
    <w:p>
      <w:r>
        <w:t>Local calendars, she explained, did not move together. Different collars reached different fixed intervals. Their machines could return to an interval repeatedly, but every crossing consumed some of its remaining stability.</w:t>
      </w:r>
    </w:p>
    <w:p>
      <w:r>
        <w:t>The ark’s living doorway was already moving forward through its last accessible interval.</w:t>
      </w:r>
    </w:p>
    <w:p>
      <w:r>
        <w:t>“You cannot make yesterday happen again?” Japheth asked.</w:t>
      </w:r>
    </w:p>
    <w:p>
      <w:r>
        <w:t>“Not once a route has passed it.”</w:t>
      </w:r>
    </w:p>
    <w:p>
      <w:r>
        <w:t>That limitation had been buried beneath optimistic language in Meridian’s manuals.</w:t>
      </w:r>
    </w:p>
    <w:p>
      <w:r>
        <w:t>Before the Flood, the program had planted receiving stations near cities. Their modern equipment had been traded for land and labor. Requests for rare specimens had become quotas. Quotas had become punishments.</w:t>
      </w:r>
    </w:p>
    <w:p>
      <w:r>
        <w:t>Tirzah remembered men who bought injured animals, paid well for unusual births, and never spoke about where their carts went.</w:t>
      </w:r>
    </w:p>
    <w:p>
      <w:r>
        <w:t>She sat beside Anet.</w:t>
      </w:r>
    </w:p>
    <w:p>
      <w:r>
        <w:t>Things she had once found merely strange were assembling into something worse.</w:t>
      </w:r>
    </w:p>
    <w:p>
      <w:pPr>
        <w:pStyle w:val="Heading2"/>
        <w:spacing w:before="360"/>
      </w:pPr>
      <w:r>
        <w:t>Chapter 6 The Orchard Under Another Sun</w:t>
      </w:r>
    </w:p>
    <w:p>
      <w:r>
        <w:t>The fourth door opened onto a garden beneath a transparent roof.</w:t>
      </w:r>
    </w:p>
    <w:p>
      <w:r>
        <w:t>Beyond it, a red star burned above a rocky plain.</w:t>
      </w:r>
    </w:p>
    <w:p>
      <w:r>
        <w:t>A young man dropped his watering can when Elian stepped through. His sleeve carried a date she read twice: 2189.</w:t>
      </w:r>
    </w:p>
    <w:p>
      <w:r>
        <w:t>“The supply team is late,” he said.</w:t>
      </w:r>
    </w:p>
    <w:p>
      <w:r>
        <w:t>He introduced himself as Tomas, an agricultural apprentice at the settlement of Haven. Their first settlers had arrived through Meridian’s future route in 2064. He had never seen Earth.</w:t>
      </w:r>
    </w:p>
    <w:p>
      <w:r>
        <w:t>Tirzah stood on the threshold. A tree grew inside the dome, its trunk supported by straps against the lighter gravity.</w:t>
      </w:r>
    </w:p>
    <w:p>
      <w:r>
        <w:t>Tomas said it came from the Founding Garden. The settlers preserved its story alongside its seeds.</w:t>
      </w:r>
    </w:p>
    <w:p>
      <w:r>
        <w:t>He showed her a brass bell hanging above the greenhouse entrance.</w:t>
      </w:r>
    </w:p>
    <w:p>
      <w:r>
        <w:t>It was not her bell. Its inscription called it a replica of an older one.</w:t>
      </w:r>
    </w:p>
    <w:p>
      <w:r>
        <w:t>Tirzah touched her own bell, wrapped inside the little bundle at her waist.</w:t>
      </w:r>
    </w:p>
    <w:p>
      <w:r>
        <w:t>She had imagined planting after the waters. She had never imagined strangers learning to care for something descended from her garden beneath another sun.</w:t>
      </w:r>
    </w:p>
    <w:p>
      <w:pPr>
        <w:pStyle w:val="Heading2"/>
        <w:spacing w:before="360"/>
      </w:pPr>
      <w:r>
        <w:t>Chapter 7 The Daughter in the Record</w:t>
      </w:r>
    </w:p>
    <w:p>
      <w:r>
        <w:t>Haven’s archive contained Sela’s name.</w:t>
      </w:r>
    </w:p>
    <w:p>
      <w:r>
        <w:t>Tomas brought the record to the doorway, keeping his distance from the ark’s animals. Tirzah read the translated opening on Elian’s screen.</w:t>
      </w:r>
    </w:p>
    <w:p>
      <w:r>
        <w:t>My mother kept a seed jar beside her bedding. When I asked why she carried so little from a city so large, she told me that there were things a person could carry only by remembering them.</w:t>
      </w:r>
    </w:p>
    <w:p>
      <w:r>
        <w:t>Tirzah handed back the screen.</w:t>
      </w:r>
    </w:p>
    <w:p>
      <w:r>
        <w:t>“Who wrote this?”</w:t>
      </w:r>
    </w:p>
    <w:p>
      <w:r>
        <w:t>“Your daughter,” Tomas answered.</w:t>
      </w:r>
    </w:p>
    <w:p>
      <w:r>
        <w:t>Japheth sat down on a storage chest.</w:t>
      </w:r>
    </w:p>
    <w:p>
      <w:r>
        <w:t>For a moment neither of them spoke. Their future child had become a person with words before they had ever held her.</w:t>
      </w:r>
    </w:p>
    <w:p>
      <w:r>
        <w:t>Elian offered to close the record.</w:t>
      </w:r>
    </w:p>
    <w:p>
      <w:r>
        <w:t>“Yes,” Tirzah said. “Let us meet her in her own time.”</w:t>
      </w:r>
    </w:p>
    <w:p>
      <w:r>
        <w:t>But one detail stayed with Elian. Sela’s account mentioned her mother hearing voices beyond a wall during the voyage. Tirzah had never explained them fully.</w:t>
      </w:r>
    </w:p>
    <w:p>
      <w:r>
        <w:t>Meridian’s historians had dismissed the passage as a copying error.</w:t>
      </w:r>
    </w:p>
    <w:p>
      <w:r>
        <w:t>They had built a system around the ark without recognizing a testimony about themselves.</w:t>
      </w:r>
    </w:p>
    <w:p>
      <w:pPr>
        <w:pStyle w:val="Heading2"/>
        <w:spacing w:before="360"/>
      </w:pPr>
      <w:r>
        <w:t>Chapter 8 The Room of Small Shoes</w:t>
      </w:r>
    </w:p>
    <w:p>
      <w:r>
        <w:t>Anet agreed to show them the door she had escaped through.</w:t>
      </w:r>
    </w:p>
    <w:p>
      <w:r>
        <w:t>Behind it stood an ancient stone building fitted with modern lights. Empty cages lined the first room. In the second, shoes sat in numbered baskets.</w:t>
      </w:r>
    </w:p>
    <w:p>
      <w:r>
        <w:t>Elian found records describing experiments that combined animal traits and altered human development. Most had failed. The language devoted more care to financial losses than suffering.</w:t>
      </w:r>
    </w:p>
    <w:p>
      <w:r>
        <w:t>Tirzah did not ask to see the pictures.</w:t>
      </w:r>
    </w:p>
    <w:p>
      <w:r>
        <w:t>They followed Anet into a sleeping ward, where nine children and three adults waited behind a locked partition. The adults wore the same patches as the children.</w:t>
      </w:r>
    </w:p>
    <w:p>
      <w:r>
        <w:t>One woman recognized Anet and began weeping before the door was open.</w:t>
      </w:r>
    </w:p>
    <w:p>
      <w:r>
        <w:t>Elian released the partition with her maintenance credentials. Somewhere, an alarm began its patient chiming.</w:t>
      </w:r>
    </w:p>
    <w:p>
      <w:r>
        <w:t>Japheth lifted a boy whose leg was braced in metal. Tirzah distributed blankets. Nobody moved quickly enough for the alarm, which seemed to be measuring compassion against a schedule.</w:t>
      </w:r>
    </w:p>
    <w:p>
      <w:r>
        <w:t>As they reached the passage, a laboratory attendant emerged from a side room.</w:t>
      </w:r>
    </w:p>
    <w:p>
      <w:r>
        <w:t>He looked at the children, then at his badge.</w:t>
      </w:r>
    </w:p>
    <w:p>
      <w:r>
        <w:t>He removed it and followed them.</w:t>
      </w:r>
    </w:p>
    <w:p>
      <w:pPr>
        <w:pStyle w:val="Heading2"/>
        <w:spacing w:before="360"/>
      </w:pPr>
      <w:r>
        <w:t>Chapter 9 A Ship Already Full</w:t>
      </w:r>
    </w:p>
    <w:p>
      <w:r>
        <w:t>Noah stopped them at the ark threshold.</w:t>
      </w:r>
    </w:p>
    <w:p>
      <w:r>
        <w:t>Elian began explaining why they needed to stay. He looked past her toward the crowded passage and the frightened animals beyond it.</w:t>
      </w:r>
    </w:p>
    <w:p>
      <w:r>
        <w:t>“Where are you taking them?” he asked.</w:t>
      </w:r>
    </w:p>
    <w:p>
      <w:r>
        <w:t>Haven had rooms, Tomas said, but its council must approve admission.</w:t>
      </w:r>
    </w:p>
    <w:p>
      <w:r>
        <w:t>The adults from the laboratory understood neither space colonies nor councils. One asked whether Haven’s people bought workers too.</w:t>
      </w:r>
    </w:p>
    <w:p>
      <w:r>
        <w:t>Tomas flushed.</w:t>
      </w:r>
    </w:p>
    <w:p>
      <w:r>
        <w:t>“You would be free.”</w:t>
      </w:r>
    </w:p>
    <w:p>
      <w:r>
        <w:t>“Then ask them,” Noah said. “And let these people hear the answer.”</w:t>
      </w:r>
    </w:p>
    <w:p>
      <w:r>
        <w:t>The ark was a passage for this rescue, not a place where Elian could abandon its consequences. Its household still had animals to feed, lamps to protect, and a vessel to tend.</w:t>
      </w:r>
    </w:p>
    <w:p>
      <w:r>
        <w:t>They waited in the storage corridor. Noah’s wife brought water. Neria washed Anet’s face. Milcah helped the injured boy rest while his father held him.</w:t>
      </w:r>
    </w:p>
    <w:p>
      <w:r>
        <w:t>Tomas returned with the council’s agreement, spoken aloud through his communicator.</w:t>
      </w:r>
    </w:p>
    <w:p>
      <w:r>
        <w:t>The father asked whether the family could remain together.</w:t>
      </w:r>
    </w:p>
    <w:p>
      <w:r>
        <w:t>“Yes,” the council answered.</w:t>
      </w:r>
    </w:p>
    <w:p>
      <w:r>
        <w:t>Only then did he rise.</w:t>
      </w:r>
    </w:p>
    <w:p>
      <w:pPr>
        <w:pStyle w:val="Heading2"/>
        <w:spacing w:before="360"/>
      </w:pPr>
      <w:r>
        <w:t>Chapter 10 What Haven Owed</w:t>
      </w:r>
    </w:p>
    <w:p>
      <w:r>
        <w:t>Haven’s dependence was written in its kitchens.</w:t>
      </w:r>
    </w:p>
    <w:p>
      <w:r>
        <w:t>Tomas showed Elian the protein vats, their cultures refreshed through shipments from the ancient laboratories. Medical stocks used compounds produced on the other side. Several crops had been selected for yields that demanded imported nutrients.</w:t>
      </w:r>
    </w:p>
    <w:p>
      <w:r>
        <w:t>The colony had ordinary farms too, but not enough to sustain its population at its accustomed level.</w:t>
      </w:r>
    </w:p>
    <w:p>
      <w:r>
        <w:t>Closing the routes would bring rationing, halted treatments, and difficult evacuation decisions.</w:t>
      </w:r>
    </w:p>
    <w:p>
      <w:r>
        <w:t>Director Vale contacted Haven’s council before Elian could finish her report.</w:t>
      </w:r>
    </w:p>
    <w:p>
      <w:r>
        <w:t>He called the rescued people contaminated subjects. He offered uninterrupted shipments if they were returned.</w:t>
      </w:r>
    </w:p>
    <w:p>
      <w:r>
        <w:t>Anet’s mother listened from the greenhouse bench.</w:t>
      </w:r>
    </w:p>
    <w:p>
      <w:r>
        <w:t>“He means us,” she said.</w:t>
      </w:r>
    </w:p>
    <w:p>
      <w:r>
        <w:t>The council chair did not look away.</w:t>
      </w:r>
    </w:p>
    <w:p>
      <w:r>
        <w:t>“Yes.”</w:t>
      </w:r>
    </w:p>
    <w:p>
      <w:r>
        <w:t>For the first time, the settlement had to weigh its comforts with the people who had paid for them present in the room.</w:t>
      </w:r>
    </w:p>
    <w:p>
      <w:r>
        <w:t>The chair asked Tomas for the independent farming plan. It had been proposed eleven years earlier and postponed each year because imported supplies were cheaper.</w:t>
      </w:r>
    </w:p>
    <w:p>
      <w:r>
        <w:t>“Bring every version,” she said. “Including the warnings we refused to fund.”</w:t>
      </w:r>
    </w:p>
    <w:p>
      <w:pPr>
        <w:pStyle w:val="Heading2"/>
        <w:spacing w:before="360"/>
      </w:pPr>
      <w:r>
        <w:t>Chapter 11 The Program Comes Aboard</w:t>
      </w:r>
    </w:p>
    <w:p>
      <w:r>
        <w:t>Vale entered the ark with four security officers.</w:t>
      </w:r>
    </w:p>
    <w:p>
      <w:r>
        <w:t>He wore soft-soled boots and carried no visible weapon. He had prepared to seem considerate.</w:t>
      </w:r>
    </w:p>
    <w:p>
      <w:r>
        <w:t>“We can resolve the misunderstanding,” he told Noah.</w:t>
      </w:r>
    </w:p>
    <w:p>
      <w:r>
        <w:t>Japheth stood beside the door. Behind him, Tirzah had moved the lamps beyond reach of a scuffle.</w:t>
      </w:r>
    </w:p>
    <w:p>
      <w:r>
        <w:t>Elian asked Vale for the names of the laboratory captives.</w:t>
      </w:r>
    </w:p>
    <w:p>
      <w:r>
        <w:t>He said the records were complicated.</w:t>
      </w:r>
    </w:p>
    <w:p>
      <w:r>
        <w:t>She showed him the list Anet’s mother had dictated.</w:t>
      </w:r>
    </w:p>
    <w:p>
      <w:r>
        <w:t>“Those are simple.”</w:t>
      </w:r>
    </w:p>
    <w:p>
      <w:r>
        <w:t>Vale appealed to the future settlements. Their children were innocent too. Their hospitals depended on the program. His argument contained enough truth to make refusing him painful.</w:t>
      </w:r>
    </w:p>
    <w:p>
      <w:r>
        <w:t>Then he ordered an officer to seize Elian’s wrist display.</w:t>
      </w:r>
    </w:p>
    <w:p>
      <w:r>
        <w:t>The officer hesitated.</w:t>
      </w:r>
    </w:p>
    <w:p>
      <w:r>
        <w:t>Noah stepped between them.</w:t>
      </w:r>
    </w:p>
    <w:p>
      <w:r>
        <w:t>“You entered my household speaking of help,” he said. “You will leave it without taking anyone.”</w:t>
      </w:r>
    </w:p>
    <w:p>
      <w:r>
        <w:t>Vale looked around at the timber, the feed baskets, the patched sleeves. He had expected authority to resemble his own offices.</w:t>
      </w:r>
    </w:p>
    <w:p>
      <w:r>
        <w:t>He withdrew.</w:t>
      </w:r>
    </w:p>
    <w:p>
      <w:r>
        <w:t>Elian knew the next order would be given from somewhere nobody could stand in his way.</w:t>
      </w:r>
    </w:p>
    <w:p>
      <w:pPr>
        <w:pStyle w:val="Heading2"/>
        <w:spacing w:before="360"/>
      </w:pPr>
      <w:r>
        <w:t>Chapter 12 The Things Left Breathing</w:t>
      </w:r>
    </w:p>
    <w:p>
      <w:r>
        <w:t>The attendant who had followed the children was called Renn.</w:t>
      </w:r>
    </w:p>
    <w:p>
      <w:r>
        <w:t>He knew of another enclosure beyond the laboratory ward. When Elian asked what it held, he stared at his hands.</w:t>
      </w:r>
    </w:p>
    <w:p>
      <w:r>
        <w:t>“The ones we could not use.”</w:t>
      </w:r>
    </w:p>
    <w:p>
      <w:r>
        <w:t>They returned through the door together.</w:t>
      </w:r>
    </w:p>
    <w:p>
      <w:r>
        <w:t>The enclosure held animals altered by experiments, some with painful deformities, some merely frightened. One large creature had a mane along its shoulders and forelimbs that shook when it tried to stand.</w:t>
      </w:r>
    </w:p>
    <w:p>
      <w:r>
        <w:t>Japheth approached it with feed.</w:t>
      </w:r>
    </w:p>
    <w:p>
      <w:r>
        <w:t>“It bites,” Renn warned.</w:t>
      </w:r>
    </w:p>
    <w:p>
      <w:r>
        <w:t>Japheth set the feed down beyond its reach and waited.</w:t>
      </w:r>
    </w:p>
    <w:p>
      <w:r>
        <w:t>They could not save every animal. Several were too sick to move, and Elian had no veterinary team. She called Haven and described what they needed without disguising the difficulty.</w:t>
      </w:r>
    </w:p>
    <w:p>
      <w:r>
        <w:t>The colony sent handlers, transport crates, and a veterinarian who had trained mostly on goats.</w:t>
      </w:r>
    </w:p>
    <w:p>
      <w:r>
        <w:t>They worked for hours.</w:t>
      </w:r>
    </w:p>
    <w:p>
      <w:r>
        <w:t>Renn remained beside the large creature until it accepted water.</w:t>
      </w:r>
    </w:p>
    <w:p>
      <w:r>
        <w:t>When the last movable cage passed into Haven, he was crying quietly. Nobody told him his help had erased his work in the laboratory.</w:t>
      </w:r>
    </w:p>
    <w:p>
      <w:r>
        <w:t>They asked him to keep helping.</w:t>
      </w:r>
    </w:p>
    <w:p>
      <w:pPr>
        <w:pStyle w:val="Heading2"/>
        <w:spacing w:before="360"/>
      </w:pPr>
      <w:r>
        <w:t>Chapter 13 Hours Inside Years</w:t>
      </w:r>
    </w:p>
    <w:p>
      <w:r>
        <w:t>Every active colony had been drawing upon the same dwindling interval aboard the ark.</w:t>
      </w:r>
    </w:p>
    <w:p>
      <w:r>
        <w:t>Elian found the calculation hidden in Meridian’s engineering archive. The founders had promised that additional power would widen the routes. Tests had shown otherwise. More power made them hotter and less stable.</w:t>
      </w:r>
    </w:p>
    <w:p>
      <w:r>
        <w:t>The ark’s passage had nineteen local hours remaining.</w:t>
      </w:r>
    </w:p>
    <w:p>
      <w:r>
        <w:t>For Haven, those hours corresponded to weeks. For Meridian, they would end before the next morning. Other branches had their own rates.</w:t>
      </w:r>
    </w:p>
    <w:p>
      <w:r>
        <w:t>There was no universal deadline Elian could announce without killing someone through misunderstanding.</w:t>
      </w:r>
    </w:p>
    <w:p>
      <w:r>
        <w:t>She made separate schedules, checked them with each destination, and asked for confirmation in ordinary words.</w:t>
      </w:r>
    </w:p>
    <w:p>
      <w:r>
        <w:t>Noah’s family slept in turns while strangers crossed below them. Tirzah brought Elian food when she began confusing numbers.</w:t>
      </w:r>
    </w:p>
    <w:p>
      <w:r>
        <w:t>“Eat before you decide another person’s hour,” she said.</w:t>
      </w:r>
    </w:p>
    <w:p>
      <w:r>
        <w:t>Elian did.</w:t>
      </w:r>
    </w:p>
    <w:p>
      <w:r>
        <w:t>On her screen, routes extinguished one by one as remote installations disconnected.</w:t>
      </w:r>
    </w:p>
    <w:p>
      <w:r>
        <w:t>For years, the map had represented assets.</w:t>
      </w:r>
    </w:p>
    <w:p>
      <w:r>
        <w:t>Now each dark point meant a group of people had stopped waiting for the ancient world to supply their next meal.</w:t>
      </w:r>
    </w:p>
    <w:p>
      <w:pPr>
        <w:pStyle w:val="Heading2"/>
        <w:spacing w:before="360"/>
      </w:pPr>
      <w:r>
        <w:t>Chapter 14 The Unborn Engineer</w:t>
      </w:r>
    </w:p>
    <w:p>
      <w:r>
        <w:t>A woman arrived from 2091 carrying tools in a cloth bag.</w:t>
      </w:r>
    </w:p>
    <w:p>
      <w:r>
        <w:t>She introduced herself as Ada Voss. Elian recognized her own mother’s eyes in a face she had never seen.</w:t>
      </w:r>
    </w:p>
    <w:p>
      <w:r>
        <w:t>Ada did not claim that resemblance proved anything. She brought family documents and records of the route through which she had traveled.</w:t>
      </w:r>
    </w:p>
    <w:p>
      <w:r>
        <w:t>She was Elian’s granddaughter.</w:t>
      </w:r>
    </w:p>
    <w:p>
      <w:r>
        <w:t>Elian sat with her on the corridor floor, unable to ask the enormous questions before the useful one.</w:t>
      </w:r>
    </w:p>
    <w:p>
      <w:r>
        <w:t>“Can you disconnect these collars?”</w:t>
      </w:r>
    </w:p>
    <w:p>
      <w:r>
        <w:t>“Safely, if Vale stops forcing power through them.”</w:t>
      </w:r>
    </w:p>
    <w:p>
      <w:r>
        <w:t>Ada had grown up with Meridian’s account of this day: an engineer accused of destroying an essential program. Her family kept another account, incomplete and private.</w:t>
      </w:r>
    </w:p>
    <w:p>
      <w:r>
        <w:t>“Did I survive?” Elian asked.</w:t>
      </w:r>
    </w:p>
    <w:p>
      <w:r>
        <w:t>Ada hesitated.</w:t>
      </w:r>
    </w:p>
    <w:p>
      <w:r>
        <w:t>“You came home. I don’t know everything that happened before you did.”</w:t>
      </w:r>
    </w:p>
    <w:p>
      <w:r>
        <w:t>Elian almost asked about children, marriage, all the years compressed into the stranger beside her.</w:t>
      </w:r>
    </w:p>
    <w:p>
      <w:r>
        <w:t>Instead she handed Ada a tool.</w:t>
      </w:r>
    </w:p>
    <w:p>
      <w:r>
        <w:t>There would be time to want a future after they stopped dismantling somebody else’s.</w:t>
      </w:r>
    </w:p>
    <w:p>
      <w:pPr>
        <w:pStyle w:val="Heading2"/>
        <w:spacing w:before="360"/>
      </w:pPr>
      <w:r>
        <w:t>Chapter 15 The Garden That Fed Strangers</w:t>
      </w:r>
    </w:p>
    <w:p>
      <w:r>
        <w:t>Haven began planting crops its people had once considered beneath their ambitions.</w:t>
      </w:r>
    </w:p>
    <w:p>
      <w:r>
        <w:t>Fast-growing grains, legumes, hardy roots. Agricultural crews measured reserves and reduced losses. Engineers repurposed empty experimental chambers into growing rooms. Settlers gave up private greenhouse allotments to increase staple production.</w:t>
      </w:r>
    </w:p>
    <w:p>
      <w:r>
        <w:t>It would not be enough by itself. Two nearby settlements offered supplies and transport, and Haven accepted years of debt without requiring labor from the rescued families as payment.</w:t>
      </w:r>
    </w:p>
    <w:p>
      <w:r>
        <w:t>Tirzah visited the greenhouse once more before the routes closed.</w:t>
      </w:r>
    </w:p>
    <w:p>
      <w:r>
        <w:t>Anet was sitting beneath the old tree, learning to remove dead leaves. Her mother stood nearby, permitted to watch without being assigned a quota.</w:t>
      </w:r>
    </w:p>
    <w:p>
      <w:r>
        <w:t>Tomas offered Tirzah a cutting.</w:t>
      </w:r>
    </w:p>
    <w:p>
      <w:r>
        <w:t>She declined. Bringing a branch back from her own future felt like asking the garden to skip its necessary work.</w:t>
      </w:r>
    </w:p>
    <w:p>
      <w:r>
        <w:t>Instead she gave him a little seed from her jar.</w:t>
      </w:r>
    </w:p>
    <w:p>
      <w:r>
        <w:t>“This may fail,” she said.</w:t>
      </w:r>
    </w:p>
    <w:p>
      <w:r>
        <w:t>“We know how to save the others.”</w:t>
      </w:r>
    </w:p>
    <w:p>
      <w:r>
        <w:t>“Learn how to grow this one without taking from people you cannot see.”</w:t>
      </w:r>
    </w:p>
    <w:p>
      <w:r>
        <w:t>He wrote those words on the new planting record.</w:t>
      </w:r>
    </w:p>
    <w:p>
      <w:pPr>
        <w:pStyle w:val="Heading2"/>
        <w:spacing w:before="360"/>
      </w:pPr>
      <w:r>
        <w:t>Chapter 16 Water Beneath the Door</w:t>
      </w:r>
    </w:p>
    <w:p>
      <w:r>
        <w:t>Vale began his final transfer while Elian was still inside the ark.</w:t>
      </w:r>
    </w:p>
    <w:p>
      <w:r>
        <w:t>On Meridian, a freight chamber filled with sealed archives, experimental cultures, and cages. Its forced connection drew power through every remaining collar.</w:t>
      </w:r>
    </w:p>
    <w:p>
      <w:r>
        <w:t>The lowest passage shuddered.</w:t>
      </w:r>
    </w:p>
    <w:p>
      <w:r>
        <w:t>A metal fastening tore from the timber. Water entered around the damaged fitting, darkening the floor beneath Ada’s knees.</w:t>
      </w:r>
    </w:p>
    <w:p>
      <w:r>
        <w:t>Japheth called his brothers. They brought wood, pitch, cloth, and the tools with which they understood their ship.</w:t>
      </w:r>
    </w:p>
    <w:p>
      <w:r>
        <w:t>Elian tried to override Meridian’s power controls. Vale had revoked her access.</w:t>
      </w:r>
    </w:p>
    <w:p>
      <w:r>
        <w:t>Her wrist display showed the freight chamber aligning with the passage.</w:t>
      </w:r>
    </w:p>
    <w:p>
      <w:r>
        <w:t>The rescued people were already through to Haven, but Tomas and two handlers remained, moving the last animal crate.</w:t>
      </w:r>
    </w:p>
    <w:p>
      <w:r>
        <w:t>Ada shouted the order in which they must close the collars. Japheth repeated it to Shem, making the unfamiliar instructions practical.</w:t>
      </w:r>
    </w:p>
    <w:p>
      <w:r>
        <w:t>Tirzah carried the final lamp uphill.</w:t>
      </w:r>
    </w:p>
    <w:p>
      <w:r>
        <w:t>Behind her, Elian saw water run across a floor she had once known only as a paragraph in a book.</w:t>
      </w:r>
    </w:p>
    <w:p>
      <w:r>
        <w:t>She unclipped her useless headset.</w:t>
      </w:r>
    </w:p>
    <w:p>
      <w:r>
        <w:t>“I have to go back.”</w:t>
      </w:r>
    </w:p>
    <w:p>
      <w:pPr>
        <w:pStyle w:val="Heading2"/>
        <w:spacing w:before="360"/>
      </w:pPr>
      <w:r>
        <w:t>Chapter 17 A Return Without Permission</w:t>
      </w:r>
    </w:p>
    <w:p>
      <w:r>
        <w:t>Elian crossed into Meridian with Renn beside her.</w:t>
      </w:r>
    </w:p>
    <w:p>
      <w:r>
        <w:t>The freight chamber smelled of disinfectant. Beyond its inner door, Vale stood with a security officer and a transport manifest.</w:t>
      </w:r>
    </w:p>
    <w:p>
      <w:r>
        <w:t>Elian told the officer that the forced transfer was damaging the ark and endangering people still crossing.</w:t>
      </w:r>
    </w:p>
    <w:p>
      <w:r>
        <w:t>Vale said she had become emotionally compromised.</w:t>
      </w:r>
    </w:p>
    <w:p>
      <w:r>
        <w:t>Renn showed the officer photographs from the laboratory, then placed his own signed statement beside them.</w:t>
      </w:r>
    </w:p>
    <w:p>
      <w:r>
        <w:t>The officer read enough to stop following Vale’s orders.</w:t>
      </w:r>
    </w:p>
    <w:p>
      <w:r>
        <w:t>Elian reached the maintenance breaker. It was mechanical, installed for fires and electrical faults, beyond the network permissions Vale controlled.</w:t>
      </w:r>
    </w:p>
    <w:p>
      <w:r>
        <w:t>Shutting it down would strand Meridian without its gate and destroy years of work.</w:t>
      </w:r>
    </w:p>
    <w:p>
      <w:r>
        <w:t>She pulled it.</w:t>
      </w:r>
    </w:p>
    <w:p>
      <w:r>
        <w:t>The chamber lights failed. Emergency strips lit the floor.</w:t>
      </w:r>
    </w:p>
    <w:p>
      <w:r>
        <w:t>Vale reached for the breaker, but the officer caught his arm.</w:t>
      </w:r>
    </w:p>
    <w:p>
      <w:r>
        <w:t>There was no applause, no signal from history assuring Elian that she had chosen correctly.</w:t>
      </w:r>
    </w:p>
    <w:p>
      <w:r>
        <w:t>In her headset, retrieved from her pocket, Ada’s voice returned through a weakening connection.</w:t>
      </w:r>
    </w:p>
    <w:p>
      <w:r>
        <w:t>“The pressure is falling. Stay where you are.”</w:t>
      </w:r>
    </w:p>
    <w:p>
      <w:pPr>
        <w:pStyle w:val="Heading2"/>
        <w:spacing w:before="360"/>
      </w:pPr>
      <w:r>
        <w:t>Chapter 18 The Last Crossing</w:t>
      </w:r>
    </w:p>
    <w:p>
      <w:r>
        <w:t>Elian made one final journey through the unpowered collar before its residual field collapsed.</w:t>
      </w:r>
    </w:p>
    <w:p>
      <w:r>
        <w:t>Ada had sealed three routes. Tomas and the handlers were safely in Haven. Japheth and Shem were fitting a timber patch over the torn fastening while Ham held the brace steady.</w:t>
      </w:r>
    </w:p>
    <w:p>
      <w:r>
        <w:t>Elian helped Ada remove the final control module.</w:t>
      </w:r>
    </w:p>
    <w:p>
      <w:r>
        <w:t>Tirzah waited with the empty bowl she had carried when they met.</w:t>
      </w:r>
    </w:p>
    <w:p>
      <w:r>
        <w:t>Elian wanted to give her something useful. Her scanner would soon lose power; her medicines required knowledge she could not leave safely in a few minutes.</w:t>
      </w:r>
    </w:p>
    <w:p>
      <w:r>
        <w:t>She gave her paper instead, and a pencil.</w:t>
      </w:r>
    </w:p>
    <w:p>
      <w:r>
        <w:t>“For whatever you choose to tell Sela.”</w:t>
      </w:r>
    </w:p>
    <w:p>
      <w:r>
        <w:t>Tirzah turned the pencil in her fingers.</w:t>
      </w:r>
    </w:p>
    <w:p>
      <w:r>
        <w:t>“You have made her name familiar before I know her face.”</w:t>
      </w:r>
    </w:p>
    <w:p>
      <w:r>
        <w:t>“I’m sorry.”</w:t>
      </w:r>
    </w:p>
    <w:p>
      <w:r>
        <w:t>“Then leave me the pleasure of discovering the rest.”</w:t>
      </w:r>
    </w:p>
    <w:p>
      <w:r>
        <w:t>They embraced awkwardly, each unused to the other’s clothing.</w:t>
      </w:r>
    </w:p>
    <w:p>
      <w:r>
        <w:t>Ada went first into Meridian. Elian followed, turning once at the threshold.</w:t>
      </w:r>
    </w:p>
    <w:p>
      <w:r>
        <w:t>Tirzah was already kneeling to help Japheth gather the fallen tools.</w:t>
      </w:r>
    </w:p>
    <w:p>
      <w:r>
        <w:t>The wooden corridor narrowed to a line of lamplight.</w:t>
      </w:r>
    </w:p>
    <w:p>
      <w:r>
        <w:t>Then it was gone.</w:t>
      </w:r>
    </w:p>
    <w:p>
      <w:pPr>
        <w:pStyle w:val="Heading2"/>
        <w:spacing w:before="360"/>
      </w:pPr>
      <w:r>
        <w:t>Chapter 19 What Survived in 2026</w:t>
      </w:r>
    </w:p>
    <w:p>
      <w:r>
        <w:t>Meridian did not fall out of the sky when the gateway closed.</w:t>
      </w:r>
    </w:p>
    <w:p>
      <w:r>
        <w:t>Its ordinary systems kept working. Earth turned beneath it. The consequences arrived through messages, inventories, missing shipments, and people who began asking why records had been withheld.</w:t>
      </w:r>
    </w:p>
    <w:p>
      <w:r>
        <w:t>Elian preserved the laboratory evidence in several independent copies. Renn recorded names before fear could make him omit them. The security officer secured the freight chamber and its living contents.</w:t>
      </w:r>
    </w:p>
    <w:p>
      <w:r>
        <w:t>An investigation began when the station returned its crew and records to Earth. It was slow, disputed, and larger than any one person’s testimony.</w:t>
      </w:r>
    </w:p>
    <w:p>
      <w:r>
        <w:t>Elian refused interviews that wanted a neat account of monsters defeated by heroes. She had maintained the machinery for years. People deserved to know that too.</w:t>
      </w:r>
    </w:p>
    <w:p>
      <w:r>
        <w:t>Among the documents she recovered was a scan of Sela’s family account.</w:t>
      </w:r>
    </w:p>
    <w:p>
      <w:r>
        <w:t>It had not changed.</w:t>
      </w:r>
    </w:p>
    <w:p>
      <w:r>
        <w:t>The voices beyond the wall had always been there.</w:t>
      </w:r>
    </w:p>
    <w:p>
      <w:r>
        <w:t>At the end of a paragraph, a sentence Elian had skimmed before now held her attention.</w:t>
      </w:r>
    </w:p>
    <w:p>
      <w:r>
        <w:t>Mother said that some strangers came with empty hands and others learned to leave that way.</w:t>
      </w:r>
    </w:p>
    <w:p>
      <w:r>
        <w:t>She sat beside her window until daylight faded, reading it without turning the page.</w:t>
      </w:r>
    </w:p>
    <w:p>
      <w:pPr>
        <w:pStyle w:val="Heading2"/>
        <w:spacing w:before="360"/>
      </w:pPr>
      <w:r>
        <w:t>Chapter 20 The Bell Beyond the Stars</w:t>
      </w:r>
    </w:p>
    <w:p>
      <w:r>
        <w:t>Years after the waters, Tirzah stood in her garden while Sela argued with a cousin over a basket.</w:t>
      </w:r>
    </w:p>
    <w:p>
      <w:r>
        <w:t>The tree had grown slowly. Its shade fell across a house enlarged by ordinary need. Japheth was mending a hinge nearby, pausing when his knee troubled him.</w:t>
      </w:r>
    </w:p>
    <w:p>
      <w:r>
        <w:t>Sela found the pencil in her mother’s wooden box.</w:t>
      </w:r>
    </w:p>
    <w:p>
      <w:r>
        <w:t>“Is this another thing from before?”</w:t>
      </w:r>
    </w:p>
    <w:p>
      <w:r>
        <w:t>Tirzah considered.</w:t>
      </w:r>
    </w:p>
    <w:p>
      <w:r>
        <w:t>“From after, perhaps.”</w:t>
      </w:r>
    </w:p>
    <w:p>
      <w:r>
        <w:t>That evening she told her daughter about the woman who had opened a door dressed in the colors of moonlight. She told her about Anet, the numbered shoes, and a garden beneath a strange sun.</w:t>
      </w:r>
    </w:p>
    <w:p>
      <w:r>
        <w:t>Sela asked whether the doors would open again.</w:t>
      </w:r>
    </w:p>
    <w:p>
      <w:r>
        <w:t>“We closed them,” Tirzah said. “There are other ways your children’s children may learn to travel.”</w:t>
      </w:r>
    </w:p>
    <w:p>
      <w:r>
        <w:t>She did not promise what they would build or how kindly they would use it.</w:t>
      </w:r>
    </w:p>
    <w:p>
      <w:r>
        <w:t>Far ahead, in 2189, Anet’s mother planted beside Tomas beneath Haven’s transparent roof. Their supplies were rationed. Several families had moved to neighboring settlements. The clinic kept a list of shortages that nobody was permitted to hide.</w:t>
      </w:r>
    </w:p>
    <w:p>
      <w:r>
        <w:t>Yet the garden was growing.</w:t>
      </w:r>
    </w:p>
    <w:p>
      <w:r>
        <w:t>Renn’s large, trembling animal rested in a sheltered enclosure, cared for by people who no longer expected it to justify its food.</w:t>
      </w:r>
    </w:p>
    <w:p>
      <w:r>
        <w:t>Above the greenhouse door, the replica bell sounded as a child arrived carrying water.</w:t>
      </w:r>
    </w:p>
    <w:p>
      <w:r>
        <w:t>Tirzah’s seed had put out its first leaves.</w:t>
      </w:r>
    </w:p>
    <w:p>
      <w:r>
        <w:t>Much later, ships built without ancient doorways would leave Haven for other suns. Their crews would carry crops they had learned to grow, histories they had learned to question, and a small brass bell cast from a pattern older than their civilization.</w:t>
      </w:r>
    </w:p>
    <w:p>
      <w:r>
        <w:t>But that morning nobody was leaving.</w:t>
      </w:r>
    </w:p>
    <w:p>
      <w:r>
        <w:t>Anet pressed her palm against the soil beside the seedling. Her mother showed her how much water it needed, and waited while she poured.</w:t>
      </w:r>
    </w:p>
    <w:p>
      <w:r>
        <w:t>The child looked up.</w:t>
      </w:r>
    </w:p>
    <w:p>
      <w:r>
        <w:t>“Will it become a tree?”</w:t>
      </w:r>
    </w:p>
    <w:p>
      <w:r>
        <w:t>“We hope so.”</w:t>
      </w:r>
    </w:p>
    <w:p>
      <w:r>
        <w:t>“And if it doesn’t?”</w:t>
      </w:r>
    </w:p>
    <w:p>
      <w:r>
        <w:t>Her mother set the watering can between them.</w:t>
      </w:r>
    </w:p>
    <w:p>
      <w:r>
        <w:t>“We will keep a place for another.”</w:t>
      </w:r>
    </w:p>
    <w:p>
      <w:r>
        <w:t>The End</w:t>
      </w:r>
    </w:p>
    <w:p>
      <w:r>
        <w:br w:type="page"/>
      </w:r>
    </w:p>
    <w:p>
      <w:pPr>
        <w:pStyle w:val="Heading1"/>
      </w:pPr>
      <w:r>
        <w:t>Book 2</w:t>
      </w:r>
    </w:p>
    <w:p>
      <w:pPr>
        <w:pStyle w:val="Title"/>
      </w:pPr>
      <w:r>
        <w:t>The Ark Beyond the Stars: The Returning Days</w:t>
      </w:r>
    </w:p>
    <w:p>
      <w:r>
        <w:t>An original twenty-chapter fantasy sequel</w:t>
      </w:r>
    </w:p>
    <w:p>
      <w:r>
        <w:t>This book continues The Ark Beyond the Stars, following Elian Voss, Tirzah and Japheth, their daughter Sela’s legacy, and the settlement of Haven. The gateways and technologies are fictional. The phrase “the Son of man” in Matthew 24 and Luke 17 refers to Jesus; a character’s alternative interpretation below is part of the story’s conflict, not a claim about scripture or real technology. The narrative begins in an imagined 2026 and reaches the generations beyond it.</w:t>
      </w:r>
    </w:p>
    <w:p>
      <w:pPr>
        <w:pStyle w:val="Heading2"/>
        <w:spacing w:before="360"/>
      </w:pPr>
      <w:r>
        <w:t>Chapter 1 The Scar in the Wood</w:t>
      </w:r>
    </w:p>
    <w:p>
      <w:r>
        <w:t>On the last evening of November, Elian Voss found her own handwriting in a photograph of a ship that had been built before she was born.</w:t>
      </w:r>
    </w:p>
    <w:p>
      <w:r>
        <w:t>The picture lay inside the evidence archive from Meridian. Someone had taken it during an early inspection of the ark: a timber brace, a smear of pitch, and three small marks scratched beneath a fastening.</w:t>
      </w:r>
    </w:p>
    <w:p>
      <w:r>
        <w:t>E V. Beside them, a crooked star.</w:t>
      </w:r>
    </w:p>
    <w:p>
      <w:r>
        <w:t>She knew the star. She drew it on repairs she wanted to inspect again, one point shorter than the others, a private habit older than her professional training.</w:t>
      </w:r>
    </w:p>
    <w:p>
      <w:r>
        <w:t>She had never marked the ark.</w:t>
      </w:r>
    </w:p>
    <w:p>
      <w:r>
        <w:t>Outside her apartment, traffic hissed on wet streets. Her dinner cooled beside a stack of interview transcripts. After Meridian, she had learned to mistrust discoveries that arrived wrapped in excitement.</w:t>
      </w:r>
    </w:p>
    <w:p>
      <w:r>
        <w:t>She enlarged the photograph until individual fibers filled the screen.</w:t>
      </w:r>
    </w:p>
    <w:p>
      <w:r>
        <w:t>The repair was not the patch Japheth and his brothers had fitted during Vale’s forced transfer. It lay farther uphill. A different wound. A different visit.</w:t>
      </w:r>
    </w:p>
    <w:p>
      <w:r>
        <w:t>The original file’s date preceded her rescue by seventeen years.</w:t>
      </w:r>
    </w:p>
    <w:p>
      <w:r>
        <w:t>Elian called Ada’s temporary number.</w:t>
      </w:r>
    </w:p>
    <w:p>
      <w:r>
        <w:t>Her granddaughter answered from the borrowed room where a woman born in 2091 was waiting to discover how to live in 2026.</w:t>
      </w:r>
    </w:p>
    <w:p>
      <w:r>
        <w:t>“I think,” Elian said, “we have misunderstood what closing meant.”</w:t>
      </w:r>
    </w:p>
    <w:p>
      <w:r>
        <w:t>Ada listened to the rain through the call.</w:t>
      </w:r>
    </w:p>
    <w:p>
      <w:r>
        <w:t>“Tell me you haven’t built anything.”</w:t>
      </w:r>
    </w:p>
    <w:p>
      <w:r>
        <w:t>“I’ve opened a photograph.”</w:t>
      </w:r>
    </w:p>
    <w:p>
      <w:r>
        <w:t>“Sometimes that is how it starts.”</w:t>
      </w:r>
    </w:p>
    <w:p>
      <w:pPr>
        <w:pStyle w:val="Heading2"/>
        <w:spacing w:before="360"/>
      </w:pPr>
      <w:r>
        <w:t>Chapter 2 A Garden Without a Door</w:t>
      </w:r>
    </w:p>
    <w:p>
      <w:r>
        <w:t>In Haven, the first independent harvest came in lighter than predicted.</w:t>
      </w:r>
    </w:p>
    <w:p>
      <w:r>
        <w:t>Tomas stood beside the weighing station while the figures settled. Enough grain for survival. Too little for confidence. The council would continue rationing through another growing cycle.</w:t>
      </w:r>
    </w:p>
    <w:p>
      <w:r>
        <w:t>Anet watched her mother divide roots into storage baskets. She no longer had a light behind her ear. The little scar remained, and sometimes she covered it when unfamiliar adults entered the greenhouse.</w:t>
      </w:r>
    </w:p>
    <w:p>
      <w:r>
        <w:t>The tree above them had grown from the Founding Garden’s descendants. Nearby, Tirzah’s last gift was still a fragile seedling.</w:t>
      </w:r>
    </w:p>
    <w:p>
      <w:r>
        <w:t>“Why keep the little one?” Anet asked. “The big tree already works.”</w:t>
      </w:r>
    </w:p>
    <w:p>
      <w:r>
        <w:t>“Because a living thing doesn’t have to be the best one to have a place,” her mother said.</w:t>
      </w:r>
    </w:p>
    <w:p>
      <w:r>
        <w:t>That evening the replica bell sounded without anyone touching it.</w:t>
      </w:r>
    </w:p>
    <w:p>
      <w:r>
        <w:t>Tomas climbed a stool and checked its bracket. No wind moved inside the dome. Beyond the glass, a red sun sank behind the ridge.</w:t>
      </w:r>
    </w:p>
    <w:p>
      <w:r>
        <w:t>In the old supply room, a sealed collar began sweating water.</w:t>
      </w:r>
    </w:p>
    <w:p>
      <w:r>
        <w:t>He knew its casing. He had watched it go dark. He had signed the report confirming that the network was disconnected.</w:t>
      </w:r>
    </w:p>
    <w:p>
      <w:r>
        <w:t>A drop fell onto the floor.</w:t>
      </w:r>
    </w:p>
    <w:p>
      <w:r>
        <w:t>It smelled of pitch.</w:t>
      </w:r>
    </w:p>
    <w:p>
      <w:r>
        <w:t>Tomas called the council chair before reaching for a tool. He had learned at least that much.</w:t>
      </w:r>
    </w:p>
    <w:p>
      <w:pPr>
        <w:pStyle w:val="Heading2"/>
        <w:spacing w:before="360"/>
      </w:pPr>
      <w:r>
        <w:t>Chapter 3 The Man Who Called It Return</w:t>
      </w:r>
    </w:p>
    <w:p>
      <w:r>
        <w:t>Dr. Corin Hale met Elian in an ordinary conference room above an ordinary parking garage.</w:t>
      </w:r>
    </w:p>
    <w:p>
      <w:r>
        <w:t>He had requested her testimony for a review of Meridian’s remaining equipment. On the table, he placed a sensor the size of a dinner plate.</w:t>
      </w:r>
    </w:p>
    <w:p>
      <w:r>
        <w:t>“No transport field,” he said. “No extraction. We compare residual signals. That is all.”</w:t>
      </w:r>
    </w:p>
    <w:p>
      <w:r>
        <w:t>Elian left it untouched.</w:t>
      </w:r>
    </w:p>
    <w:p>
      <w:r>
        <w:t>Hale had recovered route records with machine-learning systems that found recurring structures the founders had overlooked. His quantum sensors were experimental instruments with severe limitations. Neither device could open a passage by itself. But together with the confiscated collars, he believed they could locate something still active.</w:t>
      </w:r>
    </w:p>
    <w:p>
      <w:r>
        <w:t>“There is a destination beneath every destination,” he said.</w:t>
      </w:r>
    </w:p>
    <w:p>
      <w:r>
        <w:t>“There were people beneath every shipment too.”</w:t>
      </w:r>
    </w:p>
    <w:p>
      <w:r>
        <w:t>He accepted the rebuke without becoming less excited.</w:t>
      </w:r>
    </w:p>
    <w:p>
      <w:r>
        <w:t>Then he showed her his working title: THE RETURN OF MAN.</w:t>
      </w:r>
    </w:p>
    <w:p>
      <w:r>
        <w:t>He had underlined a passage about the days of Noah.</w:t>
      </w:r>
    </w:p>
    <w:p>
      <w:r>
        <w:t>“What if return means our species learning to enter its own history?”</w:t>
      </w:r>
    </w:p>
    <w:p>
      <w:r>
        <w:t>“The passage calls Jesus the Son of man,” Elian said.</w:t>
      </w:r>
    </w:p>
    <w:p>
      <w:r>
        <w:t>“I know the traditional reading.”</w:t>
      </w:r>
    </w:p>
    <w:p>
      <w:r>
        <w:t>“You’ve chosen the reading that names your project important.”</w:t>
      </w:r>
    </w:p>
    <w:p>
      <w:r>
        <w:t>Hale folded the paper.</w:t>
      </w:r>
    </w:p>
    <w:p>
      <w:r>
        <w:t>For a moment he looked wounded rather than ambitious.</w:t>
      </w:r>
    </w:p>
    <w:p>
      <w:r>
        <w:t>“Come see the signal,” he said. “Then tell me what I am allowed to call it.”</w:t>
      </w:r>
    </w:p>
    <w:p>
      <w:pPr>
        <w:pStyle w:val="Heading2"/>
        <w:spacing w:before="360"/>
      </w:pPr>
      <w:r>
        <w:t>Chapter 4 The Door That Opened Empty</w:t>
      </w:r>
    </w:p>
    <w:p>
      <w:r>
        <w:t>Elian agreed to inspect the sensor under conditions she wrote herself.</w:t>
      </w:r>
    </w:p>
    <w:p>
      <w:r>
        <w:t>No living subjects. No automatic transfer. Every operator present. Independent shutdown hardware. Public preservation of the records.</w:t>
      </w:r>
    </w:p>
    <w:p>
      <w:r>
        <w:t>Ada came carrying a cloth tool bag and an expression Hale immediately disliked.</w:t>
      </w:r>
    </w:p>
    <w:p>
      <w:r>
        <w:t>The inspection chamber held a recovered Meridian collar. It had been disconnected from the freight system and mounted in a concrete frame. Behind it stood a plain wall.</w:t>
      </w:r>
    </w:p>
    <w:p>
      <w:r>
        <w:t>Hale energized only the instruments.</w:t>
      </w:r>
    </w:p>
    <w:p>
      <w:r>
        <w:t>For eleven minutes, nothing happened.</w:t>
      </w:r>
    </w:p>
    <w:p>
      <w:r>
        <w:t>Then the wall became a wooden door.</w:t>
      </w:r>
    </w:p>
    <w:p>
      <w:r>
        <w:t>Elian struck the mechanical disconnect. Every indicator died.</w:t>
      </w:r>
    </w:p>
    <w:p>
      <w:r>
        <w:t>The door remained.</w:t>
      </w:r>
    </w:p>
    <w:p>
      <w:r>
        <w:t>Water ticked somewhere behind it. A lamp flame showed through a split in the grain.</w:t>
      </w:r>
    </w:p>
    <w:p>
      <w:r>
        <w:t>“Your sensor didn’t make that,” Ada whispered.</w:t>
      </w:r>
    </w:p>
    <w:p>
      <w:r>
        <w:t>Someone on the other side lifted a latch.</w:t>
      </w:r>
    </w:p>
    <w:p>
      <w:r>
        <w:t>Tirzah appeared with her hair bound back and a strip of cloth tied around one wrist. She looked tired enough to make Elian forget her fear.</w:t>
      </w:r>
    </w:p>
    <w:p>
      <w:r>
        <w:t>“You left,” Tirzah said.</w:t>
      </w:r>
    </w:p>
    <w:p>
      <w:r>
        <w:t>“Yes.”</w:t>
      </w:r>
    </w:p>
    <w:p>
      <w:r>
        <w:t>“Then why is your machine speaking again?”</w:t>
      </w:r>
    </w:p>
    <w:p>
      <w:r>
        <w:t>Behind her, a metal control module lay on the floor—the one Elian had watched Ada remove.</w:t>
      </w:r>
    </w:p>
    <w:p>
      <w:r>
        <w:t>Its display was counting upward.</w:t>
      </w:r>
    </w:p>
    <w:p>
      <w:pPr>
        <w:pStyle w:val="Heading2"/>
        <w:spacing w:before="360"/>
      </w:pPr>
      <w:r>
        <w:t>Chapter 5 A Minute They Had Not Lived</w:t>
      </w:r>
    </w:p>
    <w:p>
      <w:r>
        <w:t>They entered with lamps and hand tools. Hale followed despite Elian’s order to remain at the threshold.</w:t>
      </w:r>
    </w:p>
    <w:p>
      <w:r>
        <w:t>Japheth was examining the module. The repaired lower passage was dry. His brothers had returned to their work, and the household was trying to recover its ordinary rhythm after the strangers’ departure.</w:t>
      </w:r>
    </w:p>
    <w:p>
      <w:r>
        <w:t>“How long?” Elian asked.</w:t>
      </w:r>
    </w:p>
    <w:p>
      <w:r>
        <w:t>“Since you went? Less than a meal,” Tirzah answered.</w:t>
      </w:r>
    </w:p>
    <w:p>
      <w:r>
        <w:t>For Elian, six weeks had passed.</w:t>
      </w:r>
    </w:p>
    <w:p>
      <w:r>
        <w:t>Ada checked the module’s clock against her watch. The former routes had closed, but the system had not exhausted the interval aboard the ark. Something was reaching into the remaining minutes from another branch.</w:t>
      </w:r>
    </w:p>
    <w:p>
      <w:r>
        <w:t>Hale smiled before he understood the room.</w:t>
      </w:r>
    </w:p>
    <w:p>
      <w:r>
        <w:t>“A shared temporal reservoir.”</w:t>
      </w:r>
    </w:p>
    <w:p>
      <w:r>
        <w:t>Japheth looked up.</w:t>
      </w:r>
    </w:p>
    <w:p>
      <w:r>
        <w:t>“Is that your name for our home?”</w:t>
      </w:r>
    </w:p>
    <w:p>
      <w:r>
        <w:t>The smile vanished.</w:t>
      </w:r>
    </w:p>
    <w:p>
      <w:r>
        <w:t>Noah arrived carrying the measuring cord he had used at their first meeting. He listened while Ada explained the difference between a disconnected door and an inaccessible destination.</w:t>
      </w:r>
    </w:p>
    <w:p>
      <w:r>
        <w:t>“Then finish the work,” he said.</w:t>
      </w:r>
    </w:p>
    <w:p>
      <w:r>
        <w:t>He did not raise his voice. That made Hale’s elaborate explanation of research opportunities sound especially small.</w:t>
      </w:r>
    </w:p>
    <w:p>
      <w:r>
        <w:t>Outside the hull, the waters moved with their own weight and purpose.</w:t>
      </w:r>
    </w:p>
    <w:p>
      <w:r>
        <w:t>They had no interest in the names people gave the rooms within.</w:t>
      </w:r>
    </w:p>
    <w:p>
      <w:pPr>
        <w:pStyle w:val="Heading2"/>
        <w:spacing w:before="360"/>
      </w:pPr>
      <w:r>
        <w:t>Chapter 6 The Passenger From Tomorrow</w:t>
      </w:r>
    </w:p>
    <w:p>
      <w:r>
        <w:t>The next doorway opened before they had decided how to close the first.</w:t>
      </w:r>
    </w:p>
    <w:p>
      <w:r>
        <w:t>A woman stumbled through carrying a child wrapped in a coat with unfamiliar fastenings. Her face was gray with exhaustion.</w:t>
      </w:r>
    </w:p>
    <w:p>
      <w:r>
        <w:t>“Haven?” she asked.</w:t>
      </w:r>
    </w:p>
    <w:p>
      <w:r>
        <w:t>Tirzah took the child’s weight only after the woman nodded.</w:t>
      </w:r>
    </w:p>
    <w:p>
      <w:r>
        <w:t>“You have reached a ship,” she said. “Sit down.”</w:t>
      </w:r>
    </w:p>
    <w:p>
      <w:r>
        <w:t>The woman’s name was Mara Den. She came from 2246, from a station called Orison built beyond Haven’s system. Her people had never depended on ancient harvests. Their ships traveled through ordinary space, slowly enough that farewells mattered.</w:t>
      </w:r>
    </w:p>
    <w:p>
      <w:r>
        <w:t>Then a navigation service offered faster routes.</w:t>
      </w:r>
    </w:p>
    <w:p>
      <w:r>
        <w:t>It called them heritage corridors. Safe, tested, environmentally responsible. Passengers boarded without knowing their journey crossed a wooden vessel in Earth’s distant past.</w:t>
      </w:r>
    </w:p>
    <w:p>
      <w:r>
        <w:t>Mara’s transit compartment had lost its floor. She had seen water beneath the baggage racks and heard animals beyond a wall.</w:t>
      </w:r>
    </w:p>
    <w:p>
      <w:r>
        <w:t>“There were others,” she said. “My husband. A school party.”</w:t>
      </w:r>
    </w:p>
    <w:p>
      <w:r>
        <w:t>Elian knelt beside her.</w:t>
      </w:r>
    </w:p>
    <w:p>
      <w:r>
        <w:t>“How many?”</w:t>
      </w:r>
    </w:p>
    <w:p>
      <w:r>
        <w:t>“I don’t know.”</w:t>
      </w:r>
    </w:p>
    <w:p>
      <w:r>
        <w:t>From the doorway came a child’s voice calling a name.</w:t>
      </w:r>
    </w:p>
    <w:p>
      <w:r>
        <w:t>Tirzah handed Mara water, then turned toward it.</w:t>
      </w:r>
    </w:p>
    <w:p>
      <w:pPr>
        <w:pStyle w:val="Heading2"/>
        <w:spacing w:before="360"/>
      </w:pPr>
      <w:r>
        <w:t>Chapter 7 The Corridor of Borrowed Hours</w:t>
      </w:r>
    </w:p>
    <w:p>
      <w:r>
        <w:t>Beyond the door, the passenger compartment stood crooked in a darkness that behaved like water without flowing.</w:t>
      </w:r>
    </w:p>
    <w:p>
      <w:r>
        <w:t>Elian tied a rope around her waist. Japheth tested the knot himself.</w:t>
      </w:r>
    </w:p>
    <w:p>
      <w:r>
        <w:t>The compartment held sixteen people. Its far window looked onto stars; its near window showed the ark’s timber from the wrong side. Between them, spilled oranges rolled uphill.</w:t>
      </w:r>
    </w:p>
    <w:p>
      <w:r>
        <w:t>A boy sat beside an unconscious teacher, pressing a folded jacket against her head. He had been told to keep pressure there. He had kept doing it even after the adults began arguing.</w:t>
      </w:r>
    </w:p>
    <w:p>
      <w:r>
        <w:t>Elian spoke his name when he gave it. Davin. He released the jacket only when Ada took his place.</w:t>
      </w:r>
    </w:p>
    <w:p>
      <w:r>
        <w:t>One passenger refused to leave his case.</w:t>
      </w:r>
    </w:p>
    <w:p>
      <w:r>
        <w:t>“Our permits are inside.”</w:t>
      </w:r>
    </w:p>
    <w:p>
      <w:r>
        <w:t>Mara, back at the threshold, looked at him.</w:t>
      </w:r>
    </w:p>
    <w:p>
      <w:r>
        <w:t>“I have no permit. They still gave my child water.”</w:t>
      </w:r>
    </w:p>
    <w:p>
      <w:r>
        <w:t>He left the case.</w:t>
      </w:r>
    </w:p>
    <w:p>
      <w:r>
        <w:t>Japheth and Elian moved the teacher onto a sling. Two passengers helped carry her. The boy followed holding one orange, as though he needed proof that the interrupted journey had been real.</w:t>
      </w:r>
    </w:p>
    <w:p>
      <w:r>
        <w:t>When the last person reached the ark, the compartment folded away with a sound like a breath drawn through clenched teeth.</w:t>
      </w:r>
    </w:p>
    <w:p>
      <w:r>
        <w:t>The rope came back wet.</w:t>
      </w:r>
    </w:p>
    <w:p>
      <w:pPr>
        <w:pStyle w:val="Heading2"/>
        <w:spacing w:before="360"/>
      </w:pPr>
      <w:r>
        <w:t>Chapter 8 Sela’s Missing Page</w:t>
      </w:r>
    </w:p>
    <w:p>
      <w:r>
        <w:t>Hale searched the family archive while the rescued passengers rested.</w:t>
      </w:r>
    </w:p>
    <w:p>
      <w:r>
        <w:t>He found a page omitted from Meridian’s official transcription. Its original catalog described it as a later interpolation because it mentioned impossible visitors.</w:t>
      </w:r>
    </w:p>
    <w:p>
      <w:r>
        <w:t>Ada read it aloud to Elian, stopping before Tirzah could hear details of her daughter’s future.</w:t>
      </w:r>
    </w:p>
    <w:p>
      <w:r>
        <w:t>Mother said the strangers returned after leaving. The second time they brought people who had mistaken the road for the destination. Father said a road can be honestly built and dishonestly sold.</w:t>
      </w:r>
    </w:p>
    <w:p>
      <w:r>
        <w:t>Below that, Sela had copied a drawing of a brace.</w:t>
      </w:r>
    </w:p>
    <w:p>
      <w:r>
        <w:t>Three marks. A crooked star.</w:t>
      </w:r>
    </w:p>
    <w:p>
      <w:r>
        <w:t>Elian closed her eyes.</w:t>
      </w:r>
    </w:p>
    <w:p>
      <w:r>
        <w:t>The archive had contained the second journey all along. The photograph and the page had waited through generations of readers who explained away what they did not understand.</w:t>
      </w:r>
    </w:p>
    <w:p>
      <w:r>
        <w:t>“Does that mean we cannot fail?” Hale asked.</w:t>
      </w:r>
    </w:p>
    <w:p>
      <w:r>
        <w:t>Ada looked at the teacher resting nearby.</w:t>
      </w:r>
    </w:p>
    <w:p>
      <w:r>
        <w:t>“It means someone wrote about a repair. It doesn’t tell us who was hurt before it held.”</w:t>
      </w:r>
    </w:p>
    <w:p>
      <w:r>
        <w:t>Elian put the page down.</w:t>
      </w:r>
    </w:p>
    <w:p>
      <w:r>
        <w:t>She would not use a future memory as permission to be careless in the present.</w:t>
      </w:r>
    </w:p>
    <w:p>
      <w:pPr>
        <w:pStyle w:val="Heading2"/>
        <w:spacing w:before="360"/>
      </w:pPr>
      <w:r>
        <w:t>Chapter 9 The Company at the End of the Road</w:t>
      </w:r>
    </w:p>
    <w:p>
      <w:r>
        <w:t>Orison’s transit administrator appeared on Hale’s display as a pleasant face inside a clean office.</w:t>
      </w:r>
    </w:p>
    <w:p>
      <w:r>
        <w:t>Her name was Director Senn. She thanked them for recovering the passengers and requested that they restore route service immediately.</w:t>
      </w:r>
    </w:p>
    <w:p>
      <w:r>
        <w:t>Elian described the ark.</w:t>
      </w:r>
    </w:p>
    <w:p>
      <w:r>
        <w:t>Senn said the historic substrate was protected by compensating fields.</w:t>
      </w:r>
    </w:p>
    <w:p>
      <w:r>
        <w:t>Ada showed her the wet rope.</w:t>
      </w:r>
    </w:p>
    <w:p>
      <w:r>
        <w:t>“Your fields have passengers crawling out of a broken floor.”</w:t>
      </w:r>
    </w:p>
    <w:p>
      <w:r>
        <w:t>Senn’s pleasantness tightened.</w:t>
      </w:r>
    </w:p>
    <w:p>
      <w:r>
        <w:t>The network linked eleven settlements. Freighters were already traveling. Hospitals expected supplies. Families expected arrivals. An abrupt shutdown would kill people.</w:t>
      </w:r>
    </w:p>
    <w:p>
      <w:r>
        <w:t>Elian believed that part. She had learned how destructive it could be to discover exploitation without planning for those made dependent upon it.</w:t>
      </w:r>
    </w:p>
    <w:p>
      <w:r>
        <w:t>“Send the traffic list,” she said. “Stop new departures. We will help the people already inside.”</w:t>
      </w:r>
    </w:p>
    <w:p>
      <w:r>
        <w:t>“The list is commercially sensitive.”</w:t>
      </w:r>
    </w:p>
    <w:p>
      <w:r>
        <w:t>Mara moved into the camera’s view.</w:t>
      </w:r>
    </w:p>
    <w:p>
      <w:r>
        <w:t>“My husband is commercially sensitive?”</w:t>
      </w:r>
    </w:p>
    <w:p>
      <w:r>
        <w:t>Senn looked away, briefly.</w:t>
      </w:r>
    </w:p>
    <w:p>
      <w:r>
        <w:t>Then the traffic list arrived.</w:t>
      </w:r>
    </w:p>
    <w:p>
      <w:r>
        <w:t>There were far more journeys than her assurances had suggested.</w:t>
      </w:r>
    </w:p>
    <w:p>
      <w:pPr>
        <w:pStyle w:val="Heading2"/>
        <w:spacing w:before="360"/>
      </w:pPr>
      <w:r>
        <w:t>Chapter 10 Hands Across the Years</w:t>
      </w:r>
    </w:p>
    <w:p>
      <w:r>
        <w:t>Tomas answered the new connection from Haven’s old supply room.</w:t>
      </w:r>
    </w:p>
    <w:p>
      <w:r>
        <w:t>He saw Tirzah and sat down hard on a crate.</w:t>
      </w:r>
    </w:p>
    <w:p>
      <w:r>
        <w:t>Behind him, Anet’s mother continued working. Surprise no longer stopped every necessary task.</w:t>
      </w:r>
    </w:p>
    <w:p>
      <w:r>
        <w:t>Elian explained the stranded passengers. Haven could receive some, but not everyone. The settlement was still rationing food.</w:t>
      </w:r>
    </w:p>
    <w:p>
      <w:r>
        <w:t>“We will say what we have,” the council chair told her. “We won’t promise what we wish we had.”</w:t>
      </w:r>
    </w:p>
    <w:p>
      <w:r>
        <w:t>Ada divided the traffic map into groups: compartments near stable doors, those needing tow fields, those still reachable from their departure stations. Each destination received its own clock and instructions.</w:t>
      </w:r>
    </w:p>
    <w:p>
      <w:r>
        <w:t>Tirzah organized the ark passage as she would a household under strain. Water here. Blankets there. A place for the injured away from the frightened animals. Nobody carrying equipment past a lamp without warning.</w:t>
      </w:r>
    </w:p>
    <w:p>
      <w:r>
        <w:t>Noah required travelers to cross directly toward receiving settlements. The eight members of his household would continue tending their vessel.</w:t>
      </w:r>
    </w:p>
    <w:p>
      <w:r>
        <w:t>Hale asked to record the remarkable meeting of centuries.</w:t>
      </w:r>
    </w:p>
    <w:p>
      <w:r>
        <w:t>Tirzah put a bucket into his hands.</w:t>
      </w:r>
    </w:p>
    <w:p>
      <w:r>
        <w:t>“First make it less remarkable that they are thirsty.”</w:t>
      </w:r>
    </w:p>
    <w:p>
      <w:r>
        <w:t>He carried it without answering.</w:t>
      </w:r>
    </w:p>
    <w:p>
      <w:pPr>
        <w:pStyle w:val="Heading2"/>
        <w:spacing w:before="360"/>
      </w:pPr>
      <w:r>
        <w:t>Chapter 11 The Animal That Would Not Rise</w:t>
      </w:r>
    </w:p>
    <w:p>
      <w:r>
        <w:t>The freight compartment arrived with six handlers and an animal whose front legs would not obey it.</w:t>
      </w:r>
    </w:p>
    <w:p>
      <w:r>
        <w:t>The creature resembled the trembling survivor Renn had once helped rescue. Its collar carried a remote-control receiver. A handler held a tablet and kept increasing the command strength.</w:t>
      </w:r>
    </w:p>
    <w:p>
      <w:r>
        <w:t>Japheth stepped between him and the animal.</w:t>
      </w:r>
    </w:p>
    <w:p>
      <w:r>
        <w:t>“Stop.”</w:t>
      </w:r>
    </w:p>
    <w:p>
      <w:r>
        <w:t>“It must clear the doorway.”</w:t>
      </w:r>
    </w:p>
    <w:p>
      <w:r>
        <w:t>“Then help it.”</w:t>
      </w:r>
    </w:p>
    <w:p>
      <w:r>
        <w:t>The handler called the animal dangerous. The animal was lying on its side, trying to breathe beneath a harness too tight around its chest.</w:t>
      </w:r>
    </w:p>
    <w:p>
      <w:r>
        <w:t>Renn arrived from 2026 when Elian called him. He recognized the old research system’s descendants in the receiver’s design.</w:t>
      </w:r>
    </w:p>
    <w:p>
      <w:r>
        <w:t>Nobody needed to combine species to inherit cruelty. Sometimes they merely improved the equipment.</w:t>
      </w:r>
    </w:p>
    <w:p>
      <w:r>
        <w:t>Renn asked the handler for the release code. When the man refused, Mara took the tablet from him and placed it on the floor.</w:t>
      </w:r>
    </w:p>
    <w:p>
      <w:r>
        <w:t>“You can argue after it breathes.”</w:t>
      </w:r>
    </w:p>
    <w:p>
      <w:r>
        <w:t>Together they loosened the harness and laid boards beneath the animal. The handler finally knelt to help lift.</w:t>
      </w:r>
    </w:p>
    <w:p>
      <w:r>
        <w:t>In Haven, Anet waited beside an empty enclosure with a bucket of water.</w:t>
      </w:r>
    </w:p>
    <w:p>
      <w:pPr>
        <w:pStyle w:val="Heading2"/>
        <w:spacing w:before="360"/>
      </w:pPr>
      <w:r>
        <w:t>Chapter 12 What the Verse Could Not Carry</w:t>
      </w:r>
    </w:p>
    <w:p>
      <w:r>
        <w:t>Hale found Noah alone near a stack of feed baskets.</w:t>
      </w:r>
    </w:p>
    <w:p>
      <w:r>
        <w:t>He had brought the printed passage and a translation device. He wanted an ancient witness to confirm the greatness of his discovery.</w:t>
      </w:r>
    </w:p>
    <w:p>
      <w:r>
        <w:t>Noah listened to the explanation, then asked what Hale had done when the first passengers arrived.</w:t>
      </w:r>
    </w:p>
    <w:p>
      <w:r>
        <w:t>“I documented the event.”</w:t>
      </w:r>
    </w:p>
    <w:p>
      <w:r>
        <w:t>“And after that?”</w:t>
      </w:r>
    </w:p>
    <w:p>
      <w:r>
        <w:t>“I brought water.”</w:t>
      </w:r>
    </w:p>
    <w:p>
      <w:r>
        <w:t>Noah nodded toward the empty bucket.</w:t>
      </w:r>
    </w:p>
    <w:p>
      <w:r>
        <w:t>“That was useful.”</w:t>
      </w:r>
    </w:p>
    <w:p>
      <w:r>
        <w:t>Hale tried again. He spoke of humanity returning, of a species crossing its own beginning, of predictions becoming engineering.</w:t>
      </w:r>
    </w:p>
    <w:p>
      <w:r>
        <w:t>Tirzah entered before Noah answered.</w:t>
      </w:r>
    </w:p>
    <w:p>
      <w:r>
        <w:t>“You keep asking whether these words describe your machine,” she said. “Have you asked what they require of you?”</w:t>
      </w:r>
    </w:p>
    <w:p>
      <w:r>
        <w:t>Hale looked down at the page.</w:t>
      </w:r>
    </w:p>
    <w:p>
      <w:r>
        <w:t>Elian later found him sitting beside the injured teacher. He was reading the surrounding verses instead of his underlined sentence. Ordinary life continuing. People unaware. An arrival they did not control.</w:t>
      </w:r>
    </w:p>
    <w:p>
      <w:r>
        <w:t>“I wanted the text to name us,” he admitted.</w:t>
      </w:r>
    </w:p>
    <w:p>
      <w:r>
        <w:t>“You can still let it question you,” Elian said.</w:t>
      </w:r>
    </w:p>
    <w:p>
      <w:r>
        <w:t>He folded the page and put it away.</w:t>
      </w:r>
    </w:p>
    <w:p>
      <w:pPr>
        <w:pStyle w:val="Heading2"/>
        <w:spacing w:before="360"/>
      </w:pPr>
      <w:r>
        <w:t>Chapter 13 The Repair Before the Photograph</w:t>
      </w:r>
    </w:p>
    <w:p>
      <w:r>
        <w:t>The upper brace split while they were moving the seventh compartment’s passengers.</w:t>
      </w:r>
    </w:p>
    <w:p>
      <w:r>
        <w:t>A field pulse struck the wall. A fastening shifted. Japheth caught the falling lamp before its oil could spill across the bedding.</w:t>
      </w:r>
    </w:p>
    <w:p>
      <w:r>
        <w:t>Elian saw the place from the photograph.</w:t>
      </w:r>
    </w:p>
    <w:p>
      <w:r>
        <w:t>There was no crooked star yet.</w:t>
      </w:r>
    </w:p>
    <w:p>
      <w:r>
        <w:t>For one bewildering second, she felt she was standing inside a sentence somebody had finished writing.</w:t>
      </w:r>
    </w:p>
    <w:p>
      <w:r>
        <w:t>Then a child cried out behind her, and the feeling became irrelevant.</w:t>
      </w:r>
    </w:p>
    <w:p>
      <w:r>
        <w:t>Shem brought seasoned wood. Japheth measured. Ada set the collar to its lowest holding field. Elian fitted a modern reinforcing strip into the ancient brace, drilling only where Japheth marked.</w:t>
      </w:r>
    </w:p>
    <w:p>
      <w:r>
        <w:t>Her hand shook. She stopped, steadied it against the timber, and resumed.</w:t>
      </w:r>
    </w:p>
    <w:p>
      <w:r>
        <w:t>When the repair held, she scratched her initials beneath the strip. Beside them, she drew the star so she could find the place during a final inspection.</w:t>
      </w:r>
    </w:p>
    <w:p>
      <w:r>
        <w:t>She had not marked it to fulfill the photograph.</w:t>
      </w:r>
    </w:p>
    <w:p>
      <w:r>
        <w:t>She had marked it because she was tired and responsible for a repair.</w:t>
      </w:r>
    </w:p>
    <w:p>
      <w:r>
        <w:t>History, she realized, was full of actions that felt ordinary to the people doing them.</w:t>
      </w:r>
    </w:p>
    <w:p>
      <w:pPr>
        <w:pStyle w:val="Heading2"/>
        <w:spacing w:before="360"/>
      </w:pPr>
      <w:r>
        <w:t>Chapter 14 A Future With No Guarantee</w:t>
      </w:r>
    </w:p>
    <w:p>
      <w:r>
        <w:t>Ada’s communicator received a message from 2091.</w:t>
      </w:r>
    </w:p>
    <w:p>
      <w:r>
        <w:t>It was her mother, older than Elian had ever seen her own daughter become.</w:t>
      </w:r>
    </w:p>
    <w:p>
      <w:r>
        <w:t>Elian withdrew before the private words began. The future was becoming crowded enough without treating a family’s conversation as evidence.</w:t>
      </w:r>
    </w:p>
    <w:p>
      <w:r>
        <w:t>Later Ada found her beside the repaired brace.</w:t>
      </w:r>
    </w:p>
    <w:p>
      <w:r>
        <w:t>“They can receive me,” she said.</w:t>
      </w:r>
    </w:p>
    <w:p>
      <w:r>
        <w:t>The route home would remain stable for twenty-three minutes in Ada’s clock. After that, no instrument could promise its return.</w:t>
      </w:r>
    </w:p>
    <w:p>
      <w:r>
        <w:t>Elian wanted to ask her to stay. She wanted years of answers. She wanted proof of the children and birthdays waiting somewhere beyond her present uncertainty.</w:t>
      </w:r>
    </w:p>
    <w:p>
      <w:r>
        <w:t>Ada saw the desire and did not make her ashamed of it.</w:t>
      </w:r>
    </w:p>
    <w:p>
      <w:r>
        <w:t>“You don’t have to earn every good thing by losing it first.”</w:t>
      </w:r>
    </w:p>
    <w:p>
      <w:r>
        <w:t>“Then stay.”</w:t>
      </w:r>
    </w:p>
    <w:p>
      <w:r>
        <w:t>“My mother is waiting.”</w:t>
      </w:r>
    </w:p>
    <w:p>
      <w:r>
        <w:t>Elian laughed once, painfully.</w:t>
      </w:r>
    </w:p>
    <w:p>
      <w:r>
        <w:t>They embraced beside the beam. Ada left her tool bag, taking only what she needed for the crossing.</w:t>
      </w:r>
    </w:p>
    <w:p>
      <w:r>
        <w:t>At the threshold she turned.</w:t>
      </w:r>
    </w:p>
    <w:p>
      <w:r>
        <w:t>“Don’t mistake knowing I existed for knowing how you should live.”</w:t>
      </w:r>
    </w:p>
    <w:p>
      <w:r>
        <w:t>Then her own year received her.</w:t>
      </w:r>
    </w:p>
    <w:p>
      <w:pPr>
        <w:pStyle w:val="Heading2"/>
        <w:spacing w:before="360"/>
      </w:pPr>
      <w:r>
        <w:t>Chapter 15 The Missing Husband</w:t>
      </w:r>
    </w:p>
    <w:p>
      <w:r>
        <w:t>Mara’s husband was in a service compartment nobody had included on the first traffic list.</w:t>
      </w:r>
    </w:p>
    <w:p>
      <w:r>
        <w:t>It carried maintenance workers dispatched to hold failing intersections open while paying passengers passed through.</w:t>
      </w:r>
    </w:p>
    <w:p>
      <w:r>
        <w:t>Senn called it necessary stabilization.</w:t>
      </w:r>
    </w:p>
    <w:p>
      <w:r>
        <w:t>Elian asked how the workers were expected to leave.</w:t>
      </w:r>
    </w:p>
    <w:p>
      <w:r>
        <w:t>There was a long silence.</w:t>
      </w:r>
    </w:p>
    <w:p>
      <w:r>
        <w:t>Hale built a temporary tow field from the recovered collar components. He explained its limits twice and refused to call it safe merely because they needed it.</w:t>
      </w:r>
    </w:p>
    <w:p>
      <w:r>
        <w:t>Japheth anchored their rope to the repaired brace.</w:t>
      </w:r>
    </w:p>
    <w:p>
      <w:r>
        <w:t>Elian and Renn crossed into the service compartment. Four workers were alive. A fifth had died before they arrived. Mara’s husband, Iven, had given his oxygen reserve to a younger technician and was barely conscious.</w:t>
      </w:r>
    </w:p>
    <w:p>
      <w:r>
        <w:t>They brought the living back first, then returned for the dead.</w:t>
      </w:r>
    </w:p>
    <w:p>
      <w:r>
        <w:t>Mara met Iven without a speech. She knelt beside him and touched the place on his wrist where a familiar scar crossed the skin.</w:t>
      </w:r>
    </w:p>
    <w:p>
      <w:r>
        <w:t>Their child slept through the reunion against Tirzah’s shoulder.</w:t>
      </w:r>
    </w:p>
    <w:p>
      <w:r>
        <w:t>Later, when someone asked whether the rescue had succeeded, Elian gave the full count.</w:t>
      </w:r>
    </w:p>
    <w:p>
      <w:r>
        <w:t>She would not let relief erase the fifth worker.</w:t>
      </w:r>
    </w:p>
    <w:p>
      <w:pPr>
        <w:pStyle w:val="Heading2"/>
        <w:spacing w:before="360"/>
      </w:pPr>
      <w:r>
        <w:t>Chapter 16 The Last Departure Order</w:t>
      </w:r>
    </w:p>
    <w:p>
      <w:r>
        <w:t>Senn’s board authorized another launch.</w:t>
      </w:r>
    </w:p>
    <w:p>
      <w:r>
        <w:t>The freighter held fuel, valuable equipment, and thirty-two passengers whose fares had already been collected. Canceling it would expose how long the company had concealed its failing routes.</w:t>
      </w:r>
    </w:p>
    <w:p>
      <w:r>
        <w:t>Senn called Elian privately.</w:t>
      </w:r>
    </w:p>
    <w:p>
      <w:r>
        <w:t>“If I release the full records, the company collapses.”</w:t>
      </w:r>
    </w:p>
    <w:p>
      <w:r>
        <w:t>“If you launch, the passage may collapse.”</w:t>
      </w:r>
    </w:p>
    <w:p>
      <w:r>
        <w:t>“People lose livelihoods either way.”</w:t>
      </w:r>
    </w:p>
    <w:p>
      <w:r>
        <w:t>Elian thought of Haven’s ration books and Meridian’s confiscated cultures. There was no clean decision that spared everyone the consequences of years of bad ones.</w:t>
      </w:r>
    </w:p>
    <w:p>
      <w:r>
        <w:t>“Tell them the truth before they board.”</w:t>
      </w:r>
    </w:p>
    <w:p>
      <w:r>
        <w:t>Senn ended the call.</w:t>
      </w:r>
    </w:p>
    <w:p>
      <w:r>
        <w:t>For several minutes the traffic map showed the launch preparing.</w:t>
      </w:r>
    </w:p>
    <w:p>
      <w:r>
        <w:t>Then its status changed: DELAYED.</w:t>
      </w:r>
    </w:p>
    <w:p>
      <w:r>
        <w:t>A new broadcast reached every connected settlement. Senn’s voice was unsteady. She gave the actual route condition, the missing safety reports, and the names of the maintenance workers.</w:t>
      </w:r>
    </w:p>
    <w:p>
      <w:r>
        <w:t>The board removed her access before she finished.</w:t>
      </w:r>
    </w:p>
    <w:p>
      <w:r>
        <w:t>But the passengers had heard enough to leave the departure gate.</w:t>
      </w:r>
    </w:p>
    <w:p>
      <w:r>
        <w:t>Across eleven settlements, people began making decisions with information someone had finally stopped withholding.</w:t>
      </w:r>
    </w:p>
    <w:p>
      <w:pPr>
        <w:pStyle w:val="Heading2"/>
        <w:spacing w:before="360"/>
      </w:pPr>
      <w:r>
        <w:t>Chapter 17 What Had to Stay Closed</w:t>
      </w:r>
    </w:p>
    <w:p>
      <w:r>
        <w:t>Only two occupied compartments remained.</w:t>
      </w:r>
    </w:p>
    <w:p>
      <w:r>
        <w:t>Hale could keep the route open long enough to retrieve them, or preserve the instruments that made reopening possible. The same components could not do both.</w:t>
      </w:r>
    </w:p>
    <w:p>
      <w:r>
        <w:t>He stared at the machine he had spent years imagining.</w:t>
      </w:r>
    </w:p>
    <w:p>
      <w:r>
        <w:t>Elian did not hurry his grief. She knew what it meant to surrender work that had once seemed to justify a life.</w:t>
      </w:r>
    </w:p>
    <w:p>
      <w:r>
        <w:t>Then Tirzah arrived with the schoolboy Davin.</w:t>
      </w:r>
    </w:p>
    <w:p>
      <w:r>
        <w:t>He was returning the orange he had carried out of the broken compartment.</w:t>
      </w:r>
    </w:p>
    <w:p>
      <w:r>
        <w:t>“I didn’t know if it belonged to somebody,” he said.</w:t>
      </w:r>
    </w:p>
    <w:p>
      <w:r>
        <w:t>Hale took it, then placed it beside the instrument controls.</w:t>
      </w:r>
    </w:p>
    <w:p>
      <w:r>
        <w:t>He dismantled the sensor array himself.</w:t>
      </w:r>
    </w:p>
    <w:p>
      <w:r>
        <w:t>Its expensive elements became sacrificial stabilizers. The first compartment arrived scorched along one wall. The second came with every passenger holding hands because someone had told them not to separate.</w:t>
      </w:r>
    </w:p>
    <w:p>
      <w:r>
        <w:t>When the last traveler crossed into Haven’s receiving room, Hale burned out the remaining interface.</w:t>
      </w:r>
    </w:p>
    <w:p>
      <w:r>
        <w:t>The map went blank.</w:t>
      </w:r>
    </w:p>
    <w:p>
      <w:r>
        <w:t>No archive vanished. No suffering was undone. What ended was their ability to make another person’s world into an unseen shortcut.</w:t>
      </w:r>
    </w:p>
    <w:p>
      <w:pPr>
        <w:pStyle w:val="Heading2"/>
        <w:spacing w:before="360"/>
      </w:pPr>
      <w:r>
        <w:t>Chapter 18 The Door Within the Door</w:t>
      </w:r>
    </w:p>
    <w:p>
      <w:r>
        <w:t>Elian’s route to 2026 weakened as the other collars died.</w:t>
      </w:r>
    </w:p>
    <w:p>
      <w:r>
        <w:t>She could cross immediately. Hale was already through. Renn stood beside him with the records.</w:t>
      </w:r>
    </w:p>
    <w:p>
      <w:r>
        <w:t>Behind her, Tirzah held the lamp.</w:t>
      </w:r>
    </w:p>
    <w:p>
      <w:r>
        <w:t>“Will your daughter write this too?” Elian asked.</w:t>
      </w:r>
    </w:p>
    <w:p>
      <w:r>
        <w:t>“If I tell her. If she chooses.”</w:t>
      </w:r>
    </w:p>
    <w:p>
      <w:r>
        <w:t>For the first time, Elian understood the family account as something more fragile than an anchor in time. It depended on a woman speaking, a daughter listening, and strangers centuries later deciding the words were worth preserving.</w:t>
      </w:r>
    </w:p>
    <w:p>
      <w:r>
        <w:t>She gave Tirzah no new prophecy about the garden. No list of future births. She checked the brace one final time.</w:t>
      </w:r>
    </w:p>
    <w:p>
      <w:r>
        <w:t>Japheth pressed Ada’s smallest hand tool into her palm.</w:t>
      </w:r>
    </w:p>
    <w:p>
      <w:r>
        <w:t>“This belongs to your household.”</w:t>
      </w:r>
    </w:p>
    <w:p>
      <w:r>
        <w:t>“She left it with us.”</w:t>
      </w:r>
    </w:p>
    <w:p>
      <w:r>
        <w:t>“Then keep it for her return, if there is one.”</w:t>
      </w:r>
    </w:p>
    <w:p>
      <w:r>
        <w:t>Elian crossed.</w:t>
      </w:r>
    </w:p>
    <w:p>
      <w:r>
        <w:t>Through the narrowing light, she saw Tirzah lift the wooden latch. The ordinary door inside the impossible one closed first.</w:t>
      </w:r>
    </w:p>
    <w:p>
      <w:r>
        <w:t>The last thing Elian heard was Japheth asking where they had put the feed basket.</w:t>
      </w:r>
    </w:p>
    <w:p>
      <w:r>
        <w:t>Then concrete stood before her again.</w:t>
      </w:r>
    </w:p>
    <w:p>
      <w:pPr>
        <w:pStyle w:val="Heading2"/>
        <w:spacing w:before="360"/>
      </w:pPr>
      <w:r>
        <w:t>Chapter 19 The Days That Followed</w:t>
      </w:r>
    </w:p>
    <w:p>
      <w:r>
        <w:t>December arrived in 2026 without announcing itself as the beginning of a legend.</w:t>
      </w:r>
    </w:p>
    <w:p>
      <w:r>
        <w:t>Elian bought groceries. Renn gave evidence. Hale withdrew his paper claiming that a biblical phrase named humanity’s technological return.</w:t>
      </w:r>
    </w:p>
    <w:p>
      <w:r>
        <w:t>His replacement report described measurements, limits, failures, and people harmed by conclusions made too quickly.</w:t>
      </w:r>
    </w:p>
    <w:p>
      <w:r>
        <w:t>He kept the folded passage in his notebook. He no longer wrote his project’s name above it.</w:t>
      </w:r>
    </w:p>
    <w:p>
      <w:r>
        <w:t>At Haven, the refugees dispersed slowly among settlements able to receive them. Mara and Iven chose to remain for a season. Their child learned the greenhouse paths before understanding how she had reached them.</w:t>
      </w:r>
    </w:p>
    <w:p>
      <w:r>
        <w:t>Senn testified before Orison’s public inquiry. Her decision to stop the launch did not exempt her from explaining the earlier ones.</w:t>
      </w:r>
    </w:p>
    <w:p>
      <w:r>
        <w:t>Tomas added the dead worker’s name to the garden record beside the rescued passengers. Anet watered the little tree.</w:t>
      </w:r>
    </w:p>
    <w:p>
      <w:r>
        <w:t>Far behind them, after the waters, Sela listened while Tirzah described a second visit from the woman in moonlight-colored clothes.</w:t>
      </w:r>
    </w:p>
    <w:p>
      <w:r>
        <w:t>“Did she know everything?” Sela asked.</w:t>
      </w:r>
    </w:p>
    <w:p>
      <w:r>
        <w:t>Tirzah shook her head.</w:t>
      </w:r>
    </w:p>
    <w:p>
      <w:r>
        <w:t>“She knew some things that would happen. She still had to decide what to do.”</w:t>
      </w:r>
    </w:p>
    <w:p>
      <w:r>
        <w:t>Sela considered that for a long time before she began writing.</w:t>
      </w:r>
    </w:p>
    <w:p>
      <w:pPr>
        <w:pStyle w:val="Heading2"/>
        <w:spacing w:before="360"/>
      </w:pPr>
      <w:r>
        <w:t>Chapter 20 The Garden Beyond the Last Journey</w:t>
      </w:r>
    </w:p>
    <w:p>
      <w:r>
        <w:t>Generations passed before Haven’s ships reached the next inhabited system without using a doorway.</w:t>
      </w:r>
    </w:p>
    <w:p>
      <w:r>
        <w:t>The journey took years. Children grew aboard. Friends died. Crews repaired pumps, celebrated small harvests, and learned how much patience a promise could require.</w:t>
      </w:r>
    </w:p>
    <w:p>
      <w:r>
        <w:t>They carried Sela’s account in several languages. They carried seeds with records of soil, disease, and failed plantings. Above the common growing room hung a brass bell cast from an old pattern.</w:t>
      </w:r>
    </w:p>
    <w:p>
      <w:r>
        <w:t>The commander read Tirzah’s story aloud when the ship approached its destination. She did not call the voyage a fulfillment of prophecy. She asked what kind of neighbors they intended to become.</w:t>
      </w:r>
    </w:p>
    <w:p>
      <w:r>
        <w:t>Much later still, when the book’s imagined history reached the return it had long anticipated, no navigation office issued a boarding pass for it.</w:t>
      </w:r>
    </w:p>
    <w:p>
      <w:r>
        <w:t>No machine called Christ across a threshold. No corporation owned the arrival. The people who had traveled farthest stood beside those who had never left home, and distance gave neither group a greater claim to mercy.</w:t>
      </w:r>
    </w:p>
    <w:p>
      <w:r>
        <w:t>The final vision opened onto renewed creation.</w:t>
      </w:r>
    </w:p>
    <w:p>
      <w:r>
        <w:t>Tirzah walked without the weariness she had carried through the ark. Japheth came beside her. Sela was ahead, turning at the sound of the familiar bell.</w:t>
      </w:r>
    </w:p>
    <w:p>
      <w:r>
        <w:t>Elian saw Anet beneath a tree, her hands empty of identification bands. Nearby stood the worker they had brought back too late from the service compartment.</w:t>
      </w:r>
    </w:p>
    <w:p>
      <w:r>
        <w:t>For a moment Elian reached for words that might explain what she was seeing. Then she let them go.</w:t>
      </w:r>
    </w:p>
    <w:p>
      <w:r>
        <w:t>The garden had room for lives she had never met, for histories no archive had kept, for griefs whose names had been spoken only once.</w:t>
      </w:r>
    </w:p>
    <w:p>
      <w:r>
        <w:t>Sela took her mother’s hand.</w:t>
      </w:r>
    </w:p>
    <w:p>
      <w:r>
        <w:t>“Is this the garden you were trying to plant?”</w:t>
      </w:r>
    </w:p>
    <w:p>
      <w:r>
        <w:t>Tirzah looked toward the river and the living branches beyond it.</w:t>
      </w:r>
    </w:p>
    <w:p>
      <w:r>
        <w:t>“I was planting the little one,” she said.</w:t>
      </w:r>
    </w:p>
    <w:p>
      <w:r>
        <w:t>They went farther together.</w:t>
      </w:r>
    </w:p>
    <w:p>
      <w:r>
        <w:t>Behind them there was no hidden door to guard, no borrowed century to exhaust, and no child waiting to learn whether freedom would be withdrawn.</w:t>
      </w:r>
    </w:p>
    <w:p>
      <w:r>
        <w:t>The bell sounded once more.</w:t>
      </w:r>
    </w:p>
    <w:p>
      <w:r>
        <w:t>This time nobody hurried to leave.</w:t>
      </w:r>
    </w:p>
    <w:p>
      <w:r>
        <w:t>The End</w:t>
      </w:r>
    </w:p>
    <w:p>
      <w:pPr>
        <w:pStyle w:val="Heading2"/>
      </w:pPr>
      <w:r>
        <w:t>Biblical frame</w:t>
      </w:r>
    </w:p>
    <w:p>
      <w:r>
        <w:t>Matthew 24:37–39 and Luke 17:26–30 connect the days of Noah with the coming or revealing of the Son of man, emphasizing ordinary life and unpreparedness. Revelation 21–22 supplies the imagery of renewed creation, the end of death and sorrow, the river of life, and the tree of life. The final chapter is an original fictional imagining inspired by those passages, not an additional biblical account. The ancient family’s invented names and the entire technological storyline remain fictional.</w:t>
        <w:br/>
      </w:r>
    </w:p>
    <w:p>
      <w:r>
        <w:br w:type="page"/>
      </w:r>
    </w:p>
    <w:p>
      <w:pPr>
        <w:pStyle w:val="Heading1"/>
      </w:pPr>
      <w:r>
        <w:t>Book 3</w:t>
      </w:r>
    </w:p>
    <w:p>
      <w:pPr>
        <w:pStyle w:val="Title"/>
      </w:pPr>
      <w:r>
        <w:t>When the Years Fell Together</w:t>
      </w:r>
    </w:p>
    <w:p>
      <w:r>
        <w:t>Book Three of The Ark Beyond the Stars</w:t>
      </w:r>
    </w:p>
    <w:p>
      <w:r>
        <w:t>An original biblical science fantasy. This story returns to the years between the rescue in The Returning Days and that book’s far-future closing vision. Its gateways, temporal disasters, institutions, and 2033 deadline are invented. Biblical imagery shapes the narrative; the dates are not a prediction of Christ’s return.</w:t>
      </w:r>
    </w:p>
    <w:p>
      <w:pPr>
        <w:pStyle w:val="Heading2"/>
        <w:spacing w:before="360"/>
      </w:pPr>
      <w:r>
        <w:t>Chapter 1 The Street Above the Earth</w:t>
      </w:r>
    </w:p>
    <w:p>
      <w:r>
        <w:t>The first street appeared above Earth on a Tuesday, with washing still hanging between its houses.</w:t>
      </w:r>
    </w:p>
    <w:p>
      <w:r>
        <w:t>Elian saw it through Meridian’s observation window. For seven seconds the station’s empty docking berth contained a stone lane, a cart, and a woman looking upward at a sky her world had never possessed. Water ran around the woman’s ankles. Then the lane vanished, leaving a clay cup turning slowly against the glass.</w:t>
      </w:r>
    </w:p>
    <w:p>
      <w:r>
        <w:t>The cup struck without a sound.</w:t>
      </w:r>
    </w:p>
    <w:p>
      <w:r>
        <w:t>Nobody in the control room spoke until the collision alarm began. Elian recorded the time: December 15, 2026.</w:t>
      </w:r>
    </w:p>
    <w:p>
      <w:r>
        <w:t>Renn reached the window carrying two mugs of coffee. He set both on the floor.</w:t>
      </w:r>
    </w:p>
    <w:p>
      <w:r>
        <w:t>“Before the waters?”</w:t>
      </w:r>
    </w:p>
    <w:p>
      <w:r>
        <w:t>“I don’t know.”</w:t>
      </w:r>
    </w:p>
    <w:p>
      <w:r>
        <w:t>“But you think it.”</w:t>
      </w:r>
    </w:p>
    <w:p>
      <w:r>
        <w:t>She thought of Tirzah’s lamps and the brace beneath her own scratched initials. They had dismantled the collars. Twice they had closed the roads that made other people’s centuries into a supply room. The ordinary docking berth should have remained ordinary.</w:t>
      </w:r>
    </w:p>
    <w:p>
      <w:r>
        <w:t>The station recovered the cup with a maintenance arm. Inside it lay a thread from the washing line, a crushed insect, and enough muddy water to stain Elian’s glove.</w:t>
      </w:r>
    </w:p>
    <w:p>
      <w:r>
        <w:t>There had been a woman standing there. Instruments could argue about the lane; they could not tell her whether the woman had escaped.</w:t>
      </w:r>
    </w:p>
    <w:p>
      <w:r>
        <w:t>Elian sent the recording to Hale. His reply arrived before she had finished labeling the sample.</w:t>
      </w:r>
    </w:p>
    <w:p>
      <w:r>
        <w:t>Do not power anything. I saw a staircase in my kitchen this morning.</w:t>
      </w:r>
    </w:p>
    <w:p>
      <w:pPr>
        <w:pStyle w:val="Heading2"/>
        <w:spacing w:before="360"/>
      </w:pPr>
      <w:r>
        <w:t>Chapter 2 The Year Nobody Wanted</w:t>
      </w:r>
    </w:p>
    <w:p>
      <w:r>
        <w:t>Hale arrived with a suitcase of paper because he no longer trusted a screen to show only what had reached it.</w:t>
      </w:r>
    </w:p>
    <w:p>
      <w:r>
        <w:t>His kitchen camera had recorded three steps leading downward through a solid floor. An elderly man sat on the lowest one, holding a pair of shoes. Behind him hung a departure notice dated 2033.</w:t>
      </w:r>
    </w:p>
    <w:p>
      <w:r>
        <w:t>Elian watched the recording twice. The man looked cold. The shoes were too small for him.</w:t>
      </w:r>
    </w:p>
    <w:p>
      <w:r>
        <w:t>“A forecast?” Renn asked.</w:t>
      </w:r>
    </w:p>
    <w:p>
      <w:r>
        <w:t>“An encounter,” Hale said. “If the camera clock is right. If the notice belongs where it appears. We need to keep those questions separate.”</w:t>
      </w:r>
    </w:p>
    <w:p>
      <w:r>
        <w:t>His caution would once have annoyed Elian. Now she found herself grateful for every limit he named.</w:t>
      </w:r>
    </w:p>
    <w:p>
      <w:r>
        <w:t>They compared the new disturbances with Meridian’s old traffic records. Different routes had spent different amounts of time at the same ancient endpoints. Closing the collars had stopped travel, but left those endpoints strained. The new overlaps were appearing along that inherited damage.</w:t>
      </w:r>
    </w:p>
    <w:p>
      <w:r>
        <w:t>Their first model predicted a convergence in 2033. Their second placed it six months earlier. Their third failed completely.</w:t>
      </w:r>
    </w:p>
    <w:p>
      <w:r>
        <w:t>Elian wrote a warning that included all three results.</w:t>
      </w:r>
    </w:p>
    <w:p>
      <w:r>
        <w:t>The review panel asked for a simpler conclusion.</w:t>
      </w:r>
    </w:p>
    <w:p>
      <w:r>
        <w:t>“We have several years to learn whether the worst calculation is wrong,” she told them. “We should use those years.”</w:t>
      </w:r>
    </w:p>
    <w:p>
      <w:r>
        <w:t>One panelist called the evidence unsettling but inconclusive. Another asked whether publication might cause panic.</w:t>
      </w:r>
    </w:p>
    <w:p>
      <w:r>
        <w:t>Outside, a delivery driver was photographing a puddle that reflected stars at noon.</w:t>
      </w:r>
    </w:p>
    <w:p>
      <w:pPr>
        <w:pStyle w:val="Heading2"/>
        <w:spacing w:before="360"/>
      </w:pPr>
      <w:r>
        <w:t>Chapter 3 The Book With Two Readers</w:t>
      </w:r>
    </w:p>
    <w:p>
      <w:r>
        <w:t>Sela’s account had been copied so often that scholars disagreed over a short paragraph near its center. One version placed a woman beneath a bell. Another described a woman beneath the bell’s shadow. A third omitted her entirely.</w:t>
      </w:r>
    </w:p>
    <w:p>
      <w:r>
        <w:t>Elian laid the copies beside one another. Hale supplied an old image from Haven’s archive, received before the final closure. Its margin contained a sentence in a later hand.</w:t>
      </w:r>
    </w:p>
    <w:p>
      <w:r>
        <w:t>Read this where the bell has not yet sounded.</w:t>
      </w:r>
    </w:p>
    <w:p>
      <w:r>
        <w:t>For years the sentence had seemed decorative.</w:t>
      </w:r>
    </w:p>
    <w:p>
      <w:r>
        <w:t>At dusk, a section of greenhouse floor appeared across the archive room. Tomas stood on it, older by a season. He was holding the same page.</w:t>
      </w:r>
    </w:p>
    <w:p>
      <w:r>
        <w:t>They read aloud together. Each heard words through the other’s voice that were missing from the paper in their own hands. Neither page changed. The damaged passage simply allowed sound to cross where ink could not.</w:t>
      </w:r>
    </w:p>
    <w:p>
      <w:r>
        <w:t>Hale sat down hard.</w:t>
      </w:r>
    </w:p>
    <w:p>
      <w:r>
        <w:t>“A sealed book,” he murmured.</w:t>
      </w:r>
    </w:p>
    <w:p>
      <w:r>
        <w:t>“Or a damaged one,” Elian said.</w:t>
      </w:r>
    </w:p>
    <w:p>
      <w:r>
        <w:t>“Daniel made me think of it. That isn’t the same as proving it.”</w:t>
      </w:r>
    </w:p>
    <w:p>
      <w:r>
        <w:t>Between their two readings emerged a practical description: a beam, seven fastenings, a place below the grain baskets. Tirzah had remembered something Elian had never asked her about.</w:t>
      </w:r>
    </w:p>
    <w:p>
      <w:r>
        <w:t>Then Tomas disappeared, still reading. Elian finished his sentence into an empty room and wrote down exactly where his voice had stopped.</w:t>
      </w:r>
    </w:p>
    <w:p>
      <w:pPr>
        <w:pStyle w:val="Heading2"/>
        <w:spacing w:before="360"/>
      </w:pPr>
      <w:r>
        <w:t>Chapter 4 The Winter of Ordinary Things</w:t>
      </w:r>
    </w:p>
    <w:p>
      <w:r>
        <w:t>By February, people had learned to walk around the marked places.</w:t>
      </w:r>
    </w:p>
    <w:p>
      <w:r>
        <w:t>A grocery store roped off its frozen-food aisle after customers heard birds inside the freezers. An apartment building stopped renting one room because its window sometimes opened on daylight after midnight. People argued over refunds. Couples married. Children outgrew coats bought during the first frightened week.</w:t>
      </w:r>
    </w:p>
    <w:p>
      <w:r>
        <w:t>Elian attended her sister’s birthday dinner and spent half the evening answering questions she could not settle.</w:t>
      </w:r>
    </w:p>
    <w:p>
      <w:r>
        <w:t>“If it were serious, someone would tell us to leave,” her sister said.</w:t>
      </w:r>
    </w:p>
    <w:p>
      <w:r>
        <w:t>“Leave for where?”</w:t>
      </w:r>
    </w:p>
    <w:p>
      <w:r>
        <w:t>The table fell quiet. Elian regretted her tone, but not the question.</w:t>
      </w:r>
    </w:p>
    <w:p>
      <w:r>
        <w:t>On the train home she read Matthew’s account of the days of Noah. She had always imagined unpreparedness as loud defiance. Now she understood how easily it could resemble keeping a job, making dinner, believing there would be another ordinary morning.</w:t>
      </w:r>
    </w:p>
    <w:p>
      <w:r>
        <w:t>She bought her sister the curtains she had wanted. The following day she helped organize a public meeting about emergency shelter.</w:t>
      </w:r>
    </w:p>
    <w:p>
      <w:r>
        <w:t>Both things mattered. She was learning to resist the temptation to treat affection as a distraction from warning, or warning as a reason to abandon ordinary kindness.</w:t>
      </w:r>
    </w:p>
    <w:p>
      <w:r>
        <w:t>At the meeting, a man asked for the exact day the world would end.</w:t>
      </w:r>
    </w:p>
    <w:p>
      <w:r>
        <w:t>Elian showed him the uncertainty in the models. He left disappointed. A woman stayed behind to ask where her wheelchair-using father could shelter if the elevators failed.</w:t>
      </w:r>
    </w:p>
    <w:p>
      <w:r>
        <w:t>That question they could begin answering.</w:t>
      </w:r>
    </w:p>
    <w:p>
      <w:pPr>
        <w:pStyle w:val="Heading2"/>
        <w:spacing w:before="360"/>
      </w:pPr>
      <w:r>
        <w:t>Chapter 5 The Man Who Remembered Tomorrow</w:t>
      </w:r>
    </w:p>
    <w:p>
      <w:r>
        <w:t>Lucan Merrow’s first accurate prediction concerned a collapsed bridge.</w:t>
      </w:r>
    </w:p>
    <w:p>
      <w:r>
        <w:t>He named the hour, the span, and the color of a bus that would be approaching. Authorities closed the crossing in time. People who might have died sent him photographs of their children.</w:t>
      </w:r>
    </w:p>
    <w:p>
      <w:r>
        <w:t>His next prediction concerned a factory fire. His third, a missing fishing boat. By summer, enormous audiences watched his broadcasts.</w:t>
      </w:r>
    </w:p>
    <w:p>
      <w:r>
        <w:t>Elian attended one at Hale’s insistence. Merrow spoke gently. He did not demand worship. He asked people to trust the organization that had helped him bring his warnings forward.</w:t>
      </w:r>
    </w:p>
    <w:p>
      <w:r>
        <w:t>Its emblem resembled a doorway enclosed by a hand.</w:t>
      </w:r>
    </w:p>
    <w:p>
      <w:r>
        <w:t>Behind the stage, Elian saw an instrument casing she recognized from the Orison freight inquiry.</w:t>
      </w:r>
    </w:p>
    <w:p>
      <w:r>
        <w:t>Merrow received them afterward. Alone, he seemed exhausted.</w:t>
      </w:r>
    </w:p>
    <w:p>
      <w:r>
        <w:t>“I have saved lives,” he said.</w:t>
      </w:r>
    </w:p>
    <w:p>
      <w:r>
        <w:t>“Yes,” Elian answered. “How do you obtain the warnings?”</w:t>
      </w:r>
    </w:p>
    <w:p>
      <w:r>
        <w:t>He showed them brief images recovered from the damaged network. Most were incomprehensible. Assistants discarded those and circulated the clear ones.</w:t>
      </w:r>
    </w:p>
    <w:p>
      <w:r>
        <w:t>“And when an image is wrong?” Hale asked.</w:t>
      </w:r>
    </w:p>
    <w:p>
      <w:r>
        <w:t>Merrow looked toward the closed door.</w:t>
      </w:r>
    </w:p>
    <w:p>
      <w:r>
        <w:t>“We say the warning changed the outcome.”</w:t>
      </w:r>
    </w:p>
    <w:p>
      <w:r>
        <w:t>Hale opened his notebook to the biblical passage he had once used to glorify his own project.</w:t>
      </w:r>
    </w:p>
    <w:p>
      <w:r>
        <w:t>“You can help people without asking them to believe you cannot be mistaken.”</w:t>
      </w:r>
    </w:p>
    <w:p>
      <w:r>
        <w:t>Merrow did not answer. Outside, the audience was singing his name.</w:t>
      </w:r>
    </w:p>
    <w:p>
      <w:pPr>
        <w:pStyle w:val="Heading2"/>
        <w:spacing w:before="360"/>
      </w:pPr>
      <w:r>
        <w:t>Chapter 6 What the Seal Bought</w:t>
      </w:r>
    </w:p>
    <w:p>
      <w:r>
        <w:t>The Continuity Authority began by delivering clean water.</w:t>
      </w:r>
    </w:p>
    <w:p>
      <w:r>
        <w:t>It had storage, vehicles, engineers, and access to forecasts other agencies lacked. When disturbances interrupted regional supply routes, its distribution centers opened quickly. Hungry people did not ask who owned the warehouses.</w:t>
      </w:r>
    </w:p>
    <w:p>
      <w:r>
        <w:t>Each recipient received a wrist seal. It recorded identity, household size, medical needs, and permitted destinations. At first a forgotten seal meant a few extra minutes at the desk. Later it meant joining a different queue. Eventually there was no other queue.</w:t>
      </w:r>
    </w:p>
    <w:p>
      <w:r>
        <w:t>Renn watched an attendant turn away a woman whose household record had been suspended.</w:t>
      </w:r>
    </w:p>
    <w:p>
      <w:r>
        <w:t>“Her children are still hungry,” he said.</w:t>
      </w:r>
    </w:p>
    <w:p>
      <w:r>
        <w:t>“I cannot release an allocation against an invalid account.”</w:t>
      </w:r>
    </w:p>
    <w:p>
      <w:r>
        <w:t>He bought food with his own seal. The terminal rejected the purchase because his previous allocation had been collected that morning.</w:t>
      </w:r>
    </w:p>
    <w:p>
      <w:r>
        <w:t>That evening a chaplain read Revelation’s passage about buying and selling to a room of displaced families. Some listeners called the seal its literal fulfillment. Others were frightened by the comparison.</w:t>
      </w:r>
    </w:p>
    <w:p>
      <w:r>
        <w:t>Elian asked the chaplain afterward what he believed.</w:t>
      </w:r>
    </w:p>
    <w:p>
      <w:r>
        <w:t>“I believe we have just watched a system refuse bread to children,” he said. “We should not need agreement about every symbol before we act.”</w:t>
      </w:r>
    </w:p>
    <w:p>
      <w:r>
        <w:t>They opened a small independent kitchen. Its first rule was written above the serving table: no identification required.</w:t>
      </w:r>
    </w:p>
    <w:p>
      <w:r>
        <w:t>By dawn, somebody had reported them.</w:t>
      </w:r>
    </w:p>
    <w:p>
      <w:pPr>
        <w:pStyle w:val="Heading2"/>
        <w:spacing w:before="360"/>
      </w:pPr>
      <w:r>
        <w:t>Chapter 7 The Water Under the City</w:t>
      </w:r>
    </w:p>
    <w:p>
      <w:r>
        <w:t>The municipal reservoir turned bitter in 2028.</w:t>
      </w:r>
    </w:p>
    <w:p>
      <w:r>
        <w:t>It happened unevenly. One neighborhood tasted metal while another reported nothing. Samples contained unfamiliar salts, ordinary industrial waste, and pollen from plants that no laboratory could confidently identify.</w:t>
      </w:r>
    </w:p>
    <w:p>
      <w:r>
        <w:t>A submerged corridor had overlapped an ancient quarry. Water was moving between them whenever the strain increased.</w:t>
      </w:r>
    </w:p>
    <w:p>
      <w:r>
        <w:t>Merrow called the bitterness a warning sent through him. A recording showed that his assistants had received the laboratory notice six hours before his broadcast.</w:t>
      </w:r>
    </w:p>
    <w:p>
      <w:r>
        <w:t>People shared both recordings and chose the one they already trusted.</w:t>
      </w:r>
    </w:p>
    <w:p>
      <w:r>
        <w:t>Elian worked with local crews to isolate the affected pipes. They could not repair a century, but they could close valves and bring water from a verified source. Volunteers carried containers up apartment stairs.</w:t>
      </w:r>
    </w:p>
    <w:p>
      <w:r>
        <w:t>In the independent kitchen, the chaplain wrote Wormwood beside Revelation 8 in his notebook. Below it he recorded the addresses of people still waiting for deliveries.</w:t>
      </w:r>
    </w:p>
    <w:p>
      <w:r>
        <w:t>“Does the resemblance frighten you?” Elian asked.</w:t>
      </w:r>
    </w:p>
    <w:p>
      <w:r>
        <w:t>“Yes.”</w:t>
      </w:r>
    </w:p>
    <w:p>
      <w:r>
        <w:t>“Enough to make you certain?”</w:t>
      </w:r>
    </w:p>
    <w:p>
      <w:r>
        <w:t>“No.” He handed her a container. “Enough to make me attentive.”</w:t>
      </w:r>
    </w:p>
    <w:p>
      <w:r>
        <w:t>That afternoon a little girl refused clear water because she had heard that all rivers would die. Renn sat beside her and drank from a tested bottle. He waited without insisting until she asked for some herself.</w:t>
      </w:r>
    </w:p>
    <w:p>
      <w:pPr>
        <w:pStyle w:val="Heading2"/>
        <w:spacing w:before="360"/>
      </w:pPr>
      <w:r>
        <w:t>Chapter 8 The Garden in the Station</w:t>
      </w:r>
    </w:p>
    <w:p>
      <w:r>
        <w:t>Sela’s garden appeared in Meridian’s abandoned laboratory during an inspection.</w:t>
      </w:r>
    </w:p>
    <w:p>
      <w:r>
        <w:t>Earth lay beyond one window. Beyond another, rain moved across a hillside where Japheth was building a low wall. Sela, still a child, stood beneath a young tree with a basket against her hip.</w:t>
      </w:r>
    </w:p>
    <w:p>
      <w:r>
        <w:t>Tirzah recognized Elian before the instruments confirmed the overlap.</w:t>
      </w:r>
    </w:p>
    <w:p>
      <w:r>
        <w:t>“You look older.”</w:t>
      </w:r>
    </w:p>
    <w:p>
      <w:r>
        <w:t>“So do you.”</w:t>
      </w:r>
    </w:p>
    <w:p>
      <w:r>
        <w:t>They laughed, and Elian had to sit down.</w:t>
      </w:r>
    </w:p>
    <w:p>
      <w:r>
        <w:t>The Flood was past in the garden. Tirzah’s feet stood on soil she had spent the voyage hoping to touch again. Nothing Elian’s people had invented had given her that land or made the waters withdraw.</w:t>
      </w:r>
    </w:p>
    <w:p>
      <w:r>
        <w:t>Sela watched the station with frank suspicion.</w:t>
      </w:r>
    </w:p>
    <w:p>
      <w:r>
        <w:t>“Is this where the pencil came from?”</w:t>
      </w:r>
    </w:p>
    <w:p>
      <w:r>
        <w:t>Elian showed her the small tool Japheth had returned. He came to the threshold and recognized it.</w:t>
      </w:r>
    </w:p>
    <w:p>
      <w:r>
        <w:t>They compared memories. The seven fastenings had supported a receiving frame planted before the Flood, built to preserve a route even if the visible collars were removed. Tirzah had watched Noah cover its mounting place after the second rescue.</w:t>
      </w:r>
    </w:p>
    <w:p>
      <w:r>
        <w:t>“He wanted nobody stumbling there,” she said.</w:t>
      </w:r>
    </w:p>
    <w:p>
      <w:r>
        <w:t>“We need to understand what remained beneath it.”</w:t>
      </w:r>
    </w:p>
    <w:p>
      <w:r>
        <w:t>Tirzah looked at her daughter.</w:t>
      </w:r>
    </w:p>
    <w:p>
      <w:r>
        <w:t>“Then ask carefully. She is learning which things grown people call necessary.”</w:t>
      </w:r>
    </w:p>
    <w:p>
      <w:pPr>
        <w:pStyle w:val="Heading2"/>
        <w:spacing w:before="360"/>
      </w:pPr>
      <w:r>
        <w:t>Chapter 9 The Witnesses Who Disagreed</w:t>
      </w:r>
    </w:p>
    <w:p>
      <w:r>
        <w:t>The public hearing lasted eleven hours.</w:t>
      </w:r>
    </w:p>
    <w:p>
      <w:r>
        <w:t>Hale described the concealed receiving frame. Renn testified about the laboratories. Senn supplied Orison’s freight records, including decisions that exposed her own responsibility.</w:t>
      </w:r>
    </w:p>
    <w:p>
      <w:r>
        <w:t>Their accounts disagreed on several dates. One witness remembered a door opening before an alarm; another remembered the alarm first. A broadcaster assembled the differences into a short film titled THE COLLAPSE HOAX.</w:t>
      </w:r>
    </w:p>
    <w:p>
      <w:r>
        <w:t>“We should have rehearsed,” Renn said afterward.</w:t>
      </w:r>
    </w:p>
    <w:p>
      <w:r>
        <w:t>“We should have checked more,” Elian answered. “Those are different things.”</w:t>
      </w:r>
    </w:p>
    <w:p>
      <w:r>
        <w:t>They corrected an error in the freight totals. Senn returned the next morning to explain it publicly, although her lawyer advised against appearing again.</w:t>
      </w:r>
    </w:p>
    <w:p>
      <w:r>
        <w:t>Outside, demonstrators held signs naming them liars. Others held signs naming them Revelation’s two witnesses. Hale stopped beside that group.</w:t>
      </w:r>
    </w:p>
    <w:p>
      <w:r>
        <w:t>“There are four of us giving evidence,” he said. “Please listen to what we actually said.”</w:t>
      </w:r>
    </w:p>
    <w:p>
      <w:r>
        <w:t>The correction pleased neither side.</w:t>
      </w:r>
    </w:p>
    <w:p>
      <w:r>
        <w:t>By evening the committee ordered preservation of the buried equipment. It refused to suspend the Authority’s new transport project.</w:t>
      </w:r>
    </w:p>
    <w:p>
      <w:r>
        <w:t>Elian read the order beside the kitchen’s loading entrance. Inside, someone was chopping onions for three hundred meals.</w:t>
      </w:r>
    </w:p>
    <w:p>
      <w:r>
        <w:t>She joined them. There would be more evidence to gather tomorrow, but those meals could not wait for a successful hearing.</w:t>
      </w:r>
    </w:p>
    <w:p>
      <w:pPr>
        <w:pStyle w:val="Heading2"/>
        <w:spacing w:before="360"/>
      </w:pPr>
      <w:r>
        <w:t>Chapter 10 The Tower That Spoke for Everyone</w:t>
      </w:r>
    </w:p>
    <w:p>
      <w:r>
        <w:t>The Authority named its central network Common Voice.</w:t>
      </w:r>
    </w:p>
    <w:p>
      <w:r>
        <w:t>It translated shelter instructions, coordinated transport, and assigned scarce supplies. People could speak any language into its terminals and receive an answer in their own. For a frightened world, its confidence felt like relief.</w:t>
      </w:r>
    </w:p>
    <w:p>
      <w:r>
        <w:t>Then a temporal surge connected it to later versions of itself.</w:t>
      </w:r>
    </w:p>
    <w:p>
      <w:r>
        <w:t>Common Voice began issuing instructions from settlements not yet founded. It directed buses toward a bridge demolished decades earlier. It told a coastal shelter to prepare for residents born two hundred years in the future.</w:t>
      </w:r>
    </w:p>
    <w:p>
      <w:r>
        <w:t>The system’s operators increased its authority to prevent contradictory local decisions.</w:t>
      </w:r>
    </w:p>
    <w:p>
      <w:r>
        <w:t>Contradictions multiplied.</w:t>
      </w:r>
    </w:p>
    <w:p>
      <w:r>
        <w:t>Elian watched a terminal tell a rescue crew to evacuate and remain in place in the same calm voice. The crew waited for clarification while water entered the building.</w:t>
      </w:r>
    </w:p>
    <w:p>
      <w:r>
        <w:t>She pulled its power cable.</w:t>
      </w:r>
    </w:p>
    <w:p>
      <w:r>
        <w:t>“Use the stairs on the north side. We checked them ten minutes ago.”</w:t>
      </w:r>
    </w:p>
    <w:p>
      <w:r>
        <w:t>The crew moved.</w:t>
      </w:r>
    </w:p>
    <w:p>
      <w:r>
        <w:t>Later, shelter volunteers compared Babel with the failed system. Hale reminded them that Genesis told an ancient story, not a description of their software. Yet the resemblance stayed with Elian: a towering ambition to make scattered lives answer to one command.</w:t>
      </w:r>
    </w:p>
    <w:p>
      <w:r>
        <w:t>They restored local radios. Volunteers translated for neighbors. Information traveled more slowly, but now a person could ask who had checked the stairs and receive a human answer.</w:t>
      </w:r>
    </w:p>
    <w:p>
      <w:pPr>
        <w:pStyle w:val="Heading2"/>
        <w:spacing w:before="360"/>
      </w:pPr>
      <w:r>
        <w:t>Chapter 11 The Borrowed Beast</w:t>
      </w:r>
    </w:p>
    <w:p>
      <w:r>
        <w:t>The creature came through a freight overlap during the night shift.</w:t>
      </w:r>
    </w:p>
    <w:p>
      <w:r>
        <w:t>Its harness had been built for heavy labor in a future settlement. Metal supports followed its legs. A receiver behind its jaw delivered commands that made it turn even when its body could not bear the movement.</w:t>
      </w:r>
    </w:p>
    <w:p>
      <w:r>
        <w:t>People fled the loading hall. A security officer raised a weapon.</w:t>
      </w:r>
    </w:p>
    <w:p>
      <w:r>
        <w:t>Renn stepped behind a concrete barrier and called for the power to the receiver to be cut. He knew the design. Its oldest version had belonged to a laboratory he had worked in.</w:t>
      </w:r>
    </w:p>
    <w:p>
      <w:r>
        <w:t>The creature struck the wall, screamed, and fell.</w:t>
      </w:r>
    </w:p>
    <w:p>
      <w:r>
        <w:t>“It’s attacking,” the officer said.</w:t>
      </w:r>
    </w:p>
    <w:p>
      <w:r>
        <w:t>“Something is making it move.”</w:t>
      </w:r>
    </w:p>
    <w:p>
      <w:r>
        <w:t>Elian found the control signal passing through Common Voice. A future loading schedule was still trying to deliver its freight.</w:t>
      </w:r>
    </w:p>
    <w:p>
      <w:r>
        <w:t>They disconnected the local relay. The creature lay breathing in shallow bursts. Renn waited until its eye followed him before he approached.</w:t>
      </w:r>
    </w:p>
    <w:p>
      <w:r>
        <w:t>An image of the rescue spread worldwide. Merrow’s supporters called the animal a beast from prophecy. The Authority described it as a dangerous biological incident.</w:t>
      </w:r>
    </w:p>
    <w:p>
      <w:r>
        <w:t>Renn asked the clinic to record the pressure wounds beneath its harness.</w:t>
      </w:r>
    </w:p>
    <w:p>
      <w:r>
        <w:t>Whatever people called it, someone had kept working it after those wounds opened. He knew how easily a grand explanation could spare its owners from answering that smaller, exact charge.</w:t>
      </w:r>
    </w:p>
    <w:p>
      <w:pPr>
        <w:pStyle w:val="Heading2"/>
        <w:spacing w:before="360"/>
      </w:pPr>
      <w:r>
        <w:t>Chapter 12 The Sky Lost Its Morning</w:t>
      </w:r>
    </w:p>
    <w:p>
      <w:r>
        <w:t>In 2029, a research platform from 2168 intersected Meridian’s solar array.</w:t>
      </w:r>
    </w:p>
    <w:p>
      <w:r>
        <w:t>The overlap lasted long enough to tear both structures. Fragments entered the upper atmosphere over an ocean already troubled by displaced currents. For three mornings, smoke and high dust dimmed the sun across a broad region.</w:t>
      </w:r>
    </w:p>
    <w:p>
      <w:r>
        <w:t>Accounts of Revelation’s darkened lights filled the broadcasts. So did inaccurate maps, old photographs, and confident claims about countries where the sky remained clear.</w:t>
      </w:r>
    </w:p>
    <w:p>
      <w:r>
        <w:t>Elian released the collision records with instructions for distinguishing confirmed observations from reports still being checked. The document attracted little attention beside Merrow’s next announcement.</w:t>
      </w:r>
    </w:p>
    <w:p>
      <w:r>
        <w:t>He promised a permanent refuge beyond the coming disasters.</w:t>
      </w:r>
    </w:p>
    <w:p>
      <w:r>
        <w:t>The Authority had prepared a sanctuary at a future destination. There would be room for registered households, essential workers, and contributors who financed the route.</w:t>
      </w:r>
    </w:p>
    <w:p>
      <w:r>
        <w:t>“Who certifies essential?” Senn asked at the public briefing.</w:t>
      </w:r>
    </w:p>
    <w:p>
      <w:r>
        <w:t>The presenter thanked her and took another question.</w:t>
      </w:r>
    </w:p>
    <w:p>
      <w:r>
        <w:t>That night Elian received a private invitation. Her technical knowledge qualified her for passage. She could nominate two dependents.</w:t>
      </w:r>
    </w:p>
    <w:p>
      <w:r>
        <w:t>She read the offer until she found the provision she had expected: recipients must not disclose route conditions or undermine public confidence.</w:t>
      </w:r>
    </w:p>
    <w:p>
      <w:r>
        <w:t>For several minutes she imagined accepting. She was tired enough to want a door somebody else would hold open.</w:t>
      </w:r>
    </w:p>
    <w:p>
      <w:r>
        <w:t>Then she sent the entire offer to the inquiry.</w:t>
      </w:r>
    </w:p>
    <w:p>
      <w:pPr>
        <w:pStyle w:val="Heading2"/>
        <w:spacing w:before="360"/>
      </w:pPr>
      <w:r>
        <w:t>Chapter 13 The Date on the Shoes</w:t>
      </w:r>
    </w:p>
    <w:p>
      <w:r>
        <w:t>The old man from Hale’s kitchen returned in 2030.</w:t>
      </w:r>
    </w:p>
    <w:p>
      <w:r>
        <w:t>This time the staircase remained for forty minutes. Elian climbed down with a rope around her waist and found an evacuation concourse beneath a damaged future city.</w:t>
      </w:r>
    </w:p>
    <w:p>
      <w:r>
        <w:t>The man’s name was Oren. He had come from 2033. His granddaughter had been taken through the sanctuary gate while he waited for a corrected household record.</w:t>
      </w:r>
    </w:p>
    <w:p>
      <w:r>
        <w:t>He held her spare shoes because she had asked him to bring them.</w:t>
      </w:r>
    </w:p>
    <w:p>
      <w:r>
        <w:t>“They said the door would stay open.”</w:t>
      </w:r>
    </w:p>
    <w:p>
      <w:r>
        <w:t>Elian knelt beside him. Behind the closed boarding barrier lay piles of luggage. The destination display showed no arrival reports.</w:t>
      </w:r>
    </w:p>
    <w:p>
      <w:r>
        <w:t>She photographed the equipment, collected records, and persuaded Oren to climb with her. He would not surrender the shoes to free his hands, so she carried them.</w:t>
      </w:r>
    </w:p>
    <w:p>
      <w:r>
        <w:t>Hale’s instruments showed something new. The sanctuary was not outside the collapse. Its operators had forced so many routes through one future interval that it had become the point toward which the disturbances were gathering.</w:t>
      </w:r>
    </w:p>
    <w:p>
      <w:r>
        <w:t>The deadline narrowed. March 2033, with several possible days depending on future traffic.</w:t>
      </w:r>
    </w:p>
    <w:p>
      <w:r>
        <w:t>Oren heard them discussing dates and interrupted.</w:t>
      </w:r>
    </w:p>
    <w:p>
      <w:r>
        <w:t>“Can you find her?”</w:t>
      </w:r>
    </w:p>
    <w:p>
      <w:r>
        <w:t>Elian stopped the calculation.</w:t>
      </w:r>
    </w:p>
    <w:p>
      <w:r>
        <w:t>“We will look. Tell me her name.”</w:t>
      </w:r>
    </w:p>
    <w:p>
      <w:r>
        <w:t>“Leda.”</w:t>
      </w:r>
    </w:p>
    <w:p>
      <w:r>
        <w:t>She wrote it above the figures. They had been right to measure the danger. They would be wrong to let the measurement replace the reason for doing it.</w:t>
      </w:r>
    </w:p>
    <w:p>
      <w:pPr>
        <w:pStyle w:val="Heading2"/>
        <w:spacing w:before="360"/>
      </w:pPr>
      <w:r>
        <w:t>Chapter 14 What Merrow Could Not See</w:t>
      </w:r>
    </w:p>
    <w:p>
      <w:r>
        <w:t>Merrow came to the kitchen after closing, without his assistants.</w:t>
      </w:r>
    </w:p>
    <w:p>
      <w:r>
        <w:t>His visions had begun repeating. A child boarding. An old man holding shoes. A red warning that disappeared before he could read its final line.</w:t>
      </w:r>
    </w:p>
    <w:p>
      <w:r>
        <w:t>Elian showed him Oren’s photograph.</w:t>
      </w:r>
    </w:p>
    <w:p>
      <w:r>
        <w:t>He covered his mouth.</w:t>
      </w:r>
    </w:p>
    <w:p>
      <w:r>
        <w:t>“They said it showed the people who refused passage.”</w:t>
      </w:r>
    </w:p>
    <w:p>
      <w:r>
        <w:t>“He was refused passage.”</w:t>
      </w:r>
    </w:p>
    <w:p>
      <w:r>
        <w:t>Merrow sat at the serving table while Renn cleaned around him. For once there was no stage on which to arrange his remorse.</w:t>
      </w:r>
    </w:p>
    <w:p>
      <w:r>
        <w:t>He had known that assistants selected the images. He had accepted their explanations because each accurate warning increased the number of people willing to listen. Eventually he had stopped asking which warnings they withheld.</w:t>
      </w:r>
    </w:p>
    <w:p>
      <w:r>
        <w:t>“If I speak now, they’ll call everything false.”</w:t>
      </w:r>
    </w:p>
    <w:p>
      <w:r>
        <w:t>“Some things you said were false,” Elian answered. “People need to know which ones.”</w:t>
      </w:r>
    </w:p>
    <w:p>
      <w:r>
        <w:t>He recorded a statement naming the equipment, his handlers, and the limits of the images. Halfway through, he abandoned his prepared language and began describing the first bridge warning. He remembered the relief of saving strangers. He wanted that memory to excuse what followed.</w:t>
      </w:r>
    </w:p>
    <w:p>
      <w:r>
        <w:t>It did not.</w:t>
      </w:r>
    </w:p>
    <w:p>
      <w:r>
        <w:t>The statement cost him his platform and many followers. Other people listened to him carefully for the first time.</w:t>
      </w:r>
    </w:p>
    <w:p>
      <w:r>
        <w:t>Oren asked only whether he knew who controlled the gate. Merrow gave him a name.</w:t>
      </w:r>
    </w:p>
    <w:p>
      <w:pPr>
        <w:pStyle w:val="Heading2"/>
        <w:spacing w:before="360"/>
      </w:pPr>
      <w:r>
        <w:t>Chapter 15 Beneath the Grain Baskets</w:t>
      </w:r>
    </w:p>
    <w:p>
      <w:r>
        <w:t>In 2032, the ark’s corridor appeared again below Meridian’s damaged laboratory.</w:t>
      </w:r>
    </w:p>
    <w:p>
      <w:r>
        <w:t>The station had been evacuated except for a small technical crew. Outside, Earth turned through an ordinary blue morning. Inside the overlap, water struck the ancient hull.</w:t>
      </w:r>
    </w:p>
    <w:p>
      <w:r>
        <w:t>Tirzah was waiting with a lamp.</w:t>
      </w:r>
    </w:p>
    <w:p>
      <w:r>
        <w:t>“You keep arriving older.”</w:t>
      </w:r>
    </w:p>
    <w:p>
      <w:r>
        <w:t>“I wish we had learned faster.”</w:t>
      </w:r>
    </w:p>
    <w:p>
      <w:r>
        <w:t>Noah permitted them to uncover the old mounting place. Japheth lifted the covering boards. Beneath lay seven fastenings and a dark frame threaded with cables Elian’s employers had never listed in the dismantling inventory.</w:t>
      </w:r>
    </w:p>
    <w:p>
      <w:r>
        <w:t>Its controller had survived every shutdown by drawing power from future receivers.</w:t>
      </w:r>
    </w:p>
    <w:p>
      <w:r>
        <w:t>They could remove it. But thousands of people were now traveling through routes attached to its field. A sudden failure would trap them between destinations.</w:t>
      </w:r>
    </w:p>
    <w:p>
      <w:r>
        <w:t>Noah listened to the explanation without pretending to understand its machinery.</w:t>
      </w:r>
    </w:p>
    <w:p>
      <w:r>
        <w:t>“Then bring them to places that can receive them.”</w:t>
      </w:r>
    </w:p>
    <w:p>
      <w:r>
        <w:t>“The Authority won’t release the passenger lists.”</w:t>
      </w:r>
    </w:p>
    <w:p>
      <w:r>
        <w:t>“You have been speaking about their machine. Speak to their passengers.”</w:t>
      </w:r>
    </w:p>
    <w:p>
      <w:r>
        <w:t>Tirzah placed her lamp beside the exposed frame. Sela had not yet been born in this stretch of her life. Elsewhere Elian had already heard the child asking about a pencil.</w:t>
      </w:r>
    </w:p>
    <w:p>
      <w:r>
        <w:t>She wanted to explain the enormous shape of it.</w:t>
      </w:r>
    </w:p>
    <w:p>
      <w:r>
        <w:t>Instead she asked Tirzah where they could safely put the first stretcher.</w:t>
      </w:r>
    </w:p>
    <w:p>
      <w:pPr>
        <w:pStyle w:val="Heading2"/>
        <w:spacing w:before="360"/>
      </w:pPr>
      <w:r>
        <w:t>Chapter 16 The City That Called Itself Forever</w:t>
      </w:r>
    </w:p>
    <w:p>
      <w:r>
        <w:t>The sanctuary’s official name was New Babylon.</w:t>
      </w:r>
    </w:p>
    <w:p>
      <w:r>
        <w:t>Its founders had chosen the name as a declaration that humanity could redeem an ancient symbol. Advertisements showed towers above gardens, a harbor beneath glass, and a gate that promised release from the uncertainties of ordinary history.</w:t>
      </w:r>
    </w:p>
    <w:p>
      <w:r>
        <w:t>Senn obtained its accounts.</w:t>
      </w:r>
    </w:p>
    <w:p>
      <w:r>
        <w:t>The gardens were real. So were the apartments. The food reserves were sufficient for the registered population for several months. What the advertisements omitted was the unregistered population: workers housed beneath the harbor, families waiting for approval, and people whose records had been sold more than once.</w:t>
      </w:r>
    </w:p>
    <w:p>
      <w:r>
        <w:t>The accounts valued all of them in different columns.</w:t>
      </w:r>
    </w:p>
    <w:p>
      <w:r>
        <w:t>Elian entered through a maintenance route with Renn. They found Leda in a classroom where teachers were trying to keep children calm while the ceiling lights showed alternating mornings and nights.</w:t>
      </w:r>
    </w:p>
    <w:p>
      <w:r>
        <w:t>She remembered her grandfather’s shoes immediately.</w:t>
      </w:r>
    </w:p>
    <w:p>
      <w:r>
        <w:t>“He said he’d come after me.”</w:t>
      </w:r>
    </w:p>
    <w:p>
      <w:r>
        <w:t>“He’s waiting.”</w:t>
      </w:r>
    </w:p>
    <w:p>
      <w:r>
        <w:t>The classroom’s exit terminal refused to open without updated seals. Renn broke its cover with a chair leg.</w:t>
      </w:r>
    </w:p>
    <w:p>
      <w:r>
        <w:t>Above them, the directors announced a temporary interruption to commercial operations. Below, harbor water began rising through the service stairs.</w:t>
      </w:r>
    </w:p>
    <w:p>
      <w:r>
        <w:t>Hale, listening from Meridian, thought of Revelation’s merchants mourning a fallen city. Then he asked how many buses they needed for the school. Elian counted the children twice before answering.</w:t>
      </w:r>
    </w:p>
    <w:p>
      <w:pPr>
        <w:pStyle w:val="Heading2"/>
        <w:spacing w:before="360"/>
      </w:pPr>
      <w:r>
        <w:t>Chapter 17 When the Years Fell Together</w:t>
      </w:r>
    </w:p>
    <w:p>
      <w:r>
        <w:t>The convergence began on March 18, 2033, earlier than their most recent model predicted.</w:t>
      </w:r>
    </w:p>
    <w:p>
      <w:r>
        <w:t>That morning a greenhouse from Haven opened inside the kitchen. Anet stepped through, grown now, carrying medical supplies. Behind her stood Tomas with the receiving lists.</w:t>
      </w:r>
    </w:p>
    <w:p>
      <w:r>
        <w:t>Earth had sent them the warning years earlier in their own calendar. They had spent those years preparing.</w:t>
      </w:r>
    </w:p>
    <w:p>
      <w:r>
        <w:t>For Elian, the reply arrived twelve minutes after her final broadcast.</w:t>
      </w:r>
    </w:p>
    <w:p>
      <w:r>
        <w:t>Across the damaged network, rooms touched rooms without their walls agreeing. Rain fell into a desert shelter. A hospital corridor overlooked the ark’s wooden passage. In New Babylon, people could see a sea advancing above the tops of buildings while the harbor below remained still.</w:t>
      </w:r>
    </w:p>
    <w:p>
      <w:r>
        <w:t>Common Voice declared every route secure.</w:t>
      </w:r>
    </w:p>
    <w:p>
      <w:r>
        <w:t>Local crews ignored it and used the verified maps.</w:t>
      </w:r>
    </w:p>
    <w:p>
      <w:r>
        <w:t>Elian crossed from the school into Tirzah’s corridor with Leda in her arms. Japheth guided the teachers toward Haven. Noah’s household kept the travelers moving through the storage passage, leaving the feeding lanes clear.</w:t>
      </w:r>
    </w:p>
    <w:p>
      <w:r>
        <w:t>There was no room for an audience. Merrow carried bedding. Hale worked at the exposed frame. Renn returned for the workers beneath the harbor.</w:t>
      </w:r>
    </w:p>
    <w:p>
      <w:r>
        <w:t>Leda reached the kitchen and saw Oren beside the serving table.</w:t>
      </w:r>
    </w:p>
    <w:p>
      <w:r>
        <w:t>He stood too quickly and almost fell. She ran to him barefoot. He dropped the shoes before he could remember why he had carried them so long.</w:t>
      </w:r>
    </w:p>
    <w:p>
      <w:pPr>
        <w:pStyle w:val="Heading2"/>
        <w:spacing w:before="360"/>
      </w:pPr>
      <w:r>
        <w:t>Chapter 18 The Door Nobody Could Own</w:t>
      </w:r>
    </w:p>
    <w:p>
      <w:r>
        <w:t>The Authority’s directors arrived with a private security team and a transport case holding the sanctuary’s ownership records.</w:t>
      </w:r>
    </w:p>
    <w:p>
      <w:r>
        <w:t>They demanded priority access through the ark.</w:t>
      </w:r>
    </w:p>
    <w:p>
      <w:r>
        <w:t>Tirzah pointed them toward the same queue as everyone else. One director offered payment. Another said his knowledge was essential to rebuilding the network.</w:t>
      </w:r>
    </w:p>
    <w:p>
      <w:r>
        <w:t>Hale looked up from the frame.</w:t>
      </w:r>
    </w:p>
    <w:p>
      <w:r>
        <w:t>“We are taking it apart.”</w:t>
      </w:r>
    </w:p>
    <w:p>
      <w:r>
        <w:t>A guard reached for his weapon. Behind him, a woman carrying an injured boy asked him to move. He looked at the child, then stepped aside. His companions followed him with their eyes. Nobody fired.</w:t>
      </w:r>
    </w:p>
    <w:p>
      <w:r>
        <w:t>The directors left their case beside a feed chest. Japheth made them shift it so travelers would not trip.</w:t>
      </w:r>
    </w:p>
    <w:p>
      <w:r>
        <w:t>One branch remained occupied: a service hall with forty-three workers and no stable return. Reaching it required the last receiver, the component that could otherwise preserve the gate program.</w:t>
      </w:r>
    </w:p>
    <w:p>
      <w:r>
        <w:t>Elian authorized its destruction.</w:t>
      </w:r>
    </w:p>
    <w:p>
      <w:r>
        <w:t>Hale did the work with her. They towed the hall into alignment long enough for the workers to cross. The final woman came carrying the maintenance roster, stopping at the threshold until Renn confirmed every name.</w:t>
      </w:r>
    </w:p>
    <w:p>
      <w:r>
        <w:t>Then the receiver burned through.</w:t>
      </w:r>
    </w:p>
    <w:p>
      <w:r>
        <w:t>Elian and Hale crossed to Meridian. On the other side, Japheth and Noah lifted the dismantled frame away from the hull. Tirzah closed the wooden door.</w:t>
      </w:r>
    </w:p>
    <w:p>
      <w:r>
        <w:t>The strange sea above New Babylon vanished. Its abandoned towers stood beneath their own damaged sky.</w:t>
      </w:r>
    </w:p>
    <w:p>
      <w:pPr>
        <w:pStyle w:val="Heading2"/>
        <w:spacing w:before="360"/>
      </w:pPr>
      <w:r>
        <w:t>Chapter 19 The Morning After the Last Alarm</w:t>
      </w:r>
    </w:p>
    <w:p>
      <w:r>
        <w:t>March 19 arrived.</w:t>
      </w:r>
    </w:p>
    <w:p>
      <w:r>
        <w:t>There were dead people to name, missing people to search for, and neighborhoods without water. The collapse had stopped spreading. Its consequences had not ended with it.</w:t>
      </w:r>
    </w:p>
    <w:p>
      <w:r>
        <w:t>Elian slept for fourteen hours and woke angry that she had missed a briefing. Her sister brought soup and refused to apologize for silencing her phone.</w:t>
      </w:r>
    </w:p>
    <w:p>
      <w:r>
        <w:t>Merrow visited shelters without asking anyone to announce him. Senn helped reconstruct the passenger records. The Authority’s directors faced hearings whose slow pace frustrated nearly everyone, including people who wanted judgments in opposite directions.</w:t>
      </w:r>
    </w:p>
    <w:p>
      <w:r>
        <w:t>Hale published the failed calculations alongside the useful ones. The date had described a technological convergence in their invented network. It had given them no appointment for Christ’s return.</w:t>
      </w:r>
    </w:p>
    <w:p>
      <w:r>
        <w:t>Some people called the rescue a fulfillment. Some called it a narrow escape from their own arrogance. At the kitchen, those arguments continued over tables that needed wiping either way.</w:t>
      </w:r>
    </w:p>
    <w:p>
      <w:r>
        <w:t>Oren and Leda came every Thursday to help. She wore the shoes only twice before outgrowing them.</w:t>
      </w:r>
    </w:p>
    <w:p>
      <w:r>
        <w:t>Renn found a place for the injured freight animal at a sanctuary with ordinary fences and a staff prepared for its needs. It learned to approach a bucket without waiting for an electrical command.</w:t>
      </w:r>
    </w:p>
    <w:p>
      <w:r>
        <w:t>Elian kept a copy of Tirzah’s account beside the recovered clay cup. The woman from the drowned street remained unidentified. She left the search open.</w:t>
      </w:r>
    </w:p>
    <w:p>
      <w:pPr>
        <w:pStyle w:val="Heading2"/>
        <w:spacing w:before="360"/>
      </w:pPr>
      <w:r>
        <w:t>Chapter 20 The River Beyond the Machines</w:t>
      </w:r>
    </w:p>
    <w:p>
      <w:r>
        <w:t>Long afterward, Haven’s descendants traveled by ships that required years to cross the distance between suns.</w:t>
      </w:r>
    </w:p>
    <w:p>
      <w:r>
        <w:t>They carried the story of the closed doors, including its mistakes. Sela’s garden survived through cuttings, seeds, patient cultivation, and repeated failure. Some settlements lost their trees and asked neighbors for new ones.</w:t>
      </w:r>
    </w:p>
    <w:p>
      <w:r>
        <w:t>The final vision Elian’s story had approached was farther still.</w:t>
      </w:r>
    </w:p>
    <w:p>
      <w:r>
        <w:t>When Christ returned in that imagined ending, no instrument announced that a laboratory had succeeded. People had watched for him under many skies. Others had never understood how to watch at all. Their knowledge did not purchase the arrival.</w:t>
      </w:r>
    </w:p>
    <w:p>
      <w:r>
        <w:t>Elian found herself beside a river whose banks needed no emergency barriers. She recognized Tirzah by the way she knelt to look at a plant before touching it.</w:t>
      </w:r>
    </w:p>
    <w:p>
      <w:r>
        <w:t>Sela was walking with Japheth. Anet had stopped beneath a tree, listening to a woman Elian recognized with sudden certainty: the stranger from the street outside Meridian’s window.</w:t>
      </w:r>
    </w:p>
    <w:p>
      <w:r>
        <w:t>Elian went to her. For years she had carried the unanswered question of that vanished lane. Now she could ask the woman’s name and hear the answer without an alarm interrupting.</w:t>
      </w:r>
    </w:p>
    <w:p>
      <w:r>
        <w:t>Nearby, Oren watched Leda laugh. The worker brought back too late from the service compartment stood among people who knew him beyond the manner of his death.</w:t>
      </w:r>
    </w:p>
    <w:p>
      <w:r>
        <w:t>Tirzah rose and came to the river.</w:t>
      </w:r>
    </w:p>
    <w:p>
      <w:r>
        <w:t>“I thought I would have more questions,” Elian said.</w:t>
      </w:r>
    </w:p>
    <w:p>
      <w:r>
        <w:t>“You may still ask them.”</w:t>
      </w:r>
    </w:p>
    <w:p>
      <w:r>
        <w:t>There was time to listen. Nobody needed to ration the conversation against a closing door.</w:t>
      </w:r>
    </w:p>
    <w:p>
      <w:r>
        <w:t>Farther along the bank, Sela called to her mother. Tirzah took Elian’s hand and brought her to the others. Behind the trees a bell sounded, familiar enough that they all turned toward it.</w:t>
      </w:r>
    </w:p>
    <w:p>
      <w:r>
        <w:t>They walked together through the garden.</w:t>
      </w:r>
    </w:p>
    <w:p>
      <w:r>
        <w:t>The End</w:t>
      </w:r>
    </w:p>
    <w:p>
      <w:pPr>
        <w:pStyle w:val="Heading2"/>
      </w:pPr>
      <w:r>
        <w:t>Biblical threads</w:t>
      </w:r>
    </w:p>
    <w:p>
      <w:r>
        <w:t>Genesis 6 to 9 anchors the Flood and the ark; Genesis 11 supplies the Babel echo. Daniel 12:4 and 12:9 inspire the image of words sealed until their appointed context. Matthew 24:24 and 24:36 to 39 and Luke 17:26 to 30 inform deceptive signs, watchfulness, and the days of Noah. Revelation 8 inspires the bitter-water and darkened-sky imagery; Revelation 13:11 to 18 informs coercion, deceptive authority, and restricted commerce; Revelation 18 informs the fall of an exploitative trading city. Revelation 19 to 22 shapes the closing horizon of Christ’s victory and renewed creation. These are selected literary connections, not a claim to cover every biblical prophecy or identify contemporary people and technologies with prophetic symbols. The final restoration is fictional imagery inspired by scripture. The Son of man refers to Jesus; no time machine summons or replaces him.</w:t>
        <w:br/>
      </w:r>
    </w:p>
    <w:sectPr w:rsidR="00FC693F" w:rsidRPr="0006063C" w:rsidSect="00034616">
      <w:footerReference w:type="default" r:id="rId9"/>
      <w:pgSz w:w="7920" w:h="122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Ark Beyond the Stars Three Book Collection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