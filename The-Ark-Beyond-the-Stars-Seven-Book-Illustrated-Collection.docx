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5AD0" w14:textId="77777777" w:rsidR="00966D61" w:rsidRDefault="00000000">
      <w:pPr>
        <w:pStyle w:val="Title"/>
      </w:pPr>
      <w:r>
        <w:t>The Ark Beyond the Stars</w:t>
      </w:r>
    </w:p>
    <w:p w14:paraId="66DF802D" w14:textId="77777777" w:rsidR="00966D61" w:rsidRDefault="00000000">
      <w:pPr>
        <w:rPr>
          <w:rFonts w:hint="eastAsia"/>
        </w:rPr>
      </w:pPr>
      <w:r>
        <w:t>Collected Books One through Seven</w:t>
      </w:r>
    </w:p>
    <w:p w14:paraId="277EF327" w14:textId="77777777" w:rsidR="00521271" w:rsidRPr="00521271" w:rsidRDefault="00521271" w:rsidP="00521271">
      <w:r w:rsidRPr="00521271">
        <w:t xml:space="preserve">By Brian Chapman </w:t>
      </w:r>
    </w:p>
    <w:p w14:paraId="27453B68" w14:textId="77777777" w:rsidR="00966D61" w:rsidRDefault="00000000">
      <w:pPr>
        <w:rPr>
          <w:rFonts w:hint="eastAsia"/>
        </w:rPr>
      </w:pPr>
      <w:r>
        <w:t>Seven books and 220 chapters</w:t>
      </w:r>
    </w:p>
    <w:p w14:paraId="2604BE54" w14:textId="77777777" w:rsidR="00966D61" w:rsidRDefault="00000000">
      <w:pPr>
        <w:rPr>
          <w:rFonts w:hint="eastAsia"/>
        </w:rPr>
      </w:pPr>
      <w:r>
        <w:t>With ten key illustrations and diagrams across the series</w:t>
      </w:r>
    </w:p>
    <w:p w14:paraId="1F06632D" w14:textId="77777777" w:rsidR="00966D61" w:rsidRDefault="00000000">
      <w:pPr>
        <w:spacing w:before="360"/>
        <w:rPr>
          <w:rFonts w:hint="eastAsia"/>
        </w:rPr>
      </w:pPr>
      <w:r>
        <w:t>This volume brings together all seven Ark books from this thread, in their original order. Each book has its own chapter contents. Ten selected visuals appear across all seven books, combining cinematic scenes with diagrams of the gateways, temporal relations, rescue routes and the carrier.</w:t>
      </w:r>
    </w:p>
    <w:p w14:paraId="531773D6" w14:textId="77777777" w:rsidR="00966D61" w:rsidRDefault="00000000">
      <w:pPr>
        <w:rPr>
          <w:rFonts w:hint="eastAsia"/>
        </w:rPr>
      </w:pPr>
      <w:r>
        <w:t>These are original works of fiction. Their gateways, displaced years, constructed celestial vault, controlled fields and carrier habitats are invented. Biblical associations are literary threads rather than claims of prophetic fulfillment. Cinematic illustrations are AI-generated interpretations of fictional scenes.</w:t>
      </w:r>
    </w:p>
    <w:p w14:paraId="45C3C550" w14:textId="77777777" w:rsidR="00966D61" w:rsidRDefault="00000000">
      <w:pPr>
        <w:pStyle w:val="Heading1"/>
        <w:pageBreakBefore/>
      </w:pPr>
      <w:r>
        <w:lastRenderedPageBreak/>
        <w:t>Book contents</w:t>
      </w:r>
    </w:p>
    <w:p w14:paraId="02756F79" w14:textId="77777777" w:rsidR="00966D61" w:rsidRDefault="00000000">
      <w:pPr>
        <w:tabs>
          <w:tab w:val="right" w:leader="dot" w:pos="6019"/>
        </w:tabs>
        <w:spacing w:after="120"/>
        <w:rPr>
          <w:rFonts w:hint="eastAsia"/>
        </w:rPr>
      </w:pPr>
      <w:hyperlink w:anchor="book1">
        <w:r>
          <w:rPr>
            <w:sz w:val="19"/>
          </w:rPr>
          <w:t>Book 1 The Ark Beyond the Stars</w:t>
        </w:r>
        <w:r>
          <w:rPr>
            <w:sz w:val="19"/>
          </w:rPr>
          <w:tab/>
          <w:t>3</w:t>
        </w:r>
      </w:hyperlink>
    </w:p>
    <w:p w14:paraId="6E422D87" w14:textId="77777777" w:rsidR="00966D61" w:rsidRDefault="00000000">
      <w:pPr>
        <w:tabs>
          <w:tab w:val="right" w:leader="dot" w:pos="6019"/>
        </w:tabs>
        <w:spacing w:after="120"/>
        <w:rPr>
          <w:rFonts w:hint="eastAsia"/>
        </w:rPr>
      </w:pPr>
      <w:hyperlink w:anchor="book2">
        <w:r>
          <w:rPr>
            <w:sz w:val="19"/>
          </w:rPr>
          <w:t>Book 2 The Ark Beyond the Stars The Returning Days</w:t>
        </w:r>
        <w:r>
          <w:rPr>
            <w:sz w:val="19"/>
          </w:rPr>
          <w:tab/>
          <w:t>28</w:t>
        </w:r>
      </w:hyperlink>
    </w:p>
    <w:p w14:paraId="7BD97333" w14:textId="77777777" w:rsidR="00966D61" w:rsidRDefault="00000000">
      <w:pPr>
        <w:tabs>
          <w:tab w:val="right" w:leader="dot" w:pos="6019"/>
        </w:tabs>
        <w:spacing w:after="120"/>
        <w:rPr>
          <w:rFonts w:hint="eastAsia"/>
        </w:rPr>
      </w:pPr>
      <w:hyperlink w:anchor="book3">
        <w:r>
          <w:rPr>
            <w:sz w:val="19"/>
          </w:rPr>
          <w:t>Book 3 When the Years Fell Together</w:t>
        </w:r>
        <w:r>
          <w:rPr>
            <w:sz w:val="19"/>
          </w:rPr>
          <w:tab/>
          <w:t>53</w:t>
        </w:r>
      </w:hyperlink>
    </w:p>
    <w:p w14:paraId="602576AB" w14:textId="77777777" w:rsidR="00966D61" w:rsidRDefault="00000000">
      <w:pPr>
        <w:tabs>
          <w:tab w:val="right" w:leader="dot" w:pos="6019"/>
        </w:tabs>
        <w:spacing w:after="120"/>
        <w:rPr>
          <w:rFonts w:hint="eastAsia"/>
        </w:rPr>
      </w:pPr>
      <w:hyperlink w:anchor="book4">
        <w:r>
          <w:rPr>
            <w:sz w:val="19"/>
          </w:rPr>
          <w:t>Book 4 The Last Door of the Ark</w:t>
        </w:r>
        <w:r>
          <w:rPr>
            <w:sz w:val="19"/>
          </w:rPr>
          <w:tab/>
          <w:t>79</w:t>
        </w:r>
      </w:hyperlink>
    </w:p>
    <w:p w14:paraId="184663CD" w14:textId="77777777" w:rsidR="00966D61" w:rsidRDefault="00000000">
      <w:pPr>
        <w:tabs>
          <w:tab w:val="right" w:leader="dot" w:pos="6019"/>
        </w:tabs>
        <w:spacing w:after="120"/>
        <w:rPr>
          <w:rFonts w:hint="eastAsia"/>
        </w:rPr>
      </w:pPr>
      <w:hyperlink w:anchor="book5">
        <w:r>
          <w:rPr>
            <w:sz w:val="19"/>
          </w:rPr>
          <w:t>Book 5 The Seventh Day at the Last Door</w:t>
        </w:r>
        <w:r>
          <w:rPr>
            <w:sz w:val="19"/>
          </w:rPr>
          <w:tab/>
          <w:t>165</w:t>
        </w:r>
      </w:hyperlink>
    </w:p>
    <w:p w14:paraId="5F6F759B" w14:textId="77777777" w:rsidR="00966D61" w:rsidRDefault="00000000">
      <w:pPr>
        <w:tabs>
          <w:tab w:val="right" w:leader="dot" w:pos="6019"/>
        </w:tabs>
        <w:spacing w:after="120"/>
        <w:rPr>
          <w:rFonts w:hint="eastAsia"/>
        </w:rPr>
      </w:pPr>
      <w:hyperlink w:anchor="book6">
        <w:r>
          <w:rPr>
            <w:sz w:val="19"/>
          </w:rPr>
          <w:t>Book 6 The Ark of Hidden Rooms</w:t>
        </w:r>
        <w:r>
          <w:rPr>
            <w:sz w:val="19"/>
          </w:rPr>
          <w:tab/>
          <w:t>250</w:t>
        </w:r>
      </w:hyperlink>
    </w:p>
    <w:p w14:paraId="51FF95BF" w14:textId="77777777" w:rsidR="00966D61" w:rsidRDefault="00000000">
      <w:pPr>
        <w:tabs>
          <w:tab w:val="right" w:leader="dot" w:pos="6019"/>
        </w:tabs>
        <w:spacing w:after="120"/>
        <w:rPr>
          <w:rFonts w:hint="eastAsia"/>
        </w:rPr>
      </w:pPr>
      <w:hyperlink w:anchor="book7">
        <w:r>
          <w:rPr>
            <w:sz w:val="19"/>
          </w:rPr>
          <w:t>Book 7 The House Behind the Stars</w:t>
        </w:r>
        <w:r>
          <w:rPr>
            <w:sz w:val="19"/>
          </w:rPr>
          <w:tab/>
          <w:t>431</w:t>
        </w:r>
      </w:hyperlink>
    </w:p>
    <w:p w14:paraId="5520A371" w14:textId="77777777" w:rsidR="00966D61" w:rsidRDefault="00000000">
      <w:pPr>
        <w:pStyle w:val="Caption"/>
        <w:rPr>
          <w:rFonts w:hint="eastAsia"/>
        </w:rPr>
      </w:pPr>
      <w:r>
        <w:t>Chapter numbering restarts in each book. Notes follow the book to which they belong. Click a contents entry to jump to its heading.</w:t>
      </w:r>
    </w:p>
    <w:p w14:paraId="602B04D5" w14:textId="77777777" w:rsidR="00966D61" w:rsidRDefault="00000000">
      <w:pPr>
        <w:pStyle w:val="Heading1"/>
        <w:pageBreakBefore/>
      </w:pPr>
      <w:bookmarkStart w:id="0" w:name="book1"/>
      <w:r>
        <w:lastRenderedPageBreak/>
        <w:t>The Ark Beyond the Stars</w:t>
      </w:r>
      <w:bookmarkEnd w:id="0"/>
    </w:p>
    <w:p w14:paraId="6D6556F6" w14:textId="77777777" w:rsidR="00966D61" w:rsidRDefault="00000000">
      <w:pPr>
        <w:rPr>
          <w:rFonts w:hint="eastAsia"/>
        </w:rPr>
      </w:pPr>
      <w:r>
        <w:t>BOOK 1 OF SEVEN</w:t>
      </w:r>
    </w:p>
    <w:p w14:paraId="63C617AC" w14:textId="77777777" w:rsidR="00966D61" w:rsidRDefault="00000000">
      <w:pPr>
        <w:rPr>
          <w:rFonts w:hint="eastAsia"/>
        </w:rPr>
      </w:pPr>
      <w:r>
        <w:t>20 chapters</w:t>
      </w:r>
    </w:p>
    <w:p w14:paraId="41870883" w14:textId="77777777" w:rsidR="00966D61" w:rsidRDefault="00000000">
      <w:pPr>
        <w:rPr>
          <w:rFonts w:hint="eastAsia"/>
        </w:rPr>
      </w:pPr>
      <w:r>
        <w:t>An original twenty chapter fantasy sequel to the Tirzah and Japheth ark stories</w:t>
      </w:r>
    </w:p>
    <w:p w14:paraId="745E5A0F" w14:textId="77777777" w:rsidR="00966D61" w:rsidRDefault="00000000">
      <w:pPr>
        <w:rPr>
          <w:rFonts w:hint="eastAsia"/>
        </w:rPr>
      </w:pPr>
      <w:r>
        <w:t>This story continues the fictional lives of Tirzah, Japheth, and their daughter Sela. The garden, grief, and family life of the earlier stories remain part of their history. The gateways, laboratories, modern characters, and space settlements are invented. This sequel expands the earlier novels into a separate fantasy branch: the eight members of Noah’s household remain aboard the ark, while travelers briefly cross concealed passages into other times. The technology does not cause the biblical Flood, explain away Noah’s calling, or overturn the covenant.</w:t>
      </w:r>
    </w:p>
    <w:p w14:paraId="62B1F4CC" w14:textId="77777777" w:rsidR="00966D61" w:rsidRDefault="00000000">
      <w:pPr>
        <w:pStyle w:val="Heading1"/>
        <w:pageBreakBefore/>
      </w:pPr>
      <w:r>
        <w:lastRenderedPageBreak/>
        <w:t>Book 1 chapter contents</w:t>
      </w:r>
    </w:p>
    <w:p w14:paraId="60091FFB" w14:textId="77777777" w:rsidR="00966D61" w:rsidRDefault="00000000">
      <w:pPr>
        <w:tabs>
          <w:tab w:val="right" w:leader="dot" w:pos="6019"/>
        </w:tabs>
        <w:spacing w:after="120"/>
        <w:rPr>
          <w:rFonts w:hint="eastAsia"/>
        </w:rPr>
      </w:pPr>
      <w:hyperlink w:anchor="b1c1">
        <w:r>
          <w:rPr>
            <w:sz w:val="19"/>
          </w:rPr>
          <w:t>1 The Sound Behind Steel</w:t>
        </w:r>
        <w:r>
          <w:rPr>
            <w:sz w:val="19"/>
          </w:rPr>
          <w:tab/>
          <w:t>5</w:t>
        </w:r>
      </w:hyperlink>
    </w:p>
    <w:p w14:paraId="591CD346" w14:textId="77777777" w:rsidR="00966D61" w:rsidRDefault="00000000">
      <w:pPr>
        <w:tabs>
          <w:tab w:val="right" w:leader="dot" w:pos="6019"/>
        </w:tabs>
        <w:spacing w:after="120"/>
        <w:rPr>
          <w:rFonts w:hint="eastAsia"/>
        </w:rPr>
      </w:pPr>
      <w:hyperlink w:anchor="b1c2">
        <w:r>
          <w:rPr>
            <w:sz w:val="19"/>
          </w:rPr>
          <w:t>2 A Woman With a Seed Jar</w:t>
        </w:r>
        <w:r>
          <w:rPr>
            <w:sz w:val="19"/>
          </w:rPr>
          <w:tab/>
          <w:t>7</w:t>
        </w:r>
      </w:hyperlink>
    </w:p>
    <w:p w14:paraId="41E1FE45" w14:textId="77777777" w:rsidR="00966D61" w:rsidRDefault="00000000">
      <w:pPr>
        <w:tabs>
          <w:tab w:val="right" w:leader="dot" w:pos="6019"/>
        </w:tabs>
        <w:spacing w:after="120"/>
        <w:rPr>
          <w:rFonts w:hint="eastAsia"/>
        </w:rPr>
      </w:pPr>
      <w:hyperlink w:anchor="b1c3">
        <w:r>
          <w:rPr>
            <w:sz w:val="19"/>
          </w:rPr>
          <w:t>3 What the Garden Remembered</w:t>
        </w:r>
        <w:r>
          <w:rPr>
            <w:sz w:val="19"/>
          </w:rPr>
          <w:tab/>
          <w:t>9</w:t>
        </w:r>
      </w:hyperlink>
    </w:p>
    <w:p w14:paraId="15E46EBE" w14:textId="77777777" w:rsidR="00966D61" w:rsidRDefault="00000000">
      <w:pPr>
        <w:tabs>
          <w:tab w:val="right" w:leader="dot" w:pos="6019"/>
        </w:tabs>
        <w:spacing w:after="120"/>
        <w:rPr>
          <w:rFonts w:hint="eastAsia"/>
        </w:rPr>
      </w:pPr>
      <w:hyperlink w:anchor="b1c4">
        <w:r>
          <w:rPr>
            <w:sz w:val="19"/>
          </w:rPr>
          <w:t>4 Noah at the Hidden Door</w:t>
        </w:r>
        <w:r>
          <w:rPr>
            <w:sz w:val="19"/>
          </w:rPr>
          <w:tab/>
          <w:t>10</w:t>
        </w:r>
      </w:hyperlink>
    </w:p>
    <w:p w14:paraId="7779220C" w14:textId="77777777" w:rsidR="00966D61" w:rsidRDefault="00000000">
      <w:pPr>
        <w:tabs>
          <w:tab w:val="right" w:leader="dot" w:pos="6019"/>
        </w:tabs>
        <w:spacing w:after="120"/>
        <w:rPr>
          <w:rFonts w:hint="eastAsia"/>
        </w:rPr>
      </w:pPr>
      <w:hyperlink w:anchor="b1c5">
        <w:r>
          <w:rPr>
            <w:sz w:val="19"/>
          </w:rPr>
          <w:t>5 The Years of Harvest</w:t>
        </w:r>
        <w:r>
          <w:rPr>
            <w:sz w:val="19"/>
          </w:rPr>
          <w:tab/>
          <w:t>11</w:t>
        </w:r>
      </w:hyperlink>
    </w:p>
    <w:p w14:paraId="7D1C1AF2" w14:textId="77777777" w:rsidR="00966D61" w:rsidRDefault="00000000">
      <w:pPr>
        <w:tabs>
          <w:tab w:val="right" w:leader="dot" w:pos="6019"/>
        </w:tabs>
        <w:spacing w:after="120"/>
        <w:rPr>
          <w:rFonts w:hint="eastAsia"/>
        </w:rPr>
      </w:pPr>
      <w:hyperlink w:anchor="b1c6">
        <w:r>
          <w:rPr>
            <w:sz w:val="19"/>
          </w:rPr>
          <w:t>6 The Orchard Under Another Sun</w:t>
        </w:r>
        <w:r>
          <w:rPr>
            <w:sz w:val="19"/>
          </w:rPr>
          <w:tab/>
          <w:t>12</w:t>
        </w:r>
      </w:hyperlink>
    </w:p>
    <w:p w14:paraId="3A42A808" w14:textId="77777777" w:rsidR="00966D61" w:rsidRDefault="00000000">
      <w:pPr>
        <w:tabs>
          <w:tab w:val="right" w:leader="dot" w:pos="6019"/>
        </w:tabs>
        <w:spacing w:after="120"/>
        <w:rPr>
          <w:rFonts w:hint="eastAsia"/>
        </w:rPr>
      </w:pPr>
      <w:hyperlink w:anchor="b1c7">
        <w:r>
          <w:rPr>
            <w:sz w:val="19"/>
          </w:rPr>
          <w:t>7 The Daughter in the Record</w:t>
        </w:r>
        <w:r>
          <w:rPr>
            <w:sz w:val="19"/>
          </w:rPr>
          <w:tab/>
          <w:t>13</w:t>
        </w:r>
      </w:hyperlink>
    </w:p>
    <w:p w14:paraId="2A3506F6" w14:textId="77777777" w:rsidR="00966D61" w:rsidRDefault="00000000">
      <w:pPr>
        <w:tabs>
          <w:tab w:val="right" w:leader="dot" w:pos="6019"/>
        </w:tabs>
        <w:spacing w:after="120"/>
        <w:rPr>
          <w:rFonts w:hint="eastAsia"/>
        </w:rPr>
      </w:pPr>
      <w:hyperlink w:anchor="b1c8">
        <w:r>
          <w:rPr>
            <w:sz w:val="19"/>
          </w:rPr>
          <w:t>8 The Room of Small Shoes</w:t>
        </w:r>
        <w:r>
          <w:rPr>
            <w:sz w:val="19"/>
          </w:rPr>
          <w:tab/>
          <w:t>14</w:t>
        </w:r>
      </w:hyperlink>
    </w:p>
    <w:p w14:paraId="4F58CCDB" w14:textId="77777777" w:rsidR="00966D61" w:rsidRDefault="00000000">
      <w:pPr>
        <w:tabs>
          <w:tab w:val="right" w:leader="dot" w:pos="6019"/>
        </w:tabs>
        <w:spacing w:after="120"/>
        <w:rPr>
          <w:rFonts w:hint="eastAsia"/>
        </w:rPr>
      </w:pPr>
      <w:hyperlink w:anchor="b1c9">
        <w:r>
          <w:rPr>
            <w:sz w:val="19"/>
          </w:rPr>
          <w:t>9 A Ship Already Full</w:t>
        </w:r>
        <w:r>
          <w:rPr>
            <w:sz w:val="19"/>
          </w:rPr>
          <w:tab/>
          <w:t>15</w:t>
        </w:r>
      </w:hyperlink>
    </w:p>
    <w:p w14:paraId="1CB7BDF6" w14:textId="77777777" w:rsidR="00966D61" w:rsidRDefault="00000000">
      <w:pPr>
        <w:tabs>
          <w:tab w:val="right" w:leader="dot" w:pos="6019"/>
        </w:tabs>
        <w:spacing w:after="120"/>
        <w:rPr>
          <w:rFonts w:hint="eastAsia"/>
        </w:rPr>
      </w:pPr>
      <w:hyperlink w:anchor="b1c10">
        <w:r>
          <w:rPr>
            <w:sz w:val="19"/>
          </w:rPr>
          <w:t>10 What Haven Owed</w:t>
        </w:r>
        <w:r>
          <w:rPr>
            <w:sz w:val="19"/>
          </w:rPr>
          <w:tab/>
          <w:t>16</w:t>
        </w:r>
      </w:hyperlink>
    </w:p>
    <w:p w14:paraId="4FFF3605" w14:textId="77777777" w:rsidR="00966D61" w:rsidRDefault="00000000">
      <w:pPr>
        <w:tabs>
          <w:tab w:val="right" w:leader="dot" w:pos="6019"/>
        </w:tabs>
        <w:spacing w:after="120"/>
        <w:rPr>
          <w:rFonts w:hint="eastAsia"/>
        </w:rPr>
      </w:pPr>
      <w:hyperlink w:anchor="b1c11">
        <w:r>
          <w:rPr>
            <w:sz w:val="19"/>
          </w:rPr>
          <w:t>11 The Program Comes Aboard</w:t>
        </w:r>
        <w:r>
          <w:rPr>
            <w:sz w:val="19"/>
          </w:rPr>
          <w:tab/>
          <w:t>17</w:t>
        </w:r>
      </w:hyperlink>
    </w:p>
    <w:p w14:paraId="0CC84BBD" w14:textId="77777777" w:rsidR="00966D61" w:rsidRDefault="00000000">
      <w:pPr>
        <w:tabs>
          <w:tab w:val="right" w:leader="dot" w:pos="6019"/>
        </w:tabs>
        <w:spacing w:after="120"/>
        <w:rPr>
          <w:rFonts w:hint="eastAsia"/>
        </w:rPr>
      </w:pPr>
      <w:hyperlink w:anchor="b1c12">
        <w:r>
          <w:rPr>
            <w:sz w:val="19"/>
          </w:rPr>
          <w:t>12 The Things Left Breathing</w:t>
        </w:r>
        <w:r>
          <w:rPr>
            <w:sz w:val="19"/>
          </w:rPr>
          <w:tab/>
          <w:t>18</w:t>
        </w:r>
      </w:hyperlink>
    </w:p>
    <w:p w14:paraId="7B0E570A" w14:textId="77777777" w:rsidR="00966D61" w:rsidRDefault="00000000">
      <w:pPr>
        <w:tabs>
          <w:tab w:val="right" w:leader="dot" w:pos="6019"/>
        </w:tabs>
        <w:spacing w:after="120"/>
        <w:rPr>
          <w:rFonts w:hint="eastAsia"/>
        </w:rPr>
      </w:pPr>
      <w:hyperlink w:anchor="b1c13">
        <w:r>
          <w:rPr>
            <w:sz w:val="19"/>
          </w:rPr>
          <w:t>13 Hours Inside Years</w:t>
        </w:r>
        <w:r>
          <w:rPr>
            <w:sz w:val="19"/>
          </w:rPr>
          <w:tab/>
          <w:t>19</w:t>
        </w:r>
      </w:hyperlink>
    </w:p>
    <w:p w14:paraId="702E227A" w14:textId="77777777" w:rsidR="00966D61" w:rsidRDefault="00000000">
      <w:pPr>
        <w:tabs>
          <w:tab w:val="right" w:leader="dot" w:pos="6019"/>
        </w:tabs>
        <w:spacing w:after="120"/>
        <w:rPr>
          <w:rFonts w:hint="eastAsia"/>
        </w:rPr>
      </w:pPr>
      <w:hyperlink w:anchor="b1c14">
        <w:r>
          <w:rPr>
            <w:sz w:val="19"/>
          </w:rPr>
          <w:t>14 The Unborn Engineer</w:t>
        </w:r>
        <w:r>
          <w:rPr>
            <w:sz w:val="19"/>
          </w:rPr>
          <w:tab/>
          <w:t>20</w:t>
        </w:r>
      </w:hyperlink>
    </w:p>
    <w:p w14:paraId="34ED884C" w14:textId="77777777" w:rsidR="00966D61" w:rsidRDefault="00000000">
      <w:pPr>
        <w:tabs>
          <w:tab w:val="right" w:leader="dot" w:pos="6019"/>
        </w:tabs>
        <w:spacing w:after="120"/>
        <w:rPr>
          <w:rFonts w:hint="eastAsia"/>
        </w:rPr>
      </w:pPr>
      <w:hyperlink w:anchor="b1c15">
        <w:r>
          <w:rPr>
            <w:sz w:val="19"/>
          </w:rPr>
          <w:t>15 The Garden That Fed Strangers</w:t>
        </w:r>
        <w:r>
          <w:rPr>
            <w:sz w:val="19"/>
          </w:rPr>
          <w:tab/>
          <w:t>21</w:t>
        </w:r>
      </w:hyperlink>
    </w:p>
    <w:p w14:paraId="1792ADB1" w14:textId="77777777" w:rsidR="00966D61" w:rsidRDefault="00000000">
      <w:pPr>
        <w:tabs>
          <w:tab w:val="right" w:leader="dot" w:pos="6019"/>
        </w:tabs>
        <w:spacing w:after="120"/>
        <w:rPr>
          <w:rFonts w:hint="eastAsia"/>
        </w:rPr>
      </w:pPr>
      <w:hyperlink w:anchor="b1c16">
        <w:r>
          <w:rPr>
            <w:sz w:val="19"/>
          </w:rPr>
          <w:t>16 Water Beneath the Door</w:t>
        </w:r>
        <w:r>
          <w:rPr>
            <w:sz w:val="19"/>
          </w:rPr>
          <w:tab/>
          <w:t>22</w:t>
        </w:r>
      </w:hyperlink>
    </w:p>
    <w:p w14:paraId="711E3038" w14:textId="77777777" w:rsidR="00966D61" w:rsidRDefault="00000000">
      <w:pPr>
        <w:tabs>
          <w:tab w:val="right" w:leader="dot" w:pos="6019"/>
        </w:tabs>
        <w:spacing w:after="120"/>
        <w:rPr>
          <w:rFonts w:hint="eastAsia"/>
        </w:rPr>
      </w:pPr>
      <w:hyperlink w:anchor="b1c17">
        <w:r>
          <w:rPr>
            <w:sz w:val="19"/>
          </w:rPr>
          <w:t>17 A Return Without Permission</w:t>
        </w:r>
        <w:r>
          <w:rPr>
            <w:sz w:val="19"/>
          </w:rPr>
          <w:tab/>
          <w:t>23</w:t>
        </w:r>
      </w:hyperlink>
    </w:p>
    <w:p w14:paraId="2E2CDB24" w14:textId="77777777" w:rsidR="00966D61" w:rsidRDefault="00000000">
      <w:pPr>
        <w:tabs>
          <w:tab w:val="right" w:leader="dot" w:pos="6019"/>
        </w:tabs>
        <w:spacing w:after="120"/>
        <w:rPr>
          <w:rFonts w:hint="eastAsia"/>
        </w:rPr>
      </w:pPr>
      <w:hyperlink w:anchor="b1c18">
        <w:r>
          <w:rPr>
            <w:sz w:val="19"/>
          </w:rPr>
          <w:t>18 The Last Crossing</w:t>
        </w:r>
        <w:r>
          <w:rPr>
            <w:sz w:val="19"/>
          </w:rPr>
          <w:tab/>
          <w:t>24</w:t>
        </w:r>
      </w:hyperlink>
    </w:p>
    <w:p w14:paraId="09DFC53B" w14:textId="77777777" w:rsidR="00966D61" w:rsidRDefault="00000000">
      <w:pPr>
        <w:tabs>
          <w:tab w:val="right" w:leader="dot" w:pos="6019"/>
        </w:tabs>
        <w:spacing w:after="120"/>
        <w:rPr>
          <w:rFonts w:hint="eastAsia"/>
        </w:rPr>
      </w:pPr>
      <w:hyperlink w:anchor="b1c19">
        <w:r>
          <w:rPr>
            <w:sz w:val="19"/>
          </w:rPr>
          <w:t>19 What Survived in 2026</w:t>
        </w:r>
        <w:r>
          <w:rPr>
            <w:sz w:val="19"/>
          </w:rPr>
          <w:tab/>
          <w:t>25</w:t>
        </w:r>
      </w:hyperlink>
    </w:p>
    <w:p w14:paraId="689E110B" w14:textId="77777777" w:rsidR="00966D61" w:rsidRDefault="00000000">
      <w:pPr>
        <w:tabs>
          <w:tab w:val="right" w:leader="dot" w:pos="6019"/>
        </w:tabs>
        <w:spacing w:after="120"/>
        <w:rPr>
          <w:rFonts w:hint="eastAsia"/>
        </w:rPr>
      </w:pPr>
      <w:hyperlink w:anchor="b1c20">
        <w:r>
          <w:rPr>
            <w:sz w:val="19"/>
          </w:rPr>
          <w:t>20 The Bell Beyond the Stars</w:t>
        </w:r>
        <w:r>
          <w:rPr>
            <w:sz w:val="19"/>
          </w:rPr>
          <w:tab/>
          <w:t>26</w:t>
        </w:r>
      </w:hyperlink>
    </w:p>
    <w:p w14:paraId="1300BE12" w14:textId="77777777" w:rsidR="00966D61" w:rsidRDefault="00000000">
      <w:pPr>
        <w:pStyle w:val="Heading1"/>
        <w:pageBreakBefore/>
      </w:pPr>
      <w:bookmarkStart w:id="1" w:name="b1c1"/>
      <w:r>
        <w:lastRenderedPageBreak/>
        <w:t>The Sound Behind Steel</w:t>
      </w:r>
      <w:bookmarkEnd w:id="1"/>
    </w:p>
    <w:p w14:paraId="1E8881AC" w14:textId="77777777" w:rsidR="00966D61" w:rsidRDefault="00000000">
      <w:pPr>
        <w:keepNext/>
        <w:rPr>
          <w:rFonts w:hint="eastAsia"/>
        </w:rPr>
      </w:pPr>
      <w:r>
        <w:rPr>
          <w:rFonts w:ascii="Liberation Sans" w:hAnsi="Liberation Sans"/>
          <w:sz w:val="18"/>
        </w:rPr>
        <w:t>BOOK 1  CHAPTER 1</w:t>
      </w:r>
    </w:p>
    <w:p w14:paraId="75E361BF" w14:textId="77777777" w:rsidR="00966D61" w:rsidRDefault="00000000">
      <w:pPr>
        <w:keepNext/>
        <w:rPr>
          <w:rFonts w:hint="eastAsia"/>
        </w:rPr>
      </w:pPr>
      <w:r>
        <w:rPr>
          <w:noProof/>
        </w:rPr>
        <w:drawing>
          <wp:inline distT="0" distB="0" distL="0" distR="0" wp14:anchorId="5023A6F0" wp14:editId="02C814C5">
            <wp:extent cx="384048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ateway.png"/>
                    <pic:cNvPicPr/>
                  </pic:nvPicPr>
                  <pic:blipFill>
                    <a:blip r:embed="rId8"/>
                    <a:stretch>
                      <a:fillRect/>
                    </a:stretch>
                  </pic:blipFill>
                  <pic:spPr>
                    <a:xfrm>
                      <a:off x="0" y="0"/>
                      <a:ext cx="3840480" cy="2880360"/>
                    </a:xfrm>
                    <a:prstGeom prst="rect">
                      <a:avLst/>
                    </a:prstGeom>
                  </pic:spPr>
                </pic:pic>
              </a:graphicData>
            </a:graphic>
          </wp:inline>
        </w:drawing>
      </w:r>
    </w:p>
    <w:p w14:paraId="2F29DA6B" w14:textId="77777777" w:rsidR="00966D61" w:rsidRDefault="00000000">
      <w:pPr>
        <w:pStyle w:val="Caption"/>
        <w:spacing w:after="200"/>
        <w:rPr>
          <w:rFonts w:hint="eastAsia"/>
        </w:rPr>
      </w:pPr>
      <w:r>
        <w:t>Visual 1 — The first gateway connects Meridian with the ark and the receiving community at Haven.</w:t>
      </w:r>
    </w:p>
    <w:p w14:paraId="73AD026D" w14:textId="77777777" w:rsidR="00966D61" w:rsidRDefault="00000000">
      <w:pPr>
        <w:rPr>
          <w:rFonts w:hint="eastAsia"/>
        </w:rPr>
      </w:pPr>
      <w:r>
        <w:t>On October 14, 2026, Elian Voss opened a maintenance hatch above the earth and smelled a stable.</w:t>
      </w:r>
    </w:p>
    <w:p w14:paraId="4F42FB58" w14:textId="77777777" w:rsidR="00966D61" w:rsidRDefault="00000000">
      <w:pPr>
        <w:rPr>
          <w:rFonts w:hint="eastAsia"/>
        </w:rPr>
      </w:pPr>
      <w:r>
        <w:t>Behind her, the orbital station Meridian whispered through its ventilation ducts. Below the observation window, the Pacific curved toward morning. Ahead, where a cable cabinet ought to have been, a wooden corridor leaned beneath an oil lamp.</w:t>
      </w:r>
    </w:p>
    <w:p w14:paraId="57B14099" w14:textId="77777777" w:rsidR="00966D61" w:rsidRDefault="00000000">
      <w:pPr>
        <w:rPr>
          <w:rFonts w:hint="eastAsia"/>
        </w:rPr>
      </w:pPr>
      <w:r>
        <w:t>A woman stood at its far end holding a bowl.</w:t>
      </w:r>
    </w:p>
    <w:p w14:paraId="4608216C" w14:textId="77777777" w:rsidR="00966D61" w:rsidRDefault="00000000">
      <w:pPr>
        <w:rPr>
          <w:rFonts w:hint="eastAsia"/>
        </w:rPr>
      </w:pPr>
      <w:r>
        <w:t>For several seconds they watched each other without moving. Elian wore a tether clipped to her waist. The woman wore a plain dress and had flour along one wrist.</w:t>
      </w:r>
    </w:p>
    <w:p w14:paraId="40F6FF08" w14:textId="77777777" w:rsidR="00966D61" w:rsidRDefault="00000000">
      <w:pPr>
        <w:rPr>
          <w:rFonts w:hint="eastAsia"/>
        </w:rPr>
      </w:pPr>
      <w:r>
        <w:t>Then the corridor groaned.</w:t>
      </w:r>
    </w:p>
    <w:p w14:paraId="5EA2A4BB" w14:textId="77777777" w:rsidR="00966D61" w:rsidRDefault="00000000">
      <w:pPr>
        <w:rPr>
          <w:rFonts w:hint="eastAsia"/>
        </w:rPr>
      </w:pPr>
      <w:r>
        <w:t>“Close it,” the woman said. “The light frightens the animals.”</w:t>
      </w:r>
    </w:p>
    <w:p w14:paraId="20967712" w14:textId="77777777" w:rsidR="00966D61" w:rsidRDefault="00000000">
      <w:pPr>
        <w:rPr>
          <w:rFonts w:hint="eastAsia"/>
        </w:rPr>
      </w:pPr>
      <w:r>
        <w:lastRenderedPageBreak/>
        <w:t>Elian had been told that the Harvest Program retrieved botanical samples from an isolated terrestrial reserve. She had signed confidentiality agreements covering coordinates, patents, and experimental transport equipment. None mentioned a wooden corridor beyond a hatch in space.</w:t>
      </w:r>
    </w:p>
    <w:p w14:paraId="4762BEE9" w14:textId="77777777" w:rsidR="00966D61" w:rsidRDefault="00000000">
      <w:pPr>
        <w:rPr>
          <w:rFonts w:hint="eastAsia"/>
        </w:rPr>
      </w:pPr>
      <w:r>
        <w:t>“Where am I looking?” she asked.</w:t>
      </w:r>
    </w:p>
    <w:p w14:paraId="3242D486" w14:textId="77777777" w:rsidR="00966D61" w:rsidRDefault="00000000">
      <w:pPr>
        <w:rPr>
          <w:rFonts w:hint="eastAsia"/>
        </w:rPr>
      </w:pPr>
      <w:r>
        <w:t>The woman set down her bowl.</w:t>
      </w:r>
    </w:p>
    <w:p w14:paraId="48DFF764" w14:textId="77777777" w:rsidR="00966D61" w:rsidRDefault="00000000">
      <w:pPr>
        <w:rPr>
          <w:rFonts w:hint="eastAsia"/>
        </w:rPr>
      </w:pPr>
      <w:r>
        <w:t>“My father’s ship.”</w:t>
      </w:r>
    </w:p>
    <w:p w14:paraId="53228195" w14:textId="77777777" w:rsidR="00966D61" w:rsidRDefault="00000000">
      <w:pPr>
        <w:rPr>
          <w:rFonts w:hint="eastAsia"/>
        </w:rPr>
      </w:pPr>
      <w:r>
        <w:t>Something heavy struck the hull beyond her. Water ran somewhere overhead.</w:t>
      </w:r>
    </w:p>
    <w:p w14:paraId="6DD20B31" w14:textId="77777777" w:rsidR="00966D61" w:rsidRDefault="00000000">
      <w:pPr>
        <w:rPr>
          <w:rFonts w:hint="eastAsia"/>
        </w:rPr>
      </w:pPr>
      <w:r>
        <w:t>Elian’s headset came alive.</w:t>
      </w:r>
    </w:p>
    <w:p w14:paraId="2E043D61" w14:textId="77777777" w:rsidR="00966D61" w:rsidRDefault="00000000">
      <w:pPr>
        <w:rPr>
          <w:rFonts w:hint="eastAsia"/>
        </w:rPr>
      </w:pPr>
      <w:r>
        <w:t>“Step back from the aperture,” said Director Vale. “You have opened a restricted route.”</w:t>
      </w:r>
    </w:p>
    <w:p w14:paraId="73B37F56" w14:textId="77777777" w:rsidR="00966D61" w:rsidRDefault="00000000">
      <w:pPr>
        <w:rPr>
          <w:rFonts w:hint="eastAsia"/>
        </w:rPr>
      </w:pPr>
      <w:r>
        <w:t>The woman heard him. Her face changed at the word restricted, though she could not have known its modern uses.</w:t>
      </w:r>
    </w:p>
    <w:p w14:paraId="482902EC" w14:textId="77777777" w:rsidR="00966D61" w:rsidRDefault="00000000">
      <w:pPr>
        <w:rPr>
          <w:rFonts w:hint="eastAsia"/>
        </w:rPr>
      </w:pPr>
      <w:r>
        <w:t>“Your people came yesterday,” she said. “One of them left a child.”</w:t>
      </w:r>
    </w:p>
    <w:p w14:paraId="6861FB29" w14:textId="77777777" w:rsidR="00966D61" w:rsidRDefault="00000000">
      <w:pPr>
        <w:pStyle w:val="Heading1"/>
        <w:pageBreakBefore/>
      </w:pPr>
      <w:bookmarkStart w:id="2" w:name="b1c2"/>
      <w:r>
        <w:lastRenderedPageBreak/>
        <w:t>A Woman With a Seed Jar</w:t>
      </w:r>
      <w:bookmarkEnd w:id="2"/>
    </w:p>
    <w:p w14:paraId="11ED5586" w14:textId="77777777" w:rsidR="00966D61" w:rsidRDefault="00000000">
      <w:pPr>
        <w:keepNext/>
        <w:rPr>
          <w:rFonts w:hint="eastAsia"/>
        </w:rPr>
      </w:pPr>
      <w:r>
        <w:rPr>
          <w:rFonts w:ascii="Liberation Sans" w:hAnsi="Liberation Sans"/>
          <w:sz w:val="18"/>
        </w:rPr>
        <w:t>BOOK 1  CHAPTER 2</w:t>
      </w:r>
    </w:p>
    <w:p w14:paraId="58F6B24C" w14:textId="77777777" w:rsidR="00966D61" w:rsidRDefault="00000000">
      <w:pPr>
        <w:rPr>
          <w:rFonts w:hint="eastAsia"/>
        </w:rPr>
      </w:pPr>
      <w:r>
        <w:t>Elian crossed before Vale could lock the hatch.</w:t>
      </w:r>
    </w:p>
    <w:p w14:paraId="0B22E56E" w14:textId="77777777" w:rsidR="00966D61" w:rsidRDefault="00000000">
      <w:pPr>
        <w:rPr>
          <w:rFonts w:hint="eastAsia"/>
        </w:rPr>
      </w:pPr>
      <w:r>
        <w:t>Her boot met wood. Gravity settled into her knees with an unfamiliar weight. Behind her, the hatch narrowed to a silver rectangle between two beams.</w:t>
      </w:r>
    </w:p>
    <w:p w14:paraId="54C85BF1" w14:textId="77777777" w:rsidR="00966D61" w:rsidRDefault="00000000">
      <w:pPr>
        <w:rPr>
          <w:rFonts w:hint="eastAsia"/>
        </w:rPr>
      </w:pPr>
      <w:r>
        <w:t>The woman introduced herself as Tirzah.</w:t>
      </w:r>
    </w:p>
    <w:p w14:paraId="257C021F" w14:textId="77777777" w:rsidR="00966D61" w:rsidRDefault="00000000">
      <w:pPr>
        <w:rPr>
          <w:rFonts w:hint="eastAsia"/>
        </w:rPr>
      </w:pPr>
      <w:r>
        <w:t>Elian recognized the name. It appeared in a scanned family account preserved in Meridian’s historical archive: an orchard, a brass bell, a woman who married Japheth and carried seeds through a catastrophe. She had assumed the archive was part of the program’s elaborate cover story.</w:t>
      </w:r>
    </w:p>
    <w:p w14:paraId="216A2360" w14:textId="77777777" w:rsidR="00966D61" w:rsidRDefault="00000000">
      <w:pPr>
        <w:rPr>
          <w:rFonts w:hint="eastAsia"/>
        </w:rPr>
      </w:pPr>
      <w:r>
        <w:t>Now Tirzah was wiping spilled grain from a bench.</w:t>
      </w:r>
    </w:p>
    <w:p w14:paraId="7FDBD19E" w14:textId="77777777" w:rsidR="00966D61" w:rsidRDefault="00000000">
      <w:pPr>
        <w:rPr>
          <w:rFonts w:hint="eastAsia"/>
        </w:rPr>
      </w:pPr>
      <w:r>
        <w:t>“You know my name,” Tirzah observed.</w:t>
      </w:r>
    </w:p>
    <w:p w14:paraId="2F059FFF" w14:textId="77777777" w:rsidR="00966D61" w:rsidRDefault="00000000">
      <w:pPr>
        <w:rPr>
          <w:rFonts w:hint="eastAsia"/>
        </w:rPr>
      </w:pPr>
      <w:r>
        <w:t>“I have read it.”</w:t>
      </w:r>
    </w:p>
    <w:p w14:paraId="05D7CE62" w14:textId="77777777" w:rsidR="00966D61" w:rsidRDefault="00000000">
      <w:pPr>
        <w:rPr>
          <w:rFonts w:hint="eastAsia"/>
        </w:rPr>
      </w:pPr>
      <w:r>
        <w:t>“Then someone found time to write.”</w:t>
      </w:r>
    </w:p>
    <w:p w14:paraId="431549C9" w14:textId="77777777" w:rsidR="00966D61" w:rsidRDefault="00000000">
      <w:pPr>
        <w:rPr>
          <w:rFonts w:hint="eastAsia"/>
        </w:rPr>
      </w:pPr>
      <w:r>
        <w:t>A little girl lay under a blanket nearby. Her hair had been shaved behind one ear, where a white identification patch glowed against her skin. Elian knelt. The patch bore Meridian’s supplier code.</w:t>
      </w:r>
    </w:p>
    <w:p w14:paraId="22BC891A" w14:textId="77777777" w:rsidR="00966D61" w:rsidRDefault="00000000">
      <w:pPr>
        <w:rPr>
          <w:rFonts w:hint="eastAsia"/>
        </w:rPr>
      </w:pPr>
      <w:r>
        <w:t>The child drew away.</w:t>
      </w:r>
    </w:p>
    <w:p w14:paraId="35E45F32" w14:textId="77777777" w:rsidR="00966D61" w:rsidRDefault="00000000">
      <w:pPr>
        <w:rPr>
          <w:rFonts w:hint="eastAsia"/>
        </w:rPr>
      </w:pPr>
      <w:r>
        <w:t>Tirzah put a hand between them.</w:t>
      </w:r>
    </w:p>
    <w:p w14:paraId="1524D636" w14:textId="77777777" w:rsidR="00966D61" w:rsidRDefault="00000000">
      <w:pPr>
        <w:rPr>
          <w:rFonts w:hint="eastAsia"/>
        </w:rPr>
      </w:pPr>
      <w:r>
        <w:t>“Ask before touching her.”</w:t>
      </w:r>
    </w:p>
    <w:p w14:paraId="413A8F50" w14:textId="77777777" w:rsidR="00966D61" w:rsidRDefault="00000000">
      <w:pPr>
        <w:rPr>
          <w:rFonts w:hint="eastAsia"/>
        </w:rPr>
      </w:pPr>
      <w:r>
        <w:t>Elian lowered her scanner.</w:t>
      </w:r>
    </w:p>
    <w:p w14:paraId="7E98C4A7" w14:textId="77777777" w:rsidR="00966D61" w:rsidRDefault="00000000">
      <w:pPr>
        <w:rPr>
          <w:rFonts w:hint="eastAsia"/>
        </w:rPr>
      </w:pPr>
      <w:r>
        <w:t>“May I look at the light behind your ear?”</w:t>
      </w:r>
    </w:p>
    <w:p w14:paraId="45BD3DA5" w14:textId="77777777" w:rsidR="00966D61" w:rsidRDefault="00000000">
      <w:pPr>
        <w:rPr>
          <w:rFonts w:hint="eastAsia"/>
        </w:rPr>
      </w:pPr>
      <w:r>
        <w:t>The girl considered, then nodded.</w:t>
      </w:r>
    </w:p>
    <w:p w14:paraId="07F2A9E7" w14:textId="77777777" w:rsidR="00966D61" w:rsidRDefault="00000000">
      <w:pPr>
        <w:rPr>
          <w:rFonts w:hint="eastAsia"/>
        </w:rPr>
      </w:pPr>
      <w:r>
        <w:t>Her assigned designation was BIOLOGICAL ASSET 71.</w:t>
      </w:r>
    </w:p>
    <w:p w14:paraId="036CB6EC" w14:textId="77777777" w:rsidR="00966D61" w:rsidRDefault="00000000">
      <w:pPr>
        <w:rPr>
          <w:rFonts w:hint="eastAsia"/>
        </w:rPr>
      </w:pPr>
      <w:r>
        <w:t>“What do people call you?” Elian asked.</w:t>
      </w:r>
    </w:p>
    <w:p w14:paraId="7CB23174" w14:textId="77777777" w:rsidR="00966D61" w:rsidRDefault="00000000">
      <w:pPr>
        <w:rPr>
          <w:rFonts w:hint="eastAsia"/>
        </w:rPr>
      </w:pPr>
      <w:r>
        <w:t>“Anet.”</w:t>
      </w:r>
    </w:p>
    <w:p w14:paraId="5B203868" w14:textId="77777777" w:rsidR="00966D61" w:rsidRDefault="00000000">
      <w:pPr>
        <w:rPr>
          <w:rFonts w:hint="eastAsia"/>
        </w:rPr>
      </w:pPr>
      <w:r>
        <w:lastRenderedPageBreak/>
        <w:t>Elian switched off the scanner before the station could receive its report.</w:t>
      </w:r>
    </w:p>
    <w:p w14:paraId="7E20E4FD" w14:textId="77777777" w:rsidR="00966D61" w:rsidRDefault="00000000">
      <w:pPr>
        <w:pStyle w:val="Heading1"/>
        <w:pageBreakBefore/>
      </w:pPr>
      <w:bookmarkStart w:id="3" w:name="b1c3"/>
      <w:r>
        <w:lastRenderedPageBreak/>
        <w:t>What the Garden Remembered</w:t>
      </w:r>
      <w:bookmarkEnd w:id="3"/>
    </w:p>
    <w:p w14:paraId="4EFDBDBD" w14:textId="77777777" w:rsidR="00966D61" w:rsidRDefault="00000000">
      <w:pPr>
        <w:keepNext/>
        <w:rPr>
          <w:rFonts w:hint="eastAsia"/>
        </w:rPr>
      </w:pPr>
      <w:r>
        <w:rPr>
          <w:rFonts w:ascii="Liberation Sans" w:hAnsi="Liberation Sans"/>
          <w:sz w:val="18"/>
        </w:rPr>
        <w:t>BOOK 1  CHAPTER 3</w:t>
      </w:r>
    </w:p>
    <w:p w14:paraId="7764D100" w14:textId="77777777" w:rsidR="00966D61" w:rsidRDefault="00000000">
      <w:pPr>
        <w:rPr>
          <w:rFonts w:hint="eastAsia"/>
        </w:rPr>
      </w:pPr>
      <w:r>
        <w:t>Japheth returned with a basket of bedding and stopped at the sight of Elian’s clothes.</w:t>
      </w:r>
    </w:p>
    <w:p w14:paraId="71B2E8EE" w14:textId="77777777" w:rsidR="00966D61" w:rsidRDefault="00000000">
      <w:pPr>
        <w:rPr>
          <w:rFonts w:hint="eastAsia"/>
        </w:rPr>
      </w:pPr>
      <w:r>
        <w:t>Tirzah explained. He listened without interrupting, then went to find Noah.</w:t>
      </w:r>
    </w:p>
    <w:p w14:paraId="779EDD15" w14:textId="77777777" w:rsidR="00966D61" w:rsidRDefault="00000000">
      <w:pPr>
        <w:rPr>
          <w:rFonts w:hint="eastAsia"/>
        </w:rPr>
      </w:pPr>
      <w:r>
        <w:t>While they waited, Elian noticed the small jar tucked beside Tirzah’s sleeping place.</w:t>
      </w:r>
    </w:p>
    <w:p w14:paraId="24945AC1" w14:textId="77777777" w:rsidR="00966D61" w:rsidRDefault="00000000">
      <w:pPr>
        <w:rPr>
          <w:rFonts w:hint="eastAsia"/>
        </w:rPr>
      </w:pPr>
      <w:r>
        <w:t>“Your mother’s seeds,” she said before thinking.</w:t>
      </w:r>
    </w:p>
    <w:p w14:paraId="6A6A55C8" w14:textId="77777777" w:rsidR="00966D61" w:rsidRDefault="00000000">
      <w:pPr>
        <w:rPr>
          <w:rFonts w:hint="eastAsia"/>
        </w:rPr>
      </w:pPr>
      <w:r>
        <w:t>Tirzah looked at her sharply.</w:t>
      </w:r>
    </w:p>
    <w:p w14:paraId="0C69D84A" w14:textId="77777777" w:rsidR="00966D61" w:rsidRDefault="00000000">
      <w:pPr>
        <w:rPr>
          <w:rFonts w:hint="eastAsia"/>
        </w:rPr>
      </w:pPr>
      <w:r>
        <w:t>Elian told her about the account: the garden after the waters, the spring, the tree that took years to grow. She stopped before mentioning the child whose birth Tirzah had not yet lived through.</w:t>
      </w:r>
    </w:p>
    <w:p w14:paraId="539B414F" w14:textId="77777777" w:rsidR="00966D61" w:rsidRDefault="00000000">
      <w:pPr>
        <w:rPr>
          <w:rFonts w:hint="eastAsia"/>
        </w:rPr>
      </w:pPr>
      <w:r>
        <w:t>“You have read things that have not happened,” Tirzah said.</w:t>
      </w:r>
    </w:p>
    <w:p w14:paraId="062556E8" w14:textId="77777777" w:rsidR="00966D61" w:rsidRDefault="00000000">
      <w:pPr>
        <w:rPr>
          <w:rFonts w:hint="eastAsia"/>
        </w:rPr>
      </w:pPr>
      <w:r>
        <w:t>“I think so.”</w:t>
      </w:r>
    </w:p>
    <w:p w14:paraId="6183C8A3" w14:textId="77777777" w:rsidR="00966D61" w:rsidRDefault="00000000">
      <w:pPr>
        <w:rPr>
          <w:rFonts w:hint="eastAsia"/>
        </w:rPr>
      </w:pPr>
      <w:r>
        <w:t>Tirzah held the jar. Outside their little room, someone laughed at a stubborn animal. The sound made Elian’s impossible revelation more uncomfortable than thunder would have.</w:t>
      </w:r>
    </w:p>
    <w:p w14:paraId="17B50490" w14:textId="77777777" w:rsidR="00966D61" w:rsidRDefault="00000000">
      <w:pPr>
        <w:rPr>
          <w:rFonts w:hint="eastAsia"/>
        </w:rPr>
      </w:pPr>
      <w:r>
        <w:t>“Does knowing help?” Tirzah asked.</w:t>
      </w:r>
    </w:p>
    <w:p w14:paraId="167CB8A5" w14:textId="77777777" w:rsidR="00966D61" w:rsidRDefault="00000000">
      <w:pPr>
        <w:rPr>
          <w:rFonts w:hint="eastAsia"/>
        </w:rPr>
      </w:pPr>
      <w:r>
        <w:t>Elian thought of the program’s precise historical tables and the child beneath its blanket.</w:t>
      </w:r>
    </w:p>
    <w:p w14:paraId="49C44B7C" w14:textId="77777777" w:rsidR="00966D61" w:rsidRDefault="00000000">
      <w:pPr>
        <w:rPr>
          <w:rFonts w:hint="eastAsia"/>
        </w:rPr>
      </w:pPr>
      <w:r>
        <w:t>“It hasn’t made my employers kinder.”</w:t>
      </w:r>
    </w:p>
    <w:p w14:paraId="0A90C112" w14:textId="77777777" w:rsidR="00966D61" w:rsidRDefault="00000000">
      <w:pPr>
        <w:rPr>
          <w:rFonts w:hint="eastAsia"/>
        </w:rPr>
      </w:pPr>
      <w:r>
        <w:t>Tirzah set the jar down carefully.</w:t>
      </w:r>
    </w:p>
    <w:p w14:paraId="6E4B8E07" w14:textId="77777777" w:rsidR="00966D61" w:rsidRDefault="00000000">
      <w:pPr>
        <w:rPr>
          <w:rFonts w:hint="eastAsia"/>
        </w:rPr>
      </w:pPr>
      <w:r>
        <w:t>“Then tell me only what I need to help her.”</w:t>
      </w:r>
    </w:p>
    <w:p w14:paraId="63948F1D" w14:textId="77777777" w:rsidR="00966D61" w:rsidRDefault="00000000">
      <w:pPr>
        <w:rPr>
          <w:rFonts w:hint="eastAsia"/>
        </w:rPr>
      </w:pPr>
      <w:r>
        <w:t>It was the first limit anyone had placed on knowledge aboard Meridian that Elian understood without resentment.</w:t>
      </w:r>
    </w:p>
    <w:p w14:paraId="55432D04" w14:textId="77777777" w:rsidR="00966D61" w:rsidRDefault="00000000">
      <w:pPr>
        <w:pStyle w:val="Heading1"/>
        <w:pageBreakBefore/>
      </w:pPr>
      <w:bookmarkStart w:id="4" w:name="b1c4"/>
      <w:r>
        <w:lastRenderedPageBreak/>
        <w:t>Noah at the Hidden Door</w:t>
      </w:r>
      <w:bookmarkEnd w:id="4"/>
    </w:p>
    <w:p w14:paraId="0D22D85C" w14:textId="77777777" w:rsidR="00966D61" w:rsidRDefault="00000000">
      <w:pPr>
        <w:keepNext/>
        <w:rPr>
          <w:rFonts w:hint="eastAsia"/>
        </w:rPr>
      </w:pPr>
      <w:r>
        <w:rPr>
          <w:rFonts w:ascii="Liberation Sans" w:hAnsi="Liberation Sans"/>
          <w:sz w:val="18"/>
        </w:rPr>
        <w:t>BOOK 1  CHAPTER 4</w:t>
      </w:r>
    </w:p>
    <w:p w14:paraId="0CD2F61A" w14:textId="77777777" w:rsidR="00966D61" w:rsidRDefault="00000000">
      <w:pPr>
        <w:rPr>
          <w:rFonts w:hint="eastAsia"/>
        </w:rPr>
      </w:pPr>
      <w:r>
        <w:t>Noah brought a lamp and a measuring cord.</w:t>
      </w:r>
    </w:p>
    <w:p w14:paraId="1437EB29" w14:textId="77777777" w:rsidR="00966D61" w:rsidRDefault="00000000">
      <w:pPr>
        <w:rPr>
          <w:rFonts w:hint="eastAsia"/>
        </w:rPr>
      </w:pPr>
      <w:r>
        <w:t>He inspected the metal collar fitted between the timbers. Japheth showed him the false panel, the strange fastening, the faint vibration traveling through the wood.</w:t>
      </w:r>
    </w:p>
    <w:p w14:paraId="404541B6" w14:textId="77777777" w:rsidR="00966D61" w:rsidRDefault="00000000">
      <w:pPr>
        <w:rPr>
          <w:rFonts w:hint="eastAsia"/>
        </w:rPr>
      </w:pPr>
      <w:r>
        <w:t>“Workers told us this strengthened the joint,” Japheth said.</w:t>
      </w:r>
    </w:p>
    <w:p w14:paraId="3BF6B756" w14:textId="77777777" w:rsidR="00966D61" w:rsidRDefault="00000000">
      <w:pPr>
        <w:rPr>
          <w:rFonts w:hint="eastAsia"/>
        </w:rPr>
      </w:pPr>
      <w:r>
        <w:t>Noah examined Elian.</w:t>
      </w:r>
    </w:p>
    <w:p w14:paraId="02E43E61" w14:textId="77777777" w:rsidR="00966D61" w:rsidRDefault="00000000">
      <w:pPr>
        <w:rPr>
          <w:rFonts w:hint="eastAsia"/>
        </w:rPr>
      </w:pPr>
      <w:r>
        <w:t>“Did you put it here?”</w:t>
      </w:r>
    </w:p>
    <w:p w14:paraId="0939C471" w14:textId="77777777" w:rsidR="00966D61" w:rsidRDefault="00000000">
      <w:pPr>
        <w:rPr>
          <w:rFonts w:hint="eastAsia"/>
        </w:rPr>
      </w:pPr>
      <w:r>
        <w:t>“No. But I worked for the people who did.”</w:t>
      </w:r>
    </w:p>
    <w:p w14:paraId="0831D52F" w14:textId="77777777" w:rsidR="00966D61" w:rsidRDefault="00000000">
      <w:pPr>
        <w:rPr>
          <w:rFonts w:hint="eastAsia"/>
        </w:rPr>
      </w:pPr>
      <w:r>
        <w:t>“What did they take?”</w:t>
      </w:r>
    </w:p>
    <w:p w14:paraId="7ACC2408" w14:textId="77777777" w:rsidR="00966D61" w:rsidRDefault="00000000">
      <w:pPr>
        <w:rPr>
          <w:rFonts w:hint="eastAsia"/>
        </w:rPr>
      </w:pPr>
      <w:r>
        <w:t>She could answer for seed containers, tissue samples, and mineral cartridges. She could not answer for children.</w:t>
      </w:r>
    </w:p>
    <w:p w14:paraId="048F5228" w14:textId="77777777" w:rsidR="00966D61" w:rsidRDefault="00000000">
      <w:pPr>
        <w:rPr>
          <w:rFonts w:hint="eastAsia"/>
        </w:rPr>
      </w:pPr>
      <w:r>
        <w:t>She said that plainly.</w:t>
      </w:r>
    </w:p>
    <w:p w14:paraId="094F6FDF" w14:textId="77777777" w:rsidR="00966D61" w:rsidRDefault="00000000">
      <w:pPr>
        <w:rPr>
          <w:rFonts w:hint="eastAsia"/>
        </w:rPr>
      </w:pPr>
      <w:r>
        <w:t>Noah listened. His silence gave her no shelter.</w:t>
      </w:r>
    </w:p>
    <w:p w14:paraId="47837F59" w14:textId="77777777" w:rsidR="00966D61" w:rsidRDefault="00000000">
      <w:pPr>
        <w:rPr>
          <w:rFonts w:hint="eastAsia"/>
        </w:rPr>
      </w:pPr>
      <w:r>
        <w:t>“I was commanded to build rooms for living creatures,” he said at last. “Someone has made a road through them.”</w:t>
      </w:r>
    </w:p>
    <w:p w14:paraId="1AB96229" w14:textId="77777777" w:rsidR="00966D61" w:rsidRDefault="00000000">
      <w:pPr>
        <w:rPr>
          <w:rFonts w:hint="eastAsia"/>
        </w:rPr>
      </w:pPr>
      <w:r>
        <w:t>Vale’s voice sounded from Elian’s headset, offering assistance, safe transport, technical supervision.</w:t>
      </w:r>
    </w:p>
    <w:p w14:paraId="54F776CA" w14:textId="77777777" w:rsidR="00966D61" w:rsidRDefault="00000000">
      <w:pPr>
        <w:rPr>
          <w:rFonts w:hint="eastAsia"/>
        </w:rPr>
      </w:pPr>
      <w:r>
        <w:t>Noah asked Elian to translate the unfamiliar terms.</w:t>
      </w:r>
    </w:p>
    <w:p w14:paraId="3495108E" w14:textId="77777777" w:rsidR="00966D61" w:rsidRDefault="00000000">
      <w:pPr>
        <w:rPr>
          <w:rFonts w:hint="eastAsia"/>
        </w:rPr>
      </w:pPr>
      <w:r>
        <w:t>Then he addressed the voice.</w:t>
      </w:r>
    </w:p>
    <w:p w14:paraId="55A8E403" w14:textId="77777777" w:rsidR="00966D61" w:rsidRDefault="00000000">
      <w:pPr>
        <w:rPr>
          <w:rFonts w:hint="eastAsia"/>
        </w:rPr>
      </w:pPr>
      <w:r>
        <w:t>“If you are offering help, name the people you have brought into danger.”</w:t>
      </w:r>
    </w:p>
    <w:p w14:paraId="4B402B6B" w14:textId="77777777" w:rsidR="00966D61" w:rsidRDefault="00000000">
      <w:pPr>
        <w:rPr>
          <w:rFonts w:hint="eastAsia"/>
        </w:rPr>
      </w:pPr>
      <w:r>
        <w:t>Vale did not answer.</w:t>
      </w:r>
    </w:p>
    <w:p w14:paraId="77CE8A06" w14:textId="77777777" w:rsidR="00966D61" w:rsidRDefault="00000000">
      <w:pPr>
        <w:rPr>
          <w:rFonts w:hint="eastAsia"/>
        </w:rPr>
      </w:pPr>
      <w:r>
        <w:t>Noah handed the lamp to Japheth.</w:t>
      </w:r>
    </w:p>
    <w:p w14:paraId="4992066F" w14:textId="77777777" w:rsidR="00966D61" w:rsidRDefault="00000000">
      <w:pPr>
        <w:rPr>
          <w:rFonts w:hint="eastAsia"/>
        </w:rPr>
      </w:pPr>
      <w:r>
        <w:t>“Show us the other doors.”</w:t>
      </w:r>
    </w:p>
    <w:p w14:paraId="020DACB7" w14:textId="77777777" w:rsidR="00966D61" w:rsidRDefault="00000000">
      <w:pPr>
        <w:pStyle w:val="Heading1"/>
        <w:pageBreakBefore/>
      </w:pPr>
      <w:bookmarkStart w:id="5" w:name="b1c5"/>
      <w:r>
        <w:lastRenderedPageBreak/>
        <w:t>The Years of Harvest</w:t>
      </w:r>
      <w:bookmarkEnd w:id="5"/>
    </w:p>
    <w:p w14:paraId="61A79A88" w14:textId="77777777" w:rsidR="00966D61" w:rsidRDefault="00000000">
      <w:pPr>
        <w:keepNext/>
        <w:rPr>
          <w:rFonts w:hint="eastAsia"/>
        </w:rPr>
      </w:pPr>
      <w:r>
        <w:rPr>
          <w:rFonts w:ascii="Liberation Sans" w:hAnsi="Liberation Sans"/>
          <w:sz w:val="18"/>
        </w:rPr>
        <w:t>BOOK 1  CHAPTER 5</w:t>
      </w:r>
    </w:p>
    <w:p w14:paraId="75E03A22" w14:textId="77777777" w:rsidR="00966D61" w:rsidRDefault="00000000">
      <w:pPr>
        <w:rPr>
          <w:rFonts w:hint="eastAsia"/>
        </w:rPr>
      </w:pPr>
      <w:r>
        <w:t>There were seven collars concealed along the lowest storage passage.</w:t>
      </w:r>
    </w:p>
    <w:p w14:paraId="36231C52" w14:textId="77777777" w:rsidR="00966D61" w:rsidRDefault="00000000">
      <w:pPr>
        <w:rPr>
          <w:rFonts w:hint="eastAsia"/>
        </w:rPr>
      </w:pPr>
      <w:r>
        <w:t>Elian read their serial numbers from her wrist display. The earliest modern installation record dated to 1998. The program had operated for twenty-eight years, while its visits had been spread across decades of the ancient world.</w:t>
      </w:r>
    </w:p>
    <w:p w14:paraId="7C0233E7" w14:textId="77777777" w:rsidR="00966D61" w:rsidRDefault="00000000">
      <w:pPr>
        <w:rPr>
          <w:rFonts w:hint="eastAsia"/>
        </w:rPr>
      </w:pPr>
      <w:r>
        <w:t>Local calendars, she explained, did not move together. Different collars reached different fixed intervals. Their machines could return to an interval repeatedly, but every crossing consumed some of its remaining stability.</w:t>
      </w:r>
    </w:p>
    <w:p w14:paraId="7B8E1502" w14:textId="77777777" w:rsidR="00966D61" w:rsidRDefault="00000000">
      <w:pPr>
        <w:rPr>
          <w:rFonts w:hint="eastAsia"/>
        </w:rPr>
      </w:pPr>
      <w:r>
        <w:t>The ark’s living doorway was already moving forward through its last accessible interval.</w:t>
      </w:r>
    </w:p>
    <w:p w14:paraId="14C8E3BE" w14:textId="77777777" w:rsidR="00966D61" w:rsidRDefault="00000000">
      <w:pPr>
        <w:rPr>
          <w:rFonts w:hint="eastAsia"/>
        </w:rPr>
      </w:pPr>
      <w:r>
        <w:t>“You cannot make yesterday happen again?” Japheth asked.</w:t>
      </w:r>
    </w:p>
    <w:p w14:paraId="79D5A6CB" w14:textId="77777777" w:rsidR="00966D61" w:rsidRDefault="00000000">
      <w:pPr>
        <w:rPr>
          <w:rFonts w:hint="eastAsia"/>
        </w:rPr>
      </w:pPr>
      <w:r>
        <w:t>“Not once a route has passed it.”</w:t>
      </w:r>
    </w:p>
    <w:p w14:paraId="146CB17C" w14:textId="77777777" w:rsidR="00966D61" w:rsidRDefault="00000000">
      <w:pPr>
        <w:rPr>
          <w:rFonts w:hint="eastAsia"/>
        </w:rPr>
      </w:pPr>
      <w:r>
        <w:t>That limitation had been buried beneath optimistic language in Meridian’s manuals.</w:t>
      </w:r>
    </w:p>
    <w:p w14:paraId="28E19FB7" w14:textId="77777777" w:rsidR="00966D61" w:rsidRDefault="00000000">
      <w:pPr>
        <w:rPr>
          <w:rFonts w:hint="eastAsia"/>
        </w:rPr>
      </w:pPr>
      <w:r>
        <w:t>Before the Flood, the program had planted receiving stations near cities. Their modern equipment had been traded for land and labor. Requests for rare specimens had become quotas. Quotas had become punishments.</w:t>
      </w:r>
    </w:p>
    <w:p w14:paraId="72B8F5C3" w14:textId="77777777" w:rsidR="00966D61" w:rsidRDefault="00000000">
      <w:pPr>
        <w:rPr>
          <w:rFonts w:hint="eastAsia"/>
        </w:rPr>
      </w:pPr>
      <w:r>
        <w:t>Tirzah remembered men who bought injured animals, paid well for unusual births, and never spoke about where their carts went.</w:t>
      </w:r>
    </w:p>
    <w:p w14:paraId="3CB92237" w14:textId="77777777" w:rsidR="00966D61" w:rsidRDefault="00000000">
      <w:pPr>
        <w:rPr>
          <w:rFonts w:hint="eastAsia"/>
        </w:rPr>
      </w:pPr>
      <w:r>
        <w:t>She sat beside Anet.</w:t>
      </w:r>
    </w:p>
    <w:p w14:paraId="256272DF" w14:textId="77777777" w:rsidR="00966D61" w:rsidRDefault="00000000">
      <w:pPr>
        <w:rPr>
          <w:rFonts w:hint="eastAsia"/>
        </w:rPr>
      </w:pPr>
      <w:r>
        <w:t>Things she had once found merely strange were assembling into something worse.</w:t>
      </w:r>
    </w:p>
    <w:p w14:paraId="4CDD9526" w14:textId="77777777" w:rsidR="00966D61" w:rsidRDefault="00000000">
      <w:pPr>
        <w:pStyle w:val="Heading1"/>
        <w:pageBreakBefore/>
      </w:pPr>
      <w:bookmarkStart w:id="6" w:name="b1c6"/>
      <w:r>
        <w:lastRenderedPageBreak/>
        <w:t>The Orchard Under Another Sun</w:t>
      </w:r>
      <w:bookmarkEnd w:id="6"/>
    </w:p>
    <w:p w14:paraId="6BAFBF39" w14:textId="77777777" w:rsidR="00966D61" w:rsidRDefault="00000000">
      <w:pPr>
        <w:keepNext/>
        <w:rPr>
          <w:rFonts w:hint="eastAsia"/>
        </w:rPr>
      </w:pPr>
      <w:r>
        <w:rPr>
          <w:rFonts w:ascii="Liberation Sans" w:hAnsi="Liberation Sans"/>
          <w:sz w:val="18"/>
        </w:rPr>
        <w:t>BOOK 1  CHAPTER 6</w:t>
      </w:r>
    </w:p>
    <w:p w14:paraId="5047E78A" w14:textId="77777777" w:rsidR="00966D61" w:rsidRDefault="00000000">
      <w:pPr>
        <w:rPr>
          <w:rFonts w:hint="eastAsia"/>
        </w:rPr>
      </w:pPr>
      <w:r>
        <w:t>The fourth door opened onto a garden beneath a transparent roof.</w:t>
      </w:r>
    </w:p>
    <w:p w14:paraId="718A8075" w14:textId="77777777" w:rsidR="00966D61" w:rsidRDefault="00000000">
      <w:pPr>
        <w:rPr>
          <w:rFonts w:hint="eastAsia"/>
        </w:rPr>
      </w:pPr>
      <w:r>
        <w:t>Beyond it, a red star burned above a rocky plain.</w:t>
      </w:r>
    </w:p>
    <w:p w14:paraId="696EF4D9" w14:textId="77777777" w:rsidR="00966D61" w:rsidRDefault="00000000">
      <w:pPr>
        <w:rPr>
          <w:rFonts w:hint="eastAsia"/>
        </w:rPr>
      </w:pPr>
      <w:r>
        <w:t>A young man dropped his watering can when Elian stepped through. His sleeve carried a date she read twice: 2189.</w:t>
      </w:r>
    </w:p>
    <w:p w14:paraId="60B41BD8" w14:textId="77777777" w:rsidR="00966D61" w:rsidRDefault="00000000">
      <w:pPr>
        <w:rPr>
          <w:rFonts w:hint="eastAsia"/>
        </w:rPr>
      </w:pPr>
      <w:r>
        <w:t>“The supply team is late,” he said.</w:t>
      </w:r>
    </w:p>
    <w:p w14:paraId="789D26B3" w14:textId="77777777" w:rsidR="00966D61" w:rsidRDefault="00000000">
      <w:pPr>
        <w:rPr>
          <w:rFonts w:hint="eastAsia"/>
        </w:rPr>
      </w:pPr>
      <w:r>
        <w:t>He introduced himself as Tomas, an agricultural apprentice at the settlement of Haven. Their first settlers had arrived through Meridian’s future route in 2064. He had never seen Earth.</w:t>
      </w:r>
    </w:p>
    <w:p w14:paraId="3FE29D2F" w14:textId="77777777" w:rsidR="00966D61" w:rsidRDefault="00000000">
      <w:pPr>
        <w:rPr>
          <w:rFonts w:hint="eastAsia"/>
        </w:rPr>
      </w:pPr>
      <w:r>
        <w:t>Tirzah stood on the threshold. A tree grew inside the dome, its trunk supported by straps against the lighter gravity.</w:t>
      </w:r>
    </w:p>
    <w:p w14:paraId="73B4ED29" w14:textId="77777777" w:rsidR="00966D61" w:rsidRDefault="00000000">
      <w:pPr>
        <w:rPr>
          <w:rFonts w:hint="eastAsia"/>
        </w:rPr>
      </w:pPr>
      <w:r>
        <w:t>Tomas said it came from the Founding Garden. The settlers preserved its story alongside its seeds.</w:t>
      </w:r>
    </w:p>
    <w:p w14:paraId="7EFB3CF8" w14:textId="77777777" w:rsidR="00966D61" w:rsidRDefault="00000000">
      <w:pPr>
        <w:rPr>
          <w:rFonts w:hint="eastAsia"/>
        </w:rPr>
      </w:pPr>
      <w:r>
        <w:t>He showed her a brass bell hanging above the greenhouse entrance.</w:t>
      </w:r>
    </w:p>
    <w:p w14:paraId="075EF8B3" w14:textId="77777777" w:rsidR="00966D61" w:rsidRDefault="00000000">
      <w:pPr>
        <w:rPr>
          <w:rFonts w:hint="eastAsia"/>
        </w:rPr>
      </w:pPr>
      <w:r>
        <w:t>It was not her bell. Its inscription called it a replica of an older one.</w:t>
      </w:r>
    </w:p>
    <w:p w14:paraId="61778F37" w14:textId="77777777" w:rsidR="00966D61" w:rsidRDefault="00000000">
      <w:pPr>
        <w:rPr>
          <w:rFonts w:hint="eastAsia"/>
        </w:rPr>
      </w:pPr>
      <w:r>
        <w:t>Tirzah touched her own bell, wrapped inside the little bundle at her waist.</w:t>
      </w:r>
    </w:p>
    <w:p w14:paraId="42BE26EB" w14:textId="77777777" w:rsidR="00966D61" w:rsidRDefault="00000000">
      <w:pPr>
        <w:rPr>
          <w:rFonts w:hint="eastAsia"/>
        </w:rPr>
      </w:pPr>
      <w:r>
        <w:t>She had imagined planting after the waters. She had never imagined strangers learning to care for something descended from her garden beneath another sun.</w:t>
      </w:r>
    </w:p>
    <w:p w14:paraId="13E7DB77" w14:textId="77777777" w:rsidR="00966D61" w:rsidRDefault="00000000">
      <w:pPr>
        <w:pStyle w:val="Heading1"/>
        <w:pageBreakBefore/>
      </w:pPr>
      <w:bookmarkStart w:id="7" w:name="b1c7"/>
      <w:r>
        <w:lastRenderedPageBreak/>
        <w:t>The Daughter in the Record</w:t>
      </w:r>
      <w:bookmarkEnd w:id="7"/>
    </w:p>
    <w:p w14:paraId="40DB32C1" w14:textId="77777777" w:rsidR="00966D61" w:rsidRDefault="00000000">
      <w:pPr>
        <w:keepNext/>
        <w:rPr>
          <w:rFonts w:hint="eastAsia"/>
        </w:rPr>
      </w:pPr>
      <w:r>
        <w:rPr>
          <w:rFonts w:ascii="Liberation Sans" w:hAnsi="Liberation Sans"/>
          <w:sz w:val="18"/>
        </w:rPr>
        <w:t>BOOK 1  CHAPTER 7</w:t>
      </w:r>
    </w:p>
    <w:p w14:paraId="3436FDBD" w14:textId="77777777" w:rsidR="00966D61" w:rsidRDefault="00000000">
      <w:pPr>
        <w:rPr>
          <w:rFonts w:hint="eastAsia"/>
        </w:rPr>
      </w:pPr>
      <w:r>
        <w:t>Haven’s archive contained Sela’s name.</w:t>
      </w:r>
    </w:p>
    <w:p w14:paraId="3CB11D84" w14:textId="77777777" w:rsidR="00966D61" w:rsidRDefault="00000000">
      <w:pPr>
        <w:rPr>
          <w:rFonts w:hint="eastAsia"/>
        </w:rPr>
      </w:pPr>
      <w:r>
        <w:t>Tomas brought the record to the doorway, keeping his distance from the ark’s animals. Tirzah read the translated opening on Elian’s screen.</w:t>
      </w:r>
    </w:p>
    <w:p w14:paraId="71C63355" w14:textId="77777777" w:rsidR="00966D61" w:rsidRDefault="00000000">
      <w:pPr>
        <w:rPr>
          <w:rFonts w:hint="eastAsia"/>
        </w:rPr>
      </w:pPr>
      <w:r>
        <w:t>My mother kept a seed jar beside her bedding. When I asked why she carried so little from a city so large, she told me that there were things a person could carry only by remembering them.</w:t>
      </w:r>
    </w:p>
    <w:p w14:paraId="5BAC30AC" w14:textId="77777777" w:rsidR="00966D61" w:rsidRDefault="00000000">
      <w:pPr>
        <w:rPr>
          <w:rFonts w:hint="eastAsia"/>
        </w:rPr>
      </w:pPr>
      <w:r>
        <w:t>Tirzah handed back the screen.</w:t>
      </w:r>
    </w:p>
    <w:p w14:paraId="77D42CCB" w14:textId="77777777" w:rsidR="00966D61" w:rsidRDefault="00000000">
      <w:pPr>
        <w:rPr>
          <w:rFonts w:hint="eastAsia"/>
        </w:rPr>
      </w:pPr>
      <w:r>
        <w:t>“Who wrote this?”</w:t>
      </w:r>
    </w:p>
    <w:p w14:paraId="21C760AF" w14:textId="77777777" w:rsidR="00966D61" w:rsidRDefault="00000000">
      <w:pPr>
        <w:rPr>
          <w:rFonts w:hint="eastAsia"/>
        </w:rPr>
      </w:pPr>
      <w:r>
        <w:t>“Your daughter,” Tomas answered.</w:t>
      </w:r>
    </w:p>
    <w:p w14:paraId="78D4D3A4" w14:textId="77777777" w:rsidR="00966D61" w:rsidRDefault="00000000">
      <w:pPr>
        <w:rPr>
          <w:rFonts w:hint="eastAsia"/>
        </w:rPr>
      </w:pPr>
      <w:r>
        <w:t>Japheth sat down on a storage chest.</w:t>
      </w:r>
    </w:p>
    <w:p w14:paraId="17C83204" w14:textId="77777777" w:rsidR="00966D61" w:rsidRDefault="00000000">
      <w:pPr>
        <w:rPr>
          <w:rFonts w:hint="eastAsia"/>
        </w:rPr>
      </w:pPr>
      <w:r>
        <w:t>For a moment neither of them spoke. Their future child had become a person with words before they had ever held her.</w:t>
      </w:r>
    </w:p>
    <w:p w14:paraId="76338B9B" w14:textId="77777777" w:rsidR="00966D61" w:rsidRDefault="00000000">
      <w:pPr>
        <w:rPr>
          <w:rFonts w:hint="eastAsia"/>
        </w:rPr>
      </w:pPr>
      <w:r>
        <w:t>Elian offered to close the record.</w:t>
      </w:r>
    </w:p>
    <w:p w14:paraId="327FB671" w14:textId="77777777" w:rsidR="00966D61" w:rsidRDefault="00000000">
      <w:pPr>
        <w:rPr>
          <w:rFonts w:hint="eastAsia"/>
        </w:rPr>
      </w:pPr>
      <w:r>
        <w:t>“Yes,” Tirzah said. “Let us meet her in her own time.”</w:t>
      </w:r>
    </w:p>
    <w:p w14:paraId="6886CDB6" w14:textId="77777777" w:rsidR="00966D61" w:rsidRDefault="00000000">
      <w:pPr>
        <w:rPr>
          <w:rFonts w:hint="eastAsia"/>
        </w:rPr>
      </w:pPr>
      <w:r>
        <w:t>But one detail stayed with Elian. Sela’s account mentioned her mother hearing voices beyond a wall during the voyage. Tirzah had never explained them fully.</w:t>
      </w:r>
    </w:p>
    <w:p w14:paraId="168EB5F5" w14:textId="77777777" w:rsidR="00966D61" w:rsidRDefault="00000000">
      <w:pPr>
        <w:rPr>
          <w:rFonts w:hint="eastAsia"/>
        </w:rPr>
      </w:pPr>
      <w:r>
        <w:t>Meridian’s historians had dismissed the passage as a copying error.</w:t>
      </w:r>
    </w:p>
    <w:p w14:paraId="7BE72EA0" w14:textId="77777777" w:rsidR="00966D61" w:rsidRDefault="00000000">
      <w:pPr>
        <w:rPr>
          <w:rFonts w:hint="eastAsia"/>
        </w:rPr>
      </w:pPr>
      <w:r>
        <w:t>They had built a system around the ark without recognizing a testimony about themselves.</w:t>
      </w:r>
    </w:p>
    <w:p w14:paraId="6EF499EC" w14:textId="77777777" w:rsidR="00966D61" w:rsidRDefault="00000000">
      <w:pPr>
        <w:pStyle w:val="Heading1"/>
        <w:pageBreakBefore/>
      </w:pPr>
      <w:bookmarkStart w:id="8" w:name="b1c8"/>
      <w:r>
        <w:lastRenderedPageBreak/>
        <w:t>The Room of Small Shoes</w:t>
      </w:r>
      <w:bookmarkEnd w:id="8"/>
    </w:p>
    <w:p w14:paraId="38C1DEDB" w14:textId="77777777" w:rsidR="00966D61" w:rsidRDefault="00000000">
      <w:pPr>
        <w:keepNext/>
        <w:rPr>
          <w:rFonts w:hint="eastAsia"/>
        </w:rPr>
      </w:pPr>
      <w:r>
        <w:rPr>
          <w:rFonts w:ascii="Liberation Sans" w:hAnsi="Liberation Sans"/>
          <w:sz w:val="18"/>
        </w:rPr>
        <w:t>BOOK 1  CHAPTER 8</w:t>
      </w:r>
    </w:p>
    <w:p w14:paraId="008F5599" w14:textId="77777777" w:rsidR="00966D61" w:rsidRDefault="00000000">
      <w:pPr>
        <w:rPr>
          <w:rFonts w:hint="eastAsia"/>
        </w:rPr>
      </w:pPr>
      <w:r>
        <w:t>Anet agreed to show them the door she had escaped through.</w:t>
      </w:r>
    </w:p>
    <w:p w14:paraId="15D3807D" w14:textId="77777777" w:rsidR="00966D61" w:rsidRDefault="00000000">
      <w:pPr>
        <w:rPr>
          <w:rFonts w:hint="eastAsia"/>
        </w:rPr>
      </w:pPr>
      <w:r>
        <w:t>Behind it stood an ancient stone building fitted with modern lights. Empty cages lined the first room. In the second, shoes sat in numbered baskets.</w:t>
      </w:r>
    </w:p>
    <w:p w14:paraId="6DF4EDD6" w14:textId="77777777" w:rsidR="00966D61" w:rsidRDefault="00000000">
      <w:pPr>
        <w:rPr>
          <w:rFonts w:hint="eastAsia"/>
        </w:rPr>
      </w:pPr>
      <w:r>
        <w:t>Elian found records describing experiments that combined animal traits and altered human development. Most had failed. The language devoted more care to financial losses than suffering.</w:t>
      </w:r>
    </w:p>
    <w:p w14:paraId="68551972" w14:textId="77777777" w:rsidR="00966D61" w:rsidRDefault="00000000">
      <w:pPr>
        <w:rPr>
          <w:rFonts w:hint="eastAsia"/>
        </w:rPr>
      </w:pPr>
      <w:r>
        <w:t>Tirzah did not ask to see the pictures.</w:t>
      </w:r>
    </w:p>
    <w:p w14:paraId="23BE25D3" w14:textId="77777777" w:rsidR="00966D61" w:rsidRDefault="00000000">
      <w:pPr>
        <w:rPr>
          <w:rFonts w:hint="eastAsia"/>
        </w:rPr>
      </w:pPr>
      <w:r>
        <w:t>They followed Anet into a sleeping ward, where nine children and three adults waited behind a locked partition. The adults wore the same patches as the children.</w:t>
      </w:r>
    </w:p>
    <w:p w14:paraId="50BDC959" w14:textId="77777777" w:rsidR="00966D61" w:rsidRDefault="00000000">
      <w:pPr>
        <w:rPr>
          <w:rFonts w:hint="eastAsia"/>
        </w:rPr>
      </w:pPr>
      <w:r>
        <w:t>One woman recognized Anet and began weeping before the door was open.</w:t>
      </w:r>
    </w:p>
    <w:p w14:paraId="1BE22FEE" w14:textId="77777777" w:rsidR="00966D61" w:rsidRDefault="00000000">
      <w:pPr>
        <w:rPr>
          <w:rFonts w:hint="eastAsia"/>
        </w:rPr>
      </w:pPr>
      <w:r>
        <w:t>Elian released the partition with her maintenance credentials. Somewhere, an alarm began its patient chiming.</w:t>
      </w:r>
    </w:p>
    <w:p w14:paraId="4F5573B5" w14:textId="77777777" w:rsidR="00966D61" w:rsidRDefault="00000000">
      <w:pPr>
        <w:rPr>
          <w:rFonts w:hint="eastAsia"/>
        </w:rPr>
      </w:pPr>
      <w:r>
        <w:t>Japheth lifted a boy whose leg was braced in metal. Tirzah distributed blankets. Nobody moved quickly enough for the alarm, which seemed to be measuring compassion against a schedule.</w:t>
      </w:r>
    </w:p>
    <w:p w14:paraId="1C44D414" w14:textId="77777777" w:rsidR="00966D61" w:rsidRDefault="00000000">
      <w:pPr>
        <w:rPr>
          <w:rFonts w:hint="eastAsia"/>
        </w:rPr>
      </w:pPr>
      <w:r>
        <w:t>As they reached the passage, a laboratory attendant emerged from a side room.</w:t>
      </w:r>
    </w:p>
    <w:p w14:paraId="1788B745" w14:textId="77777777" w:rsidR="00966D61" w:rsidRDefault="00000000">
      <w:pPr>
        <w:rPr>
          <w:rFonts w:hint="eastAsia"/>
        </w:rPr>
      </w:pPr>
      <w:r>
        <w:t>He looked at the children, then at his badge.</w:t>
      </w:r>
    </w:p>
    <w:p w14:paraId="72EB87CA" w14:textId="77777777" w:rsidR="00966D61" w:rsidRDefault="00000000">
      <w:pPr>
        <w:rPr>
          <w:rFonts w:hint="eastAsia"/>
        </w:rPr>
      </w:pPr>
      <w:r>
        <w:t>He removed it and followed them.</w:t>
      </w:r>
    </w:p>
    <w:p w14:paraId="50C5334A" w14:textId="77777777" w:rsidR="00966D61" w:rsidRDefault="00000000">
      <w:pPr>
        <w:pStyle w:val="Heading1"/>
        <w:pageBreakBefore/>
      </w:pPr>
      <w:bookmarkStart w:id="9" w:name="b1c9"/>
      <w:r>
        <w:lastRenderedPageBreak/>
        <w:t>A Ship Already Full</w:t>
      </w:r>
      <w:bookmarkEnd w:id="9"/>
    </w:p>
    <w:p w14:paraId="384D6EBB" w14:textId="77777777" w:rsidR="00966D61" w:rsidRDefault="00000000">
      <w:pPr>
        <w:keepNext/>
        <w:rPr>
          <w:rFonts w:hint="eastAsia"/>
        </w:rPr>
      </w:pPr>
      <w:r>
        <w:rPr>
          <w:rFonts w:ascii="Liberation Sans" w:hAnsi="Liberation Sans"/>
          <w:sz w:val="18"/>
        </w:rPr>
        <w:t>BOOK 1  CHAPTER 9</w:t>
      </w:r>
    </w:p>
    <w:p w14:paraId="0D9DD567" w14:textId="77777777" w:rsidR="00966D61" w:rsidRDefault="00000000">
      <w:pPr>
        <w:rPr>
          <w:rFonts w:hint="eastAsia"/>
        </w:rPr>
      </w:pPr>
      <w:r>
        <w:t>Noah stopped them at the ark threshold.</w:t>
      </w:r>
    </w:p>
    <w:p w14:paraId="7B107F3F" w14:textId="77777777" w:rsidR="00966D61" w:rsidRDefault="00000000">
      <w:pPr>
        <w:rPr>
          <w:rFonts w:hint="eastAsia"/>
        </w:rPr>
      </w:pPr>
      <w:r>
        <w:t>Elian began explaining why they needed to stay. He looked past her toward the crowded passage and the frightened animals beyond it.</w:t>
      </w:r>
    </w:p>
    <w:p w14:paraId="42EE81E2" w14:textId="77777777" w:rsidR="00966D61" w:rsidRDefault="00000000">
      <w:pPr>
        <w:rPr>
          <w:rFonts w:hint="eastAsia"/>
        </w:rPr>
      </w:pPr>
      <w:r>
        <w:t>“Where are you taking them?” he asked.</w:t>
      </w:r>
    </w:p>
    <w:p w14:paraId="52F98774" w14:textId="77777777" w:rsidR="00966D61" w:rsidRDefault="00000000">
      <w:pPr>
        <w:rPr>
          <w:rFonts w:hint="eastAsia"/>
        </w:rPr>
      </w:pPr>
      <w:r>
        <w:t>Haven had rooms, Tomas said, but its council must approve admission.</w:t>
      </w:r>
    </w:p>
    <w:p w14:paraId="49CE4A80" w14:textId="77777777" w:rsidR="00966D61" w:rsidRDefault="00000000">
      <w:pPr>
        <w:rPr>
          <w:rFonts w:hint="eastAsia"/>
        </w:rPr>
      </w:pPr>
      <w:r>
        <w:t>The adults from the laboratory understood neither space colonies nor councils. One asked whether Haven’s people bought workers too.</w:t>
      </w:r>
    </w:p>
    <w:p w14:paraId="0A0CF6C8" w14:textId="77777777" w:rsidR="00966D61" w:rsidRDefault="00000000">
      <w:pPr>
        <w:rPr>
          <w:rFonts w:hint="eastAsia"/>
        </w:rPr>
      </w:pPr>
      <w:r>
        <w:t>Tomas flushed.</w:t>
      </w:r>
    </w:p>
    <w:p w14:paraId="2E6407D0" w14:textId="77777777" w:rsidR="00966D61" w:rsidRDefault="00000000">
      <w:pPr>
        <w:rPr>
          <w:rFonts w:hint="eastAsia"/>
        </w:rPr>
      </w:pPr>
      <w:r>
        <w:t>“You would be free.”</w:t>
      </w:r>
    </w:p>
    <w:p w14:paraId="4E8C7008" w14:textId="77777777" w:rsidR="00966D61" w:rsidRDefault="00000000">
      <w:pPr>
        <w:rPr>
          <w:rFonts w:hint="eastAsia"/>
        </w:rPr>
      </w:pPr>
      <w:r>
        <w:t>“Then ask them,” Noah said. “And let these people hear the answer.”</w:t>
      </w:r>
    </w:p>
    <w:p w14:paraId="7CB2C8F5" w14:textId="77777777" w:rsidR="00966D61" w:rsidRDefault="00000000">
      <w:pPr>
        <w:rPr>
          <w:rFonts w:hint="eastAsia"/>
        </w:rPr>
      </w:pPr>
      <w:r>
        <w:t>The ark was a passage for this rescue, not a place where Elian could abandon its consequences. Its household still had animals to feed, lamps to protect, and a vessel to tend.</w:t>
      </w:r>
    </w:p>
    <w:p w14:paraId="71D447FA" w14:textId="77777777" w:rsidR="00966D61" w:rsidRDefault="00000000">
      <w:pPr>
        <w:rPr>
          <w:rFonts w:hint="eastAsia"/>
        </w:rPr>
      </w:pPr>
      <w:r>
        <w:t>They waited in the storage corridor. Noah’s wife brought water. Neria washed Anet’s face. Milcah helped the injured boy rest while his father held him.</w:t>
      </w:r>
    </w:p>
    <w:p w14:paraId="77DA2E17" w14:textId="77777777" w:rsidR="00966D61" w:rsidRDefault="00000000">
      <w:pPr>
        <w:rPr>
          <w:rFonts w:hint="eastAsia"/>
        </w:rPr>
      </w:pPr>
      <w:r>
        <w:t>Tomas returned with the council’s agreement, spoken aloud through his communicator.</w:t>
      </w:r>
    </w:p>
    <w:p w14:paraId="08271455" w14:textId="77777777" w:rsidR="00966D61" w:rsidRDefault="00000000">
      <w:pPr>
        <w:rPr>
          <w:rFonts w:hint="eastAsia"/>
        </w:rPr>
      </w:pPr>
      <w:r>
        <w:t>The father asked whether the family could remain together.</w:t>
      </w:r>
    </w:p>
    <w:p w14:paraId="5E43AA9D" w14:textId="77777777" w:rsidR="00966D61" w:rsidRDefault="00000000">
      <w:pPr>
        <w:rPr>
          <w:rFonts w:hint="eastAsia"/>
        </w:rPr>
      </w:pPr>
      <w:r>
        <w:t>“Yes,” the council answered.</w:t>
      </w:r>
    </w:p>
    <w:p w14:paraId="64F5298A" w14:textId="77777777" w:rsidR="00966D61" w:rsidRDefault="00000000">
      <w:pPr>
        <w:rPr>
          <w:rFonts w:hint="eastAsia"/>
        </w:rPr>
      </w:pPr>
      <w:r>
        <w:t>Only then did he rise.</w:t>
      </w:r>
    </w:p>
    <w:p w14:paraId="2C47918A" w14:textId="77777777" w:rsidR="00966D61" w:rsidRDefault="00000000">
      <w:pPr>
        <w:pStyle w:val="Heading1"/>
        <w:pageBreakBefore/>
      </w:pPr>
      <w:bookmarkStart w:id="10" w:name="b1c10"/>
      <w:r>
        <w:lastRenderedPageBreak/>
        <w:t>What Haven Owed</w:t>
      </w:r>
      <w:bookmarkEnd w:id="10"/>
    </w:p>
    <w:p w14:paraId="50A71F04" w14:textId="77777777" w:rsidR="00966D61" w:rsidRDefault="00000000">
      <w:pPr>
        <w:keepNext/>
        <w:rPr>
          <w:rFonts w:hint="eastAsia"/>
        </w:rPr>
      </w:pPr>
      <w:r>
        <w:rPr>
          <w:rFonts w:ascii="Liberation Sans" w:hAnsi="Liberation Sans"/>
          <w:sz w:val="18"/>
        </w:rPr>
        <w:t>BOOK 1  CHAPTER 10</w:t>
      </w:r>
    </w:p>
    <w:p w14:paraId="365DCC06" w14:textId="77777777" w:rsidR="00966D61" w:rsidRDefault="00000000">
      <w:pPr>
        <w:rPr>
          <w:rFonts w:hint="eastAsia"/>
        </w:rPr>
      </w:pPr>
      <w:r>
        <w:t>Haven’s dependence was written in its kitchens.</w:t>
      </w:r>
    </w:p>
    <w:p w14:paraId="4768C76A" w14:textId="77777777" w:rsidR="00966D61" w:rsidRDefault="00000000">
      <w:pPr>
        <w:rPr>
          <w:rFonts w:hint="eastAsia"/>
        </w:rPr>
      </w:pPr>
      <w:r>
        <w:t>Tomas showed Elian the protein vats, their cultures refreshed through shipments from the ancient laboratories. Medical stocks used compounds produced on the other side. Several crops had been selected for yields that demanded imported nutrients.</w:t>
      </w:r>
    </w:p>
    <w:p w14:paraId="19B7010E" w14:textId="77777777" w:rsidR="00966D61" w:rsidRDefault="00000000">
      <w:pPr>
        <w:rPr>
          <w:rFonts w:hint="eastAsia"/>
        </w:rPr>
      </w:pPr>
      <w:r>
        <w:t>The colony had ordinary farms too, but not enough to sustain its population at its accustomed level.</w:t>
      </w:r>
    </w:p>
    <w:p w14:paraId="1CB03DDF" w14:textId="77777777" w:rsidR="00966D61" w:rsidRDefault="00000000">
      <w:pPr>
        <w:rPr>
          <w:rFonts w:hint="eastAsia"/>
        </w:rPr>
      </w:pPr>
      <w:r>
        <w:t>Closing the routes would bring rationing, halted treatments, and difficult evacuation decisions.</w:t>
      </w:r>
    </w:p>
    <w:p w14:paraId="304247F0" w14:textId="77777777" w:rsidR="00966D61" w:rsidRDefault="00000000">
      <w:pPr>
        <w:rPr>
          <w:rFonts w:hint="eastAsia"/>
        </w:rPr>
      </w:pPr>
      <w:r>
        <w:t>Director Vale contacted Haven’s council before Elian could finish her report.</w:t>
      </w:r>
    </w:p>
    <w:p w14:paraId="79CE974E" w14:textId="77777777" w:rsidR="00966D61" w:rsidRDefault="00000000">
      <w:pPr>
        <w:rPr>
          <w:rFonts w:hint="eastAsia"/>
        </w:rPr>
      </w:pPr>
      <w:r>
        <w:t>He called the rescued people contaminated subjects. He offered uninterrupted shipments if they were returned.</w:t>
      </w:r>
    </w:p>
    <w:p w14:paraId="058F725E" w14:textId="77777777" w:rsidR="00966D61" w:rsidRDefault="00000000">
      <w:pPr>
        <w:rPr>
          <w:rFonts w:hint="eastAsia"/>
        </w:rPr>
      </w:pPr>
      <w:r>
        <w:t>Anet’s mother listened from the greenhouse bench.</w:t>
      </w:r>
    </w:p>
    <w:p w14:paraId="6B232A55" w14:textId="77777777" w:rsidR="00966D61" w:rsidRDefault="00000000">
      <w:pPr>
        <w:rPr>
          <w:rFonts w:hint="eastAsia"/>
        </w:rPr>
      </w:pPr>
      <w:r>
        <w:t>“He means us,” she said.</w:t>
      </w:r>
    </w:p>
    <w:p w14:paraId="3F1BE2D5" w14:textId="77777777" w:rsidR="00966D61" w:rsidRDefault="00000000">
      <w:pPr>
        <w:rPr>
          <w:rFonts w:hint="eastAsia"/>
        </w:rPr>
      </w:pPr>
      <w:r>
        <w:t>The council chair did not look away.</w:t>
      </w:r>
    </w:p>
    <w:p w14:paraId="2BD9EB35" w14:textId="77777777" w:rsidR="00966D61" w:rsidRDefault="00000000">
      <w:pPr>
        <w:rPr>
          <w:rFonts w:hint="eastAsia"/>
        </w:rPr>
      </w:pPr>
      <w:r>
        <w:t>“Yes.”</w:t>
      </w:r>
    </w:p>
    <w:p w14:paraId="62212452" w14:textId="77777777" w:rsidR="00966D61" w:rsidRDefault="00000000">
      <w:pPr>
        <w:rPr>
          <w:rFonts w:hint="eastAsia"/>
        </w:rPr>
      </w:pPr>
      <w:r>
        <w:t>For the first time, the settlement had to weigh its comforts with the people who had paid for them present in the room.</w:t>
      </w:r>
    </w:p>
    <w:p w14:paraId="2C7B565A" w14:textId="77777777" w:rsidR="00966D61" w:rsidRDefault="00000000">
      <w:pPr>
        <w:rPr>
          <w:rFonts w:hint="eastAsia"/>
        </w:rPr>
      </w:pPr>
      <w:r>
        <w:t>The chair asked Tomas for the independent farming plan. It had been proposed eleven years earlier and postponed each year because imported supplies were cheaper.</w:t>
      </w:r>
    </w:p>
    <w:p w14:paraId="12AC7824" w14:textId="77777777" w:rsidR="00966D61" w:rsidRDefault="00000000">
      <w:pPr>
        <w:rPr>
          <w:rFonts w:hint="eastAsia"/>
        </w:rPr>
      </w:pPr>
      <w:r>
        <w:t>“Bring every version,” she said. “Including the warnings we refused to fund.”</w:t>
      </w:r>
    </w:p>
    <w:p w14:paraId="7D89AE74" w14:textId="77777777" w:rsidR="00966D61" w:rsidRDefault="00000000">
      <w:pPr>
        <w:pStyle w:val="Heading1"/>
        <w:pageBreakBefore/>
      </w:pPr>
      <w:bookmarkStart w:id="11" w:name="b1c11"/>
      <w:r>
        <w:lastRenderedPageBreak/>
        <w:t>The Program Comes Aboard</w:t>
      </w:r>
      <w:bookmarkEnd w:id="11"/>
    </w:p>
    <w:p w14:paraId="25F68CE1" w14:textId="77777777" w:rsidR="00966D61" w:rsidRDefault="00000000">
      <w:pPr>
        <w:keepNext/>
        <w:rPr>
          <w:rFonts w:hint="eastAsia"/>
        </w:rPr>
      </w:pPr>
      <w:r>
        <w:rPr>
          <w:rFonts w:ascii="Liberation Sans" w:hAnsi="Liberation Sans"/>
          <w:sz w:val="18"/>
        </w:rPr>
        <w:t>BOOK 1  CHAPTER 11</w:t>
      </w:r>
    </w:p>
    <w:p w14:paraId="7E876D93" w14:textId="77777777" w:rsidR="00966D61" w:rsidRDefault="00000000">
      <w:pPr>
        <w:rPr>
          <w:rFonts w:hint="eastAsia"/>
        </w:rPr>
      </w:pPr>
      <w:r>
        <w:t>Vale entered the ark with four security officers.</w:t>
      </w:r>
    </w:p>
    <w:p w14:paraId="2C839870" w14:textId="77777777" w:rsidR="00966D61" w:rsidRDefault="00000000">
      <w:pPr>
        <w:rPr>
          <w:rFonts w:hint="eastAsia"/>
        </w:rPr>
      </w:pPr>
      <w:r>
        <w:t>He wore soft-soled boots and carried no visible weapon. He had prepared to seem considerate.</w:t>
      </w:r>
    </w:p>
    <w:p w14:paraId="4F7BDA3A" w14:textId="77777777" w:rsidR="00966D61" w:rsidRDefault="00000000">
      <w:pPr>
        <w:rPr>
          <w:rFonts w:hint="eastAsia"/>
        </w:rPr>
      </w:pPr>
      <w:r>
        <w:t>“We can resolve the misunderstanding,” he told Noah.</w:t>
      </w:r>
    </w:p>
    <w:p w14:paraId="5D6FBF3B" w14:textId="77777777" w:rsidR="00966D61" w:rsidRDefault="00000000">
      <w:pPr>
        <w:rPr>
          <w:rFonts w:hint="eastAsia"/>
        </w:rPr>
      </w:pPr>
      <w:r>
        <w:t>Japheth stood beside the door. Behind him, Tirzah had moved the lamps beyond reach of a scuffle.</w:t>
      </w:r>
    </w:p>
    <w:p w14:paraId="2308244F" w14:textId="77777777" w:rsidR="00966D61" w:rsidRDefault="00000000">
      <w:pPr>
        <w:rPr>
          <w:rFonts w:hint="eastAsia"/>
        </w:rPr>
      </w:pPr>
      <w:r>
        <w:t>Elian asked Vale for the names of the laboratory captives.</w:t>
      </w:r>
    </w:p>
    <w:p w14:paraId="0A65B76E" w14:textId="77777777" w:rsidR="00966D61" w:rsidRDefault="00000000">
      <w:pPr>
        <w:rPr>
          <w:rFonts w:hint="eastAsia"/>
        </w:rPr>
      </w:pPr>
      <w:r>
        <w:t>He said the records were complicated.</w:t>
      </w:r>
    </w:p>
    <w:p w14:paraId="7B3AAA6F" w14:textId="77777777" w:rsidR="00966D61" w:rsidRDefault="00000000">
      <w:pPr>
        <w:rPr>
          <w:rFonts w:hint="eastAsia"/>
        </w:rPr>
      </w:pPr>
      <w:r>
        <w:t>She showed him the list Anet’s mother had dictated.</w:t>
      </w:r>
    </w:p>
    <w:p w14:paraId="14A95C5D" w14:textId="77777777" w:rsidR="00966D61" w:rsidRDefault="00000000">
      <w:pPr>
        <w:rPr>
          <w:rFonts w:hint="eastAsia"/>
        </w:rPr>
      </w:pPr>
      <w:r>
        <w:t>“Those are simple.”</w:t>
      </w:r>
    </w:p>
    <w:p w14:paraId="40490EF6" w14:textId="77777777" w:rsidR="00966D61" w:rsidRDefault="00000000">
      <w:pPr>
        <w:rPr>
          <w:rFonts w:hint="eastAsia"/>
        </w:rPr>
      </w:pPr>
      <w:r>
        <w:t>Vale appealed to the future settlements. Their children were innocent too. Their hospitals depended on the program. His argument contained enough truth to make refusing him painful.</w:t>
      </w:r>
    </w:p>
    <w:p w14:paraId="4DCFCF87" w14:textId="77777777" w:rsidR="00966D61" w:rsidRDefault="00000000">
      <w:pPr>
        <w:rPr>
          <w:rFonts w:hint="eastAsia"/>
        </w:rPr>
      </w:pPr>
      <w:r>
        <w:t>Then he ordered an officer to seize Elian’s wrist display.</w:t>
      </w:r>
    </w:p>
    <w:p w14:paraId="385957EB" w14:textId="77777777" w:rsidR="00966D61" w:rsidRDefault="00000000">
      <w:pPr>
        <w:rPr>
          <w:rFonts w:hint="eastAsia"/>
        </w:rPr>
      </w:pPr>
      <w:r>
        <w:t>The officer hesitated.</w:t>
      </w:r>
    </w:p>
    <w:p w14:paraId="568E9F19" w14:textId="77777777" w:rsidR="00966D61" w:rsidRDefault="00000000">
      <w:pPr>
        <w:rPr>
          <w:rFonts w:hint="eastAsia"/>
        </w:rPr>
      </w:pPr>
      <w:r>
        <w:t>Noah stepped between them.</w:t>
      </w:r>
    </w:p>
    <w:p w14:paraId="387A5BEC" w14:textId="77777777" w:rsidR="00966D61" w:rsidRDefault="00000000">
      <w:pPr>
        <w:rPr>
          <w:rFonts w:hint="eastAsia"/>
        </w:rPr>
      </w:pPr>
      <w:r>
        <w:t>“You entered my household speaking of help,” he said. “You will leave it without taking anyone.”</w:t>
      </w:r>
    </w:p>
    <w:p w14:paraId="49253E68" w14:textId="77777777" w:rsidR="00966D61" w:rsidRDefault="00000000">
      <w:pPr>
        <w:rPr>
          <w:rFonts w:hint="eastAsia"/>
        </w:rPr>
      </w:pPr>
      <w:r>
        <w:t>Vale looked around at the timber, the feed baskets, the patched sleeves. He had expected authority to resemble his own offices.</w:t>
      </w:r>
    </w:p>
    <w:p w14:paraId="34D7F52C" w14:textId="77777777" w:rsidR="00966D61" w:rsidRDefault="00000000">
      <w:pPr>
        <w:rPr>
          <w:rFonts w:hint="eastAsia"/>
        </w:rPr>
      </w:pPr>
      <w:r>
        <w:t>He withdrew.</w:t>
      </w:r>
    </w:p>
    <w:p w14:paraId="5BE56735" w14:textId="77777777" w:rsidR="00966D61" w:rsidRDefault="00000000">
      <w:pPr>
        <w:rPr>
          <w:rFonts w:hint="eastAsia"/>
        </w:rPr>
      </w:pPr>
      <w:r>
        <w:t>Elian knew the next order would be given from somewhere nobody could stand in his way.</w:t>
      </w:r>
    </w:p>
    <w:p w14:paraId="0AB54E60" w14:textId="77777777" w:rsidR="00966D61" w:rsidRDefault="00000000">
      <w:pPr>
        <w:pStyle w:val="Heading1"/>
        <w:pageBreakBefore/>
      </w:pPr>
      <w:bookmarkStart w:id="12" w:name="b1c12"/>
      <w:r>
        <w:lastRenderedPageBreak/>
        <w:t>The Things Left Breathing</w:t>
      </w:r>
      <w:bookmarkEnd w:id="12"/>
    </w:p>
    <w:p w14:paraId="688C5E7D" w14:textId="77777777" w:rsidR="00966D61" w:rsidRDefault="00000000">
      <w:pPr>
        <w:keepNext/>
        <w:rPr>
          <w:rFonts w:hint="eastAsia"/>
        </w:rPr>
      </w:pPr>
      <w:r>
        <w:rPr>
          <w:rFonts w:ascii="Liberation Sans" w:hAnsi="Liberation Sans"/>
          <w:sz w:val="18"/>
        </w:rPr>
        <w:t>BOOK 1  CHAPTER 12</w:t>
      </w:r>
    </w:p>
    <w:p w14:paraId="6C11C24A" w14:textId="77777777" w:rsidR="00966D61" w:rsidRDefault="00000000">
      <w:pPr>
        <w:rPr>
          <w:rFonts w:hint="eastAsia"/>
        </w:rPr>
      </w:pPr>
      <w:r>
        <w:t>The attendant who had followed the children was called Renn.</w:t>
      </w:r>
    </w:p>
    <w:p w14:paraId="00578BC5" w14:textId="77777777" w:rsidR="00966D61" w:rsidRDefault="00000000">
      <w:pPr>
        <w:rPr>
          <w:rFonts w:hint="eastAsia"/>
        </w:rPr>
      </w:pPr>
      <w:r>
        <w:t>He knew of another enclosure beyond the laboratory ward. When Elian asked what it held, he stared at his hands.</w:t>
      </w:r>
    </w:p>
    <w:p w14:paraId="3999B3D9" w14:textId="77777777" w:rsidR="00966D61" w:rsidRDefault="00000000">
      <w:pPr>
        <w:rPr>
          <w:rFonts w:hint="eastAsia"/>
        </w:rPr>
      </w:pPr>
      <w:r>
        <w:t>“The ones we could not use.”</w:t>
      </w:r>
    </w:p>
    <w:p w14:paraId="589556E9" w14:textId="77777777" w:rsidR="00966D61" w:rsidRDefault="00000000">
      <w:pPr>
        <w:rPr>
          <w:rFonts w:hint="eastAsia"/>
        </w:rPr>
      </w:pPr>
      <w:r>
        <w:t>They returned through the door together.</w:t>
      </w:r>
    </w:p>
    <w:p w14:paraId="74341104" w14:textId="77777777" w:rsidR="00966D61" w:rsidRDefault="00000000">
      <w:pPr>
        <w:rPr>
          <w:rFonts w:hint="eastAsia"/>
        </w:rPr>
      </w:pPr>
      <w:r>
        <w:t>The enclosure held animals altered by experiments, some with painful deformities, some merely frightened. One large creature had a mane along its shoulders and forelimbs that shook when it tried to stand.</w:t>
      </w:r>
    </w:p>
    <w:p w14:paraId="0C7DC7A2" w14:textId="77777777" w:rsidR="00966D61" w:rsidRDefault="00000000">
      <w:pPr>
        <w:rPr>
          <w:rFonts w:hint="eastAsia"/>
        </w:rPr>
      </w:pPr>
      <w:r>
        <w:t>Japheth approached it with feed.</w:t>
      </w:r>
    </w:p>
    <w:p w14:paraId="50604B05" w14:textId="77777777" w:rsidR="00966D61" w:rsidRDefault="00000000">
      <w:pPr>
        <w:rPr>
          <w:rFonts w:hint="eastAsia"/>
        </w:rPr>
      </w:pPr>
      <w:r>
        <w:t>“It bites,” Renn warned.</w:t>
      </w:r>
    </w:p>
    <w:p w14:paraId="192AEF5D" w14:textId="77777777" w:rsidR="00966D61" w:rsidRDefault="00000000">
      <w:pPr>
        <w:rPr>
          <w:rFonts w:hint="eastAsia"/>
        </w:rPr>
      </w:pPr>
      <w:r>
        <w:t>Japheth set the feed down beyond its reach and waited.</w:t>
      </w:r>
    </w:p>
    <w:p w14:paraId="1F2D6F85" w14:textId="77777777" w:rsidR="00966D61" w:rsidRDefault="00000000">
      <w:pPr>
        <w:rPr>
          <w:rFonts w:hint="eastAsia"/>
        </w:rPr>
      </w:pPr>
      <w:r>
        <w:t>They could not save every animal. Several were too sick to move, and Elian had no veterinary team. She called Haven and described what they needed without disguising the difficulty.</w:t>
      </w:r>
    </w:p>
    <w:p w14:paraId="2D1C05A7" w14:textId="77777777" w:rsidR="00966D61" w:rsidRDefault="00000000">
      <w:pPr>
        <w:rPr>
          <w:rFonts w:hint="eastAsia"/>
        </w:rPr>
      </w:pPr>
      <w:r>
        <w:t>The colony sent handlers, transport crates, and a veterinarian who had trained mostly on goats.</w:t>
      </w:r>
    </w:p>
    <w:p w14:paraId="2711A452" w14:textId="77777777" w:rsidR="00966D61" w:rsidRDefault="00000000">
      <w:pPr>
        <w:rPr>
          <w:rFonts w:hint="eastAsia"/>
        </w:rPr>
      </w:pPr>
      <w:r>
        <w:t>They worked for hours.</w:t>
      </w:r>
    </w:p>
    <w:p w14:paraId="6AD9B0A8" w14:textId="77777777" w:rsidR="00966D61" w:rsidRDefault="00000000">
      <w:pPr>
        <w:rPr>
          <w:rFonts w:hint="eastAsia"/>
        </w:rPr>
      </w:pPr>
      <w:r>
        <w:t>Renn remained beside the large creature until it accepted water.</w:t>
      </w:r>
    </w:p>
    <w:p w14:paraId="3C5B1930" w14:textId="77777777" w:rsidR="00966D61" w:rsidRDefault="00000000">
      <w:pPr>
        <w:rPr>
          <w:rFonts w:hint="eastAsia"/>
        </w:rPr>
      </w:pPr>
      <w:r>
        <w:t>When the last movable cage passed into Haven, he was crying quietly. Nobody told him his help had erased his work in the laboratory.</w:t>
      </w:r>
    </w:p>
    <w:p w14:paraId="0DE21F88" w14:textId="77777777" w:rsidR="00966D61" w:rsidRDefault="00000000">
      <w:pPr>
        <w:rPr>
          <w:rFonts w:hint="eastAsia"/>
        </w:rPr>
      </w:pPr>
      <w:r>
        <w:t>They asked him to keep helping.</w:t>
      </w:r>
    </w:p>
    <w:p w14:paraId="36E056C2" w14:textId="77777777" w:rsidR="00966D61" w:rsidRDefault="00000000">
      <w:pPr>
        <w:pStyle w:val="Heading1"/>
        <w:pageBreakBefore/>
      </w:pPr>
      <w:bookmarkStart w:id="13" w:name="b1c13"/>
      <w:r>
        <w:lastRenderedPageBreak/>
        <w:t>Hours Inside Years</w:t>
      </w:r>
      <w:bookmarkEnd w:id="13"/>
    </w:p>
    <w:p w14:paraId="576D2CB6" w14:textId="77777777" w:rsidR="00966D61" w:rsidRDefault="00000000">
      <w:pPr>
        <w:keepNext/>
        <w:rPr>
          <w:rFonts w:hint="eastAsia"/>
        </w:rPr>
      </w:pPr>
      <w:r>
        <w:rPr>
          <w:rFonts w:ascii="Liberation Sans" w:hAnsi="Liberation Sans"/>
          <w:sz w:val="18"/>
        </w:rPr>
        <w:t>BOOK 1  CHAPTER 13</w:t>
      </w:r>
    </w:p>
    <w:p w14:paraId="125932F6" w14:textId="77777777" w:rsidR="00966D61" w:rsidRDefault="00000000">
      <w:pPr>
        <w:rPr>
          <w:rFonts w:hint="eastAsia"/>
        </w:rPr>
      </w:pPr>
      <w:r>
        <w:t>Every active colony had been drawing upon the same dwindling interval aboard the ark.</w:t>
      </w:r>
    </w:p>
    <w:p w14:paraId="0304CFFA" w14:textId="77777777" w:rsidR="00966D61" w:rsidRDefault="00000000">
      <w:pPr>
        <w:rPr>
          <w:rFonts w:hint="eastAsia"/>
        </w:rPr>
      </w:pPr>
      <w:r>
        <w:t>Elian found the calculation hidden in Meridian’s engineering archive. The founders had promised that additional power would widen the routes. Tests had shown otherwise. More power made them hotter and less stable.</w:t>
      </w:r>
    </w:p>
    <w:p w14:paraId="6AAB5DAB" w14:textId="77777777" w:rsidR="00966D61" w:rsidRDefault="00000000">
      <w:pPr>
        <w:rPr>
          <w:rFonts w:hint="eastAsia"/>
        </w:rPr>
      </w:pPr>
      <w:r>
        <w:t>The ark’s passage had nineteen local hours remaining.</w:t>
      </w:r>
    </w:p>
    <w:p w14:paraId="4B355DA3" w14:textId="77777777" w:rsidR="00966D61" w:rsidRDefault="00000000">
      <w:pPr>
        <w:rPr>
          <w:rFonts w:hint="eastAsia"/>
        </w:rPr>
      </w:pPr>
      <w:r>
        <w:t>For Haven, those hours corresponded to weeks. For Meridian, they would end before the next morning. Other branches had their own rates.</w:t>
      </w:r>
    </w:p>
    <w:p w14:paraId="59561200" w14:textId="77777777" w:rsidR="00966D61" w:rsidRDefault="00000000">
      <w:pPr>
        <w:rPr>
          <w:rFonts w:hint="eastAsia"/>
        </w:rPr>
      </w:pPr>
      <w:r>
        <w:t>There was no universal deadline Elian could announce without killing someone through misunderstanding.</w:t>
      </w:r>
    </w:p>
    <w:p w14:paraId="55FD7765" w14:textId="77777777" w:rsidR="00966D61" w:rsidRDefault="00000000">
      <w:pPr>
        <w:rPr>
          <w:rFonts w:hint="eastAsia"/>
        </w:rPr>
      </w:pPr>
      <w:r>
        <w:t>She made separate schedules, checked them with each destination, and asked for confirmation in ordinary words.</w:t>
      </w:r>
    </w:p>
    <w:p w14:paraId="77DA3F05" w14:textId="77777777" w:rsidR="00966D61" w:rsidRDefault="00000000">
      <w:pPr>
        <w:rPr>
          <w:rFonts w:hint="eastAsia"/>
        </w:rPr>
      </w:pPr>
      <w:r>
        <w:t>Noah’s family slept in turns while strangers crossed below them. Tirzah brought Elian food when she began confusing numbers.</w:t>
      </w:r>
    </w:p>
    <w:p w14:paraId="0AB0A126" w14:textId="77777777" w:rsidR="00966D61" w:rsidRDefault="00000000">
      <w:pPr>
        <w:rPr>
          <w:rFonts w:hint="eastAsia"/>
        </w:rPr>
      </w:pPr>
      <w:r>
        <w:t>“Eat before you decide another person’s hour,” she said.</w:t>
      </w:r>
    </w:p>
    <w:p w14:paraId="3522EBDF" w14:textId="77777777" w:rsidR="00966D61" w:rsidRDefault="00000000">
      <w:pPr>
        <w:rPr>
          <w:rFonts w:hint="eastAsia"/>
        </w:rPr>
      </w:pPr>
      <w:r>
        <w:t>Elian did.</w:t>
      </w:r>
    </w:p>
    <w:p w14:paraId="17BFA547" w14:textId="77777777" w:rsidR="00966D61" w:rsidRDefault="00000000">
      <w:pPr>
        <w:rPr>
          <w:rFonts w:hint="eastAsia"/>
        </w:rPr>
      </w:pPr>
      <w:r>
        <w:t>On her screen, routes extinguished one by one as remote installations disconnected.</w:t>
      </w:r>
    </w:p>
    <w:p w14:paraId="2E345169" w14:textId="77777777" w:rsidR="00966D61" w:rsidRDefault="00000000">
      <w:pPr>
        <w:rPr>
          <w:rFonts w:hint="eastAsia"/>
        </w:rPr>
      </w:pPr>
      <w:r>
        <w:t>For years, the map had represented assets.</w:t>
      </w:r>
    </w:p>
    <w:p w14:paraId="282400F6" w14:textId="77777777" w:rsidR="00966D61" w:rsidRDefault="00000000">
      <w:pPr>
        <w:rPr>
          <w:rFonts w:hint="eastAsia"/>
        </w:rPr>
      </w:pPr>
      <w:r>
        <w:t>Now each dark point meant a group of people had stopped waiting for the ancient world to supply their next meal.</w:t>
      </w:r>
    </w:p>
    <w:p w14:paraId="0845B2B7" w14:textId="77777777" w:rsidR="00966D61" w:rsidRDefault="00000000">
      <w:pPr>
        <w:pStyle w:val="Heading1"/>
        <w:pageBreakBefore/>
      </w:pPr>
      <w:bookmarkStart w:id="14" w:name="b1c14"/>
      <w:r>
        <w:lastRenderedPageBreak/>
        <w:t>The Unborn Engineer</w:t>
      </w:r>
      <w:bookmarkEnd w:id="14"/>
    </w:p>
    <w:p w14:paraId="74E5C5AF" w14:textId="77777777" w:rsidR="00966D61" w:rsidRDefault="00000000">
      <w:pPr>
        <w:keepNext/>
        <w:rPr>
          <w:rFonts w:hint="eastAsia"/>
        </w:rPr>
      </w:pPr>
      <w:r>
        <w:rPr>
          <w:rFonts w:ascii="Liberation Sans" w:hAnsi="Liberation Sans"/>
          <w:sz w:val="18"/>
        </w:rPr>
        <w:t>BOOK 1  CHAPTER 14</w:t>
      </w:r>
    </w:p>
    <w:p w14:paraId="2DDDB50C" w14:textId="77777777" w:rsidR="00966D61" w:rsidRDefault="00000000">
      <w:pPr>
        <w:rPr>
          <w:rFonts w:hint="eastAsia"/>
        </w:rPr>
      </w:pPr>
      <w:r>
        <w:t>A woman arrived from 2091 carrying tools in a cloth bag.</w:t>
      </w:r>
    </w:p>
    <w:p w14:paraId="2D776B8C" w14:textId="77777777" w:rsidR="00966D61" w:rsidRDefault="00000000">
      <w:pPr>
        <w:rPr>
          <w:rFonts w:hint="eastAsia"/>
        </w:rPr>
      </w:pPr>
      <w:r>
        <w:t>She introduced herself as Ada Voss. Elian recognized her own mother’s eyes in a face she had never seen.</w:t>
      </w:r>
    </w:p>
    <w:p w14:paraId="596599B2" w14:textId="77777777" w:rsidR="00966D61" w:rsidRDefault="00000000">
      <w:pPr>
        <w:rPr>
          <w:rFonts w:hint="eastAsia"/>
        </w:rPr>
      </w:pPr>
      <w:r>
        <w:t>Ada did not claim that resemblance proved anything. She brought family documents and records of the route through which she had traveled.</w:t>
      </w:r>
    </w:p>
    <w:p w14:paraId="29C63894" w14:textId="77777777" w:rsidR="00966D61" w:rsidRDefault="00000000">
      <w:pPr>
        <w:rPr>
          <w:rFonts w:hint="eastAsia"/>
        </w:rPr>
      </w:pPr>
      <w:r>
        <w:t>She was Elian’s granddaughter.</w:t>
      </w:r>
    </w:p>
    <w:p w14:paraId="3475435C" w14:textId="77777777" w:rsidR="00966D61" w:rsidRDefault="00000000">
      <w:pPr>
        <w:rPr>
          <w:rFonts w:hint="eastAsia"/>
        </w:rPr>
      </w:pPr>
      <w:r>
        <w:t>Elian sat with her on the corridor floor, unable to ask the enormous questions before the useful one.</w:t>
      </w:r>
    </w:p>
    <w:p w14:paraId="11A5DFBD" w14:textId="77777777" w:rsidR="00966D61" w:rsidRDefault="00000000">
      <w:pPr>
        <w:rPr>
          <w:rFonts w:hint="eastAsia"/>
        </w:rPr>
      </w:pPr>
      <w:r>
        <w:t>“Can you disconnect these collars?”</w:t>
      </w:r>
    </w:p>
    <w:p w14:paraId="23851BCC" w14:textId="77777777" w:rsidR="00966D61" w:rsidRDefault="00000000">
      <w:pPr>
        <w:rPr>
          <w:rFonts w:hint="eastAsia"/>
        </w:rPr>
      </w:pPr>
      <w:r>
        <w:t>“Safely, if Vale stops forcing power through them.”</w:t>
      </w:r>
    </w:p>
    <w:p w14:paraId="4488152F" w14:textId="77777777" w:rsidR="00966D61" w:rsidRDefault="00000000">
      <w:pPr>
        <w:rPr>
          <w:rFonts w:hint="eastAsia"/>
        </w:rPr>
      </w:pPr>
      <w:r>
        <w:t>Ada had grown up with Meridian’s account of this day: an engineer accused of destroying an essential program. Her family kept another account, incomplete and private.</w:t>
      </w:r>
    </w:p>
    <w:p w14:paraId="33A18F21" w14:textId="77777777" w:rsidR="00966D61" w:rsidRDefault="00000000">
      <w:pPr>
        <w:rPr>
          <w:rFonts w:hint="eastAsia"/>
        </w:rPr>
      </w:pPr>
      <w:r>
        <w:t>“Did I survive?” Elian asked.</w:t>
      </w:r>
    </w:p>
    <w:p w14:paraId="57FCC3C5" w14:textId="77777777" w:rsidR="00966D61" w:rsidRDefault="00000000">
      <w:pPr>
        <w:rPr>
          <w:rFonts w:hint="eastAsia"/>
        </w:rPr>
      </w:pPr>
      <w:r>
        <w:t>Ada hesitated.</w:t>
      </w:r>
    </w:p>
    <w:p w14:paraId="16EF5428" w14:textId="77777777" w:rsidR="00966D61" w:rsidRDefault="00000000">
      <w:pPr>
        <w:rPr>
          <w:rFonts w:hint="eastAsia"/>
        </w:rPr>
      </w:pPr>
      <w:r>
        <w:t>“You came home. I don’t know everything that happened before you did.”</w:t>
      </w:r>
    </w:p>
    <w:p w14:paraId="767C321C" w14:textId="77777777" w:rsidR="00966D61" w:rsidRDefault="00000000">
      <w:pPr>
        <w:rPr>
          <w:rFonts w:hint="eastAsia"/>
        </w:rPr>
      </w:pPr>
      <w:r>
        <w:t>Elian almost asked about children, marriage, all the years compressed into the stranger beside her.</w:t>
      </w:r>
    </w:p>
    <w:p w14:paraId="159B4320" w14:textId="77777777" w:rsidR="00966D61" w:rsidRDefault="00000000">
      <w:pPr>
        <w:rPr>
          <w:rFonts w:hint="eastAsia"/>
        </w:rPr>
      </w:pPr>
      <w:r>
        <w:t>Instead she handed Ada a tool.</w:t>
      </w:r>
    </w:p>
    <w:p w14:paraId="006AEC49" w14:textId="77777777" w:rsidR="00966D61" w:rsidRDefault="00000000">
      <w:pPr>
        <w:rPr>
          <w:rFonts w:hint="eastAsia"/>
        </w:rPr>
      </w:pPr>
      <w:r>
        <w:t>There would be time to want a future after they stopped dismantling somebody else’s.</w:t>
      </w:r>
    </w:p>
    <w:p w14:paraId="20F74ED7" w14:textId="77777777" w:rsidR="00966D61" w:rsidRDefault="00000000">
      <w:pPr>
        <w:pStyle w:val="Heading1"/>
        <w:pageBreakBefore/>
      </w:pPr>
      <w:bookmarkStart w:id="15" w:name="b1c15"/>
      <w:r>
        <w:lastRenderedPageBreak/>
        <w:t>The Garden That Fed Strangers</w:t>
      </w:r>
      <w:bookmarkEnd w:id="15"/>
    </w:p>
    <w:p w14:paraId="4A9848ED" w14:textId="77777777" w:rsidR="00966D61" w:rsidRDefault="00000000">
      <w:pPr>
        <w:keepNext/>
        <w:rPr>
          <w:rFonts w:hint="eastAsia"/>
        </w:rPr>
      </w:pPr>
      <w:r>
        <w:rPr>
          <w:rFonts w:ascii="Liberation Sans" w:hAnsi="Liberation Sans"/>
          <w:sz w:val="18"/>
        </w:rPr>
        <w:t>BOOK 1  CHAPTER 15</w:t>
      </w:r>
    </w:p>
    <w:p w14:paraId="4F3281A1" w14:textId="77777777" w:rsidR="00966D61" w:rsidRDefault="00000000">
      <w:pPr>
        <w:rPr>
          <w:rFonts w:hint="eastAsia"/>
        </w:rPr>
      </w:pPr>
      <w:r>
        <w:t>Haven began planting crops its people had once considered beneath their ambitions.</w:t>
      </w:r>
    </w:p>
    <w:p w14:paraId="5FA3D142" w14:textId="77777777" w:rsidR="00966D61" w:rsidRDefault="00000000">
      <w:pPr>
        <w:rPr>
          <w:rFonts w:hint="eastAsia"/>
        </w:rPr>
      </w:pPr>
      <w:r>
        <w:t>Fast-growing grains, legumes, hardy roots. Agricultural crews measured reserves and reduced losses. Engineers repurposed empty experimental chambers into growing rooms. Settlers gave up private greenhouse allotments to increase staple production.</w:t>
      </w:r>
    </w:p>
    <w:p w14:paraId="2A9FADAA" w14:textId="77777777" w:rsidR="00966D61" w:rsidRDefault="00000000">
      <w:pPr>
        <w:rPr>
          <w:rFonts w:hint="eastAsia"/>
        </w:rPr>
      </w:pPr>
      <w:r>
        <w:t>It would not be enough by itself. Two nearby settlements offered supplies and transport, and Haven accepted years of debt without requiring labor from the rescued families as payment.</w:t>
      </w:r>
    </w:p>
    <w:p w14:paraId="4AD620AF" w14:textId="77777777" w:rsidR="00966D61" w:rsidRDefault="00000000">
      <w:pPr>
        <w:rPr>
          <w:rFonts w:hint="eastAsia"/>
        </w:rPr>
      </w:pPr>
      <w:r>
        <w:t>Tirzah visited the greenhouse once more before the routes closed.</w:t>
      </w:r>
    </w:p>
    <w:p w14:paraId="13B0AFD2" w14:textId="77777777" w:rsidR="00966D61" w:rsidRDefault="00000000">
      <w:pPr>
        <w:rPr>
          <w:rFonts w:hint="eastAsia"/>
        </w:rPr>
      </w:pPr>
      <w:r>
        <w:t>Anet was sitting beneath the old tree, learning to remove dead leaves. Her mother stood nearby, permitted to watch without being assigned a quota.</w:t>
      </w:r>
    </w:p>
    <w:p w14:paraId="7C55C162" w14:textId="77777777" w:rsidR="00966D61" w:rsidRDefault="00000000">
      <w:pPr>
        <w:rPr>
          <w:rFonts w:hint="eastAsia"/>
        </w:rPr>
      </w:pPr>
      <w:r>
        <w:t>Tomas offered Tirzah a cutting.</w:t>
      </w:r>
    </w:p>
    <w:p w14:paraId="00E8D25A" w14:textId="77777777" w:rsidR="00966D61" w:rsidRDefault="00000000">
      <w:pPr>
        <w:rPr>
          <w:rFonts w:hint="eastAsia"/>
        </w:rPr>
      </w:pPr>
      <w:r>
        <w:t>She declined. Bringing a branch back from her own future felt like asking the garden to skip its necessary work.</w:t>
      </w:r>
    </w:p>
    <w:p w14:paraId="7EDA8302" w14:textId="77777777" w:rsidR="00966D61" w:rsidRDefault="00000000">
      <w:pPr>
        <w:rPr>
          <w:rFonts w:hint="eastAsia"/>
        </w:rPr>
      </w:pPr>
      <w:r>
        <w:t>Instead she gave him a little seed from her jar.</w:t>
      </w:r>
    </w:p>
    <w:p w14:paraId="1FE0EC66" w14:textId="77777777" w:rsidR="00966D61" w:rsidRDefault="00000000">
      <w:pPr>
        <w:rPr>
          <w:rFonts w:hint="eastAsia"/>
        </w:rPr>
      </w:pPr>
      <w:r>
        <w:t>“This may fail,” she said.</w:t>
      </w:r>
    </w:p>
    <w:p w14:paraId="12D9D010" w14:textId="77777777" w:rsidR="00966D61" w:rsidRDefault="00000000">
      <w:pPr>
        <w:rPr>
          <w:rFonts w:hint="eastAsia"/>
        </w:rPr>
      </w:pPr>
      <w:r>
        <w:t>“We know how to save the others.”</w:t>
      </w:r>
    </w:p>
    <w:p w14:paraId="490FA278" w14:textId="77777777" w:rsidR="00966D61" w:rsidRDefault="00000000">
      <w:pPr>
        <w:rPr>
          <w:rFonts w:hint="eastAsia"/>
        </w:rPr>
      </w:pPr>
      <w:r>
        <w:t>“Learn how to grow this one without taking from people you cannot see.”</w:t>
      </w:r>
    </w:p>
    <w:p w14:paraId="77D8B952" w14:textId="77777777" w:rsidR="00966D61" w:rsidRDefault="00000000">
      <w:pPr>
        <w:rPr>
          <w:rFonts w:hint="eastAsia"/>
        </w:rPr>
      </w:pPr>
      <w:r>
        <w:t>He wrote those words on the new planting record.</w:t>
      </w:r>
    </w:p>
    <w:p w14:paraId="504A75ED" w14:textId="77777777" w:rsidR="00966D61" w:rsidRDefault="00000000">
      <w:pPr>
        <w:pStyle w:val="Heading1"/>
        <w:pageBreakBefore/>
      </w:pPr>
      <w:bookmarkStart w:id="16" w:name="b1c16"/>
      <w:r>
        <w:lastRenderedPageBreak/>
        <w:t>Water Beneath the Door</w:t>
      </w:r>
      <w:bookmarkEnd w:id="16"/>
    </w:p>
    <w:p w14:paraId="539AD7BE" w14:textId="77777777" w:rsidR="00966D61" w:rsidRDefault="00000000">
      <w:pPr>
        <w:keepNext/>
        <w:rPr>
          <w:rFonts w:hint="eastAsia"/>
        </w:rPr>
      </w:pPr>
      <w:r>
        <w:rPr>
          <w:rFonts w:ascii="Liberation Sans" w:hAnsi="Liberation Sans"/>
          <w:sz w:val="18"/>
        </w:rPr>
        <w:t>BOOK 1  CHAPTER 16</w:t>
      </w:r>
    </w:p>
    <w:p w14:paraId="76537B46" w14:textId="77777777" w:rsidR="00966D61" w:rsidRDefault="00000000">
      <w:pPr>
        <w:rPr>
          <w:rFonts w:hint="eastAsia"/>
        </w:rPr>
      </w:pPr>
      <w:r>
        <w:t>Vale began his final transfer while Elian was still inside the ark.</w:t>
      </w:r>
    </w:p>
    <w:p w14:paraId="7BAD11CE" w14:textId="77777777" w:rsidR="00966D61" w:rsidRDefault="00000000">
      <w:pPr>
        <w:rPr>
          <w:rFonts w:hint="eastAsia"/>
        </w:rPr>
      </w:pPr>
      <w:r>
        <w:t>On Meridian, a freight chamber filled with sealed archives, experimental cultures, and cages. Its forced connection drew power through every remaining collar.</w:t>
      </w:r>
    </w:p>
    <w:p w14:paraId="399102E6" w14:textId="77777777" w:rsidR="00966D61" w:rsidRDefault="00000000">
      <w:pPr>
        <w:rPr>
          <w:rFonts w:hint="eastAsia"/>
        </w:rPr>
      </w:pPr>
      <w:r>
        <w:t>The lowest passage shuddered.</w:t>
      </w:r>
    </w:p>
    <w:p w14:paraId="0B28FD29" w14:textId="77777777" w:rsidR="00966D61" w:rsidRDefault="00000000">
      <w:pPr>
        <w:rPr>
          <w:rFonts w:hint="eastAsia"/>
        </w:rPr>
      </w:pPr>
      <w:r>
        <w:t>A metal fastening tore from the timber. Water entered around the damaged fitting, darkening the floor beneath Ada’s knees.</w:t>
      </w:r>
    </w:p>
    <w:p w14:paraId="3E84CBF0" w14:textId="77777777" w:rsidR="00966D61" w:rsidRDefault="00000000">
      <w:pPr>
        <w:rPr>
          <w:rFonts w:hint="eastAsia"/>
        </w:rPr>
      </w:pPr>
      <w:r>
        <w:t>Japheth called his brothers. They brought wood, pitch, cloth, and the tools with which they understood their ship.</w:t>
      </w:r>
    </w:p>
    <w:p w14:paraId="079078F4" w14:textId="77777777" w:rsidR="00966D61" w:rsidRDefault="00000000">
      <w:pPr>
        <w:rPr>
          <w:rFonts w:hint="eastAsia"/>
        </w:rPr>
      </w:pPr>
      <w:r>
        <w:t>Elian tried to override Meridian’s power controls. Vale had revoked her access.</w:t>
      </w:r>
    </w:p>
    <w:p w14:paraId="4C7CD60C" w14:textId="77777777" w:rsidR="00966D61" w:rsidRDefault="00000000">
      <w:pPr>
        <w:rPr>
          <w:rFonts w:hint="eastAsia"/>
        </w:rPr>
      </w:pPr>
      <w:r>
        <w:t>Her wrist display showed the freight chamber aligning with the passage.</w:t>
      </w:r>
    </w:p>
    <w:p w14:paraId="6C2C670B" w14:textId="77777777" w:rsidR="00966D61" w:rsidRDefault="00000000">
      <w:pPr>
        <w:rPr>
          <w:rFonts w:hint="eastAsia"/>
        </w:rPr>
      </w:pPr>
      <w:r>
        <w:t>The rescued people were already through to Haven, but Tomas and two handlers remained, moving the last animal crate.</w:t>
      </w:r>
    </w:p>
    <w:p w14:paraId="7E7A0548" w14:textId="77777777" w:rsidR="00966D61" w:rsidRDefault="00000000">
      <w:pPr>
        <w:rPr>
          <w:rFonts w:hint="eastAsia"/>
        </w:rPr>
      </w:pPr>
      <w:r>
        <w:t>Ada shouted the order in which they must close the collars. Japheth repeated it to Shem, making the unfamiliar instructions practical.</w:t>
      </w:r>
    </w:p>
    <w:p w14:paraId="2A2997C3" w14:textId="77777777" w:rsidR="00966D61" w:rsidRDefault="00000000">
      <w:pPr>
        <w:rPr>
          <w:rFonts w:hint="eastAsia"/>
        </w:rPr>
      </w:pPr>
      <w:r>
        <w:t>Tirzah carried the final lamp uphill.</w:t>
      </w:r>
    </w:p>
    <w:p w14:paraId="18AFF061" w14:textId="77777777" w:rsidR="00966D61" w:rsidRDefault="00000000">
      <w:pPr>
        <w:rPr>
          <w:rFonts w:hint="eastAsia"/>
        </w:rPr>
      </w:pPr>
      <w:r>
        <w:t>Behind her, Elian saw water run across a floor she had once known only as a paragraph in a book.</w:t>
      </w:r>
    </w:p>
    <w:p w14:paraId="30A5793A" w14:textId="77777777" w:rsidR="00966D61" w:rsidRDefault="00000000">
      <w:pPr>
        <w:rPr>
          <w:rFonts w:hint="eastAsia"/>
        </w:rPr>
      </w:pPr>
      <w:r>
        <w:t>She unclipped her useless headset.</w:t>
      </w:r>
    </w:p>
    <w:p w14:paraId="5728848E" w14:textId="77777777" w:rsidR="00966D61" w:rsidRDefault="00000000">
      <w:pPr>
        <w:rPr>
          <w:rFonts w:hint="eastAsia"/>
        </w:rPr>
      </w:pPr>
      <w:r>
        <w:t>“I have to go back.”</w:t>
      </w:r>
    </w:p>
    <w:p w14:paraId="4872174C" w14:textId="77777777" w:rsidR="00966D61" w:rsidRDefault="00000000">
      <w:pPr>
        <w:pStyle w:val="Heading1"/>
        <w:pageBreakBefore/>
      </w:pPr>
      <w:bookmarkStart w:id="17" w:name="b1c17"/>
      <w:r>
        <w:lastRenderedPageBreak/>
        <w:t>A Return Without Permission</w:t>
      </w:r>
      <w:bookmarkEnd w:id="17"/>
    </w:p>
    <w:p w14:paraId="5BF4A509" w14:textId="77777777" w:rsidR="00966D61" w:rsidRDefault="00000000">
      <w:pPr>
        <w:keepNext/>
        <w:rPr>
          <w:rFonts w:hint="eastAsia"/>
        </w:rPr>
      </w:pPr>
      <w:r>
        <w:rPr>
          <w:rFonts w:ascii="Liberation Sans" w:hAnsi="Liberation Sans"/>
          <w:sz w:val="18"/>
        </w:rPr>
        <w:t>BOOK 1  CHAPTER 17</w:t>
      </w:r>
    </w:p>
    <w:p w14:paraId="536C2FB9" w14:textId="77777777" w:rsidR="00966D61" w:rsidRDefault="00000000">
      <w:pPr>
        <w:rPr>
          <w:rFonts w:hint="eastAsia"/>
        </w:rPr>
      </w:pPr>
      <w:r>
        <w:t>Elian crossed into Meridian with Renn beside her.</w:t>
      </w:r>
    </w:p>
    <w:p w14:paraId="786FA3CC" w14:textId="77777777" w:rsidR="00966D61" w:rsidRDefault="00000000">
      <w:pPr>
        <w:rPr>
          <w:rFonts w:hint="eastAsia"/>
        </w:rPr>
      </w:pPr>
      <w:r>
        <w:t>The freight chamber smelled of disinfectant. Beyond its inner door, Vale stood with a security officer and a transport manifest.</w:t>
      </w:r>
    </w:p>
    <w:p w14:paraId="6DEBAFE9" w14:textId="77777777" w:rsidR="00966D61" w:rsidRDefault="00000000">
      <w:pPr>
        <w:rPr>
          <w:rFonts w:hint="eastAsia"/>
        </w:rPr>
      </w:pPr>
      <w:r>
        <w:t>Elian told the officer that the forced transfer was damaging the ark and endangering people still crossing.</w:t>
      </w:r>
    </w:p>
    <w:p w14:paraId="05C85F94" w14:textId="77777777" w:rsidR="00966D61" w:rsidRDefault="00000000">
      <w:pPr>
        <w:rPr>
          <w:rFonts w:hint="eastAsia"/>
        </w:rPr>
      </w:pPr>
      <w:r>
        <w:t>Vale said she had become emotionally compromised.</w:t>
      </w:r>
    </w:p>
    <w:p w14:paraId="730773D3" w14:textId="77777777" w:rsidR="00966D61" w:rsidRDefault="00000000">
      <w:pPr>
        <w:rPr>
          <w:rFonts w:hint="eastAsia"/>
        </w:rPr>
      </w:pPr>
      <w:r>
        <w:t>Renn showed the officer photographs from the laboratory, then placed his own signed statement beside them.</w:t>
      </w:r>
    </w:p>
    <w:p w14:paraId="7FF3554B" w14:textId="77777777" w:rsidR="00966D61" w:rsidRDefault="00000000">
      <w:pPr>
        <w:rPr>
          <w:rFonts w:hint="eastAsia"/>
        </w:rPr>
      </w:pPr>
      <w:r>
        <w:t>The officer read enough to stop following Vale’s orders.</w:t>
      </w:r>
    </w:p>
    <w:p w14:paraId="351C10F6" w14:textId="77777777" w:rsidR="00966D61" w:rsidRDefault="00000000">
      <w:pPr>
        <w:rPr>
          <w:rFonts w:hint="eastAsia"/>
        </w:rPr>
      </w:pPr>
      <w:r>
        <w:t>Elian reached the maintenance breaker. It was mechanical, installed for fires and electrical faults, beyond the network permissions Vale controlled.</w:t>
      </w:r>
    </w:p>
    <w:p w14:paraId="10C38ACE" w14:textId="77777777" w:rsidR="00966D61" w:rsidRDefault="00000000">
      <w:pPr>
        <w:rPr>
          <w:rFonts w:hint="eastAsia"/>
        </w:rPr>
      </w:pPr>
      <w:r>
        <w:t>Shutting it down would strand Meridian without its gate and destroy years of work.</w:t>
      </w:r>
    </w:p>
    <w:p w14:paraId="38B0C7B8" w14:textId="77777777" w:rsidR="00966D61" w:rsidRDefault="00000000">
      <w:pPr>
        <w:rPr>
          <w:rFonts w:hint="eastAsia"/>
        </w:rPr>
      </w:pPr>
      <w:r>
        <w:t>She pulled it.</w:t>
      </w:r>
    </w:p>
    <w:p w14:paraId="70EAB13C" w14:textId="77777777" w:rsidR="00966D61" w:rsidRDefault="00000000">
      <w:pPr>
        <w:rPr>
          <w:rFonts w:hint="eastAsia"/>
        </w:rPr>
      </w:pPr>
      <w:r>
        <w:t>The chamber lights failed. Emergency strips lit the floor.</w:t>
      </w:r>
    </w:p>
    <w:p w14:paraId="769E515D" w14:textId="77777777" w:rsidR="00966D61" w:rsidRDefault="00000000">
      <w:pPr>
        <w:rPr>
          <w:rFonts w:hint="eastAsia"/>
        </w:rPr>
      </w:pPr>
      <w:r>
        <w:t>Vale reached for the breaker, but the officer caught his arm.</w:t>
      </w:r>
    </w:p>
    <w:p w14:paraId="32A465AE" w14:textId="77777777" w:rsidR="00966D61" w:rsidRDefault="00000000">
      <w:pPr>
        <w:rPr>
          <w:rFonts w:hint="eastAsia"/>
        </w:rPr>
      </w:pPr>
      <w:r>
        <w:t>There was no applause, no signal from history assuring Elian that she had chosen correctly.</w:t>
      </w:r>
    </w:p>
    <w:p w14:paraId="67DD98A7" w14:textId="77777777" w:rsidR="00966D61" w:rsidRDefault="00000000">
      <w:pPr>
        <w:rPr>
          <w:rFonts w:hint="eastAsia"/>
        </w:rPr>
      </w:pPr>
      <w:r>
        <w:t>In her headset, retrieved from her pocket, Ada’s voice returned through a weakening connection.</w:t>
      </w:r>
    </w:p>
    <w:p w14:paraId="3B3633B5" w14:textId="77777777" w:rsidR="00966D61" w:rsidRDefault="00000000">
      <w:pPr>
        <w:rPr>
          <w:rFonts w:hint="eastAsia"/>
        </w:rPr>
      </w:pPr>
      <w:r>
        <w:t>“The pressure is falling. Stay where you are.”</w:t>
      </w:r>
    </w:p>
    <w:p w14:paraId="296A75F4" w14:textId="77777777" w:rsidR="00966D61" w:rsidRDefault="00000000">
      <w:pPr>
        <w:pStyle w:val="Heading1"/>
        <w:pageBreakBefore/>
      </w:pPr>
      <w:bookmarkStart w:id="18" w:name="b1c18"/>
      <w:r>
        <w:lastRenderedPageBreak/>
        <w:t>The Last Crossing</w:t>
      </w:r>
      <w:bookmarkEnd w:id="18"/>
    </w:p>
    <w:p w14:paraId="743BEB41" w14:textId="77777777" w:rsidR="00966D61" w:rsidRDefault="00000000">
      <w:pPr>
        <w:keepNext/>
        <w:rPr>
          <w:rFonts w:hint="eastAsia"/>
        </w:rPr>
      </w:pPr>
      <w:r>
        <w:rPr>
          <w:rFonts w:ascii="Liberation Sans" w:hAnsi="Liberation Sans"/>
          <w:sz w:val="18"/>
        </w:rPr>
        <w:t>BOOK 1  CHAPTER 18</w:t>
      </w:r>
    </w:p>
    <w:p w14:paraId="39BCFFBE" w14:textId="77777777" w:rsidR="00966D61" w:rsidRDefault="00000000">
      <w:pPr>
        <w:rPr>
          <w:rFonts w:hint="eastAsia"/>
        </w:rPr>
      </w:pPr>
      <w:r>
        <w:t>Elian made one final journey through the unpowered collar before its residual field collapsed.</w:t>
      </w:r>
    </w:p>
    <w:p w14:paraId="22AC01DA" w14:textId="77777777" w:rsidR="00966D61" w:rsidRDefault="00000000">
      <w:pPr>
        <w:rPr>
          <w:rFonts w:hint="eastAsia"/>
        </w:rPr>
      </w:pPr>
      <w:r>
        <w:t>Ada had sealed three routes. Tomas and the handlers were safely in Haven. Japheth and Shem were fitting a timber patch over the torn fastening while Ham held the brace steady.</w:t>
      </w:r>
    </w:p>
    <w:p w14:paraId="3BCFDC44" w14:textId="77777777" w:rsidR="00966D61" w:rsidRDefault="00000000">
      <w:pPr>
        <w:rPr>
          <w:rFonts w:hint="eastAsia"/>
        </w:rPr>
      </w:pPr>
      <w:r>
        <w:t>Elian helped Ada remove the final control module.</w:t>
      </w:r>
    </w:p>
    <w:p w14:paraId="3041EEE7" w14:textId="77777777" w:rsidR="00966D61" w:rsidRDefault="00000000">
      <w:pPr>
        <w:rPr>
          <w:rFonts w:hint="eastAsia"/>
        </w:rPr>
      </w:pPr>
      <w:r>
        <w:t>Tirzah waited with the empty bowl she had carried when they met.</w:t>
      </w:r>
    </w:p>
    <w:p w14:paraId="6C76D15B" w14:textId="77777777" w:rsidR="00966D61" w:rsidRDefault="00000000">
      <w:pPr>
        <w:rPr>
          <w:rFonts w:hint="eastAsia"/>
        </w:rPr>
      </w:pPr>
      <w:r>
        <w:t>Elian wanted to give her something useful. Her scanner would soon lose power; her medicines required knowledge she could not leave safely in a few minutes.</w:t>
      </w:r>
    </w:p>
    <w:p w14:paraId="254A8E2A" w14:textId="77777777" w:rsidR="00966D61" w:rsidRDefault="00000000">
      <w:pPr>
        <w:rPr>
          <w:rFonts w:hint="eastAsia"/>
        </w:rPr>
      </w:pPr>
      <w:r>
        <w:t>She gave her paper instead, and a pencil.</w:t>
      </w:r>
    </w:p>
    <w:p w14:paraId="383CAFB5" w14:textId="77777777" w:rsidR="00966D61" w:rsidRDefault="00000000">
      <w:pPr>
        <w:rPr>
          <w:rFonts w:hint="eastAsia"/>
        </w:rPr>
      </w:pPr>
      <w:r>
        <w:t>“For whatever you choose to tell Sela.”</w:t>
      </w:r>
    </w:p>
    <w:p w14:paraId="0B2D936A" w14:textId="77777777" w:rsidR="00966D61" w:rsidRDefault="00000000">
      <w:pPr>
        <w:rPr>
          <w:rFonts w:hint="eastAsia"/>
        </w:rPr>
      </w:pPr>
      <w:r>
        <w:t>Tirzah turned the pencil in her fingers.</w:t>
      </w:r>
    </w:p>
    <w:p w14:paraId="6E7D091F" w14:textId="77777777" w:rsidR="00966D61" w:rsidRDefault="00000000">
      <w:pPr>
        <w:rPr>
          <w:rFonts w:hint="eastAsia"/>
        </w:rPr>
      </w:pPr>
      <w:r>
        <w:t>“You have made her name familiar before I know her face.”</w:t>
      </w:r>
    </w:p>
    <w:p w14:paraId="4DD3CC44" w14:textId="77777777" w:rsidR="00966D61" w:rsidRDefault="00000000">
      <w:pPr>
        <w:rPr>
          <w:rFonts w:hint="eastAsia"/>
        </w:rPr>
      </w:pPr>
      <w:r>
        <w:t>“I’m sorry.”</w:t>
      </w:r>
    </w:p>
    <w:p w14:paraId="51503D05" w14:textId="77777777" w:rsidR="00966D61" w:rsidRDefault="00000000">
      <w:pPr>
        <w:rPr>
          <w:rFonts w:hint="eastAsia"/>
        </w:rPr>
      </w:pPr>
      <w:r>
        <w:t>“Then leave me the pleasure of discovering the rest.”</w:t>
      </w:r>
    </w:p>
    <w:p w14:paraId="0E41CD60" w14:textId="77777777" w:rsidR="00966D61" w:rsidRDefault="00000000">
      <w:pPr>
        <w:rPr>
          <w:rFonts w:hint="eastAsia"/>
        </w:rPr>
      </w:pPr>
      <w:r>
        <w:t>They embraced awkwardly, each unused to the other’s clothing.</w:t>
      </w:r>
    </w:p>
    <w:p w14:paraId="0D708637" w14:textId="77777777" w:rsidR="00966D61" w:rsidRDefault="00000000">
      <w:pPr>
        <w:rPr>
          <w:rFonts w:hint="eastAsia"/>
        </w:rPr>
      </w:pPr>
      <w:r>
        <w:t>Ada went first into Meridian. Elian followed, turning once at the threshold.</w:t>
      </w:r>
    </w:p>
    <w:p w14:paraId="30D99125" w14:textId="77777777" w:rsidR="00966D61" w:rsidRDefault="00000000">
      <w:pPr>
        <w:rPr>
          <w:rFonts w:hint="eastAsia"/>
        </w:rPr>
      </w:pPr>
      <w:r>
        <w:t>Tirzah was already kneeling to help Japheth gather the fallen tools.</w:t>
      </w:r>
    </w:p>
    <w:p w14:paraId="25A215E1" w14:textId="77777777" w:rsidR="00966D61" w:rsidRDefault="00000000">
      <w:pPr>
        <w:rPr>
          <w:rFonts w:hint="eastAsia"/>
        </w:rPr>
      </w:pPr>
      <w:r>
        <w:t>The wooden corridor narrowed to a line of lamplight.</w:t>
      </w:r>
    </w:p>
    <w:p w14:paraId="562E1F9F" w14:textId="77777777" w:rsidR="00966D61" w:rsidRDefault="00000000">
      <w:pPr>
        <w:rPr>
          <w:rFonts w:hint="eastAsia"/>
        </w:rPr>
      </w:pPr>
      <w:r>
        <w:t>Then it was gone.</w:t>
      </w:r>
    </w:p>
    <w:p w14:paraId="427FEA28" w14:textId="77777777" w:rsidR="00966D61" w:rsidRDefault="00000000">
      <w:pPr>
        <w:pStyle w:val="Heading1"/>
        <w:pageBreakBefore/>
      </w:pPr>
      <w:bookmarkStart w:id="19" w:name="b1c19"/>
      <w:r>
        <w:lastRenderedPageBreak/>
        <w:t>What Survived in 2026</w:t>
      </w:r>
      <w:bookmarkEnd w:id="19"/>
    </w:p>
    <w:p w14:paraId="4046E0BD" w14:textId="77777777" w:rsidR="00966D61" w:rsidRDefault="00000000">
      <w:pPr>
        <w:keepNext/>
        <w:rPr>
          <w:rFonts w:hint="eastAsia"/>
        </w:rPr>
      </w:pPr>
      <w:r>
        <w:rPr>
          <w:rFonts w:ascii="Liberation Sans" w:hAnsi="Liberation Sans"/>
          <w:sz w:val="18"/>
        </w:rPr>
        <w:t>BOOK 1  CHAPTER 19</w:t>
      </w:r>
    </w:p>
    <w:p w14:paraId="7A289530" w14:textId="77777777" w:rsidR="00966D61" w:rsidRDefault="00000000">
      <w:pPr>
        <w:rPr>
          <w:rFonts w:hint="eastAsia"/>
        </w:rPr>
      </w:pPr>
      <w:r>
        <w:t>Meridian did not fall out of the sky when the gateway closed.</w:t>
      </w:r>
    </w:p>
    <w:p w14:paraId="01F04D2D" w14:textId="77777777" w:rsidR="00966D61" w:rsidRDefault="00000000">
      <w:pPr>
        <w:rPr>
          <w:rFonts w:hint="eastAsia"/>
        </w:rPr>
      </w:pPr>
      <w:r>
        <w:t>Its ordinary systems kept working. Earth turned beneath it. The consequences arrived through messages, inventories, missing shipments, and people who began asking why records had been withheld.</w:t>
      </w:r>
    </w:p>
    <w:p w14:paraId="7ACD58D6" w14:textId="77777777" w:rsidR="00966D61" w:rsidRDefault="00000000">
      <w:pPr>
        <w:rPr>
          <w:rFonts w:hint="eastAsia"/>
        </w:rPr>
      </w:pPr>
      <w:r>
        <w:t>Elian preserved the laboratory evidence in several independent copies. Renn recorded names before fear could make him omit them. The security officer secured the freight chamber and its living contents.</w:t>
      </w:r>
    </w:p>
    <w:p w14:paraId="32D6115E" w14:textId="77777777" w:rsidR="00966D61" w:rsidRDefault="00000000">
      <w:pPr>
        <w:rPr>
          <w:rFonts w:hint="eastAsia"/>
        </w:rPr>
      </w:pPr>
      <w:r>
        <w:t>An investigation began when the station returned its crew and records to Earth. It was slow, disputed, and larger than any one person’s testimony.</w:t>
      </w:r>
    </w:p>
    <w:p w14:paraId="596504DC" w14:textId="77777777" w:rsidR="00966D61" w:rsidRDefault="00000000">
      <w:pPr>
        <w:rPr>
          <w:rFonts w:hint="eastAsia"/>
        </w:rPr>
      </w:pPr>
      <w:r>
        <w:t>Elian refused interviews that wanted a neat account of monsters defeated by heroes. She had maintained the machinery for years. People deserved to know that too.</w:t>
      </w:r>
    </w:p>
    <w:p w14:paraId="1378513A" w14:textId="77777777" w:rsidR="00966D61" w:rsidRDefault="00000000">
      <w:pPr>
        <w:rPr>
          <w:rFonts w:hint="eastAsia"/>
        </w:rPr>
      </w:pPr>
      <w:r>
        <w:t>Among the documents she recovered was a scan of Sela’s family account.</w:t>
      </w:r>
    </w:p>
    <w:p w14:paraId="09D0E7BA" w14:textId="77777777" w:rsidR="00966D61" w:rsidRDefault="00000000">
      <w:pPr>
        <w:rPr>
          <w:rFonts w:hint="eastAsia"/>
        </w:rPr>
      </w:pPr>
      <w:r>
        <w:t>It had not changed.</w:t>
      </w:r>
    </w:p>
    <w:p w14:paraId="2E569341" w14:textId="77777777" w:rsidR="00966D61" w:rsidRDefault="00000000">
      <w:pPr>
        <w:rPr>
          <w:rFonts w:hint="eastAsia"/>
        </w:rPr>
      </w:pPr>
      <w:r>
        <w:t>The voices beyond the wall had always been there.</w:t>
      </w:r>
    </w:p>
    <w:p w14:paraId="4A5BDF6F" w14:textId="77777777" w:rsidR="00966D61" w:rsidRDefault="00000000">
      <w:pPr>
        <w:rPr>
          <w:rFonts w:hint="eastAsia"/>
        </w:rPr>
      </w:pPr>
      <w:r>
        <w:t>At the end of a paragraph, a sentence Elian had skimmed before now held her attention.</w:t>
      </w:r>
    </w:p>
    <w:p w14:paraId="41976F5B" w14:textId="77777777" w:rsidR="00966D61" w:rsidRDefault="00000000">
      <w:pPr>
        <w:rPr>
          <w:rFonts w:hint="eastAsia"/>
        </w:rPr>
      </w:pPr>
      <w:r>
        <w:t>Mother said that some strangers came with empty hands and others learned to leave that way.</w:t>
      </w:r>
    </w:p>
    <w:p w14:paraId="6997BB37" w14:textId="77777777" w:rsidR="00966D61" w:rsidRDefault="00000000">
      <w:pPr>
        <w:rPr>
          <w:rFonts w:hint="eastAsia"/>
        </w:rPr>
      </w:pPr>
      <w:r>
        <w:t>She sat beside her window until daylight faded, reading it without turning the page.</w:t>
      </w:r>
    </w:p>
    <w:p w14:paraId="7CF61FEB" w14:textId="77777777" w:rsidR="00966D61" w:rsidRDefault="00000000">
      <w:pPr>
        <w:pStyle w:val="Heading1"/>
        <w:pageBreakBefore/>
      </w:pPr>
      <w:bookmarkStart w:id="20" w:name="b1c20"/>
      <w:r>
        <w:lastRenderedPageBreak/>
        <w:t>The Bell Beyond the Stars</w:t>
      </w:r>
      <w:bookmarkEnd w:id="20"/>
    </w:p>
    <w:p w14:paraId="09336CA4" w14:textId="77777777" w:rsidR="00966D61" w:rsidRDefault="00000000">
      <w:pPr>
        <w:keepNext/>
        <w:rPr>
          <w:rFonts w:hint="eastAsia"/>
        </w:rPr>
      </w:pPr>
      <w:r>
        <w:rPr>
          <w:rFonts w:ascii="Liberation Sans" w:hAnsi="Liberation Sans"/>
          <w:sz w:val="18"/>
        </w:rPr>
        <w:t>BOOK 1  CHAPTER 20</w:t>
      </w:r>
    </w:p>
    <w:p w14:paraId="14DB8335" w14:textId="77777777" w:rsidR="00966D61" w:rsidRDefault="00000000">
      <w:pPr>
        <w:rPr>
          <w:rFonts w:hint="eastAsia"/>
        </w:rPr>
      </w:pPr>
      <w:r>
        <w:t>Years after the waters, Tirzah stood in her garden while Sela argued with a cousin over a basket.</w:t>
      </w:r>
    </w:p>
    <w:p w14:paraId="44454180" w14:textId="77777777" w:rsidR="00966D61" w:rsidRDefault="00000000">
      <w:pPr>
        <w:rPr>
          <w:rFonts w:hint="eastAsia"/>
        </w:rPr>
      </w:pPr>
      <w:r>
        <w:t>The tree had grown slowly. Its shade fell across a house enlarged by ordinary need. Japheth was mending a hinge nearby, pausing when his knee troubled him.</w:t>
      </w:r>
    </w:p>
    <w:p w14:paraId="2FEE9CA6" w14:textId="77777777" w:rsidR="00966D61" w:rsidRDefault="00000000">
      <w:pPr>
        <w:rPr>
          <w:rFonts w:hint="eastAsia"/>
        </w:rPr>
      </w:pPr>
      <w:r>
        <w:t>Sela found the pencil in her mother’s wooden box.</w:t>
      </w:r>
    </w:p>
    <w:p w14:paraId="6FFC5B47" w14:textId="77777777" w:rsidR="00966D61" w:rsidRDefault="00000000">
      <w:pPr>
        <w:rPr>
          <w:rFonts w:hint="eastAsia"/>
        </w:rPr>
      </w:pPr>
      <w:r>
        <w:t>“Is this another thing from before?”</w:t>
      </w:r>
    </w:p>
    <w:p w14:paraId="3F469DDE" w14:textId="77777777" w:rsidR="00966D61" w:rsidRDefault="00000000">
      <w:pPr>
        <w:rPr>
          <w:rFonts w:hint="eastAsia"/>
        </w:rPr>
      </w:pPr>
      <w:r>
        <w:t>Tirzah considered.</w:t>
      </w:r>
    </w:p>
    <w:p w14:paraId="132316DB" w14:textId="77777777" w:rsidR="00966D61" w:rsidRDefault="00000000">
      <w:pPr>
        <w:rPr>
          <w:rFonts w:hint="eastAsia"/>
        </w:rPr>
      </w:pPr>
      <w:r>
        <w:t>“From after, perhaps.”</w:t>
      </w:r>
    </w:p>
    <w:p w14:paraId="443094CB" w14:textId="77777777" w:rsidR="00966D61" w:rsidRDefault="00000000">
      <w:pPr>
        <w:rPr>
          <w:rFonts w:hint="eastAsia"/>
        </w:rPr>
      </w:pPr>
      <w:r>
        <w:t>That evening she told her daughter about the woman who had opened a door dressed in the colors of moonlight. She told her about Anet, the numbered shoes, and a garden beneath a strange sun.</w:t>
      </w:r>
    </w:p>
    <w:p w14:paraId="16C9034B" w14:textId="77777777" w:rsidR="00966D61" w:rsidRDefault="00000000">
      <w:pPr>
        <w:rPr>
          <w:rFonts w:hint="eastAsia"/>
        </w:rPr>
      </w:pPr>
      <w:r>
        <w:t>Sela asked whether the doors would open again.</w:t>
      </w:r>
    </w:p>
    <w:p w14:paraId="38901C07" w14:textId="77777777" w:rsidR="00966D61" w:rsidRDefault="00000000">
      <w:pPr>
        <w:rPr>
          <w:rFonts w:hint="eastAsia"/>
        </w:rPr>
      </w:pPr>
      <w:r>
        <w:t>“We closed them,” Tirzah said. “There are other ways your children’s children may learn to travel.”</w:t>
      </w:r>
    </w:p>
    <w:p w14:paraId="0B9012D6" w14:textId="77777777" w:rsidR="00966D61" w:rsidRDefault="00000000">
      <w:pPr>
        <w:rPr>
          <w:rFonts w:hint="eastAsia"/>
        </w:rPr>
      </w:pPr>
      <w:r>
        <w:t>She did not promise what they would build or how kindly they would use it.</w:t>
      </w:r>
    </w:p>
    <w:p w14:paraId="312F4A80" w14:textId="77777777" w:rsidR="00966D61" w:rsidRDefault="00000000">
      <w:pPr>
        <w:rPr>
          <w:rFonts w:hint="eastAsia"/>
        </w:rPr>
      </w:pPr>
      <w:r>
        <w:t>Far ahead, in 2189, Anet’s mother planted beside Tomas beneath Haven’s transparent roof. Their supplies were rationed. Several families had moved to neighboring settlements. The clinic kept a list of shortages that nobody was permitted to hide.</w:t>
      </w:r>
    </w:p>
    <w:p w14:paraId="7E49D129" w14:textId="77777777" w:rsidR="00966D61" w:rsidRDefault="00000000">
      <w:pPr>
        <w:rPr>
          <w:rFonts w:hint="eastAsia"/>
        </w:rPr>
      </w:pPr>
      <w:r>
        <w:t>Yet the garden was growing.</w:t>
      </w:r>
    </w:p>
    <w:p w14:paraId="70EA08BA" w14:textId="77777777" w:rsidR="00966D61" w:rsidRDefault="00000000">
      <w:pPr>
        <w:rPr>
          <w:rFonts w:hint="eastAsia"/>
        </w:rPr>
      </w:pPr>
      <w:r>
        <w:t>Renn’s large, trembling animal rested in a sheltered enclosure, cared for by people who no longer expected it to justify its food.</w:t>
      </w:r>
    </w:p>
    <w:p w14:paraId="5D5DCB11" w14:textId="77777777" w:rsidR="00966D61" w:rsidRDefault="00000000">
      <w:pPr>
        <w:rPr>
          <w:rFonts w:hint="eastAsia"/>
        </w:rPr>
      </w:pPr>
      <w:r>
        <w:t>Above the greenhouse door, the replica bell sounded as a child arrived carrying water.</w:t>
      </w:r>
    </w:p>
    <w:p w14:paraId="724442FC" w14:textId="77777777" w:rsidR="00966D61" w:rsidRDefault="00000000">
      <w:pPr>
        <w:rPr>
          <w:rFonts w:hint="eastAsia"/>
        </w:rPr>
      </w:pPr>
      <w:r>
        <w:t>Tirzah’s seed had put out its first leaves.</w:t>
      </w:r>
    </w:p>
    <w:p w14:paraId="3FCAA865" w14:textId="77777777" w:rsidR="00966D61" w:rsidRDefault="00000000">
      <w:pPr>
        <w:rPr>
          <w:rFonts w:hint="eastAsia"/>
        </w:rPr>
      </w:pPr>
      <w:r>
        <w:lastRenderedPageBreak/>
        <w:t>Much later, ships built without ancient doorways would leave Haven for other suns. Their crews would carry crops they had learned to grow, histories they had learned to question, and a small brass bell cast from a pattern older than their civilization.</w:t>
      </w:r>
    </w:p>
    <w:p w14:paraId="5CAB056E" w14:textId="77777777" w:rsidR="00966D61" w:rsidRDefault="00000000">
      <w:pPr>
        <w:rPr>
          <w:rFonts w:hint="eastAsia"/>
        </w:rPr>
      </w:pPr>
      <w:r>
        <w:t>But that morning nobody was leaving.</w:t>
      </w:r>
    </w:p>
    <w:p w14:paraId="27FC2587" w14:textId="77777777" w:rsidR="00966D61" w:rsidRDefault="00000000">
      <w:pPr>
        <w:rPr>
          <w:rFonts w:hint="eastAsia"/>
        </w:rPr>
      </w:pPr>
      <w:r>
        <w:t>Anet pressed her palm against the soil beside the seedling. Her mother showed her how much water it needed, and waited while she poured.</w:t>
      </w:r>
    </w:p>
    <w:p w14:paraId="0F387A59" w14:textId="77777777" w:rsidR="00966D61" w:rsidRDefault="00000000">
      <w:pPr>
        <w:rPr>
          <w:rFonts w:hint="eastAsia"/>
        </w:rPr>
      </w:pPr>
      <w:r>
        <w:t>The child looked up.</w:t>
      </w:r>
    </w:p>
    <w:p w14:paraId="04BA54B2" w14:textId="77777777" w:rsidR="00966D61" w:rsidRDefault="00000000">
      <w:pPr>
        <w:rPr>
          <w:rFonts w:hint="eastAsia"/>
        </w:rPr>
      </w:pPr>
      <w:r>
        <w:t>“Will it become a tree?”</w:t>
      </w:r>
    </w:p>
    <w:p w14:paraId="7B4FD227" w14:textId="77777777" w:rsidR="00966D61" w:rsidRDefault="00000000">
      <w:pPr>
        <w:rPr>
          <w:rFonts w:hint="eastAsia"/>
        </w:rPr>
      </w:pPr>
      <w:r>
        <w:t>“We hope so.”</w:t>
      </w:r>
    </w:p>
    <w:p w14:paraId="403E29CA" w14:textId="77777777" w:rsidR="00966D61" w:rsidRDefault="00000000">
      <w:pPr>
        <w:rPr>
          <w:rFonts w:hint="eastAsia"/>
        </w:rPr>
      </w:pPr>
      <w:r>
        <w:t>“And if it doesn’t?”</w:t>
      </w:r>
    </w:p>
    <w:p w14:paraId="2BD5FB88" w14:textId="77777777" w:rsidR="00966D61" w:rsidRDefault="00000000">
      <w:pPr>
        <w:rPr>
          <w:rFonts w:hint="eastAsia"/>
        </w:rPr>
      </w:pPr>
      <w:r>
        <w:t>Her mother set the watering can between them.</w:t>
      </w:r>
    </w:p>
    <w:p w14:paraId="4B1F5F61" w14:textId="77777777" w:rsidR="00966D61" w:rsidRDefault="00000000">
      <w:pPr>
        <w:rPr>
          <w:rFonts w:hint="eastAsia"/>
        </w:rPr>
      </w:pPr>
      <w:r>
        <w:t>“We will keep a place for another.”</w:t>
      </w:r>
    </w:p>
    <w:p w14:paraId="0D9AF750" w14:textId="77777777" w:rsidR="00966D61" w:rsidRDefault="00000000">
      <w:pPr>
        <w:rPr>
          <w:rFonts w:hint="eastAsia"/>
        </w:rPr>
      </w:pPr>
      <w:r>
        <w:t>The End</w:t>
      </w:r>
    </w:p>
    <w:p w14:paraId="0D0E8132" w14:textId="77777777" w:rsidR="00966D61" w:rsidRDefault="00000000">
      <w:pPr>
        <w:rPr>
          <w:rFonts w:hint="eastAsia"/>
        </w:rPr>
      </w:pPr>
      <w:r>
        <w:t>End of Book 1</w:t>
      </w:r>
    </w:p>
    <w:p w14:paraId="007F196F" w14:textId="77777777" w:rsidR="00966D61" w:rsidRDefault="00000000">
      <w:pPr>
        <w:pStyle w:val="Heading1"/>
        <w:pageBreakBefore/>
      </w:pPr>
      <w:bookmarkStart w:id="21" w:name="book2"/>
      <w:r>
        <w:lastRenderedPageBreak/>
        <w:t>The Ark Beyond the Stars The Returning Days</w:t>
      </w:r>
      <w:bookmarkEnd w:id="21"/>
    </w:p>
    <w:p w14:paraId="26FF68A1" w14:textId="77777777" w:rsidR="00966D61" w:rsidRDefault="00000000">
      <w:pPr>
        <w:rPr>
          <w:rFonts w:hint="eastAsia"/>
        </w:rPr>
      </w:pPr>
      <w:r>
        <w:t>BOOK 2 OF SEVEN</w:t>
      </w:r>
    </w:p>
    <w:p w14:paraId="2F5DAFE6" w14:textId="77777777" w:rsidR="00966D61" w:rsidRDefault="00000000">
      <w:pPr>
        <w:rPr>
          <w:rFonts w:hint="eastAsia"/>
        </w:rPr>
      </w:pPr>
      <w:r>
        <w:t>20 chapters</w:t>
      </w:r>
    </w:p>
    <w:p w14:paraId="3831CD81" w14:textId="77777777" w:rsidR="00966D61" w:rsidRDefault="00000000">
      <w:pPr>
        <w:rPr>
          <w:rFonts w:hint="eastAsia"/>
        </w:rPr>
      </w:pPr>
      <w:r>
        <w:t>An original twenty-chapter fantasy sequel</w:t>
      </w:r>
    </w:p>
    <w:p w14:paraId="69A59FDF" w14:textId="77777777" w:rsidR="00966D61" w:rsidRDefault="00000000">
      <w:pPr>
        <w:rPr>
          <w:rFonts w:hint="eastAsia"/>
        </w:rPr>
      </w:pPr>
      <w:r>
        <w:t>This book continues The Ark Beyond the Stars, following Elian Voss, Tirzah and Japheth, their daughter Sela’s legacy, and the settlement of Haven. The gateways and technologies are fictional. The phrase “the Son of man” in Matthew 24 and Luke 17 refers to Jesus; a character’s alternative interpretation below is part of the story’s conflict, not a claim about scripture or real technology. The narrative begins in an imagined 2026 and reaches the generations beyond it.</w:t>
      </w:r>
    </w:p>
    <w:p w14:paraId="11F3139E" w14:textId="77777777" w:rsidR="00966D61" w:rsidRDefault="00000000">
      <w:pPr>
        <w:pStyle w:val="Heading1"/>
        <w:pageBreakBefore/>
      </w:pPr>
      <w:r>
        <w:lastRenderedPageBreak/>
        <w:t>Book 2 chapter contents</w:t>
      </w:r>
    </w:p>
    <w:p w14:paraId="35445390" w14:textId="77777777" w:rsidR="00966D61" w:rsidRDefault="00000000">
      <w:pPr>
        <w:tabs>
          <w:tab w:val="right" w:leader="dot" w:pos="6019"/>
        </w:tabs>
        <w:spacing w:after="120"/>
        <w:rPr>
          <w:rFonts w:hint="eastAsia"/>
        </w:rPr>
      </w:pPr>
      <w:hyperlink w:anchor="b2c1">
        <w:r>
          <w:rPr>
            <w:sz w:val="19"/>
          </w:rPr>
          <w:t>1 The Scar in the Wood</w:t>
        </w:r>
        <w:r>
          <w:rPr>
            <w:sz w:val="19"/>
          </w:rPr>
          <w:tab/>
          <w:t>30</w:t>
        </w:r>
      </w:hyperlink>
    </w:p>
    <w:p w14:paraId="194699E0" w14:textId="77777777" w:rsidR="00966D61" w:rsidRDefault="00000000">
      <w:pPr>
        <w:tabs>
          <w:tab w:val="right" w:leader="dot" w:pos="6019"/>
        </w:tabs>
        <w:spacing w:after="120"/>
        <w:rPr>
          <w:rFonts w:hint="eastAsia"/>
        </w:rPr>
      </w:pPr>
      <w:hyperlink w:anchor="b2c2">
        <w:r>
          <w:rPr>
            <w:sz w:val="19"/>
          </w:rPr>
          <w:t>2 A Garden Without a Door</w:t>
        </w:r>
        <w:r>
          <w:rPr>
            <w:sz w:val="19"/>
          </w:rPr>
          <w:tab/>
          <w:t>31</w:t>
        </w:r>
      </w:hyperlink>
    </w:p>
    <w:p w14:paraId="4489E2B1" w14:textId="77777777" w:rsidR="00966D61" w:rsidRDefault="00000000">
      <w:pPr>
        <w:tabs>
          <w:tab w:val="right" w:leader="dot" w:pos="6019"/>
        </w:tabs>
        <w:spacing w:after="120"/>
        <w:rPr>
          <w:rFonts w:hint="eastAsia"/>
        </w:rPr>
      </w:pPr>
      <w:hyperlink w:anchor="b2c3">
        <w:r>
          <w:rPr>
            <w:sz w:val="19"/>
          </w:rPr>
          <w:t>3 The Man Who Called It Return</w:t>
        </w:r>
        <w:r>
          <w:rPr>
            <w:sz w:val="19"/>
          </w:rPr>
          <w:tab/>
          <w:t>32</w:t>
        </w:r>
      </w:hyperlink>
    </w:p>
    <w:p w14:paraId="78CA829B" w14:textId="77777777" w:rsidR="00966D61" w:rsidRDefault="00000000">
      <w:pPr>
        <w:tabs>
          <w:tab w:val="right" w:leader="dot" w:pos="6019"/>
        </w:tabs>
        <w:spacing w:after="120"/>
        <w:rPr>
          <w:rFonts w:hint="eastAsia"/>
        </w:rPr>
      </w:pPr>
      <w:hyperlink w:anchor="b2c4">
        <w:r>
          <w:rPr>
            <w:sz w:val="19"/>
          </w:rPr>
          <w:t>4 The Door That Opened Empty</w:t>
        </w:r>
        <w:r>
          <w:rPr>
            <w:sz w:val="19"/>
          </w:rPr>
          <w:tab/>
          <w:t>33</w:t>
        </w:r>
      </w:hyperlink>
    </w:p>
    <w:p w14:paraId="0C015A24" w14:textId="77777777" w:rsidR="00966D61" w:rsidRDefault="00000000">
      <w:pPr>
        <w:tabs>
          <w:tab w:val="right" w:leader="dot" w:pos="6019"/>
        </w:tabs>
        <w:spacing w:after="120"/>
        <w:rPr>
          <w:rFonts w:hint="eastAsia"/>
        </w:rPr>
      </w:pPr>
      <w:hyperlink w:anchor="b2c5">
        <w:r>
          <w:rPr>
            <w:sz w:val="19"/>
          </w:rPr>
          <w:t>5 A Minute They Had Not Lived</w:t>
        </w:r>
        <w:r>
          <w:rPr>
            <w:sz w:val="19"/>
          </w:rPr>
          <w:tab/>
          <w:t>34</w:t>
        </w:r>
      </w:hyperlink>
    </w:p>
    <w:p w14:paraId="2AEBC4DC" w14:textId="77777777" w:rsidR="00966D61" w:rsidRDefault="00000000">
      <w:pPr>
        <w:tabs>
          <w:tab w:val="right" w:leader="dot" w:pos="6019"/>
        </w:tabs>
        <w:spacing w:after="120"/>
        <w:rPr>
          <w:rFonts w:hint="eastAsia"/>
        </w:rPr>
      </w:pPr>
      <w:hyperlink w:anchor="b2c6">
        <w:r>
          <w:rPr>
            <w:sz w:val="19"/>
          </w:rPr>
          <w:t>6 The Passenger From Tomorrow</w:t>
        </w:r>
        <w:r>
          <w:rPr>
            <w:sz w:val="19"/>
          </w:rPr>
          <w:tab/>
          <w:t>36</w:t>
        </w:r>
      </w:hyperlink>
    </w:p>
    <w:p w14:paraId="31EC0516" w14:textId="77777777" w:rsidR="00966D61" w:rsidRDefault="00000000">
      <w:pPr>
        <w:tabs>
          <w:tab w:val="right" w:leader="dot" w:pos="6019"/>
        </w:tabs>
        <w:spacing w:after="120"/>
        <w:rPr>
          <w:rFonts w:hint="eastAsia"/>
        </w:rPr>
      </w:pPr>
      <w:hyperlink w:anchor="b2c7">
        <w:r>
          <w:rPr>
            <w:sz w:val="19"/>
          </w:rPr>
          <w:t>7 The Corridor of Borrowed Hours</w:t>
        </w:r>
        <w:r>
          <w:rPr>
            <w:sz w:val="19"/>
          </w:rPr>
          <w:tab/>
          <w:t>37</w:t>
        </w:r>
      </w:hyperlink>
    </w:p>
    <w:p w14:paraId="468BFCAD" w14:textId="77777777" w:rsidR="00966D61" w:rsidRDefault="00000000">
      <w:pPr>
        <w:tabs>
          <w:tab w:val="right" w:leader="dot" w:pos="6019"/>
        </w:tabs>
        <w:spacing w:after="120"/>
        <w:rPr>
          <w:rFonts w:hint="eastAsia"/>
        </w:rPr>
      </w:pPr>
      <w:hyperlink w:anchor="b2c8">
        <w:r>
          <w:rPr>
            <w:sz w:val="19"/>
          </w:rPr>
          <w:t>8 Sela’s Missing Page</w:t>
        </w:r>
        <w:r>
          <w:rPr>
            <w:sz w:val="19"/>
          </w:rPr>
          <w:tab/>
          <w:t>38</w:t>
        </w:r>
      </w:hyperlink>
    </w:p>
    <w:p w14:paraId="036950F8" w14:textId="77777777" w:rsidR="00966D61" w:rsidRDefault="00000000">
      <w:pPr>
        <w:tabs>
          <w:tab w:val="right" w:leader="dot" w:pos="6019"/>
        </w:tabs>
        <w:spacing w:after="120"/>
        <w:rPr>
          <w:rFonts w:hint="eastAsia"/>
        </w:rPr>
      </w:pPr>
      <w:hyperlink w:anchor="b2c9">
        <w:r>
          <w:rPr>
            <w:sz w:val="19"/>
          </w:rPr>
          <w:t>9 The Company at the End of the Road</w:t>
        </w:r>
        <w:r>
          <w:rPr>
            <w:sz w:val="19"/>
          </w:rPr>
          <w:tab/>
          <w:t>39</w:t>
        </w:r>
      </w:hyperlink>
    </w:p>
    <w:p w14:paraId="7A53DE95" w14:textId="77777777" w:rsidR="00966D61" w:rsidRDefault="00000000">
      <w:pPr>
        <w:tabs>
          <w:tab w:val="right" w:leader="dot" w:pos="6019"/>
        </w:tabs>
        <w:spacing w:after="120"/>
        <w:rPr>
          <w:rFonts w:hint="eastAsia"/>
        </w:rPr>
      </w:pPr>
      <w:hyperlink w:anchor="b2c10">
        <w:r>
          <w:rPr>
            <w:sz w:val="19"/>
          </w:rPr>
          <w:t>10 Hands Across the Years</w:t>
        </w:r>
        <w:r>
          <w:rPr>
            <w:sz w:val="19"/>
          </w:rPr>
          <w:tab/>
          <w:t>40</w:t>
        </w:r>
      </w:hyperlink>
    </w:p>
    <w:p w14:paraId="7E8EE593" w14:textId="77777777" w:rsidR="00966D61" w:rsidRDefault="00000000">
      <w:pPr>
        <w:tabs>
          <w:tab w:val="right" w:leader="dot" w:pos="6019"/>
        </w:tabs>
        <w:spacing w:after="120"/>
        <w:rPr>
          <w:rFonts w:hint="eastAsia"/>
        </w:rPr>
      </w:pPr>
      <w:hyperlink w:anchor="b2c11">
        <w:r>
          <w:rPr>
            <w:sz w:val="19"/>
          </w:rPr>
          <w:t>11 The Animal That Would Not Rise</w:t>
        </w:r>
        <w:r>
          <w:rPr>
            <w:sz w:val="19"/>
          </w:rPr>
          <w:tab/>
          <w:t>41</w:t>
        </w:r>
      </w:hyperlink>
    </w:p>
    <w:p w14:paraId="4B0A2486" w14:textId="77777777" w:rsidR="00966D61" w:rsidRDefault="00000000">
      <w:pPr>
        <w:tabs>
          <w:tab w:val="right" w:leader="dot" w:pos="6019"/>
        </w:tabs>
        <w:spacing w:after="120"/>
        <w:rPr>
          <w:rFonts w:hint="eastAsia"/>
        </w:rPr>
      </w:pPr>
      <w:hyperlink w:anchor="b2c12">
        <w:r>
          <w:rPr>
            <w:sz w:val="19"/>
          </w:rPr>
          <w:t>12 What the Verse Could Not Carry</w:t>
        </w:r>
        <w:r>
          <w:rPr>
            <w:sz w:val="19"/>
          </w:rPr>
          <w:tab/>
          <w:t>42</w:t>
        </w:r>
      </w:hyperlink>
    </w:p>
    <w:p w14:paraId="5F2806B7" w14:textId="77777777" w:rsidR="00966D61" w:rsidRDefault="00000000">
      <w:pPr>
        <w:tabs>
          <w:tab w:val="right" w:leader="dot" w:pos="6019"/>
        </w:tabs>
        <w:spacing w:after="120"/>
        <w:rPr>
          <w:rFonts w:hint="eastAsia"/>
        </w:rPr>
      </w:pPr>
      <w:hyperlink w:anchor="b2c13">
        <w:r>
          <w:rPr>
            <w:sz w:val="19"/>
          </w:rPr>
          <w:t>13 The Repair Before the Photograph</w:t>
        </w:r>
        <w:r>
          <w:rPr>
            <w:sz w:val="19"/>
          </w:rPr>
          <w:tab/>
          <w:t>43</w:t>
        </w:r>
      </w:hyperlink>
    </w:p>
    <w:p w14:paraId="1D9672C0" w14:textId="77777777" w:rsidR="00966D61" w:rsidRDefault="00000000">
      <w:pPr>
        <w:tabs>
          <w:tab w:val="right" w:leader="dot" w:pos="6019"/>
        </w:tabs>
        <w:spacing w:after="120"/>
        <w:rPr>
          <w:rFonts w:hint="eastAsia"/>
        </w:rPr>
      </w:pPr>
      <w:hyperlink w:anchor="b2c14">
        <w:r>
          <w:rPr>
            <w:sz w:val="19"/>
          </w:rPr>
          <w:t>14 A Future With No Guarantee</w:t>
        </w:r>
        <w:r>
          <w:rPr>
            <w:sz w:val="19"/>
          </w:rPr>
          <w:tab/>
          <w:t>44</w:t>
        </w:r>
      </w:hyperlink>
    </w:p>
    <w:p w14:paraId="2FBCE22E" w14:textId="77777777" w:rsidR="00966D61" w:rsidRDefault="00000000">
      <w:pPr>
        <w:tabs>
          <w:tab w:val="right" w:leader="dot" w:pos="6019"/>
        </w:tabs>
        <w:spacing w:after="120"/>
        <w:rPr>
          <w:rFonts w:hint="eastAsia"/>
        </w:rPr>
      </w:pPr>
      <w:hyperlink w:anchor="b2c15">
        <w:r>
          <w:rPr>
            <w:sz w:val="19"/>
          </w:rPr>
          <w:t>15 The Missing Husband</w:t>
        </w:r>
        <w:r>
          <w:rPr>
            <w:sz w:val="19"/>
          </w:rPr>
          <w:tab/>
          <w:t>45</w:t>
        </w:r>
      </w:hyperlink>
    </w:p>
    <w:p w14:paraId="7C3DBB8D" w14:textId="77777777" w:rsidR="00966D61" w:rsidRDefault="00000000">
      <w:pPr>
        <w:tabs>
          <w:tab w:val="right" w:leader="dot" w:pos="6019"/>
        </w:tabs>
        <w:spacing w:after="120"/>
        <w:rPr>
          <w:rFonts w:hint="eastAsia"/>
        </w:rPr>
      </w:pPr>
      <w:hyperlink w:anchor="b2c16">
        <w:r>
          <w:rPr>
            <w:sz w:val="19"/>
          </w:rPr>
          <w:t>16 The Last Departure Order</w:t>
        </w:r>
        <w:r>
          <w:rPr>
            <w:sz w:val="19"/>
          </w:rPr>
          <w:tab/>
          <w:t>46</w:t>
        </w:r>
      </w:hyperlink>
    </w:p>
    <w:p w14:paraId="6750FCF1" w14:textId="77777777" w:rsidR="00966D61" w:rsidRDefault="00000000">
      <w:pPr>
        <w:tabs>
          <w:tab w:val="right" w:leader="dot" w:pos="6019"/>
        </w:tabs>
        <w:spacing w:after="120"/>
        <w:rPr>
          <w:rFonts w:hint="eastAsia"/>
        </w:rPr>
      </w:pPr>
      <w:hyperlink w:anchor="b2c17">
        <w:r>
          <w:rPr>
            <w:sz w:val="19"/>
          </w:rPr>
          <w:t>17 What Had to Stay Closed</w:t>
        </w:r>
        <w:r>
          <w:rPr>
            <w:sz w:val="19"/>
          </w:rPr>
          <w:tab/>
          <w:t>47</w:t>
        </w:r>
      </w:hyperlink>
    </w:p>
    <w:p w14:paraId="290498F9" w14:textId="77777777" w:rsidR="00966D61" w:rsidRDefault="00000000">
      <w:pPr>
        <w:tabs>
          <w:tab w:val="right" w:leader="dot" w:pos="6019"/>
        </w:tabs>
        <w:spacing w:after="120"/>
        <w:rPr>
          <w:rFonts w:hint="eastAsia"/>
        </w:rPr>
      </w:pPr>
      <w:hyperlink w:anchor="b2c18">
        <w:r>
          <w:rPr>
            <w:sz w:val="19"/>
          </w:rPr>
          <w:t>18 The Door Within the Door</w:t>
        </w:r>
        <w:r>
          <w:rPr>
            <w:sz w:val="19"/>
          </w:rPr>
          <w:tab/>
          <w:t>48</w:t>
        </w:r>
      </w:hyperlink>
    </w:p>
    <w:p w14:paraId="306D3FC1" w14:textId="77777777" w:rsidR="00966D61" w:rsidRDefault="00000000">
      <w:pPr>
        <w:tabs>
          <w:tab w:val="right" w:leader="dot" w:pos="6019"/>
        </w:tabs>
        <w:spacing w:after="120"/>
        <w:rPr>
          <w:rFonts w:hint="eastAsia"/>
        </w:rPr>
      </w:pPr>
      <w:hyperlink w:anchor="b2c19">
        <w:r>
          <w:rPr>
            <w:sz w:val="19"/>
          </w:rPr>
          <w:t>19 The Days That Followed</w:t>
        </w:r>
        <w:r>
          <w:rPr>
            <w:sz w:val="19"/>
          </w:rPr>
          <w:tab/>
          <w:t>49</w:t>
        </w:r>
      </w:hyperlink>
    </w:p>
    <w:p w14:paraId="6A33AAE6" w14:textId="77777777" w:rsidR="00966D61" w:rsidRDefault="00000000">
      <w:pPr>
        <w:tabs>
          <w:tab w:val="right" w:leader="dot" w:pos="6019"/>
        </w:tabs>
        <w:spacing w:after="120"/>
        <w:rPr>
          <w:rFonts w:hint="eastAsia"/>
        </w:rPr>
      </w:pPr>
      <w:hyperlink w:anchor="b2c20">
        <w:r>
          <w:rPr>
            <w:sz w:val="19"/>
          </w:rPr>
          <w:t>20 The Garden Beyond the Last Journey</w:t>
        </w:r>
        <w:r>
          <w:rPr>
            <w:sz w:val="19"/>
          </w:rPr>
          <w:tab/>
          <w:t>50</w:t>
        </w:r>
      </w:hyperlink>
    </w:p>
    <w:p w14:paraId="5B3026F3" w14:textId="77777777" w:rsidR="00966D61" w:rsidRDefault="00000000">
      <w:pPr>
        <w:pStyle w:val="Heading1"/>
        <w:pageBreakBefore/>
      </w:pPr>
      <w:bookmarkStart w:id="22" w:name="b2c1"/>
      <w:r>
        <w:lastRenderedPageBreak/>
        <w:t>The Scar in the Wood</w:t>
      </w:r>
      <w:bookmarkEnd w:id="22"/>
    </w:p>
    <w:p w14:paraId="6153199C" w14:textId="77777777" w:rsidR="00966D61" w:rsidRDefault="00000000">
      <w:pPr>
        <w:keepNext/>
        <w:rPr>
          <w:rFonts w:hint="eastAsia"/>
        </w:rPr>
      </w:pPr>
      <w:r>
        <w:rPr>
          <w:rFonts w:ascii="Liberation Sans" w:hAnsi="Liberation Sans"/>
          <w:sz w:val="18"/>
        </w:rPr>
        <w:t>BOOK 2  CHAPTER 1</w:t>
      </w:r>
    </w:p>
    <w:p w14:paraId="4C0A4DA3" w14:textId="77777777" w:rsidR="00966D61" w:rsidRDefault="00000000">
      <w:pPr>
        <w:rPr>
          <w:rFonts w:hint="eastAsia"/>
        </w:rPr>
      </w:pPr>
      <w:r>
        <w:t>On the last evening of November, Elian Voss found her own handwriting in a photograph of a ship that had been built before she was born.</w:t>
      </w:r>
    </w:p>
    <w:p w14:paraId="4251497F" w14:textId="77777777" w:rsidR="00966D61" w:rsidRDefault="00000000">
      <w:pPr>
        <w:rPr>
          <w:rFonts w:hint="eastAsia"/>
        </w:rPr>
      </w:pPr>
      <w:r>
        <w:t>The picture lay inside the evidence archive from Meridian. Someone had taken it during an early inspection of the ark: a timber brace, a smear of pitch, and three small marks scratched beneath a fastening.</w:t>
      </w:r>
    </w:p>
    <w:p w14:paraId="437D5A76" w14:textId="77777777" w:rsidR="00966D61" w:rsidRDefault="00000000">
      <w:pPr>
        <w:rPr>
          <w:rFonts w:hint="eastAsia"/>
        </w:rPr>
      </w:pPr>
      <w:r>
        <w:t>E V. Beside them, a crooked star.</w:t>
      </w:r>
    </w:p>
    <w:p w14:paraId="3B044C17" w14:textId="77777777" w:rsidR="00966D61" w:rsidRDefault="00000000">
      <w:pPr>
        <w:rPr>
          <w:rFonts w:hint="eastAsia"/>
        </w:rPr>
      </w:pPr>
      <w:r>
        <w:t>She knew the star. She drew it on repairs she wanted to inspect again, one point shorter than the others, a private habit older than her professional training.</w:t>
      </w:r>
    </w:p>
    <w:p w14:paraId="2EE7E56C" w14:textId="77777777" w:rsidR="00966D61" w:rsidRDefault="00000000">
      <w:pPr>
        <w:rPr>
          <w:rFonts w:hint="eastAsia"/>
        </w:rPr>
      </w:pPr>
      <w:r>
        <w:t>She had never marked the ark.</w:t>
      </w:r>
    </w:p>
    <w:p w14:paraId="11593CA0" w14:textId="77777777" w:rsidR="00966D61" w:rsidRDefault="00000000">
      <w:pPr>
        <w:rPr>
          <w:rFonts w:hint="eastAsia"/>
        </w:rPr>
      </w:pPr>
      <w:r>
        <w:t>Outside her apartment, traffic hissed on wet streets. Her dinner cooled beside a stack of interview transcripts. After Meridian, she had learned to mistrust discoveries that arrived wrapped in excitement.</w:t>
      </w:r>
    </w:p>
    <w:p w14:paraId="2777782E" w14:textId="77777777" w:rsidR="00966D61" w:rsidRDefault="00000000">
      <w:pPr>
        <w:rPr>
          <w:rFonts w:hint="eastAsia"/>
        </w:rPr>
      </w:pPr>
      <w:r>
        <w:t>She enlarged the photograph until individual fibers filled the screen.</w:t>
      </w:r>
    </w:p>
    <w:p w14:paraId="2D4A3D13" w14:textId="77777777" w:rsidR="00966D61" w:rsidRDefault="00000000">
      <w:pPr>
        <w:rPr>
          <w:rFonts w:hint="eastAsia"/>
        </w:rPr>
      </w:pPr>
      <w:r>
        <w:t>The repair was not the patch Japheth and his brothers had fitted during Vale’s forced transfer. It lay farther uphill. A different wound. A different visit.</w:t>
      </w:r>
    </w:p>
    <w:p w14:paraId="1415DCDE" w14:textId="77777777" w:rsidR="00966D61" w:rsidRDefault="00000000">
      <w:pPr>
        <w:rPr>
          <w:rFonts w:hint="eastAsia"/>
        </w:rPr>
      </w:pPr>
      <w:r>
        <w:t>The original file’s date preceded her rescue by seventeen years.</w:t>
      </w:r>
    </w:p>
    <w:p w14:paraId="25C6F7C2" w14:textId="77777777" w:rsidR="00966D61" w:rsidRDefault="00000000">
      <w:pPr>
        <w:rPr>
          <w:rFonts w:hint="eastAsia"/>
        </w:rPr>
      </w:pPr>
      <w:r>
        <w:t>Elian called Ada’s temporary number.</w:t>
      </w:r>
    </w:p>
    <w:p w14:paraId="5D1B8F69" w14:textId="77777777" w:rsidR="00966D61" w:rsidRDefault="00000000">
      <w:pPr>
        <w:rPr>
          <w:rFonts w:hint="eastAsia"/>
        </w:rPr>
      </w:pPr>
      <w:r>
        <w:t>Her granddaughter answered from the borrowed room where a woman born in 2091 was waiting to discover how to live in 2026.</w:t>
      </w:r>
    </w:p>
    <w:p w14:paraId="0559A95B" w14:textId="77777777" w:rsidR="00966D61" w:rsidRDefault="00000000">
      <w:pPr>
        <w:rPr>
          <w:rFonts w:hint="eastAsia"/>
        </w:rPr>
      </w:pPr>
      <w:r>
        <w:t>“I think,” Elian said, “we have misunderstood what closing meant.”</w:t>
      </w:r>
    </w:p>
    <w:p w14:paraId="5BC2C559" w14:textId="77777777" w:rsidR="00966D61" w:rsidRDefault="00000000">
      <w:pPr>
        <w:rPr>
          <w:rFonts w:hint="eastAsia"/>
        </w:rPr>
      </w:pPr>
      <w:r>
        <w:t>Ada listened to the rain through the call.</w:t>
      </w:r>
    </w:p>
    <w:p w14:paraId="5A19D780" w14:textId="77777777" w:rsidR="00966D61" w:rsidRDefault="00000000">
      <w:pPr>
        <w:rPr>
          <w:rFonts w:hint="eastAsia"/>
        </w:rPr>
      </w:pPr>
      <w:r>
        <w:t>“Tell me you haven’t built anything.”</w:t>
      </w:r>
    </w:p>
    <w:p w14:paraId="2C6D201E" w14:textId="77777777" w:rsidR="00966D61" w:rsidRDefault="00000000">
      <w:pPr>
        <w:rPr>
          <w:rFonts w:hint="eastAsia"/>
        </w:rPr>
      </w:pPr>
      <w:r>
        <w:t>“I’ve opened a photograph.”</w:t>
      </w:r>
    </w:p>
    <w:p w14:paraId="7175F7D6" w14:textId="77777777" w:rsidR="00966D61" w:rsidRDefault="00000000">
      <w:pPr>
        <w:rPr>
          <w:rFonts w:hint="eastAsia"/>
        </w:rPr>
      </w:pPr>
      <w:r>
        <w:t>“Sometimes that is how it starts.”</w:t>
      </w:r>
    </w:p>
    <w:p w14:paraId="55B1BDE2" w14:textId="77777777" w:rsidR="00966D61" w:rsidRDefault="00000000">
      <w:pPr>
        <w:pStyle w:val="Heading1"/>
        <w:pageBreakBefore/>
      </w:pPr>
      <w:bookmarkStart w:id="23" w:name="b2c2"/>
      <w:r>
        <w:lastRenderedPageBreak/>
        <w:t>A Garden Without a Door</w:t>
      </w:r>
      <w:bookmarkEnd w:id="23"/>
    </w:p>
    <w:p w14:paraId="1ECE6BBC" w14:textId="77777777" w:rsidR="00966D61" w:rsidRDefault="00000000">
      <w:pPr>
        <w:keepNext/>
        <w:rPr>
          <w:rFonts w:hint="eastAsia"/>
        </w:rPr>
      </w:pPr>
      <w:r>
        <w:rPr>
          <w:rFonts w:ascii="Liberation Sans" w:hAnsi="Liberation Sans"/>
          <w:sz w:val="18"/>
        </w:rPr>
        <w:t>BOOK 2  CHAPTER 2</w:t>
      </w:r>
    </w:p>
    <w:p w14:paraId="7007BC99" w14:textId="77777777" w:rsidR="00966D61" w:rsidRDefault="00000000">
      <w:pPr>
        <w:rPr>
          <w:rFonts w:hint="eastAsia"/>
        </w:rPr>
      </w:pPr>
      <w:r>
        <w:t>In Haven, the first independent harvest came in lighter than predicted.</w:t>
      </w:r>
    </w:p>
    <w:p w14:paraId="73DB2759" w14:textId="77777777" w:rsidR="00966D61" w:rsidRDefault="00000000">
      <w:pPr>
        <w:rPr>
          <w:rFonts w:hint="eastAsia"/>
        </w:rPr>
      </w:pPr>
      <w:r>
        <w:t>Tomas stood beside the weighing station while the figures settled. Enough grain for survival. Too little for confidence. The council would continue rationing through another growing cycle.</w:t>
      </w:r>
    </w:p>
    <w:p w14:paraId="39818595" w14:textId="77777777" w:rsidR="00966D61" w:rsidRDefault="00000000">
      <w:pPr>
        <w:rPr>
          <w:rFonts w:hint="eastAsia"/>
        </w:rPr>
      </w:pPr>
      <w:r>
        <w:t>Anet watched her mother divide roots into storage baskets. She no longer had a light behind her ear. The little scar remained, and sometimes she covered it when unfamiliar adults entered the greenhouse.</w:t>
      </w:r>
    </w:p>
    <w:p w14:paraId="38EE6F89" w14:textId="77777777" w:rsidR="00966D61" w:rsidRDefault="00000000">
      <w:pPr>
        <w:rPr>
          <w:rFonts w:hint="eastAsia"/>
        </w:rPr>
      </w:pPr>
      <w:r>
        <w:t>The tree above them had grown from the Founding Garden’s descendants. Nearby, Tirzah’s last gift was still a fragile seedling.</w:t>
      </w:r>
    </w:p>
    <w:p w14:paraId="2E399C68" w14:textId="77777777" w:rsidR="00966D61" w:rsidRDefault="00000000">
      <w:pPr>
        <w:rPr>
          <w:rFonts w:hint="eastAsia"/>
        </w:rPr>
      </w:pPr>
      <w:r>
        <w:t>“Why keep the little one?” Anet asked. “The big tree already works.”</w:t>
      </w:r>
    </w:p>
    <w:p w14:paraId="7332201D" w14:textId="77777777" w:rsidR="00966D61" w:rsidRDefault="00000000">
      <w:pPr>
        <w:rPr>
          <w:rFonts w:hint="eastAsia"/>
        </w:rPr>
      </w:pPr>
      <w:r>
        <w:t>“Because a living thing doesn’t have to be the best one to have a place,” her mother said.</w:t>
      </w:r>
    </w:p>
    <w:p w14:paraId="6506ECAC" w14:textId="77777777" w:rsidR="00966D61" w:rsidRDefault="00000000">
      <w:pPr>
        <w:rPr>
          <w:rFonts w:hint="eastAsia"/>
        </w:rPr>
      </w:pPr>
      <w:r>
        <w:t>That evening the replica bell sounded without anyone touching it.</w:t>
      </w:r>
    </w:p>
    <w:p w14:paraId="55B2714D" w14:textId="77777777" w:rsidR="00966D61" w:rsidRDefault="00000000">
      <w:pPr>
        <w:rPr>
          <w:rFonts w:hint="eastAsia"/>
        </w:rPr>
      </w:pPr>
      <w:r>
        <w:t>Tomas climbed a stool and checked its bracket. No wind moved inside the dome. Beyond the glass, a red sun sank behind the ridge.</w:t>
      </w:r>
    </w:p>
    <w:p w14:paraId="39B1899D" w14:textId="77777777" w:rsidR="00966D61" w:rsidRDefault="00000000">
      <w:pPr>
        <w:rPr>
          <w:rFonts w:hint="eastAsia"/>
        </w:rPr>
      </w:pPr>
      <w:r>
        <w:t>In the old supply room, a sealed collar began sweating water.</w:t>
      </w:r>
    </w:p>
    <w:p w14:paraId="6AF9226D" w14:textId="77777777" w:rsidR="00966D61" w:rsidRDefault="00000000">
      <w:pPr>
        <w:rPr>
          <w:rFonts w:hint="eastAsia"/>
        </w:rPr>
      </w:pPr>
      <w:r>
        <w:t>He knew its casing. He had watched it go dark. He had signed the report confirming that the network was disconnected.</w:t>
      </w:r>
    </w:p>
    <w:p w14:paraId="72AA99FE" w14:textId="77777777" w:rsidR="00966D61" w:rsidRDefault="00000000">
      <w:pPr>
        <w:rPr>
          <w:rFonts w:hint="eastAsia"/>
        </w:rPr>
      </w:pPr>
      <w:r>
        <w:t>A drop fell onto the floor.</w:t>
      </w:r>
    </w:p>
    <w:p w14:paraId="15E2A2C8" w14:textId="77777777" w:rsidR="00966D61" w:rsidRDefault="00000000">
      <w:pPr>
        <w:rPr>
          <w:rFonts w:hint="eastAsia"/>
        </w:rPr>
      </w:pPr>
      <w:r>
        <w:t>It smelled of pitch.</w:t>
      </w:r>
    </w:p>
    <w:p w14:paraId="328B8FB9" w14:textId="77777777" w:rsidR="00966D61" w:rsidRDefault="00000000">
      <w:pPr>
        <w:rPr>
          <w:rFonts w:hint="eastAsia"/>
        </w:rPr>
      </w:pPr>
      <w:r>
        <w:t>Tomas called the council chair before reaching for a tool. He had learned at least that much.</w:t>
      </w:r>
    </w:p>
    <w:p w14:paraId="2F158779" w14:textId="77777777" w:rsidR="00966D61" w:rsidRDefault="00000000">
      <w:pPr>
        <w:pStyle w:val="Heading1"/>
        <w:pageBreakBefore/>
      </w:pPr>
      <w:bookmarkStart w:id="24" w:name="b2c3"/>
      <w:r>
        <w:lastRenderedPageBreak/>
        <w:t>The Man Who Called It Return</w:t>
      </w:r>
      <w:bookmarkEnd w:id="24"/>
    </w:p>
    <w:p w14:paraId="67FAE992" w14:textId="77777777" w:rsidR="00966D61" w:rsidRDefault="00000000">
      <w:pPr>
        <w:keepNext/>
        <w:rPr>
          <w:rFonts w:hint="eastAsia"/>
        </w:rPr>
      </w:pPr>
      <w:r>
        <w:rPr>
          <w:rFonts w:ascii="Liberation Sans" w:hAnsi="Liberation Sans"/>
          <w:sz w:val="18"/>
        </w:rPr>
        <w:t>BOOK 2  CHAPTER 3</w:t>
      </w:r>
    </w:p>
    <w:p w14:paraId="1FDF8438" w14:textId="77777777" w:rsidR="00966D61" w:rsidRDefault="00000000">
      <w:pPr>
        <w:rPr>
          <w:rFonts w:hint="eastAsia"/>
        </w:rPr>
      </w:pPr>
      <w:r>
        <w:t>Dr. Corin Hale met Elian in an ordinary conference room above an ordinary parking garage.</w:t>
      </w:r>
    </w:p>
    <w:p w14:paraId="5CE02DB0" w14:textId="77777777" w:rsidR="00966D61" w:rsidRDefault="00000000">
      <w:pPr>
        <w:rPr>
          <w:rFonts w:hint="eastAsia"/>
        </w:rPr>
      </w:pPr>
      <w:r>
        <w:t>He had requested her testimony for a review of Meridian’s remaining equipment. On the table, he placed a sensor the size of a dinner plate.</w:t>
      </w:r>
    </w:p>
    <w:p w14:paraId="1F458E82" w14:textId="77777777" w:rsidR="00966D61" w:rsidRDefault="00000000">
      <w:pPr>
        <w:rPr>
          <w:rFonts w:hint="eastAsia"/>
        </w:rPr>
      </w:pPr>
      <w:r>
        <w:t>“No transport field,” he said. “No extraction. We compare residual signals. That is all.”</w:t>
      </w:r>
    </w:p>
    <w:p w14:paraId="4A78D556" w14:textId="77777777" w:rsidR="00966D61" w:rsidRDefault="00000000">
      <w:pPr>
        <w:rPr>
          <w:rFonts w:hint="eastAsia"/>
        </w:rPr>
      </w:pPr>
      <w:r>
        <w:t>Elian left it untouched.</w:t>
      </w:r>
    </w:p>
    <w:p w14:paraId="189D225B" w14:textId="77777777" w:rsidR="00966D61" w:rsidRDefault="00000000">
      <w:pPr>
        <w:rPr>
          <w:rFonts w:hint="eastAsia"/>
        </w:rPr>
      </w:pPr>
      <w:r>
        <w:t>Hale had recovered route records with machine-learning systems that found recurring structures the founders had overlooked. His quantum sensors were experimental instruments with severe limitations. Neither device could open a passage by itself. But together with the confiscated collars, he believed they could locate something still active.</w:t>
      </w:r>
    </w:p>
    <w:p w14:paraId="5F3BB5ED" w14:textId="77777777" w:rsidR="00966D61" w:rsidRDefault="00000000">
      <w:pPr>
        <w:rPr>
          <w:rFonts w:hint="eastAsia"/>
        </w:rPr>
      </w:pPr>
      <w:r>
        <w:t>“There is a destination beneath every destination,” he said.</w:t>
      </w:r>
    </w:p>
    <w:p w14:paraId="10BF4022" w14:textId="77777777" w:rsidR="00966D61" w:rsidRDefault="00000000">
      <w:pPr>
        <w:rPr>
          <w:rFonts w:hint="eastAsia"/>
        </w:rPr>
      </w:pPr>
      <w:r>
        <w:t>“There were people beneath every shipment too.”</w:t>
      </w:r>
    </w:p>
    <w:p w14:paraId="140C1592" w14:textId="77777777" w:rsidR="00966D61" w:rsidRDefault="00000000">
      <w:pPr>
        <w:rPr>
          <w:rFonts w:hint="eastAsia"/>
        </w:rPr>
      </w:pPr>
      <w:r>
        <w:t>He accepted the rebuke without becoming less excited.</w:t>
      </w:r>
    </w:p>
    <w:p w14:paraId="2EA444E0" w14:textId="77777777" w:rsidR="00966D61" w:rsidRDefault="00000000">
      <w:pPr>
        <w:rPr>
          <w:rFonts w:hint="eastAsia"/>
        </w:rPr>
      </w:pPr>
      <w:r>
        <w:t>Then he showed her his working title: THE RETURN OF MAN.</w:t>
      </w:r>
    </w:p>
    <w:p w14:paraId="6EF3201C" w14:textId="77777777" w:rsidR="00966D61" w:rsidRDefault="00000000">
      <w:pPr>
        <w:rPr>
          <w:rFonts w:hint="eastAsia"/>
        </w:rPr>
      </w:pPr>
      <w:r>
        <w:t>He had underlined a passage about the days of Noah.</w:t>
      </w:r>
    </w:p>
    <w:p w14:paraId="0023D11B" w14:textId="77777777" w:rsidR="00966D61" w:rsidRDefault="00000000">
      <w:pPr>
        <w:rPr>
          <w:rFonts w:hint="eastAsia"/>
        </w:rPr>
      </w:pPr>
      <w:r>
        <w:t>“What if return means our species learning to enter its own history?”</w:t>
      </w:r>
    </w:p>
    <w:p w14:paraId="7919A0E4" w14:textId="77777777" w:rsidR="00966D61" w:rsidRDefault="00000000">
      <w:pPr>
        <w:rPr>
          <w:rFonts w:hint="eastAsia"/>
        </w:rPr>
      </w:pPr>
      <w:r>
        <w:t>“The passage calls Jesus the Son of man,” Elian said.</w:t>
      </w:r>
    </w:p>
    <w:p w14:paraId="673E51D9" w14:textId="77777777" w:rsidR="00966D61" w:rsidRDefault="00000000">
      <w:pPr>
        <w:rPr>
          <w:rFonts w:hint="eastAsia"/>
        </w:rPr>
      </w:pPr>
      <w:r>
        <w:t>“I know the traditional reading.”</w:t>
      </w:r>
    </w:p>
    <w:p w14:paraId="5CD6E632" w14:textId="77777777" w:rsidR="00966D61" w:rsidRDefault="00000000">
      <w:pPr>
        <w:rPr>
          <w:rFonts w:hint="eastAsia"/>
        </w:rPr>
      </w:pPr>
      <w:r>
        <w:t>“You’ve chosen the reading that names your project important.”</w:t>
      </w:r>
    </w:p>
    <w:p w14:paraId="3B49E960" w14:textId="77777777" w:rsidR="00966D61" w:rsidRDefault="00000000">
      <w:pPr>
        <w:rPr>
          <w:rFonts w:hint="eastAsia"/>
        </w:rPr>
      </w:pPr>
      <w:r>
        <w:t>Hale folded the paper.</w:t>
      </w:r>
    </w:p>
    <w:p w14:paraId="1D8AE038" w14:textId="77777777" w:rsidR="00966D61" w:rsidRDefault="00000000">
      <w:pPr>
        <w:rPr>
          <w:rFonts w:hint="eastAsia"/>
        </w:rPr>
      </w:pPr>
      <w:r>
        <w:t>For a moment he looked wounded rather than ambitious.</w:t>
      </w:r>
    </w:p>
    <w:p w14:paraId="73C87DBC" w14:textId="77777777" w:rsidR="00966D61" w:rsidRDefault="00000000">
      <w:pPr>
        <w:rPr>
          <w:rFonts w:hint="eastAsia"/>
        </w:rPr>
      </w:pPr>
      <w:r>
        <w:t>“Come see the signal,” he said. “Then tell me what I am allowed to call it.”</w:t>
      </w:r>
    </w:p>
    <w:p w14:paraId="6D8C9ABE" w14:textId="77777777" w:rsidR="00966D61" w:rsidRDefault="00000000">
      <w:pPr>
        <w:pStyle w:val="Heading1"/>
        <w:pageBreakBefore/>
      </w:pPr>
      <w:bookmarkStart w:id="25" w:name="b2c4"/>
      <w:r>
        <w:lastRenderedPageBreak/>
        <w:t>The Door That Opened Empty</w:t>
      </w:r>
      <w:bookmarkEnd w:id="25"/>
    </w:p>
    <w:p w14:paraId="46195832" w14:textId="77777777" w:rsidR="00966D61" w:rsidRDefault="00000000">
      <w:pPr>
        <w:keepNext/>
        <w:rPr>
          <w:rFonts w:hint="eastAsia"/>
        </w:rPr>
      </w:pPr>
      <w:r>
        <w:rPr>
          <w:rFonts w:ascii="Liberation Sans" w:hAnsi="Liberation Sans"/>
          <w:sz w:val="18"/>
        </w:rPr>
        <w:t>BOOK 2  CHAPTER 4</w:t>
      </w:r>
    </w:p>
    <w:p w14:paraId="555942AA" w14:textId="77777777" w:rsidR="00966D61" w:rsidRDefault="00000000">
      <w:pPr>
        <w:rPr>
          <w:rFonts w:hint="eastAsia"/>
        </w:rPr>
      </w:pPr>
      <w:r>
        <w:t>Elian agreed to inspect the sensor under conditions she wrote herself.</w:t>
      </w:r>
    </w:p>
    <w:p w14:paraId="5C5F5F0E" w14:textId="77777777" w:rsidR="00966D61" w:rsidRDefault="00000000">
      <w:pPr>
        <w:rPr>
          <w:rFonts w:hint="eastAsia"/>
        </w:rPr>
      </w:pPr>
      <w:r>
        <w:t>No living subjects. No automatic transfer. Every operator present. Independent shutdown hardware. Public preservation of the records.</w:t>
      </w:r>
    </w:p>
    <w:p w14:paraId="51CE7A1F" w14:textId="77777777" w:rsidR="00966D61" w:rsidRDefault="00000000">
      <w:pPr>
        <w:rPr>
          <w:rFonts w:hint="eastAsia"/>
        </w:rPr>
      </w:pPr>
      <w:r>
        <w:t>Ada came carrying a cloth tool bag and an expression Hale immediately disliked.</w:t>
      </w:r>
    </w:p>
    <w:p w14:paraId="792FCF86" w14:textId="77777777" w:rsidR="00966D61" w:rsidRDefault="00000000">
      <w:pPr>
        <w:rPr>
          <w:rFonts w:hint="eastAsia"/>
        </w:rPr>
      </w:pPr>
      <w:r>
        <w:t>The inspection chamber held a recovered Meridian collar. It had been disconnected from the freight system and mounted in a concrete frame. Behind it stood a plain wall.</w:t>
      </w:r>
    </w:p>
    <w:p w14:paraId="3A3946D5" w14:textId="77777777" w:rsidR="00966D61" w:rsidRDefault="00000000">
      <w:pPr>
        <w:rPr>
          <w:rFonts w:hint="eastAsia"/>
        </w:rPr>
      </w:pPr>
      <w:r>
        <w:t>Hale energized only the instruments.</w:t>
      </w:r>
    </w:p>
    <w:p w14:paraId="425F3CA9" w14:textId="77777777" w:rsidR="00966D61" w:rsidRDefault="00000000">
      <w:pPr>
        <w:rPr>
          <w:rFonts w:hint="eastAsia"/>
        </w:rPr>
      </w:pPr>
      <w:r>
        <w:t>For eleven minutes, nothing happened.</w:t>
      </w:r>
    </w:p>
    <w:p w14:paraId="5AA6ECB8" w14:textId="77777777" w:rsidR="00966D61" w:rsidRDefault="00000000">
      <w:pPr>
        <w:rPr>
          <w:rFonts w:hint="eastAsia"/>
        </w:rPr>
      </w:pPr>
      <w:r>
        <w:t>Then the wall became a wooden door.</w:t>
      </w:r>
    </w:p>
    <w:p w14:paraId="50D43A11" w14:textId="77777777" w:rsidR="00966D61" w:rsidRDefault="00000000">
      <w:pPr>
        <w:rPr>
          <w:rFonts w:hint="eastAsia"/>
        </w:rPr>
      </w:pPr>
      <w:r>
        <w:t>Elian struck the mechanical disconnect. Every indicator died.</w:t>
      </w:r>
    </w:p>
    <w:p w14:paraId="78C4753D" w14:textId="77777777" w:rsidR="00966D61" w:rsidRDefault="00000000">
      <w:pPr>
        <w:rPr>
          <w:rFonts w:hint="eastAsia"/>
        </w:rPr>
      </w:pPr>
      <w:r>
        <w:t>The door remained.</w:t>
      </w:r>
    </w:p>
    <w:p w14:paraId="23D2A7E9" w14:textId="77777777" w:rsidR="00966D61" w:rsidRDefault="00000000">
      <w:pPr>
        <w:rPr>
          <w:rFonts w:hint="eastAsia"/>
        </w:rPr>
      </w:pPr>
      <w:r>
        <w:t>Water ticked somewhere behind it. A lamp flame showed through a split in the grain.</w:t>
      </w:r>
    </w:p>
    <w:p w14:paraId="63806E22" w14:textId="77777777" w:rsidR="00966D61" w:rsidRDefault="00000000">
      <w:pPr>
        <w:rPr>
          <w:rFonts w:hint="eastAsia"/>
        </w:rPr>
      </w:pPr>
      <w:r>
        <w:t>“Your sensor didn’t make that,” Ada whispered.</w:t>
      </w:r>
    </w:p>
    <w:p w14:paraId="510DFC0C" w14:textId="77777777" w:rsidR="00966D61" w:rsidRDefault="00000000">
      <w:pPr>
        <w:rPr>
          <w:rFonts w:hint="eastAsia"/>
        </w:rPr>
      </w:pPr>
      <w:r>
        <w:t>Someone on the other side lifted a latch.</w:t>
      </w:r>
    </w:p>
    <w:p w14:paraId="208B2F34" w14:textId="77777777" w:rsidR="00966D61" w:rsidRDefault="00000000">
      <w:pPr>
        <w:rPr>
          <w:rFonts w:hint="eastAsia"/>
        </w:rPr>
      </w:pPr>
      <w:r>
        <w:t>Tirzah appeared with her hair bound back and a strip of cloth tied around one wrist. She looked tired enough to make Elian forget her fear.</w:t>
      </w:r>
    </w:p>
    <w:p w14:paraId="169EA560" w14:textId="77777777" w:rsidR="00966D61" w:rsidRDefault="00000000">
      <w:pPr>
        <w:rPr>
          <w:rFonts w:hint="eastAsia"/>
        </w:rPr>
      </w:pPr>
      <w:r>
        <w:t>“You left,” Tirzah said.</w:t>
      </w:r>
    </w:p>
    <w:p w14:paraId="5F3B124A" w14:textId="77777777" w:rsidR="00966D61" w:rsidRDefault="00000000">
      <w:pPr>
        <w:rPr>
          <w:rFonts w:hint="eastAsia"/>
        </w:rPr>
      </w:pPr>
      <w:r>
        <w:t>“Yes.”</w:t>
      </w:r>
    </w:p>
    <w:p w14:paraId="7839867C" w14:textId="77777777" w:rsidR="00966D61" w:rsidRDefault="00000000">
      <w:pPr>
        <w:rPr>
          <w:rFonts w:hint="eastAsia"/>
        </w:rPr>
      </w:pPr>
      <w:r>
        <w:t>“Then why is your machine speaking again?”</w:t>
      </w:r>
    </w:p>
    <w:p w14:paraId="51E92893" w14:textId="77777777" w:rsidR="00966D61" w:rsidRDefault="00000000">
      <w:pPr>
        <w:rPr>
          <w:rFonts w:hint="eastAsia"/>
        </w:rPr>
      </w:pPr>
      <w:r>
        <w:t>Behind her, a metal control module lay on the floor—the one Elian had watched Ada remove.</w:t>
      </w:r>
    </w:p>
    <w:p w14:paraId="78C66E09" w14:textId="77777777" w:rsidR="00966D61" w:rsidRDefault="00000000">
      <w:pPr>
        <w:rPr>
          <w:rFonts w:hint="eastAsia"/>
        </w:rPr>
      </w:pPr>
      <w:r>
        <w:t>Its display was counting upward.</w:t>
      </w:r>
    </w:p>
    <w:p w14:paraId="6F7838EA" w14:textId="77777777" w:rsidR="00966D61" w:rsidRDefault="00000000">
      <w:pPr>
        <w:pStyle w:val="Heading1"/>
        <w:pageBreakBefore/>
      </w:pPr>
      <w:bookmarkStart w:id="26" w:name="b2c5"/>
      <w:r>
        <w:lastRenderedPageBreak/>
        <w:t>A Minute They Had Not Lived</w:t>
      </w:r>
      <w:bookmarkEnd w:id="26"/>
    </w:p>
    <w:p w14:paraId="722C6DB4" w14:textId="77777777" w:rsidR="00966D61" w:rsidRDefault="00000000">
      <w:pPr>
        <w:keepNext/>
        <w:rPr>
          <w:rFonts w:hint="eastAsia"/>
        </w:rPr>
      </w:pPr>
      <w:r>
        <w:rPr>
          <w:rFonts w:ascii="Liberation Sans" w:hAnsi="Liberation Sans"/>
          <w:sz w:val="18"/>
        </w:rPr>
        <w:t>BOOK 2  CHAPTER 5</w:t>
      </w:r>
    </w:p>
    <w:p w14:paraId="2D79869B" w14:textId="77777777" w:rsidR="00966D61" w:rsidRDefault="00000000">
      <w:pPr>
        <w:keepNext/>
        <w:rPr>
          <w:rFonts w:hint="eastAsia"/>
        </w:rPr>
      </w:pPr>
      <w:r>
        <w:rPr>
          <w:noProof/>
        </w:rPr>
        <w:drawing>
          <wp:inline distT="0" distB="0" distL="0" distR="0" wp14:anchorId="50D169EF" wp14:editId="0CD9E1A7">
            <wp:extent cx="384048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cks.png"/>
                    <pic:cNvPicPr/>
                  </pic:nvPicPr>
                  <pic:blipFill>
                    <a:blip r:embed="rId9"/>
                    <a:stretch>
                      <a:fillRect/>
                    </a:stretch>
                  </pic:blipFill>
                  <pic:spPr>
                    <a:xfrm>
                      <a:off x="0" y="0"/>
                      <a:ext cx="3840480" cy="2880360"/>
                    </a:xfrm>
                    <a:prstGeom prst="rect">
                      <a:avLst/>
                    </a:prstGeom>
                  </pic:spPr>
                </pic:pic>
              </a:graphicData>
            </a:graphic>
          </wp:inline>
        </w:drawing>
      </w:r>
    </w:p>
    <w:p w14:paraId="2A2DB7A9" w14:textId="77777777" w:rsidR="00966D61" w:rsidRDefault="00000000">
      <w:pPr>
        <w:pStyle w:val="Caption"/>
        <w:spacing w:after="200"/>
        <w:rPr>
          <w:rFonts w:hint="eastAsia"/>
        </w:rPr>
      </w:pPr>
      <w:r>
        <w:t>Visual 2 — Elian has lived six weeks while Tirzah has lived less than a meal.</w:t>
      </w:r>
    </w:p>
    <w:p w14:paraId="36EB8F95" w14:textId="77777777" w:rsidR="00966D61" w:rsidRDefault="00000000">
      <w:pPr>
        <w:rPr>
          <w:rFonts w:hint="eastAsia"/>
        </w:rPr>
      </w:pPr>
      <w:r>
        <w:t>They entered with lamps and hand tools. Hale followed despite Elian’s order to remain at the threshold.</w:t>
      </w:r>
    </w:p>
    <w:p w14:paraId="05F02205" w14:textId="77777777" w:rsidR="00966D61" w:rsidRDefault="00000000">
      <w:pPr>
        <w:rPr>
          <w:rFonts w:hint="eastAsia"/>
        </w:rPr>
      </w:pPr>
      <w:r>
        <w:t>Japheth was examining the module. The repaired lower passage was dry. His brothers had returned to their work, and the household was trying to recover its ordinary rhythm after the strangers’ departure.</w:t>
      </w:r>
    </w:p>
    <w:p w14:paraId="6855D9F4" w14:textId="77777777" w:rsidR="00966D61" w:rsidRDefault="00000000">
      <w:pPr>
        <w:rPr>
          <w:rFonts w:hint="eastAsia"/>
        </w:rPr>
      </w:pPr>
      <w:r>
        <w:t>“How long?” Elian asked.</w:t>
      </w:r>
    </w:p>
    <w:p w14:paraId="40975210" w14:textId="77777777" w:rsidR="00966D61" w:rsidRDefault="00000000">
      <w:pPr>
        <w:rPr>
          <w:rFonts w:hint="eastAsia"/>
        </w:rPr>
      </w:pPr>
      <w:r>
        <w:t>“Since you went? Less than a meal,” Tirzah answered.</w:t>
      </w:r>
    </w:p>
    <w:p w14:paraId="08340349" w14:textId="77777777" w:rsidR="00966D61" w:rsidRDefault="00000000">
      <w:pPr>
        <w:rPr>
          <w:rFonts w:hint="eastAsia"/>
        </w:rPr>
      </w:pPr>
      <w:r>
        <w:t>For Elian, six weeks had passed.</w:t>
      </w:r>
    </w:p>
    <w:p w14:paraId="4E6EC855" w14:textId="77777777" w:rsidR="00966D61" w:rsidRDefault="00000000">
      <w:pPr>
        <w:rPr>
          <w:rFonts w:hint="eastAsia"/>
        </w:rPr>
      </w:pPr>
      <w:r>
        <w:t>Ada checked the module’s clock against her watch. The former routes had closed, but the system had not exhausted the interval aboard the ark. Something was reaching into the remaining minutes from another branch.</w:t>
      </w:r>
    </w:p>
    <w:p w14:paraId="0B08434B" w14:textId="77777777" w:rsidR="00966D61" w:rsidRDefault="00000000">
      <w:pPr>
        <w:rPr>
          <w:rFonts w:hint="eastAsia"/>
        </w:rPr>
      </w:pPr>
      <w:r>
        <w:lastRenderedPageBreak/>
        <w:t>Hale smiled before he understood the room.</w:t>
      </w:r>
    </w:p>
    <w:p w14:paraId="570A42A0" w14:textId="77777777" w:rsidR="00966D61" w:rsidRDefault="00000000">
      <w:pPr>
        <w:rPr>
          <w:rFonts w:hint="eastAsia"/>
        </w:rPr>
      </w:pPr>
      <w:r>
        <w:t>“A shared temporal reservoir.”</w:t>
      </w:r>
    </w:p>
    <w:p w14:paraId="3FAADEAC" w14:textId="77777777" w:rsidR="00966D61" w:rsidRDefault="00000000">
      <w:pPr>
        <w:rPr>
          <w:rFonts w:hint="eastAsia"/>
        </w:rPr>
      </w:pPr>
      <w:r>
        <w:t>Japheth looked up.</w:t>
      </w:r>
    </w:p>
    <w:p w14:paraId="192D5191" w14:textId="77777777" w:rsidR="00966D61" w:rsidRDefault="00000000">
      <w:pPr>
        <w:rPr>
          <w:rFonts w:hint="eastAsia"/>
        </w:rPr>
      </w:pPr>
      <w:r>
        <w:t>“Is that your name for our home?”</w:t>
      </w:r>
    </w:p>
    <w:p w14:paraId="7A9EDC6C" w14:textId="77777777" w:rsidR="00966D61" w:rsidRDefault="00000000">
      <w:pPr>
        <w:rPr>
          <w:rFonts w:hint="eastAsia"/>
        </w:rPr>
      </w:pPr>
      <w:r>
        <w:t>The smile vanished.</w:t>
      </w:r>
    </w:p>
    <w:p w14:paraId="3B7B16A4" w14:textId="77777777" w:rsidR="00966D61" w:rsidRDefault="00000000">
      <w:pPr>
        <w:rPr>
          <w:rFonts w:hint="eastAsia"/>
        </w:rPr>
      </w:pPr>
      <w:r>
        <w:t>Noah arrived carrying the measuring cord he had used at their first meeting. He listened while Ada explained the difference between a disconnected door and an inaccessible destination.</w:t>
      </w:r>
    </w:p>
    <w:p w14:paraId="7C2071B5" w14:textId="77777777" w:rsidR="00966D61" w:rsidRDefault="00000000">
      <w:pPr>
        <w:rPr>
          <w:rFonts w:hint="eastAsia"/>
        </w:rPr>
      </w:pPr>
      <w:r>
        <w:t>“Then finish the work,” he said.</w:t>
      </w:r>
    </w:p>
    <w:p w14:paraId="03B72EAF" w14:textId="77777777" w:rsidR="00966D61" w:rsidRDefault="00000000">
      <w:pPr>
        <w:rPr>
          <w:rFonts w:hint="eastAsia"/>
        </w:rPr>
      </w:pPr>
      <w:r>
        <w:t>He did not raise his voice. That made Hale’s elaborate explanation of research opportunities sound especially small.</w:t>
      </w:r>
    </w:p>
    <w:p w14:paraId="2586A1DA" w14:textId="77777777" w:rsidR="00966D61" w:rsidRDefault="00000000">
      <w:pPr>
        <w:rPr>
          <w:rFonts w:hint="eastAsia"/>
        </w:rPr>
      </w:pPr>
      <w:r>
        <w:t>Outside the hull, the waters moved with their own weight and purpose.</w:t>
      </w:r>
    </w:p>
    <w:p w14:paraId="38FBFD77" w14:textId="77777777" w:rsidR="00966D61" w:rsidRDefault="00000000">
      <w:pPr>
        <w:rPr>
          <w:rFonts w:hint="eastAsia"/>
        </w:rPr>
      </w:pPr>
      <w:r>
        <w:t>They had no interest in the names people gave the rooms within.</w:t>
      </w:r>
    </w:p>
    <w:p w14:paraId="36378CD5" w14:textId="77777777" w:rsidR="00966D61" w:rsidRDefault="00000000">
      <w:pPr>
        <w:pStyle w:val="Heading1"/>
        <w:pageBreakBefore/>
      </w:pPr>
      <w:bookmarkStart w:id="27" w:name="b2c6"/>
      <w:r>
        <w:lastRenderedPageBreak/>
        <w:t>The Passenger From Tomorrow</w:t>
      </w:r>
      <w:bookmarkEnd w:id="27"/>
    </w:p>
    <w:p w14:paraId="0C228F9D" w14:textId="77777777" w:rsidR="00966D61" w:rsidRDefault="00000000">
      <w:pPr>
        <w:keepNext/>
        <w:rPr>
          <w:rFonts w:hint="eastAsia"/>
        </w:rPr>
      </w:pPr>
      <w:r>
        <w:rPr>
          <w:rFonts w:ascii="Liberation Sans" w:hAnsi="Liberation Sans"/>
          <w:sz w:val="18"/>
        </w:rPr>
        <w:t>BOOK 2  CHAPTER 6</w:t>
      </w:r>
    </w:p>
    <w:p w14:paraId="24EC3169" w14:textId="77777777" w:rsidR="00966D61" w:rsidRDefault="00000000">
      <w:pPr>
        <w:rPr>
          <w:rFonts w:hint="eastAsia"/>
        </w:rPr>
      </w:pPr>
      <w:r>
        <w:t>The next doorway opened before they had decided how to close the first.</w:t>
      </w:r>
    </w:p>
    <w:p w14:paraId="1430458A" w14:textId="77777777" w:rsidR="00966D61" w:rsidRDefault="00000000">
      <w:pPr>
        <w:rPr>
          <w:rFonts w:hint="eastAsia"/>
        </w:rPr>
      </w:pPr>
      <w:r>
        <w:t>A woman stumbled through carrying a child wrapped in a coat with unfamiliar fastenings. Her face was gray with exhaustion.</w:t>
      </w:r>
    </w:p>
    <w:p w14:paraId="1AE8820C" w14:textId="77777777" w:rsidR="00966D61" w:rsidRDefault="00000000">
      <w:pPr>
        <w:rPr>
          <w:rFonts w:hint="eastAsia"/>
        </w:rPr>
      </w:pPr>
      <w:r>
        <w:t>“Haven?” she asked.</w:t>
      </w:r>
    </w:p>
    <w:p w14:paraId="64D1C1B3" w14:textId="77777777" w:rsidR="00966D61" w:rsidRDefault="00000000">
      <w:pPr>
        <w:rPr>
          <w:rFonts w:hint="eastAsia"/>
        </w:rPr>
      </w:pPr>
      <w:r>
        <w:t>Tirzah took the child’s weight only after the woman nodded.</w:t>
      </w:r>
    </w:p>
    <w:p w14:paraId="5E00EAD5" w14:textId="77777777" w:rsidR="00966D61" w:rsidRDefault="00000000">
      <w:pPr>
        <w:rPr>
          <w:rFonts w:hint="eastAsia"/>
        </w:rPr>
      </w:pPr>
      <w:r>
        <w:t>“You have reached a ship,” she said. “Sit down.”</w:t>
      </w:r>
    </w:p>
    <w:p w14:paraId="643DE26A" w14:textId="77777777" w:rsidR="00966D61" w:rsidRDefault="00000000">
      <w:pPr>
        <w:rPr>
          <w:rFonts w:hint="eastAsia"/>
        </w:rPr>
      </w:pPr>
      <w:r>
        <w:t>The woman’s name was Mara Den. She came from 2246, from a station called Orison built beyond Haven’s system. Her people had never depended on ancient harvests. Their ships traveled through ordinary space, slowly enough that farewells mattered.</w:t>
      </w:r>
    </w:p>
    <w:p w14:paraId="3523F212" w14:textId="77777777" w:rsidR="00966D61" w:rsidRDefault="00000000">
      <w:pPr>
        <w:rPr>
          <w:rFonts w:hint="eastAsia"/>
        </w:rPr>
      </w:pPr>
      <w:r>
        <w:t>Then a navigation service offered faster routes.</w:t>
      </w:r>
    </w:p>
    <w:p w14:paraId="3F0A7627" w14:textId="77777777" w:rsidR="00966D61" w:rsidRDefault="00000000">
      <w:pPr>
        <w:rPr>
          <w:rFonts w:hint="eastAsia"/>
        </w:rPr>
      </w:pPr>
      <w:r>
        <w:t>It called them heritage corridors. Safe, tested, environmentally responsible. Passengers boarded without knowing their journey crossed a wooden vessel in Earth’s distant past.</w:t>
      </w:r>
    </w:p>
    <w:p w14:paraId="0F63994D" w14:textId="77777777" w:rsidR="00966D61" w:rsidRDefault="00000000">
      <w:pPr>
        <w:rPr>
          <w:rFonts w:hint="eastAsia"/>
        </w:rPr>
      </w:pPr>
      <w:r>
        <w:t>Mara’s transit compartment had lost its floor. She had seen water beneath the baggage racks and heard animals beyond a wall.</w:t>
      </w:r>
    </w:p>
    <w:p w14:paraId="7AFCDE5C" w14:textId="77777777" w:rsidR="00966D61" w:rsidRDefault="00000000">
      <w:pPr>
        <w:rPr>
          <w:rFonts w:hint="eastAsia"/>
        </w:rPr>
      </w:pPr>
      <w:r>
        <w:t>“There were others,” she said. “My husband. A school party.”</w:t>
      </w:r>
    </w:p>
    <w:p w14:paraId="51EB62E3" w14:textId="77777777" w:rsidR="00966D61" w:rsidRDefault="00000000">
      <w:pPr>
        <w:rPr>
          <w:rFonts w:hint="eastAsia"/>
        </w:rPr>
      </w:pPr>
      <w:r>
        <w:t>Elian knelt beside her.</w:t>
      </w:r>
    </w:p>
    <w:p w14:paraId="4E3D74DB" w14:textId="77777777" w:rsidR="00966D61" w:rsidRDefault="00000000">
      <w:pPr>
        <w:rPr>
          <w:rFonts w:hint="eastAsia"/>
        </w:rPr>
      </w:pPr>
      <w:r>
        <w:t>“How many?”</w:t>
      </w:r>
    </w:p>
    <w:p w14:paraId="26B8DFF5" w14:textId="77777777" w:rsidR="00966D61" w:rsidRDefault="00000000">
      <w:pPr>
        <w:rPr>
          <w:rFonts w:hint="eastAsia"/>
        </w:rPr>
      </w:pPr>
      <w:r>
        <w:t>“I don’t know.”</w:t>
      </w:r>
    </w:p>
    <w:p w14:paraId="1D749126" w14:textId="77777777" w:rsidR="00966D61" w:rsidRDefault="00000000">
      <w:pPr>
        <w:rPr>
          <w:rFonts w:hint="eastAsia"/>
        </w:rPr>
      </w:pPr>
      <w:r>
        <w:t>From the doorway came a child’s voice calling a name.</w:t>
      </w:r>
    </w:p>
    <w:p w14:paraId="1BF11BCD" w14:textId="77777777" w:rsidR="00966D61" w:rsidRDefault="00000000">
      <w:pPr>
        <w:rPr>
          <w:rFonts w:hint="eastAsia"/>
        </w:rPr>
      </w:pPr>
      <w:r>
        <w:t>Tirzah handed Mara water, then turned toward it.</w:t>
      </w:r>
    </w:p>
    <w:p w14:paraId="0BC43568" w14:textId="77777777" w:rsidR="00966D61" w:rsidRDefault="00000000">
      <w:pPr>
        <w:pStyle w:val="Heading1"/>
        <w:pageBreakBefore/>
      </w:pPr>
      <w:bookmarkStart w:id="28" w:name="b2c7"/>
      <w:r>
        <w:lastRenderedPageBreak/>
        <w:t>The Corridor of Borrowed Hours</w:t>
      </w:r>
      <w:bookmarkEnd w:id="28"/>
    </w:p>
    <w:p w14:paraId="01419786" w14:textId="77777777" w:rsidR="00966D61" w:rsidRDefault="00000000">
      <w:pPr>
        <w:keepNext/>
        <w:rPr>
          <w:rFonts w:hint="eastAsia"/>
        </w:rPr>
      </w:pPr>
      <w:r>
        <w:rPr>
          <w:rFonts w:ascii="Liberation Sans" w:hAnsi="Liberation Sans"/>
          <w:sz w:val="18"/>
        </w:rPr>
        <w:t>BOOK 2  CHAPTER 7</w:t>
      </w:r>
    </w:p>
    <w:p w14:paraId="4C5EA0C2" w14:textId="77777777" w:rsidR="00966D61" w:rsidRDefault="00000000">
      <w:pPr>
        <w:rPr>
          <w:rFonts w:hint="eastAsia"/>
        </w:rPr>
      </w:pPr>
      <w:r>
        <w:t>Beyond the door, the passenger compartment stood crooked in a darkness that behaved like water without flowing.</w:t>
      </w:r>
    </w:p>
    <w:p w14:paraId="654A0B57" w14:textId="77777777" w:rsidR="00966D61" w:rsidRDefault="00000000">
      <w:pPr>
        <w:rPr>
          <w:rFonts w:hint="eastAsia"/>
        </w:rPr>
      </w:pPr>
      <w:r>
        <w:t>Elian tied a rope around her waist. Japheth tested the knot himself.</w:t>
      </w:r>
    </w:p>
    <w:p w14:paraId="64A1FE3E" w14:textId="77777777" w:rsidR="00966D61" w:rsidRDefault="00000000">
      <w:pPr>
        <w:rPr>
          <w:rFonts w:hint="eastAsia"/>
        </w:rPr>
      </w:pPr>
      <w:r>
        <w:t>The compartment held sixteen people. Its far window looked onto stars; its near window showed the ark’s timber from the wrong side. Between them, spilled oranges rolled uphill.</w:t>
      </w:r>
    </w:p>
    <w:p w14:paraId="35A3711B" w14:textId="77777777" w:rsidR="00966D61" w:rsidRDefault="00000000">
      <w:pPr>
        <w:rPr>
          <w:rFonts w:hint="eastAsia"/>
        </w:rPr>
      </w:pPr>
      <w:r>
        <w:t>A boy sat beside an unconscious teacher, pressing a folded jacket against her head. He had been told to keep pressure there. He had kept doing it even after the adults began arguing.</w:t>
      </w:r>
    </w:p>
    <w:p w14:paraId="5A36F7D1" w14:textId="77777777" w:rsidR="00966D61" w:rsidRDefault="00000000">
      <w:pPr>
        <w:rPr>
          <w:rFonts w:hint="eastAsia"/>
        </w:rPr>
      </w:pPr>
      <w:r>
        <w:t>Elian spoke his name when he gave it. Davin. He released the jacket only when Ada took his place.</w:t>
      </w:r>
    </w:p>
    <w:p w14:paraId="09CDF30F" w14:textId="77777777" w:rsidR="00966D61" w:rsidRDefault="00000000">
      <w:pPr>
        <w:rPr>
          <w:rFonts w:hint="eastAsia"/>
        </w:rPr>
      </w:pPr>
      <w:r>
        <w:t>One passenger refused to leave his case.</w:t>
      </w:r>
    </w:p>
    <w:p w14:paraId="3CF229AB" w14:textId="77777777" w:rsidR="00966D61" w:rsidRDefault="00000000">
      <w:pPr>
        <w:rPr>
          <w:rFonts w:hint="eastAsia"/>
        </w:rPr>
      </w:pPr>
      <w:r>
        <w:t>“Our permits are inside.”</w:t>
      </w:r>
    </w:p>
    <w:p w14:paraId="313546D6" w14:textId="77777777" w:rsidR="00966D61" w:rsidRDefault="00000000">
      <w:pPr>
        <w:rPr>
          <w:rFonts w:hint="eastAsia"/>
        </w:rPr>
      </w:pPr>
      <w:r>
        <w:t>Mara, back at the threshold, looked at him.</w:t>
      </w:r>
    </w:p>
    <w:p w14:paraId="63EB3EAE" w14:textId="77777777" w:rsidR="00966D61" w:rsidRDefault="00000000">
      <w:pPr>
        <w:rPr>
          <w:rFonts w:hint="eastAsia"/>
        </w:rPr>
      </w:pPr>
      <w:r>
        <w:t>“I have no permit. They still gave my child water.”</w:t>
      </w:r>
    </w:p>
    <w:p w14:paraId="52D0893A" w14:textId="77777777" w:rsidR="00966D61" w:rsidRDefault="00000000">
      <w:pPr>
        <w:rPr>
          <w:rFonts w:hint="eastAsia"/>
        </w:rPr>
      </w:pPr>
      <w:r>
        <w:t>He left the case.</w:t>
      </w:r>
    </w:p>
    <w:p w14:paraId="252D651E" w14:textId="77777777" w:rsidR="00966D61" w:rsidRDefault="00000000">
      <w:pPr>
        <w:rPr>
          <w:rFonts w:hint="eastAsia"/>
        </w:rPr>
      </w:pPr>
      <w:r>
        <w:t>Japheth and Elian moved the teacher onto a sling. Two passengers helped carry her. The boy followed holding one orange, as though he needed proof that the interrupted journey had been real.</w:t>
      </w:r>
    </w:p>
    <w:p w14:paraId="598CEAB7" w14:textId="77777777" w:rsidR="00966D61" w:rsidRDefault="00000000">
      <w:pPr>
        <w:rPr>
          <w:rFonts w:hint="eastAsia"/>
        </w:rPr>
      </w:pPr>
      <w:r>
        <w:t>When the last person reached the ark, the compartment folded away with a sound like a breath drawn through clenched teeth.</w:t>
      </w:r>
    </w:p>
    <w:p w14:paraId="0E155EE0" w14:textId="77777777" w:rsidR="00966D61" w:rsidRDefault="00000000">
      <w:pPr>
        <w:rPr>
          <w:rFonts w:hint="eastAsia"/>
        </w:rPr>
      </w:pPr>
      <w:r>
        <w:t>The rope came back wet.</w:t>
      </w:r>
    </w:p>
    <w:p w14:paraId="64E57C88" w14:textId="77777777" w:rsidR="00966D61" w:rsidRDefault="00000000">
      <w:pPr>
        <w:pStyle w:val="Heading1"/>
        <w:pageBreakBefore/>
      </w:pPr>
      <w:bookmarkStart w:id="29" w:name="b2c8"/>
      <w:r>
        <w:lastRenderedPageBreak/>
        <w:t>Sela’s Missing Page</w:t>
      </w:r>
      <w:bookmarkEnd w:id="29"/>
    </w:p>
    <w:p w14:paraId="52E76058" w14:textId="77777777" w:rsidR="00966D61" w:rsidRDefault="00000000">
      <w:pPr>
        <w:keepNext/>
        <w:rPr>
          <w:rFonts w:hint="eastAsia"/>
        </w:rPr>
      </w:pPr>
      <w:r>
        <w:rPr>
          <w:rFonts w:ascii="Liberation Sans" w:hAnsi="Liberation Sans"/>
          <w:sz w:val="18"/>
        </w:rPr>
        <w:t>BOOK 2  CHAPTER 8</w:t>
      </w:r>
    </w:p>
    <w:p w14:paraId="1168023D" w14:textId="77777777" w:rsidR="00966D61" w:rsidRDefault="00000000">
      <w:pPr>
        <w:rPr>
          <w:rFonts w:hint="eastAsia"/>
        </w:rPr>
      </w:pPr>
      <w:r>
        <w:t>Hale searched the family archive while the rescued passengers rested.</w:t>
      </w:r>
    </w:p>
    <w:p w14:paraId="5E2A91B6" w14:textId="77777777" w:rsidR="00966D61" w:rsidRDefault="00000000">
      <w:pPr>
        <w:rPr>
          <w:rFonts w:hint="eastAsia"/>
        </w:rPr>
      </w:pPr>
      <w:r>
        <w:t>He found a page omitted from Meridian’s official transcription. Its original catalog described it as a later interpolation because it mentioned impossible visitors.</w:t>
      </w:r>
    </w:p>
    <w:p w14:paraId="2224CBC2" w14:textId="77777777" w:rsidR="00966D61" w:rsidRDefault="00000000">
      <w:pPr>
        <w:rPr>
          <w:rFonts w:hint="eastAsia"/>
        </w:rPr>
      </w:pPr>
      <w:r>
        <w:t>Ada read it aloud to Elian, stopping before Tirzah could hear details of her daughter’s future.</w:t>
      </w:r>
    </w:p>
    <w:p w14:paraId="78A9A6BE" w14:textId="77777777" w:rsidR="00966D61" w:rsidRDefault="00000000">
      <w:pPr>
        <w:rPr>
          <w:rFonts w:hint="eastAsia"/>
        </w:rPr>
      </w:pPr>
      <w:r>
        <w:t>Mother said the strangers returned after leaving. The second time they brought people who had mistaken the road for the destination. Father said a road can be honestly built and dishonestly sold.</w:t>
      </w:r>
    </w:p>
    <w:p w14:paraId="1F6EBBFD" w14:textId="77777777" w:rsidR="00966D61" w:rsidRDefault="00000000">
      <w:pPr>
        <w:rPr>
          <w:rFonts w:hint="eastAsia"/>
        </w:rPr>
      </w:pPr>
      <w:r>
        <w:t>Below that, Sela had copied a drawing of a brace.</w:t>
      </w:r>
    </w:p>
    <w:p w14:paraId="762EA137" w14:textId="77777777" w:rsidR="00966D61" w:rsidRDefault="00000000">
      <w:pPr>
        <w:rPr>
          <w:rFonts w:hint="eastAsia"/>
        </w:rPr>
      </w:pPr>
      <w:r>
        <w:t>Three marks. A crooked star.</w:t>
      </w:r>
    </w:p>
    <w:p w14:paraId="75EB9FAE" w14:textId="77777777" w:rsidR="00966D61" w:rsidRDefault="00000000">
      <w:pPr>
        <w:rPr>
          <w:rFonts w:hint="eastAsia"/>
        </w:rPr>
      </w:pPr>
      <w:r>
        <w:t>Elian closed her eyes.</w:t>
      </w:r>
    </w:p>
    <w:p w14:paraId="6B59DB35" w14:textId="77777777" w:rsidR="00966D61" w:rsidRDefault="00000000">
      <w:pPr>
        <w:rPr>
          <w:rFonts w:hint="eastAsia"/>
        </w:rPr>
      </w:pPr>
      <w:r>
        <w:t>The archive had contained the second journey all along. The photograph and the page had waited through generations of readers who explained away what they did not understand.</w:t>
      </w:r>
    </w:p>
    <w:p w14:paraId="713B69FA" w14:textId="77777777" w:rsidR="00966D61" w:rsidRDefault="00000000">
      <w:pPr>
        <w:rPr>
          <w:rFonts w:hint="eastAsia"/>
        </w:rPr>
      </w:pPr>
      <w:r>
        <w:t>“Does that mean we cannot fail?” Hale asked.</w:t>
      </w:r>
    </w:p>
    <w:p w14:paraId="0F5D810D" w14:textId="77777777" w:rsidR="00966D61" w:rsidRDefault="00000000">
      <w:pPr>
        <w:rPr>
          <w:rFonts w:hint="eastAsia"/>
        </w:rPr>
      </w:pPr>
      <w:r>
        <w:t>Ada looked at the teacher resting nearby.</w:t>
      </w:r>
    </w:p>
    <w:p w14:paraId="112C927D" w14:textId="77777777" w:rsidR="00966D61" w:rsidRDefault="00000000">
      <w:pPr>
        <w:rPr>
          <w:rFonts w:hint="eastAsia"/>
        </w:rPr>
      </w:pPr>
      <w:r>
        <w:t>“It means someone wrote about a repair. It doesn’t tell us who was hurt before it held.”</w:t>
      </w:r>
    </w:p>
    <w:p w14:paraId="75FC72D0" w14:textId="77777777" w:rsidR="00966D61" w:rsidRDefault="00000000">
      <w:pPr>
        <w:rPr>
          <w:rFonts w:hint="eastAsia"/>
        </w:rPr>
      </w:pPr>
      <w:r>
        <w:t>Elian put the page down.</w:t>
      </w:r>
    </w:p>
    <w:p w14:paraId="70CD989C" w14:textId="77777777" w:rsidR="00966D61" w:rsidRDefault="00000000">
      <w:pPr>
        <w:rPr>
          <w:rFonts w:hint="eastAsia"/>
        </w:rPr>
      </w:pPr>
      <w:r>
        <w:t>She would not use a future memory as permission to be careless in the present.</w:t>
      </w:r>
    </w:p>
    <w:p w14:paraId="1A648D0A" w14:textId="77777777" w:rsidR="00966D61" w:rsidRDefault="00000000">
      <w:pPr>
        <w:pStyle w:val="Heading1"/>
        <w:pageBreakBefore/>
      </w:pPr>
      <w:bookmarkStart w:id="30" w:name="b2c9"/>
      <w:r>
        <w:lastRenderedPageBreak/>
        <w:t>The Company at the End of the Road</w:t>
      </w:r>
      <w:bookmarkEnd w:id="30"/>
    </w:p>
    <w:p w14:paraId="1E836F8F" w14:textId="77777777" w:rsidR="00966D61" w:rsidRDefault="00000000">
      <w:pPr>
        <w:keepNext/>
        <w:rPr>
          <w:rFonts w:hint="eastAsia"/>
        </w:rPr>
      </w:pPr>
      <w:r>
        <w:rPr>
          <w:rFonts w:ascii="Liberation Sans" w:hAnsi="Liberation Sans"/>
          <w:sz w:val="18"/>
        </w:rPr>
        <w:t>BOOK 2  CHAPTER 9</w:t>
      </w:r>
    </w:p>
    <w:p w14:paraId="335B79E5" w14:textId="77777777" w:rsidR="00966D61" w:rsidRDefault="00000000">
      <w:pPr>
        <w:rPr>
          <w:rFonts w:hint="eastAsia"/>
        </w:rPr>
      </w:pPr>
      <w:r>
        <w:t>Orison’s transit administrator appeared on Hale’s display as a pleasant face inside a clean office.</w:t>
      </w:r>
    </w:p>
    <w:p w14:paraId="576021D4" w14:textId="77777777" w:rsidR="00966D61" w:rsidRDefault="00000000">
      <w:pPr>
        <w:rPr>
          <w:rFonts w:hint="eastAsia"/>
        </w:rPr>
      </w:pPr>
      <w:r>
        <w:t>Her name was Director Senn. She thanked them for recovering the passengers and requested that they restore route service immediately.</w:t>
      </w:r>
    </w:p>
    <w:p w14:paraId="1DFEA17A" w14:textId="77777777" w:rsidR="00966D61" w:rsidRDefault="00000000">
      <w:pPr>
        <w:rPr>
          <w:rFonts w:hint="eastAsia"/>
        </w:rPr>
      </w:pPr>
      <w:r>
        <w:t>Elian described the ark.</w:t>
      </w:r>
    </w:p>
    <w:p w14:paraId="4C858888" w14:textId="77777777" w:rsidR="00966D61" w:rsidRDefault="00000000">
      <w:pPr>
        <w:rPr>
          <w:rFonts w:hint="eastAsia"/>
        </w:rPr>
      </w:pPr>
      <w:r>
        <w:t>Senn said the historic substrate was protected by compensating fields.</w:t>
      </w:r>
    </w:p>
    <w:p w14:paraId="39D3A0A0" w14:textId="77777777" w:rsidR="00966D61" w:rsidRDefault="00000000">
      <w:pPr>
        <w:rPr>
          <w:rFonts w:hint="eastAsia"/>
        </w:rPr>
      </w:pPr>
      <w:r>
        <w:t>Ada showed her the wet rope.</w:t>
      </w:r>
    </w:p>
    <w:p w14:paraId="06C5DE17" w14:textId="77777777" w:rsidR="00966D61" w:rsidRDefault="00000000">
      <w:pPr>
        <w:rPr>
          <w:rFonts w:hint="eastAsia"/>
        </w:rPr>
      </w:pPr>
      <w:r>
        <w:t>“Your fields have passengers crawling out of a broken floor.”</w:t>
      </w:r>
    </w:p>
    <w:p w14:paraId="6FE5C22A" w14:textId="77777777" w:rsidR="00966D61" w:rsidRDefault="00000000">
      <w:pPr>
        <w:rPr>
          <w:rFonts w:hint="eastAsia"/>
        </w:rPr>
      </w:pPr>
      <w:r>
        <w:t>Senn’s pleasantness tightened.</w:t>
      </w:r>
    </w:p>
    <w:p w14:paraId="5C56ACBB" w14:textId="77777777" w:rsidR="00966D61" w:rsidRDefault="00000000">
      <w:pPr>
        <w:rPr>
          <w:rFonts w:hint="eastAsia"/>
        </w:rPr>
      </w:pPr>
      <w:r>
        <w:t>The network linked eleven settlements. Freighters were already traveling. Hospitals expected supplies. Families expected arrivals. An abrupt shutdown would kill people.</w:t>
      </w:r>
    </w:p>
    <w:p w14:paraId="042D7C4C" w14:textId="77777777" w:rsidR="00966D61" w:rsidRDefault="00000000">
      <w:pPr>
        <w:rPr>
          <w:rFonts w:hint="eastAsia"/>
        </w:rPr>
      </w:pPr>
      <w:r>
        <w:t>Elian believed that part. She had learned how destructive it could be to discover exploitation without planning for those made dependent upon it.</w:t>
      </w:r>
    </w:p>
    <w:p w14:paraId="60061479" w14:textId="77777777" w:rsidR="00966D61" w:rsidRDefault="00000000">
      <w:pPr>
        <w:rPr>
          <w:rFonts w:hint="eastAsia"/>
        </w:rPr>
      </w:pPr>
      <w:r>
        <w:t>“Send the traffic list,” she said. “Stop new departures. We will help the people already inside.”</w:t>
      </w:r>
    </w:p>
    <w:p w14:paraId="644C4DE1" w14:textId="77777777" w:rsidR="00966D61" w:rsidRDefault="00000000">
      <w:pPr>
        <w:rPr>
          <w:rFonts w:hint="eastAsia"/>
        </w:rPr>
      </w:pPr>
      <w:r>
        <w:t>“The list is commercially sensitive.”</w:t>
      </w:r>
    </w:p>
    <w:p w14:paraId="5E54AE77" w14:textId="77777777" w:rsidR="00966D61" w:rsidRDefault="00000000">
      <w:pPr>
        <w:rPr>
          <w:rFonts w:hint="eastAsia"/>
        </w:rPr>
      </w:pPr>
      <w:r>
        <w:t>Mara moved into the camera’s view.</w:t>
      </w:r>
    </w:p>
    <w:p w14:paraId="71B6037D" w14:textId="77777777" w:rsidR="00966D61" w:rsidRDefault="00000000">
      <w:pPr>
        <w:rPr>
          <w:rFonts w:hint="eastAsia"/>
        </w:rPr>
      </w:pPr>
      <w:r>
        <w:t>“My husband is commercially sensitive?”</w:t>
      </w:r>
    </w:p>
    <w:p w14:paraId="6EB0C0B4" w14:textId="77777777" w:rsidR="00966D61" w:rsidRDefault="00000000">
      <w:pPr>
        <w:rPr>
          <w:rFonts w:hint="eastAsia"/>
        </w:rPr>
      </w:pPr>
      <w:r>
        <w:t>Senn looked away, briefly.</w:t>
      </w:r>
    </w:p>
    <w:p w14:paraId="0DDDA19F" w14:textId="77777777" w:rsidR="00966D61" w:rsidRDefault="00000000">
      <w:pPr>
        <w:rPr>
          <w:rFonts w:hint="eastAsia"/>
        </w:rPr>
      </w:pPr>
      <w:r>
        <w:t>Then the traffic list arrived.</w:t>
      </w:r>
    </w:p>
    <w:p w14:paraId="0A8DF75A" w14:textId="77777777" w:rsidR="00966D61" w:rsidRDefault="00000000">
      <w:pPr>
        <w:rPr>
          <w:rFonts w:hint="eastAsia"/>
        </w:rPr>
      </w:pPr>
      <w:r>
        <w:t>There were far more journeys than her assurances had suggested.</w:t>
      </w:r>
    </w:p>
    <w:p w14:paraId="03570014" w14:textId="77777777" w:rsidR="00966D61" w:rsidRDefault="00000000">
      <w:pPr>
        <w:pStyle w:val="Heading1"/>
        <w:pageBreakBefore/>
      </w:pPr>
      <w:bookmarkStart w:id="31" w:name="b2c10"/>
      <w:r>
        <w:lastRenderedPageBreak/>
        <w:t>Hands Across the Years</w:t>
      </w:r>
      <w:bookmarkEnd w:id="31"/>
    </w:p>
    <w:p w14:paraId="3BAAC493" w14:textId="77777777" w:rsidR="00966D61" w:rsidRDefault="00000000">
      <w:pPr>
        <w:keepNext/>
        <w:rPr>
          <w:rFonts w:hint="eastAsia"/>
        </w:rPr>
      </w:pPr>
      <w:r>
        <w:rPr>
          <w:rFonts w:ascii="Liberation Sans" w:hAnsi="Liberation Sans"/>
          <w:sz w:val="18"/>
        </w:rPr>
        <w:t>BOOK 2  CHAPTER 10</w:t>
      </w:r>
    </w:p>
    <w:p w14:paraId="214415EB" w14:textId="77777777" w:rsidR="00966D61" w:rsidRDefault="00000000">
      <w:pPr>
        <w:rPr>
          <w:rFonts w:hint="eastAsia"/>
        </w:rPr>
      </w:pPr>
      <w:r>
        <w:t>Tomas answered the new connection from Haven’s old supply room.</w:t>
      </w:r>
    </w:p>
    <w:p w14:paraId="4C099C08" w14:textId="77777777" w:rsidR="00966D61" w:rsidRDefault="00000000">
      <w:pPr>
        <w:rPr>
          <w:rFonts w:hint="eastAsia"/>
        </w:rPr>
      </w:pPr>
      <w:r>
        <w:t>He saw Tirzah and sat down hard on a crate.</w:t>
      </w:r>
    </w:p>
    <w:p w14:paraId="27B3B992" w14:textId="77777777" w:rsidR="00966D61" w:rsidRDefault="00000000">
      <w:pPr>
        <w:rPr>
          <w:rFonts w:hint="eastAsia"/>
        </w:rPr>
      </w:pPr>
      <w:r>
        <w:t>Behind him, Anet’s mother continued working. Surprise no longer stopped every necessary task.</w:t>
      </w:r>
    </w:p>
    <w:p w14:paraId="34E2E7A3" w14:textId="77777777" w:rsidR="00966D61" w:rsidRDefault="00000000">
      <w:pPr>
        <w:rPr>
          <w:rFonts w:hint="eastAsia"/>
        </w:rPr>
      </w:pPr>
      <w:r>
        <w:t>Elian explained the stranded passengers. Haven could receive some, but not everyone. The settlement was still rationing food.</w:t>
      </w:r>
    </w:p>
    <w:p w14:paraId="7FDD2AA2" w14:textId="77777777" w:rsidR="00966D61" w:rsidRDefault="00000000">
      <w:pPr>
        <w:rPr>
          <w:rFonts w:hint="eastAsia"/>
        </w:rPr>
      </w:pPr>
      <w:r>
        <w:t>“We will say what we have,” the council chair told her. “We won’t promise what we wish we had.”</w:t>
      </w:r>
    </w:p>
    <w:p w14:paraId="62B9818F" w14:textId="77777777" w:rsidR="00966D61" w:rsidRDefault="00000000">
      <w:pPr>
        <w:rPr>
          <w:rFonts w:hint="eastAsia"/>
        </w:rPr>
      </w:pPr>
      <w:r>
        <w:t>Ada divided the traffic map into groups: compartments near stable doors, those needing tow fields, those still reachable from their departure stations. Each destination received its own clock and instructions.</w:t>
      </w:r>
    </w:p>
    <w:p w14:paraId="01AC3CC5" w14:textId="77777777" w:rsidR="00966D61" w:rsidRDefault="00000000">
      <w:pPr>
        <w:rPr>
          <w:rFonts w:hint="eastAsia"/>
        </w:rPr>
      </w:pPr>
      <w:r>
        <w:t>Tirzah organized the ark passage as she would a household under strain. Water here. Blankets there. A place for the injured away from the frightened animals. Nobody carrying equipment past a lamp without warning.</w:t>
      </w:r>
    </w:p>
    <w:p w14:paraId="47A401AC" w14:textId="77777777" w:rsidR="00966D61" w:rsidRDefault="00000000">
      <w:pPr>
        <w:rPr>
          <w:rFonts w:hint="eastAsia"/>
        </w:rPr>
      </w:pPr>
      <w:r>
        <w:t>Noah required travelers to cross directly toward receiving settlements. The eight members of his household would continue tending their vessel.</w:t>
      </w:r>
    </w:p>
    <w:p w14:paraId="79E0EE7D" w14:textId="77777777" w:rsidR="00966D61" w:rsidRDefault="00000000">
      <w:pPr>
        <w:rPr>
          <w:rFonts w:hint="eastAsia"/>
        </w:rPr>
      </w:pPr>
      <w:r>
        <w:t>Hale asked to record the remarkable meeting of centuries.</w:t>
      </w:r>
    </w:p>
    <w:p w14:paraId="452A1B6F" w14:textId="77777777" w:rsidR="00966D61" w:rsidRDefault="00000000">
      <w:pPr>
        <w:rPr>
          <w:rFonts w:hint="eastAsia"/>
        </w:rPr>
      </w:pPr>
      <w:r>
        <w:t>Tirzah put a bucket into his hands.</w:t>
      </w:r>
    </w:p>
    <w:p w14:paraId="7B6B4C0F" w14:textId="77777777" w:rsidR="00966D61" w:rsidRDefault="00000000">
      <w:pPr>
        <w:rPr>
          <w:rFonts w:hint="eastAsia"/>
        </w:rPr>
      </w:pPr>
      <w:r>
        <w:t>“First make it less remarkable that they are thirsty.”</w:t>
      </w:r>
    </w:p>
    <w:p w14:paraId="5E51DA60" w14:textId="77777777" w:rsidR="00966D61" w:rsidRDefault="00000000">
      <w:pPr>
        <w:rPr>
          <w:rFonts w:hint="eastAsia"/>
        </w:rPr>
      </w:pPr>
      <w:r>
        <w:t>He carried it without answering.</w:t>
      </w:r>
    </w:p>
    <w:p w14:paraId="053389B1" w14:textId="77777777" w:rsidR="00966D61" w:rsidRDefault="00000000">
      <w:pPr>
        <w:pStyle w:val="Heading1"/>
        <w:pageBreakBefore/>
      </w:pPr>
      <w:bookmarkStart w:id="32" w:name="b2c11"/>
      <w:r>
        <w:lastRenderedPageBreak/>
        <w:t>The Animal That Would Not Rise</w:t>
      </w:r>
      <w:bookmarkEnd w:id="32"/>
    </w:p>
    <w:p w14:paraId="25360599" w14:textId="77777777" w:rsidR="00966D61" w:rsidRDefault="00000000">
      <w:pPr>
        <w:keepNext/>
        <w:rPr>
          <w:rFonts w:hint="eastAsia"/>
        </w:rPr>
      </w:pPr>
      <w:r>
        <w:rPr>
          <w:rFonts w:ascii="Liberation Sans" w:hAnsi="Liberation Sans"/>
          <w:sz w:val="18"/>
        </w:rPr>
        <w:t>BOOK 2  CHAPTER 11</w:t>
      </w:r>
    </w:p>
    <w:p w14:paraId="24817E33" w14:textId="77777777" w:rsidR="00966D61" w:rsidRDefault="00000000">
      <w:pPr>
        <w:rPr>
          <w:rFonts w:hint="eastAsia"/>
        </w:rPr>
      </w:pPr>
      <w:r>
        <w:t>The freight compartment arrived with six handlers and an animal whose front legs would not obey it.</w:t>
      </w:r>
    </w:p>
    <w:p w14:paraId="16D3262C" w14:textId="77777777" w:rsidR="00966D61" w:rsidRDefault="00000000">
      <w:pPr>
        <w:rPr>
          <w:rFonts w:hint="eastAsia"/>
        </w:rPr>
      </w:pPr>
      <w:r>
        <w:t>The creature resembled the trembling survivor Renn had once helped rescue. Its collar carried a remote-control receiver. A handler held a tablet and kept increasing the command strength.</w:t>
      </w:r>
    </w:p>
    <w:p w14:paraId="3D6C2FF0" w14:textId="77777777" w:rsidR="00966D61" w:rsidRDefault="00000000">
      <w:pPr>
        <w:rPr>
          <w:rFonts w:hint="eastAsia"/>
        </w:rPr>
      </w:pPr>
      <w:r>
        <w:t>Japheth stepped between him and the animal.</w:t>
      </w:r>
    </w:p>
    <w:p w14:paraId="7A77EEBD" w14:textId="77777777" w:rsidR="00966D61" w:rsidRDefault="00000000">
      <w:pPr>
        <w:rPr>
          <w:rFonts w:hint="eastAsia"/>
        </w:rPr>
      </w:pPr>
      <w:r>
        <w:t>“Stop.”</w:t>
      </w:r>
    </w:p>
    <w:p w14:paraId="660EBFB8" w14:textId="77777777" w:rsidR="00966D61" w:rsidRDefault="00000000">
      <w:pPr>
        <w:rPr>
          <w:rFonts w:hint="eastAsia"/>
        </w:rPr>
      </w:pPr>
      <w:r>
        <w:t>“It must clear the doorway.”</w:t>
      </w:r>
    </w:p>
    <w:p w14:paraId="5EDDE7CF" w14:textId="77777777" w:rsidR="00966D61" w:rsidRDefault="00000000">
      <w:pPr>
        <w:rPr>
          <w:rFonts w:hint="eastAsia"/>
        </w:rPr>
      </w:pPr>
      <w:r>
        <w:t>“Then help it.”</w:t>
      </w:r>
    </w:p>
    <w:p w14:paraId="0212D49B" w14:textId="77777777" w:rsidR="00966D61" w:rsidRDefault="00000000">
      <w:pPr>
        <w:rPr>
          <w:rFonts w:hint="eastAsia"/>
        </w:rPr>
      </w:pPr>
      <w:r>
        <w:t>The handler called the animal dangerous. The animal was lying on its side, trying to breathe beneath a harness too tight around its chest.</w:t>
      </w:r>
    </w:p>
    <w:p w14:paraId="27730112" w14:textId="77777777" w:rsidR="00966D61" w:rsidRDefault="00000000">
      <w:pPr>
        <w:rPr>
          <w:rFonts w:hint="eastAsia"/>
        </w:rPr>
      </w:pPr>
      <w:r>
        <w:t>Renn arrived from 2026 when Elian called him. He recognized the old research system’s descendants in the receiver’s design.</w:t>
      </w:r>
    </w:p>
    <w:p w14:paraId="01FCE351" w14:textId="77777777" w:rsidR="00966D61" w:rsidRDefault="00000000">
      <w:pPr>
        <w:rPr>
          <w:rFonts w:hint="eastAsia"/>
        </w:rPr>
      </w:pPr>
      <w:r>
        <w:t>Nobody needed to combine species to inherit cruelty. Sometimes they merely improved the equipment.</w:t>
      </w:r>
    </w:p>
    <w:p w14:paraId="5DA94163" w14:textId="77777777" w:rsidR="00966D61" w:rsidRDefault="00000000">
      <w:pPr>
        <w:rPr>
          <w:rFonts w:hint="eastAsia"/>
        </w:rPr>
      </w:pPr>
      <w:r>
        <w:t>Renn asked the handler for the release code. When the man refused, Mara took the tablet from him and placed it on the floor.</w:t>
      </w:r>
    </w:p>
    <w:p w14:paraId="413E5E31" w14:textId="77777777" w:rsidR="00966D61" w:rsidRDefault="00000000">
      <w:pPr>
        <w:rPr>
          <w:rFonts w:hint="eastAsia"/>
        </w:rPr>
      </w:pPr>
      <w:r>
        <w:t>“You can argue after it breathes.”</w:t>
      </w:r>
    </w:p>
    <w:p w14:paraId="10B04583" w14:textId="77777777" w:rsidR="00966D61" w:rsidRDefault="00000000">
      <w:pPr>
        <w:rPr>
          <w:rFonts w:hint="eastAsia"/>
        </w:rPr>
      </w:pPr>
      <w:r>
        <w:t>Together they loosened the harness and laid boards beneath the animal. The handler finally knelt to help lift.</w:t>
      </w:r>
    </w:p>
    <w:p w14:paraId="55675F8C" w14:textId="77777777" w:rsidR="00966D61" w:rsidRDefault="00000000">
      <w:pPr>
        <w:rPr>
          <w:rFonts w:hint="eastAsia"/>
        </w:rPr>
      </w:pPr>
      <w:r>
        <w:t>In Haven, Anet waited beside an empty enclosure with a bucket of water.</w:t>
      </w:r>
    </w:p>
    <w:p w14:paraId="79C95719" w14:textId="77777777" w:rsidR="00966D61" w:rsidRDefault="00000000">
      <w:pPr>
        <w:pStyle w:val="Heading1"/>
        <w:pageBreakBefore/>
      </w:pPr>
      <w:bookmarkStart w:id="33" w:name="b2c12"/>
      <w:r>
        <w:lastRenderedPageBreak/>
        <w:t>What the Verse Could Not Carry</w:t>
      </w:r>
      <w:bookmarkEnd w:id="33"/>
    </w:p>
    <w:p w14:paraId="3C1F40BC" w14:textId="77777777" w:rsidR="00966D61" w:rsidRDefault="00000000">
      <w:pPr>
        <w:keepNext/>
        <w:rPr>
          <w:rFonts w:hint="eastAsia"/>
        </w:rPr>
      </w:pPr>
      <w:r>
        <w:rPr>
          <w:rFonts w:ascii="Liberation Sans" w:hAnsi="Liberation Sans"/>
          <w:sz w:val="18"/>
        </w:rPr>
        <w:t>BOOK 2  CHAPTER 12</w:t>
      </w:r>
    </w:p>
    <w:p w14:paraId="16034072" w14:textId="77777777" w:rsidR="00966D61" w:rsidRDefault="00000000">
      <w:pPr>
        <w:rPr>
          <w:rFonts w:hint="eastAsia"/>
        </w:rPr>
      </w:pPr>
      <w:r>
        <w:t>Hale found Noah alone near a stack of feed baskets.</w:t>
      </w:r>
    </w:p>
    <w:p w14:paraId="15CC0838" w14:textId="77777777" w:rsidR="00966D61" w:rsidRDefault="00000000">
      <w:pPr>
        <w:rPr>
          <w:rFonts w:hint="eastAsia"/>
        </w:rPr>
      </w:pPr>
      <w:r>
        <w:t>He had brought the printed passage and a translation device. He wanted an ancient witness to confirm the greatness of his discovery.</w:t>
      </w:r>
    </w:p>
    <w:p w14:paraId="4F6405AA" w14:textId="77777777" w:rsidR="00966D61" w:rsidRDefault="00000000">
      <w:pPr>
        <w:rPr>
          <w:rFonts w:hint="eastAsia"/>
        </w:rPr>
      </w:pPr>
      <w:r>
        <w:t>Noah listened to the explanation, then asked what Hale had done when the first passengers arrived.</w:t>
      </w:r>
    </w:p>
    <w:p w14:paraId="4B3A22E0" w14:textId="77777777" w:rsidR="00966D61" w:rsidRDefault="00000000">
      <w:pPr>
        <w:rPr>
          <w:rFonts w:hint="eastAsia"/>
        </w:rPr>
      </w:pPr>
      <w:r>
        <w:t>“I documented the event.”</w:t>
      </w:r>
    </w:p>
    <w:p w14:paraId="1058B63B" w14:textId="77777777" w:rsidR="00966D61" w:rsidRDefault="00000000">
      <w:pPr>
        <w:rPr>
          <w:rFonts w:hint="eastAsia"/>
        </w:rPr>
      </w:pPr>
      <w:r>
        <w:t>“And after that?”</w:t>
      </w:r>
    </w:p>
    <w:p w14:paraId="3653BA85" w14:textId="77777777" w:rsidR="00966D61" w:rsidRDefault="00000000">
      <w:pPr>
        <w:rPr>
          <w:rFonts w:hint="eastAsia"/>
        </w:rPr>
      </w:pPr>
      <w:r>
        <w:t>“I brought water.”</w:t>
      </w:r>
    </w:p>
    <w:p w14:paraId="452745ED" w14:textId="77777777" w:rsidR="00966D61" w:rsidRDefault="00000000">
      <w:pPr>
        <w:rPr>
          <w:rFonts w:hint="eastAsia"/>
        </w:rPr>
      </w:pPr>
      <w:r>
        <w:t>Noah nodded toward the empty bucket.</w:t>
      </w:r>
    </w:p>
    <w:p w14:paraId="0EB26520" w14:textId="77777777" w:rsidR="00966D61" w:rsidRDefault="00000000">
      <w:pPr>
        <w:rPr>
          <w:rFonts w:hint="eastAsia"/>
        </w:rPr>
      </w:pPr>
      <w:r>
        <w:t>“That was useful.”</w:t>
      </w:r>
    </w:p>
    <w:p w14:paraId="6CDE2FCC" w14:textId="77777777" w:rsidR="00966D61" w:rsidRDefault="00000000">
      <w:pPr>
        <w:rPr>
          <w:rFonts w:hint="eastAsia"/>
        </w:rPr>
      </w:pPr>
      <w:r>
        <w:t>Hale tried again. He spoke of humanity returning, of a species crossing its own beginning, of predictions becoming engineering.</w:t>
      </w:r>
    </w:p>
    <w:p w14:paraId="22DCA7A3" w14:textId="77777777" w:rsidR="00966D61" w:rsidRDefault="00000000">
      <w:pPr>
        <w:rPr>
          <w:rFonts w:hint="eastAsia"/>
        </w:rPr>
      </w:pPr>
      <w:r>
        <w:t>Tirzah entered before Noah answered.</w:t>
      </w:r>
    </w:p>
    <w:p w14:paraId="0617DBE1" w14:textId="77777777" w:rsidR="00966D61" w:rsidRDefault="00000000">
      <w:pPr>
        <w:rPr>
          <w:rFonts w:hint="eastAsia"/>
        </w:rPr>
      </w:pPr>
      <w:r>
        <w:t>“You keep asking whether these words describe your machine,” she said. “Have you asked what they require of you?”</w:t>
      </w:r>
    </w:p>
    <w:p w14:paraId="5C5AFB09" w14:textId="77777777" w:rsidR="00966D61" w:rsidRDefault="00000000">
      <w:pPr>
        <w:rPr>
          <w:rFonts w:hint="eastAsia"/>
        </w:rPr>
      </w:pPr>
      <w:r>
        <w:t>Hale looked down at the page.</w:t>
      </w:r>
    </w:p>
    <w:p w14:paraId="295D803B" w14:textId="77777777" w:rsidR="00966D61" w:rsidRDefault="00000000">
      <w:pPr>
        <w:rPr>
          <w:rFonts w:hint="eastAsia"/>
        </w:rPr>
      </w:pPr>
      <w:r>
        <w:t>Elian later found him sitting beside the injured teacher. He was reading the surrounding verses instead of his underlined sentence. Ordinary life continuing. People unaware. An arrival they did not control.</w:t>
      </w:r>
    </w:p>
    <w:p w14:paraId="030D29DC" w14:textId="77777777" w:rsidR="00966D61" w:rsidRDefault="00000000">
      <w:pPr>
        <w:rPr>
          <w:rFonts w:hint="eastAsia"/>
        </w:rPr>
      </w:pPr>
      <w:r>
        <w:t>“I wanted the text to name us,” he admitted.</w:t>
      </w:r>
    </w:p>
    <w:p w14:paraId="2B0B88E8" w14:textId="77777777" w:rsidR="00966D61" w:rsidRDefault="00000000">
      <w:pPr>
        <w:rPr>
          <w:rFonts w:hint="eastAsia"/>
        </w:rPr>
      </w:pPr>
      <w:r>
        <w:t>“You can still let it question you,” Elian said.</w:t>
      </w:r>
    </w:p>
    <w:p w14:paraId="748FF7A9" w14:textId="77777777" w:rsidR="00966D61" w:rsidRDefault="00000000">
      <w:pPr>
        <w:rPr>
          <w:rFonts w:hint="eastAsia"/>
        </w:rPr>
      </w:pPr>
      <w:r>
        <w:t>He folded the page and put it away.</w:t>
      </w:r>
    </w:p>
    <w:p w14:paraId="521CF4E5" w14:textId="77777777" w:rsidR="00966D61" w:rsidRDefault="00000000">
      <w:pPr>
        <w:pStyle w:val="Heading1"/>
        <w:pageBreakBefore/>
      </w:pPr>
      <w:bookmarkStart w:id="34" w:name="b2c13"/>
      <w:r>
        <w:lastRenderedPageBreak/>
        <w:t>The Repair Before the Photograph</w:t>
      </w:r>
      <w:bookmarkEnd w:id="34"/>
    </w:p>
    <w:p w14:paraId="3BEBE19D" w14:textId="77777777" w:rsidR="00966D61" w:rsidRDefault="00000000">
      <w:pPr>
        <w:keepNext/>
        <w:rPr>
          <w:rFonts w:hint="eastAsia"/>
        </w:rPr>
      </w:pPr>
      <w:r>
        <w:rPr>
          <w:rFonts w:ascii="Liberation Sans" w:hAnsi="Liberation Sans"/>
          <w:sz w:val="18"/>
        </w:rPr>
        <w:t>BOOK 2  CHAPTER 13</w:t>
      </w:r>
    </w:p>
    <w:p w14:paraId="633B1781" w14:textId="77777777" w:rsidR="00966D61" w:rsidRDefault="00000000">
      <w:pPr>
        <w:rPr>
          <w:rFonts w:hint="eastAsia"/>
        </w:rPr>
      </w:pPr>
      <w:r>
        <w:t>The upper brace split while they were moving the seventh compartment’s passengers.</w:t>
      </w:r>
    </w:p>
    <w:p w14:paraId="6D01970A" w14:textId="77777777" w:rsidR="00966D61" w:rsidRDefault="00000000">
      <w:pPr>
        <w:rPr>
          <w:rFonts w:hint="eastAsia"/>
        </w:rPr>
      </w:pPr>
      <w:r>
        <w:t>A field pulse struck the wall. A fastening shifted. Japheth caught the falling lamp before its oil could spill across the bedding.</w:t>
      </w:r>
    </w:p>
    <w:p w14:paraId="710C390A" w14:textId="77777777" w:rsidR="00966D61" w:rsidRDefault="00000000">
      <w:pPr>
        <w:rPr>
          <w:rFonts w:hint="eastAsia"/>
        </w:rPr>
      </w:pPr>
      <w:r>
        <w:t>Elian saw the place from the photograph.</w:t>
      </w:r>
    </w:p>
    <w:p w14:paraId="7CF52FBD" w14:textId="77777777" w:rsidR="00966D61" w:rsidRDefault="00000000">
      <w:pPr>
        <w:rPr>
          <w:rFonts w:hint="eastAsia"/>
        </w:rPr>
      </w:pPr>
      <w:r>
        <w:t>There was no crooked star yet.</w:t>
      </w:r>
    </w:p>
    <w:p w14:paraId="65355048" w14:textId="77777777" w:rsidR="00966D61" w:rsidRDefault="00000000">
      <w:pPr>
        <w:rPr>
          <w:rFonts w:hint="eastAsia"/>
        </w:rPr>
      </w:pPr>
      <w:r>
        <w:t>For one bewildering second, she felt she was standing inside a sentence somebody had finished writing.</w:t>
      </w:r>
    </w:p>
    <w:p w14:paraId="4955C647" w14:textId="77777777" w:rsidR="00966D61" w:rsidRDefault="00000000">
      <w:pPr>
        <w:rPr>
          <w:rFonts w:hint="eastAsia"/>
        </w:rPr>
      </w:pPr>
      <w:r>
        <w:t>Then a child cried out behind her, and the feeling became irrelevant.</w:t>
      </w:r>
    </w:p>
    <w:p w14:paraId="7AA46FC0" w14:textId="77777777" w:rsidR="00966D61" w:rsidRDefault="00000000">
      <w:pPr>
        <w:rPr>
          <w:rFonts w:hint="eastAsia"/>
        </w:rPr>
      </w:pPr>
      <w:r>
        <w:t>Shem brought seasoned wood. Japheth measured. Ada set the collar to its lowest holding field. Elian fitted a modern reinforcing strip into the ancient brace, drilling only where Japheth marked.</w:t>
      </w:r>
    </w:p>
    <w:p w14:paraId="1160106A" w14:textId="77777777" w:rsidR="00966D61" w:rsidRDefault="00000000">
      <w:pPr>
        <w:rPr>
          <w:rFonts w:hint="eastAsia"/>
        </w:rPr>
      </w:pPr>
      <w:r>
        <w:t>Her hand shook. She stopped, steadied it against the timber, and resumed.</w:t>
      </w:r>
    </w:p>
    <w:p w14:paraId="2D626922" w14:textId="77777777" w:rsidR="00966D61" w:rsidRDefault="00000000">
      <w:pPr>
        <w:rPr>
          <w:rFonts w:hint="eastAsia"/>
        </w:rPr>
      </w:pPr>
      <w:r>
        <w:t>When the repair held, she scratched her initials beneath the strip. Beside them, she drew the star so she could find the place during a final inspection.</w:t>
      </w:r>
    </w:p>
    <w:p w14:paraId="336800CA" w14:textId="77777777" w:rsidR="00966D61" w:rsidRDefault="00000000">
      <w:pPr>
        <w:rPr>
          <w:rFonts w:hint="eastAsia"/>
        </w:rPr>
      </w:pPr>
      <w:r>
        <w:t>She had not marked it to fulfill the photograph.</w:t>
      </w:r>
    </w:p>
    <w:p w14:paraId="37F30B24" w14:textId="77777777" w:rsidR="00966D61" w:rsidRDefault="00000000">
      <w:pPr>
        <w:rPr>
          <w:rFonts w:hint="eastAsia"/>
        </w:rPr>
      </w:pPr>
      <w:r>
        <w:t>She had marked it because she was tired and responsible for a repair.</w:t>
      </w:r>
    </w:p>
    <w:p w14:paraId="01FF420B" w14:textId="77777777" w:rsidR="00966D61" w:rsidRDefault="00000000">
      <w:pPr>
        <w:rPr>
          <w:rFonts w:hint="eastAsia"/>
        </w:rPr>
      </w:pPr>
      <w:r>
        <w:t>History, she realized, was full of actions that felt ordinary to the people doing them.</w:t>
      </w:r>
    </w:p>
    <w:p w14:paraId="38954AEE" w14:textId="77777777" w:rsidR="00966D61" w:rsidRDefault="00000000">
      <w:pPr>
        <w:pStyle w:val="Heading1"/>
        <w:pageBreakBefore/>
      </w:pPr>
      <w:bookmarkStart w:id="35" w:name="b2c14"/>
      <w:r>
        <w:lastRenderedPageBreak/>
        <w:t>A Future With No Guarantee</w:t>
      </w:r>
      <w:bookmarkEnd w:id="35"/>
    </w:p>
    <w:p w14:paraId="52686960" w14:textId="77777777" w:rsidR="00966D61" w:rsidRDefault="00000000">
      <w:pPr>
        <w:keepNext/>
        <w:rPr>
          <w:rFonts w:hint="eastAsia"/>
        </w:rPr>
      </w:pPr>
      <w:r>
        <w:rPr>
          <w:rFonts w:ascii="Liberation Sans" w:hAnsi="Liberation Sans"/>
          <w:sz w:val="18"/>
        </w:rPr>
        <w:t>BOOK 2  CHAPTER 14</w:t>
      </w:r>
    </w:p>
    <w:p w14:paraId="0A9F5B59" w14:textId="77777777" w:rsidR="00966D61" w:rsidRDefault="00000000">
      <w:pPr>
        <w:rPr>
          <w:rFonts w:hint="eastAsia"/>
        </w:rPr>
      </w:pPr>
      <w:r>
        <w:t>Ada’s communicator received a message from 2091.</w:t>
      </w:r>
    </w:p>
    <w:p w14:paraId="1E802626" w14:textId="77777777" w:rsidR="00966D61" w:rsidRDefault="00000000">
      <w:pPr>
        <w:rPr>
          <w:rFonts w:hint="eastAsia"/>
        </w:rPr>
      </w:pPr>
      <w:r>
        <w:t>It was her mother, older than Elian had ever seen her own daughter become.</w:t>
      </w:r>
    </w:p>
    <w:p w14:paraId="354437DA" w14:textId="77777777" w:rsidR="00966D61" w:rsidRDefault="00000000">
      <w:pPr>
        <w:rPr>
          <w:rFonts w:hint="eastAsia"/>
        </w:rPr>
      </w:pPr>
      <w:r>
        <w:t>Elian withdrew before the private words began. The future was becoming crowded enough without treating a family’s conversation as evidence.</w:t>
      </w:r>
    </w:p>
    <w:p w14:paraId="151F7AF1" w14:textId="77777777" w:rsidR="00966D61" w:rsidRDefault="00000000">
      <w:pPr>
        <w:rPr>
          <w:rFonts w:hint="eastAsia"/>
        </w:rPr>
      </w:pPr>
      <w:r>
        <w:t>Later Ada found her beside the repaired brace.</w:t>
      </w:r>
    </w:p>
    <w:p w14:paraId="73BC33BC" w14:textId="77777777" w:rsidR="00966D61" w:rsidRDefault="00000000">
      <w:pPr>
        <w:rPr>
          <w:rFonts w:hint="eastAsia"/>
        </w:rPr>
      </w:pPr>
      <w:r>
        <w:t>“They can receive me,” she said.</w:t>
      </w:r>
    </w:p>
    <w:p w14:paraId="16199861" w14:textId="77777777" w:rsidR="00966D61" w:rsidRDefault="00000000">
      <w:pPr>
        <w:rPr>
          <w:rFonts w:hint="eastAsia"/>
        </w:rPr>
      </w:pPr>
      <w:r>
        <w:t>The route home would remain stable for twenty-three minutes in Ada’s clock. After that, no instrument could promise its return.</w:t>
      </w:r>
    </w:p>
    <w:p w14:paraId="6EF7760F" w14:textId="77777777" w:rsidR="00966D61" w:rsidRDefault="00000000">
      <w:pPr>
        <w:rPr>
          <w:rFonts w:hint="eastAsia"/>
        </w:rPr>
      </w:pPr>
      <w:r>
        <w:t>Elian wanted to ask her to stay. She wanted years of answers. She wanted proof of the children and birthdays waiting somewhere beyond her present uncertainty.</w:t>
      </w:r>
    </w:p>
    <w:p w14:paraId="26791FD4" w14:textId="77777777" w:rsidR="00966D61" w:rsidRDefault="00000000">
      <w:pPr>
        <w:rPr>
          <w:rFonts w:hint="eastAsia"/>
        </w:rPr>
      </w:pPr>
      <w:r>
        <w:t>Ada saw the desire and did not make her ashamed of it.</w:t>
      </w:r>
    </w:p>
    <w:p w14:paraId="0FC6BD98" w14:textId="77777777" w:rsidR="00966D61" w:rsidRDefault="00000000">
      <w:pPr>
        <w:rPr>
          <w:rFonts w:hint="eastAsia"/>
        </w:rPr>
      </w:pPr>
      <w:r>
        <w:t>“You don’t have to earn every good thing by losing it first.”</w:t>
      </w:r>
    </w:p>
    <w:p w14:paraId="56641ED3" w14:textId="77777777" w:rsidR="00966D61" w:rsidRDefault="00000000">
      <w:pPr>
        <w:rPr>
          <w:rFonts w:hint="eastAsia"/>
        </w:rPr>
      </w:pPr>
      <w:r>
        <w:t>“Then stay.”</w:t>
      </w:r>
    </w:p>
    <w:p w14:paraId="59FF5DBE" w14:textId="77777777" w:rsidR="00966D61" w:rsidRDefault="00000000">
      <w:pPr>
        <w:rPr>
          <w:rFonts w:hint="eastAsia"/>
        </w:rPr>
      </w:pPr>
      <w:r>
        <w:t>“My mother is waiting.”</w:t>
      </w:r>
    </w:p>
    <w:p w14:paraId="34BC1ABD" w14:textId="77777777" w:rsidR="00966D61" w:rsidRDefault="00000000">
      <w:pPr>
        <w:rPr>
          <w:rFonts w:hint="eastAsia"/>
        </w:rPr>
      </w:pPr>
      <w:r>
        <w:t>Elian laughed once, painfully.</w:t>
      </w:r>
    </w:p>
    <w:p w14:paraId="2F5AA0E6" w14:textId="77777777" w:rsidR="00966D61" w:rsidRDefault="00000000">
      <w:pPr>
        <w:rPr>
          <w:rFonts w:hint="eastAsia"/>
        </w:rPr>
      </w:pPr>
      <w:r>
        <w:t>They embraced beside the beam. Ada left her tool bag, taking only what she needed for the crossing.</w:t>
      </w:r>
    </w:p>
    <w:p w14:paraId="42DB6209" w14:textId="77777777" w:rsidR="00966D61" w:rsidRDefault="00000000">
      <w:pPr>
        <w:rPr>
          <w:rFonts w:hint="eastAsia"/>
        </w:rPr>
      </w:pPr>
      <w:r>
        <w:t>At the threshold she turned.</w:t>
      </w:r>
    </w:p>
    <w:p w14:paraId="754CBBDF" w14:textId="77777777" w:rsidR="00966D61" w:rsidRDefault="00000000">
      <w:pPr>
        <w:rPr>
          <w:rFonts w:hint="eastAsia"/>
        </w:rPr>
      </w:pPr>
      <w:r>
        <w:t>“Don’t mistake knowing I existed for knowing how you should live.”</w:t>
      </w:r>
    </w:p>
    <w:p w14:paraId="1BD05A97" w14:textId="77777777" w:rsidR="00966D61" w:rsidRDefault="00000000">
      <w:pPr>
        <w:rPr>
          <w:rFonts w:hint="eastAsia"/>
        </w:rPr>
      </w:pPr>
      <w:r>
        <w:t>Then her own year received her.</w:t>
      </w:r>
    </w:p>
    <w:p w14:paraId="23302102" w14:textId="77777777" w:rsidR="00966D61" w:rsidRDefault="00000000">
      <w:pPr>
        <w:pStyle w:val="Heading1"/>
        <w:pageBreakBefore/>
      </w:pPr>
      <w:bookmarkStart w:id="36" w:name="b2c15"/>
      <w:r>
        <w:lastRenderedPageBreak/>
        <w:t>The Missing Husband</w:t>
      </w:r>
      <w:bookmarkEnd w:id="36"/>
    </w:p>
    <w:p w14:paraId="086F0E84" w14:textId="77777777" w:rsidR="00966D61" w:rsidRDefault="00000000">
      <w:pPr>
        <w:keepNext/>
        <w:rPr>
          <w:rFonts w:hint="eastAsia"/>
        </w:rPr>
      </w:pPr>
      <w:r>
        <w:rPr>
          <w:rFonts w:ascii="Liberation Sans" w:hAnsi="Liberation Sans"/>
          <w:sz w:val="18"/>
        </w:rPr>
        <w:t>BOOK 2  CHAPTER 15</w:t>
      </w:r>
    </w:p>
    <w:p w14:paraId="278C87B1" w14:textId="77777777" w:rsidR="00966D61" w:rsidRDefault="00000000">
      <w:pPr>
        <w:rPr>
          <w:rFonts w:hint="eastAsia"/>
        </w:rPr>
      </w:pPr>
      <w:r>
        <w:t>Mara’s husband was in a service compartment nobody had included on the first traffic list.</w:t>
      </w:r>
    </w:p>
    <w:p w14:paraId="553E4B72" w14:textId="77777777" w:rsidR="00966D61" w:rsidRDefault="00000000">
      <w:pPr>
        <w:rPr>
          <w:rFonts w:hint="eastAsia"/>
        </w:rPr>
      </w:pPr>
      <w:r>
        <w:t>It carried maintenance workers dispatched to hold failing intersections open while paying passengers passed through.</w:t>
      </w:r>
    </w:p>
    <w:p w14:paraId="51E12C74" w14:textId="77777777" w:rsidR="00966D61" w:rsidRDefault="00000000">
      <w:pPr>
        <w:rPr>
          <w:rFonts w:hint="eastAsia"/>
        </w:rPr>
      </w:pPr>
      <w:r>
        <w:t>Senn called it necessary stabilization.</w:t>
      </w:r>
    </w:p>
    <w:p w14:paraId="46734864" w14:textId="77777777" w:rsidR="00966D61" w:rsidRDefault="00000000">
      <w:pPr>
        <w:rPr>
          <w:rFonts w:hint="eastAsia"/>
        </w:rPr>
      </w:pPr>
      <w:r>
        <w:t>Elian asked how the workers were expected to leave.</w:t>
      </w:r>
    </w:p>
    <w:p w14:paraId="4FACED88" w14:textId="77777777" w:rsidR="00966D61" w:rsidRDefault="00000000">
      <w:pPr>
        <w:rPr>
          <w:rFonts w:hint="eastAsia"/>
        </w:rPr>
      </w:pPr>
      <w:r>
        <w:t>There was a long silence.</w:t>
      </w:r>
    </w:p>
    <w:p w14:paraId="38216601" w14:textId="77777777" w:rsidR="00966D61" w:rsidRDefault="00000000">
      <w:pPr>
        <w:rPr>
          <w:rFonts w:hint="eastAsia"/>
        </w:rPr>
      </w:pPr>
      <w:r>
        <w:t>Hale built a temporary tow field from the recovered collar components. He explained its limits twice and refused to call it safe merely because they needed it.</w:t>
      </w:r>
    </w:p>
    <w:p w14:paraId="745307E8" w14:textId="77777777" w:rsidR="00966D61" w:rsidRDefault="00000000">
      <w:pPr>
        <w:rPr>
          <w:rFonts w:hint="eastAsia"/>
        </w:rPr>
      </w:pPr>
      <w:r>
        <w:t>Japheth anchored their rope to the repaired brace.</w:t>
      </w:r>
    </w:p>
    <w:p w14:paraId="30633D6D" w14:textId="77777777" w:rsidR="00966D61" w:rsidRDefault="00000000">
      <w:pPr>
        <w:rPr>
          <w:rFonts w:hint="eastAsia"/>
        </w:rPr>
      </w:pPr>
      <w:r>
        <w:t>Elian and Renn crossed into the service compartment. Four workers were alive. A fifth had died before they arrived. Mara’s husband, Iven, had given his oxygen reserve to a younger technician and was barely conscious.</w:t>
      </w:r>
    </w:p>
    <w:p w14:paraId="6A385909" w14:textId="77777777" w:rsidR="00966D61" w:rsidRDefault="00000000">
      <w:pPr>
        <w:rPr>
          <w:rFonts w:hint="eastAsia"/>
        </w:rPr>
      </w:pPr>
      <w:r>
        <w:t>They brought the living back first, then returned for the dead.</w:t>
      </w:r>
    </w:p>
    <w:p w14:paraId="0EBC9154" w14:textId="77777777" w:rsidR="00966D61" w:rsidRDefault="00000000">
      <w:pPr>
        <w:rPr>
          <w:rFonts w:hint="eastAsia"/>
        </w:rPr>
      </w:pPr>
      <w:r>
        <w:t>Mara met Iven without a speech. She knelt beside him and touched the place on his wrist where a familiar scar crossed the skin.</w:t>
      </w:r>
    </w:p>
    <w:p w14:paraId="731FFBEF" w14:textId="77777777" w:rsidR="00966D61" w:rsidRDefault="00000000">
      <w:pPr>
        <w:rPr>
          <w:rFonts w:hint="eastAsia"/>
        </w:rPr>
      </w:pPr>
      <w:r>
        <w:t>Their child slept through the reunion against Tirzah’s shoulder.</w:t>
      </w:r>
    </w:p>
    <w:p w14:paraId="2D10F769" w14:textId="77777777" w:rsidR="00966D61" w:rsidRDefault="00000000">
      <w:pPr>
        <w:rPr>
          <w:rFonts w:hint="eastAsia"/>
        </w:rPr>
      </w:pPr>
      <w:r>
        <w:t>Later, when someone asked whether the rescue had succeeded, Elian gave the full count.</w:t>
      </w:r>
    </w:p>
    <w:p w14:paraId="7EF04D15" w14:textId="77777777" w:rsidR="00966D61" w:rsidRDefault="00000000">
      <w:pPr>
        <w:rPr>
          <w:rFonts w:hint="eastAsia"/>
        </w:rPr>
      </w:pPr>
      <w:r>
        <w:t>She would not let relief erase the fifth worker.</w:t>
      </w:r>
    </w:p>
    <w:p w14:paraId="63CA2BF1" w14:textId="77777777" w:rsidR="00966D61" w:rsidRDefault="00000000">
      <w:pPr>
        <w:pStyle w:val="Heading1"/>
        <w:pageBreakBefore/>
      </w:pPr>
      <w:bookmarkStart w:id="37" w:name="b2c16"/>
      <w:r>
        <w:lastRenderedPageBreak/>
        <w:t>The Last Departure Order</w:t>
      </w:r>
      <w:bookmarkEnd w:id="37"/>
    </w:p>
    <w:p w14:paraId="5E04AC91" w14:textId="77777777" w:rsidR="00966D61" w:rsidRDefault="00000000">
      <w:pPr>
        <w:keepNext/>
        <w:rPr>
          <w:rFonts w:hint="eastAsia"/>
        </w:rPr>
      </w:pPr>
      <w:r>
        <w:rPr>
          <w:rFonts w:ascii="Liberation Sans" w:hAnsi="Liberation Sans"/>
          <w:sz w:val="18"/>
        </w:rPr>
        <w:t>BOOK 2  CHAPTER 16</w:t>
      </w:r>
    </w:p>
    <w:p w14:paraId="745D25B7" w14:textId="77777777" w:rsidR="00966D61" w:rsidRDefault="00000000">
      <w:pPr>
        <w:rPr>
          <w:rFonts w:hint="eastAsia"/>
        </w:rPr>
      </w:pPr>
      <w:r>
        <w:t>Senn’s board authorized another launch.</w:t>
      </w:r>
    </w:p>
    <w:p w14:paraId="347CE507" w14:textId="77777777" w:rsidR="00966D61" w:rsidRDefault="00000000">
      <w:pPr>
        <w:rPr>
          <w:rFonts w:hint="eastAsia"/>
        </w:rPr>
      </w:pPr>
      <w:r>
        <w:t>The freighter held fuel, valuable equipment, and thirty-two passengers whose fares had already been collected. Canceling it would expose how long the company had concealed its failing routes.</w:t>
      </w:r>
    </w:p>
    <w:p w14:paraId="366B07A6" w14:textId="77777777" w:rsidR="00966D61" w:rsidRDefault="00000000">
      <w:pPr>
        <w:rPr>
          <w:rFonts w:hint="eastAsia"/>
        </w:rPr>
      </w:pPr>
      <w:r>
        <w:t>Senn called Elian privately.</w:t>
      </w:r>
    </w:p>
    <w:p w14:paraId="4311376F" w14:textId="77777777" w:rsidR="00966D61" w:rsidRDefault="00000000">
      <w:pPr>
        <w:rPr>
          <w:rFonts w:hint="eastAsia"/>
        </w:rPr>
      </w:pPr>
      <w:r>
        <w:t>“If I release the full records, the company collapses.”</w:t>
      </w:r>
    </w:p>
    <w:p w14:paraId="068865C9" w14:textId="77777777" w:rsidR="00966D61" w:rsidRDefault="00000000">
      <w:pPr>
        <w:rPr>
          <w:rFonts w:hint="eastAsia"/>
        </w:rPr>
      </w:pPr>
      <w:r>
        <w:t>“If you launch, the passage may collapse.”</w:t>
      </w:r>
    </w:p>
    <w:p w14:paraId="39B575EF" w14:textId="77777777" w:rsidR="00966D61" w:rsidRDefault="00000000">
      <w:pPr>
        <w:rPr>
          <w:rFonts w:hint="eastAsia"/>
        </w:rPr>
      </w:pPr>
      <w:r>
        <w:t>“People lose livelihoods either way.”</w:t>
      </w:r>
    </w:p>
    <w:p w14:paraId="017A2838" w14:textId="77777777" w:rsidR="00966D61" w:rsidRDefault="00000000">
      <w:pPr>
        <w:rPr>
          <w:rFonts w:hint="eastAsia"/>
        </w:rPr>
      </w:pPr>
      <w:r>
        <w:t>Elian thought of Haven’s ration books and Meridian’s confiscated cultures. There was no clean decision that spared everyone the consequences of years of bad ones.</w:t>
      </w:r>
    </w:p>
    <w:p w14:paraId="4665B061" w14:textId="77777777" w:rsidR="00966D61" w:rsidRDefault="00000000">
      <w:pPr>
        <w:rPr>
          <w:rFonts w:hint="eastAsia"/>
        </w:rPr>
      </w:pPr>
      <w:r>
        <w:t>“Tell them the truth before they board.”</w:t>
      </w:r>
    </w:p>
    <w:p w14:paraId="462C5062" w14:textId="77777777" w:rsidR="00966D61" w:rsidRDefault="00000000">
      <w:pPr>
        <w:rPr>
          <w:rFonts w:hint="eastAsia"/>
        </w:rPr>
      </w:pPr>
      <w:r>
        <w:t>Senn ended the call.</w:t>
      </w:r>
    </w:p>
    <w:p w14:paraId="2D14880F" w14:textId="77777777" w:rsidR="00966D61" w:rsidRDefault="00000000">
      <w:pPr>
        <w:rPr>
          <w:rFonts w:hint="eastAsia"/>
        </w:rPr>
      </w:pPr>
      <w:r>
        <w:t>For several minutes the traffic map showed the launch preparing.</w:t>
      </w:r>
    </w:p>
    <w:p w14:paraId="07B473BB" w14:textId="77777777" w:rsidR="00966D61" w:rsidRDefault="00000000">
      <w:pPr>
        <w:rPr>
          <w:rFonts w:hint="eastAsia"/>
        </w:rPr>
      </w:pPr>
      <w:r>
        <w:t>Then its status changed: DELAYED.</w:t>
      </w:r>
    </w:p>
    <w:p w14:paraId="30C87CF7" w14:textId="77777777" w:rsidR="00966D61" w:rsidRDefault="00000000">
      <w:pPr>
        <w:rPr>
          <w:rFonts w:hint="eastAsia"/>
        </w:rPr>
      </w:pPr>
      <w:r>
        <w:t>A new broadcast reached every connected settlement. Senn’s voice was unsteady. She gave the actual route condition, the missing safety reports, and the names of the maintenance workers.</w:t>
      </w:r>
    </w:p>
    <w:p w14:paraId="166ED3C5" w14:textId="77777777" w:rsidR="00966D61" w:rsidRDefault="00000000">
      <w:pPr>
        <w:rPr>
          <w:rFonts w:hint="eastAsia"/>
        </w:rPr>
      </w:pPr>
      <w:r>
        <w:t>The board removed her access before she finished.</w:t>
      </w:r>
    </w:p>
    <w:p w14:paraId="34BEDD59" w14:textId="77777777" w:rsidR="00966D61" w:rsidRDefault="00000000">
      <w:pPr>
        <w:rPr>
          <w:rFonts w:hint="eastAsia"/>
        </w:rPr>
      </w:pPr>
      <w:r>
        <w:t>But the passengers had heard enough to leave the departure gate.</w:t>
      </w:r>
    </w:p>
    <w:p w14:paraId="193E5C54" w14:textId="77777777" w:rsidR="00966D61" w:rsidRDefault="00000000">
      <w:pPr>
        <w:rPr>
          <w:rFonts w:hint="eastAsia"/>
        </w:rPr>
      </w:pPr>
      <w:r>
        <w:t>Across eleven settlements, people began making decisions with information someone had finally stopped withholding.</w:t>
      </w:r>
    </w:p>
    <w:p w14:paraId="0868B073" w14:textId="77777777" w:rsidR="00966D61" w:rsidRDefault="00000000">
      <w:pPr>
        <w:pStyle w:val="Heading1"/>
        <w:pageBreakBefore/>
      </w:pPr>
      <w:bookmarkStart w:id="38" w:name="b2c17"/>
      <w:r>
        <w:lastRenderedPageBreak/>
        <w:t>What Had to Stay Closed</w:t>
      </w:r>
      <w:bookmarkEnd w:id="38"/>
    </w:p>
    <w:p w14:paraId="3345EC84" w14:textId="77777777" w:rsidR="00966D61" w:rsidRDefault="00000000">
      <w:pPr>
        <w:keepNext/>
        <w:rPr>
          <w:rFonts w:hint="eastAsia"/>
        </w:rPr>
      </w:pPr>
      <w:r>
        <w:rPr>
          <w:rFonts w:ascii="Liberation Sans" w:hAnsi="Liberation Sans"/>
          <w:sz w:val="18"/>
        </w:rPr>
        <w:t>BOOK 2  CHAPTER 17</w:t>
      </w:r>
    </w:p>
    <w:p w14:paraId="1C8F5B66" w14:textId="77777777" w:rsidR="00966D61" w:rsidRDefault="00000000">
      <w:pPr>
        <w:rPr>
          <w:rFonts w:hint="eastAsia"/>
        </w:rPr>
      </w:pPr>
      <w:r>
        <w:t>Only two occupied compartments remained.</w:t>
      </w:r>
    </w:p>
    <w:p w14:paraId="42B20A8E" w14:textId="77777777" w:rsidR="00966D61" w:rsidRDefault="00000000">
      <w:pPr>
        <w:rPr>
          <w:rFonts w:hint="eastAsia"/>
        </w:rPr>
      </w:pPr>
      <w:r>
        <w:t>Hale could keep the route open long enough to retrieve them, or preserve the instruments that made reopening possible. The same components could not do both.</w:t>
      </w:r>
    </w:p>
    <w:p w14:paraId="434BD3C2" w14:textId="77777777" w:rsidR="00966D61" w:rsidRDefault="00000000">
      <w:pPr>
        <w:rPr>
          <w:rFonts w:hint="eastAsia"/>
        </w:rPr>
      </w:pPr>
      <w:r>
        <w:t>He stared at the machine he had spent years imagining.</w:t>
      </w:r>
    </w:p>
    <w:p w14:paraId="4F07A213" w14:textId="77777777" w:rsidR="00966D61" w:rsidRDefault="00000000">
      <w:pPr>
        <w:rPr>
          <w:rFonts w:hint="eastAsia"/>
        </w:rPr>
      </w:pPr>
      <w:r>
        <w:t>Elian did not hurry his grief. She knew what it meant to surrender work that had once seemed to justify a life.</w:t>
      </w:r>
    </w:p>
    <w:p w14:paraId="72E1A29E" w14:textId="77777777" w:rsidR="00966D61" w:rsidRDefault="00000000">
      <w:pPr>
        <w:rPr>
          <w:rFonts w:hint="eastAsia"/>
        </w:rPr>
      </w:pPr>
      <w:r>
        <w:t>Then Tirzah arrived with the schoolboy Davin.</w:t>
      </w:r>
    </w:p>
    <w:p w14:paraId="552880EE" w14:textId="77777777" w:rsidR="00966D61" w:rsidRDefault="00000000">
      <w:pPr>
        <w:rPr>
          <w:rFonts w:hint="eastAsia"/>
        </w:rPr>
      </w:pPr>
      <w:r>
        <w:t>He was returning the orange he had carried out of the broken compartment.</w:t>
      </w:r>
    </w:p>
    <w:p w14:paraId="0DE71C48" w14:textId="77777777" w:rsidR="00966D61" w:rsidRDefault="00000000">
      <w:pPr>
        <w:rPr>
          <w:rFonts w:hint="eastAsia"/>
        </w:rPr>
      </w:pPr>
      <w:r>
        <w:t>“I didn’t know if it belonged to somebody,” he said.</w:t>
      </w:r>
    </w:p>
    <w:p w14:paraId="7634A642" w14:textId="77777777" w:rsidR="00966D61" w:rsidRDefault="00000000">
      <w:pPr>
        <w:rPr>
          <w:rFonts w:hint="eastAsia"/>
        </w:rPr>
      </w:pPr>
      <w:r>
        <w:t>Hale took it, then placed it beside the instrument controls.</w:t>
      </w:r>
    </w:p>
    <w:p w14:paraId="5CDB2357" w14:textId="77777777" w:rsidR="00966D61" w:rsidRDefault="00000000">
      <w:pPr>
        <w:rPr>
          <w:rFonts w:hint="eastAsia"/>
        </w:rPr>
      </w:pPr>
      <w:r>
        <w:t>He dismantled the sensor array himself.</w:t>
      </w:r>
    </w:p>
    <w:p w14:paraId="5DE7BA10" w14:textId="77777777" w:rsidR="00966D61" w:rsidRDefault="00000000">
      <w:pPr>
        <w:rPr>
          <w:rFonts w:hint="eastAsia"/>
        </w:rPr>
      </w:pPr>
      <w:r>
        <w:t>Its expensive elements became sacrificial stabilizers. The first compartment arrived scorched along one wall. The second came with every passenger holding hands because someone had told them not to separate.</w:t>
      </w:r>
    </w:p>
    <w:p w14:paraId="1DD9E283" w14:textId="77777777" w:rsidR="00966D61" w:rsidRDefault="00000000">
      <w:pPr>
        <w:rPr>
          <w:rFonts w:hint="eastAsia"/>
        </w:rPr>
      </w:pPr>
      <w:r>
        <w:t>When the last traveler crossed into Haven’s receiving room, Hale burned out the remaining interface.</w:t>
      </w:r>
    </w:p>
    <w:p w14:paraId="4AD3883E" w14:textId="77777777" w:rsidR="00966D61" w:rsidRDefault="00000000">
      <w:pPr>
        <w:rPr>
          <w:rFonts w:hint="eastAsia"/>
        </w:rPr>
      </w:pPr>
      <w:r>
        <w:t>The map went blank.</w:t>
      </w:r>
    </w:p>
    <w:p w14:paraId="301E8565" w14:textId="77777777" w:rsidR="00966D61" w:rsidRDefault="00000000">
      <w:pPr>
        <w:rPr>
          <w:rFonts w:hint="eastAsia"/>
        </w:rPr>
      </w:pPr>
      <w:r>
        <w:t>No archive vanished. No suffering was undone. What ended was their ability to make another person’s world into an unseen shortcut.</w:t>
      </w:r>
    </w:p>
    <w:p w14:paraId="1DF0497D" w14:textId="77777777" w:rsidR="00966D61" w:rsidRDefault="00000000">
      <w:pPr>
        <w:pStyle w:val="Heading1"/>
        <w:pageBreakBefore/>
      </w:pPr>
      <w:bookmarkStart w:id="39" w:name="b2c18"/>
      <w:r>
        <w:lastRenderedPageBreak/>
        <w:t>The Door Within the Door</w:t>
      </w:r>
      <w:bookmarkEnd w:id="39"/>
    </w:p>
    <w:p w14:paraId="263FF310" w14:textId="77777777" w:rsidR="00966D61" w:rsidRDefault="00000000">
      <w:pPr>
        <w:keepNext/>
        <w:rPr>
          <w:rFonts w:hint="eastAsia"/>
        </w:rPr>
      </w:pPr>
      <w:r>
        <w:rPr>
          <w:rFonts w:ascii="Liberation Sans" w:hAnsi="Liberation Sans"/>
          <w:sz w:val="18"/>
        </w:rPr>
        <w:t>BOOK 2  CHAPTER 18</w:t>
      </w:r>
    </w:p>
    <w:p w14:paraId="7E5C7E8E" w14:textId="77777777" w:rsidR="00966D61" w:rsidRDefault="00000000">
      <w:pPr>
        <w:rPr>
          <w:rFonts w:hint="eastAsia"/>
        </w:rPr>
      </w:pPr>
      <w:r>
        <w:t>Elian’s route to 2026 weakened as the other collars died.</w:t>
      </w:r>
    </w:p>
    <w:p w14:paraId="3D70144F" w14:textId="77777777" w:rsidR="00966D61" w:rsidRDefault="00000000">
      <w:pPr>
        <w:rPr>
          <w:rFonts w:hint="eastAsia"/>
        </w:rPr>
      </w:pPr>
      <w:r>
        <w:t>She could cross immediately. Hale was already through. Renn stood beside him with the records.</w:t>
      </w:r>
    </w:p>
    <w:p w14:paraId="0FC7E4F5" w14:textId="77777777" w:rsidR="00966D61" w:rsidRDefault="00000000">
      <w:pPr>
        <w:rPr>
          <w:rFonts w:hint="eastAsia"/>
        </w:rPr>
      </w:pPr>
      <w:r>
        <w:t>Behind her, Tirzah held the lamp.</w:t>
      </w:r>
    </w:p>
    <w:p w14:paraId="02A73EB5" w14:textId="77777777" w:rsidR="00966D61" w:rsidRDefault="00000000">
      <w:pPr>
        <w:rPr>
          <w:rFonts w:hint="eastAsia"/>
        </w:rPr>
      </w:pPr>
      <w:r>
        <w:t>“Will your daughter write this too?” Elian asked.</w:t>
      </w:r>
    </w:p>
    <w:p w14:paraId="651D65F7" w14:textId="77777777" w:rsidR="00966D61" w:rsidRDefault="00000000">
      <w:pPr>
        <w:rPr>
          <w:rFonts w:hint="eastAsia"/>
        </w:rPr>
      </w:pPr>
      <w:r>
        <w:t>“If I tell her. If she chooses.”</w:t>
      </w:r>
    </w:p>
    <w:p w14:paraId="33DDA820" w14:textId="77777777" w:rsidR="00966D61" w:rsidRDefault="00000000">
      <w:pPr>
        <w:rPr>
          <w:rFonts w:hint="eastAsia"/>
        </w:rPr>
      </w:pPr>
      <w:r>
        <w:t>For the first time, Elian understood the family account as something more fragile than an anchor in time. It depended on a woman speaking, a daughter listening, and strangers centuries later deciding the words were worth preserving.</w:t>
      </w:r>
    </w:p>
    <w:p w14:paraId="5987939D" w14:textId="77777777" w:rsidR="00966D61" w:rsidRDefault="00000000">
      <w:pPr>
        <w:rPr>
          <w:rFonts w:hint="eastAsia"/>
        </w:rPr>
      </w:pPr>
      <w:r>
        <w:t>She gave Tirzah no new prophecy about the garden. No list of future births. She checked the brace one final time.</w:t>
      </w:r>
    </w:p>
    <w:p w14:paraId="4136CC85" w14:textId="77777777" w:rsidR="00966D61" w:rsidRDefault="00000000">
      <w:pPr>
        <w:rPr>
          <w:rFonts w:hint="eastAsia"/>
        </w:rPr>
      </w:pPr>
      <w:r>
        <w:t>Japheth pressed Ada’s smallest hand tool into her palm.</w:t>
      </w:r>
    </w:p>
    <w:p w14:paraId="6E50E607" w14:textId="77777777" w:rsidR="00966D61" w:rsidRDefault="00000000">
      <w:pPr>
        <w:rPr>
          <w:rFonts w:hint="eastAsia"/>
        </w:rPr>
      </w:pPr>
      <w:r>
        <w:t>“This belongs to your household.”</w:t>
      </w:r>
    </w:p>
    <w:p w14:paraId="309580F9" w14:textId="77777777" w:rsidR="00966D61" w:rsidRDefault="00000000">
      <w:pPr>
        <w:rPr>
          <w:rFonts w:hint="eastAsia"/>
        </w:rPr>
      </w:pPr>
      <w:r>
        <w:t>“She left it with us.”</w:t>
      </w:r>
    </w:p>
    <w:p w14:paraId="72818F9E" w14:textId="77777777" w:rsidR="00966D61" w:rsidRDefault="00000000">
      <w:pPr>
        <w:rPr>
          <w:rFonts w:hint="eastAsia"/>
        </w:rPr>
      </w:pPr>
      <w:r>
        <w:t>“Then keep it for her return, if there is one.”</w:t>
      </w:r>
    </w:p>
    <w:p w14:paraId="6F6FA552" w14:textId="77777777" w:rsidR="00966D61" w:rsidRDefault="00000000">
      <w:pPr>
        <w:rPr>
          <w:rFonts w:hint="eastAsia"/>
        </w:rPr>
      </w:pPr>
      <w:r>
        <w:t>Elian crossed.</w:t>
      </w:r>
    </w:p>
    <w:p w14:paraId="29261D9F" w14:textId="77777777" w:rsidR="00966D61" w:rsidRDefault="00000000">
      <w:pPr>
        <w:rPr>
          <w:rFonts w:hint="eastAsia"/>
        </w:rPr>
      </w:pPr>
      <w:r>
        <w:t>Through the narrowing light, she saw Tirzah lift the wooden latch. The ordinary door inside the impossible one closed first.</w:t>
      </w:r>
    </w:p>
    <w:p w14:paraId="364B26B8" w14:textId="77777777" w:rsidR="00966D61" w:rsidRDefault="00000000">
      <w:pPr>
        <w:rPr>
          <w:rFonts w:hint="eastAsia"/>
        </w:rPr>
      </w:pPr>
      <w:r>
        <w:t>The last thing Elian heard was Japheth asking where they had put the feed basket.</w:t>
      </w:r>
    </w:p>
    <w:p w14:paraId="7C191F08" w14:textId="77777777" w:rsidR="00966D61" w:rsidRDefault="00000000">
      <w:pPr>
        <w:rPr>
          <w:rFonts w:hint="eastAsia"/>
        </w:rPr>
      </w:pPr>
      <w:r>
        <w:t>Then concrete stood before her again.</w:t>
      </w:r>
    </w:p>
    <w:p w14:paraId="6AC86CF7" w14:textId="77777777" w:rsidR="00966D61" w:rsidRDefault="00000000">
      <w:pPr>
        <w:pStyle w:val="Heading1"/>
        <w:pageBreakBefore/>
      </w:pPr>
      <w:bookmarkStart w:id="40" w:name="b2c19"/>
      <w:r>
        <w:lastRenderedPageBreak/>
        <w:t>The Days That Followed</w:t>
      </w:r>
      <w:bookmarkEnd w:id="40"/>
    </w:p>
    <w:p w14:paraId="260931B3" w14:textId="77777777" w:rsidR="00966D61" w:rsidRDefault="00000000">
      <w:pPr>
        <w:keepNext/>
        <w:rPr>
          <w:rFonts w:hint="eastAsia"/>
        </w:rPr>
      </w:pPr>
      <w:r>
        <w:rPr>
          <w:rFonts w:ascii="Liberation Sans" w:hAnsi="Liberation Sans"/>
          <w:sz w:val="18"/>
        </w:rPr>
        <w:t>BOOK 2  CHAPTER 19</w:t>
      </w:r>
    </w:p>
    <w:p w14:paraId="49C45E25" w14:textId="77777777" w:rsidR="00966D61" w:rsidRDefault="00000000">
      <w:pPr>
        <w:rPr>
          <w:rFonts w:hint="eastAsia"/>
        </w:rPr>
      </w:pPr>
      <w:r>
        <w:t>December arrived in 2026 without announcing itself as the beginning of a legend.</w:t>
      </w:r>
    </w:p>
    <w:p w14:paraId="0D5C7B2D" w14:textId="77777777" w:rsidR="00966D61" w:rsidRDefault="00000000">
      <w:pPr>
        <w:rPr>
          <w:rFonts w:hint="eastAsia"/>
        </w:rPr>
      </w:pPr>
      <w:r>
        <w:t>Elian bought groceries. Renn gave evidence. Hale withdrew his paper claiming that a biblical phrase named humanity’s technological return.</w:t>
      </w:r>
    </w:p>
    <w:p w14:paraId="2FEE16A2" w14:textId="77777777" w:rsidR="00966D61" w:rsidRDefault="00000000">
      <w:pPr>
        <w:rPr>
          <w:rFonts w:hint="eastAsia"/>
        </w:rPr>
      </w:pPr>
      <w:r>
        <w:t>His replacement report described measurements, limits, failures, and people harmed by conclusions made too quickly.</w:t>
      </w:r>
    </w:p>
    <w:p w14:paraId="5BE721E9" w14:textId="77777777" w:rsidR="00966D61" w:rsidRDefault="00000000">
      <w:pPr>
        <w:rPr>
          <w:rFonts w:hint="eastAsia"/>
        </w:rPr>
      </w:pPr>
      <w:r>
        <w:t>He kept the folded passage in his notebook. He no longer wrote his project’s name above it.</w:t>
      </w:r>
    </w:p>
    <w:p w14:paraId="4D0CD869" w14:textId="77777777" w:rsidR="00966D61" w:rsidRDefault="00000000">
      <w:pPr>
        <w:rPr>
          <w:rFonts w:hint="eastAsia"/>
        </w:rPr>
      </w:pPr>
      <w:r>
        <w:t>At Haven, the refugees dispersed slowly among settlements able to receive them. Mara and Iven chose to remain for a season. Their child learned the greenhouse paths before understanding how she had reached them.</w:t>
      </w:r>
    </w:p>
    <w:p w14:paraId="00D71C26" w14:textId="77777777" w:rsidR="00966D61" w:rsidRDefault="00000000">
      <w:pPr>
        <w:rPr>
          <w:rFonts w:hint="eastAsia"/>
        </w:rPr>
      </w:pPr>
      <w:r>
        <w:t>Senn testified before Orison’s public inquiry. Her decision to stop the launch did not exempt her from explaining the earlier ones.</w:t>
      </w:r>
    </w:p>
    <w:p w14:paraId="575F95C6" w14:textId="77777777" w:rsidR="00966D61" w:rsidRDefault="00000000">
      <w:pPr>
        <w:rPr>
          <w:rFonts w:hint="eastAsia"/>
        </w:rPr>
      </w:pPr>
      <w:r>
        <w:t>Tomas added the dead worker’s name to the garden record beside the rescued passengers. Anet watered the little tree.</w:t>
      </w:r>
    </w:p>
    <w:p w14:paraId="0901C113" w14:textId="77777777" w:rsidR="00966D61" w:rsidRDefault="00000000">
      <w:pPr>
        <w:rPr>
          <w:rFonts w:hint="eastAsia"/>
        </w:rPr>
      </w:pPr>
      <w:r>
        <w:t>Far behind them, after the waters, Sela listened while Tirzah described a second visit from the woman in moonlight-colored clothes.</w:t>
      </w:r>
    </w:p>
    <w:p w14:paraId="2358A350" w14:textId="77777777" w:rsidR="00966D61" w:rsidRDefault="00000000">
      <w:pPr>
        <w:rPr>
          <w:rFonts w:hint="eastAsia"/>
        </w:rPr>
      </w:pPr>
      <w:r>
        <w:t>“Did she know everything?” Sela asked.</w:t>
      </w:r>
    </w:p>
    <w:p w14:paraId="1A7DEA63" w14:textId="77777777" w:rsidR="00966D61" w:rsidRDefault="00000000">
      <w:pPr>
        <w:rPr>
          <w:rFonts w:hint="eastAsia"/>
        </w:rPr>
      </w:pPr>
      <w:r>
        <w:t>Tirzah shook her head.</w:t>
      </w:r>
    </w:p>
    <w:p w14:paraId="6B95A5E3" w14:textId="77777777" w:rsidR="00966D61" w:rsidRDefault="00000000">
      <w:pPr>
        <w:rPr>
          <w:rFonts w:hint="eastAsia"/>
        </w:rPr>
      </w:pPr>
      <w:r>
        <w:t>“She knew some things that would happen. She still had to decide what to do.”</w:t>
      </w:r>
    </w:p>
    <w:p w14:paraId="6709F212" w14:textId="77777777" w:rsidR="00966D61" w:rsidRDefault="00000000">
      <w:pPr>
        <w:rPr>
          <w:rFonts w:hint="eastAsia"/>
        </w:rPr>
      </w:pPr>
      <w:r>
        <w:t>Sela considered that for a long time before she began writing.</w:t>
      </w:r>
    </w:p>
    <w:p w14:paraId="03987914" w14:textId="77777777" w:rsidR="00966D61" w:rsidRDefault="00000000">
      <w:pPr>
        <w:pStyle w:val="Heading1"/>
        <w:pageBreakBefore/>
      </w:pPr>
      <w:bookmarkStart w:id="41" w:name="b2c20"/>
      <w:r>
        <w:lastRenderedPageBreak/>
        <w:t>The Garden Beyond the Last Journey</w:t>
      </w:r>
      <w:bookmarkEnd w:id="41"/>
    </w:p>
    <w:p w14:paraId="0B69B442" w14:textId="77777777" w:rsidR="00966D61" w:rsidRDefault="00000000">
      <w:pPr>
        <w:keepNext/>
        <w:rPr>
          <w:rFonts w:hint="eastAsia"/>
        </w:rPr>
      </w:pPr>
      <w:r>
        <w:rPr>
          <w:rFonts w:ascii="Liberation Sans" w:hAnsi="Liberation Sans"/>
          <w:sz w:val="18"/>
        </w:rPr>
        <w:t>BOOK 2  CHAPTER 20</w:t>
      </w:r>
    </w:p>
    <w:p w14:paraId="71350018" w14:textId="77777777" w:rsidR="00966D61" w:rsidRDefault="00000000">
      <w:pPr>
        <w:rPr>
          <w:rFonts w:hint="eastAsia"/>
        </w:rPr>
      </w:pPr>
      <w:r>
        <w:t>Generations passed before Haven’s ships reached the next inhabited system without using a doorway.</w:t>
      </w:r>
    </w:p>
    <w:p w14:paraId="19519ACC" w14:textId="77777777" w:rsidR="00966D61" w:rsidRDefault="00000000">
      <w:pPr>
        <w:rPr>
          <w:rFonts w:hint="eastAsia"/>
        </w:rPr>
      </w:pPr>
      <w:r>
        <w:t>The journey took years. Children grew aboard. Friends died. Crews repaired pumps, celebrated small harvests, and learned how much patience a promise could require.</w:t>
      </w:r>
    </w:p>
    <w:p w14:paraId="6AAC442C" w14:textId="77777777" w:rsidR="00966D61" w:rsidRDefault="00000000">
      <w:pPr>
        <w:rPr>
          <w:rFonts w:hint="eastAsia"/>
        </w:rPr>
      </w:pPr>
      <w:r>
        <w:t>They carried Sela’s account in several languages. They carried seeds with records of soil, disease, and failed plantings. Above the common growing room hung a brass bell cast from an old pattern.</w:t>
      </w:r>
    </w:p>
    <w:p w14:paraId="6DC0316F" w14:textId="77777777" w:rsidR="00966D61" w:rsidRDefault="00000000">
      <w:pPr>
        <w:rPr>
          <w:rFonts w:hint="eastAsia"/>
        </w:rPr>
      </w:pPr>
      <w:r>
        <w:t>The commander read Tirzah’s story aloud when the ship approached its destination. She did not call the voyage a fulfillment of prophecy. She asked what kind of neighbors they intended to become.</w:t>
      </w:r>
    </w:p>
    <w:p w14:paraId="01356D48" w14:textId="77777777" w:rsidR="00966D61" w:rsidRDefault="00000000">
      <w:pPr>
        <w:rPr>
          <w:rFonts w:hint="eastAsia"/>
        </w:rPr>
      </w:pPr>
      <w:r>
        <w:t>Much later still, when the book’s imagined history reached the return it had long anticipated, no navigation office issued a boarding pass for it.</w:t>
      </w:r>
    </w:p>
    <w:p w14:paraId="79AE23AB" w14:textId="77777777" w:rsidR="00966D61" w:rsidRDefault="00000000">
      <w:pPr>
        <w:rPr>
          <w:rFonts w:hint="eastAsia"/>
        </w:rPr>
      </w:pPr>
      <w:r>
        <w:t>No machine called Christ across a threshold. No corporation owned the arrival. The people who had traveled farthest stood beside those who had never left home, and distance gave neither group a greater claim to mercy.</w:t>
      </w:r>
    </w:p>
    <w:p w14:paraId="289B4006" w14:textId="77777777" w:rsidR="00966D61" w:rsidRDefault="00000000">
      <w:pPr>
        <w:rPr>
          <w:rFonts w:hint="eastAsia"/>
        </w:rPr>
      </w:pPr>
      <w:r>
        <w:t>The final vision opened onto renewed creation.</w:t>
      </w:r>
    </w:p>
    <w:p w14:paraId="66F3F095" w14:textId="77777777" w:rsidR="00966D61" w:rsidRDefault="00000000">
      <w:pPr>
        <w:rPr>
          <w:rFonts w:hint="eastAsia"/>
        </w:rPr>
      </w:pPr>
      <w:r>
        <w:t>Tirzah walked without the weariness she had carried through the ark. Japheth came beside her. Sela was ahead, turning at the sound of the familiar bell.</w:t>
      </w:r>
    </w:p>
    <w:p w14:paraId="37616C21" w14:textId="77777777" w:rsidR="00966D61" w:rsidRDefault="00000000">
      <w:pPr>
        <w:rPr>
          <w:rFonts w:hint="eastAsia"/>
        </w:rPr>
      </w:pPr>
      <w:r>
        <w:t>Elian saw Anet beneath a tree, her hands empty of identification bands. Nearby stood the worker they had brought back too late from the service compartment.</w:t>
      </w:r>
    </w:p>
    <w:p w14:paraId="2F7E0C53" w14:textId="77777777" w:rsidR="00966D61" w:rsidRDefault="00000000">
      <w:pPr>
        <w:rPr>
          <w:rFonts w:hint="eastAsia"/>
        </w:rPr>
      </w:pPr>
      <w:r>
        <w:t>For a moment Elian reached for words that might explain what she was seeing. Then she let them go.</w:t>
      </w:r>
    </w:p>
    <w:p w14:paraId="11AB99EE" w14:textId="77777777" w:rsidR="00966D61" w:rsidRDefault="00000000">
      <w:pPr>
        <w:rPr>
          <w:rFonts w:hint="eastAsia"/>
        </w:rPr>
      </w:pPr>
      <w:r>
        <w:t>The garden had room for lives she had never met, for histories no archive had kept, for griefs whose names had been spoken only once.</w:t>
      </w:r>
    </w:p>
    <w:p w14:paraId="7F3D07C3" w14:textId="77777777" w:rsidR="00966D61" w:rsidRDefault="00000000">
      <w:pPr>
        <w:rPr>
          <w:rFonts w:hint="eastAsia"/>
        </w:rPr>
      </w:pPr>
      <w:r>
        <w:lastRenderedPageBreak/>
        <w:t>Sela took her mother’s hand.</w:t>
      </w:r>
    </w:p>
    <w:p w14:paraId="635FCEE8" w14:textId="77777777" w:rsidR="00966D61" w:rsidRDefault="00000000">
      <w:pPr>
        <w:rPr>
          <w:rFonts w:hint="eastAsia"/>
        </w:rPr>
      </w:pPr>
      <w:r>
        <w:t>“Is this the garden you were trying to plant?”</w:t>
      </w:r>
    </w:p>
    <w:p w14:paraId="6D9178EA" w14:textId="77777777" w:rsidR="00966D61" w:rsidRDefault="00000000">
      <w:pPr>
        <w:rPr>
          <w:rFonts w:hint="eastAsia"/>
        </w:rPr>
      </w:pPr>
      <w:r>
        <w:t>Tirzah looked toward the river and the living branches beyond it.</w:t>
      </w:r>
    </w:p>
    <w:p w14:paraId="00D892A9" w14:textId="77777777" w:rsidR="00966D61" w:rsidRDefault="00000000">
      <w:pPr>
        <w:rPr>
          <w:rFonts w:hint="eastAsia"/>
        </w:rPr>
      </w:pPr>
      <w:r>
        <w:t>“I was planting the little one,” she said.</w:t>
      </w:r>
    </w:p>
    <w:p w14:paraId="0F7F155F" w14:textId="77777777" w:rsidR="00966D61" w:rsidRDefault="00000000">
      <w:pPr>
        <w:rPr>
          <w:rFonts w:hint="eastAsia"/>
        </w:rPr>
      </w:pPr>
      <w:r>
        <w:t>They went farther together.</w:t>
      </w:r>
    </w:p>
    <w:p w14:paraId="196384EE" w14:textId="77777777" w:rsidR="00966D61" w:rsidRDefault="00000000">
      <w:pPr>
        <w:rPr>
          <w:rFonts w:hint="eastAsia"/>
        </w:rPr>
      </w:pPr>
      <w:r>
        <w:t>Behind them there was no hidden door to guard, no borrowed century to exhaust, and no child waiting to learn whether freedom would be withdrawn.</w:t>
      </w:r>
    </w:p>
    <w:p w14:paraId="19EF4BE8" w14:textId="77777777" w:rsidR="00966D61" w:rsidRDefault="00000000">
      <w:pPr>
        <w:rPr>
          <w:rFonts w:hint="eastAsia"/>
        </w:rPr>
      </w:pPr>
      <w:r>
        <w:t>The bell sounded once more.</w:t>
      </w:r>
    </w:p>
    <w:p w14:paraId="0C3FD046" w14:textId="77777777" w:rsidR="00966D61" w:rsidRDefault="00000000">
      <w:pPr>
        <w:rPr>
          <w:rFonts w:hint="eastAsia"/>
        </w:rPr>
      </w:pPr>
      <w:r>
        <w:t>This time nobody hurried to leave.</w:t>
      </w:r>
    </w:p>
    <w:p w14:paraId="0725C61E" w14:textId="77777777" w:rsidR="00966D61" w:rsidRDefault="00000000">
      <w:pPr>
        <w:rPr>
          <w:rFonts w:hint="eastAsia"/>
        </w:rPr>
      </w:pPr>
      <w:r>
        <w:t>The End</w:t>
      </w:r>
    </w:p>
    <w:p w14:paraId="4F2E1CF7" w14:textId="77777777" w:rsidR="00966D61" w:rsidRDefault="00000000">
      <w:pPr>
        <w:rPr>
          <w:rFonts w:hint="eastAsia"/>
        </w:rPr>
      </w:pPr>
      <w:r>
        <w:t>End of Book 2</w:t>
      </w:r>
    </w:p>
    <w:p w14:paraId="371A0A6F" w14:textId="77777777" w:rsidR="00966D61" w:rsidRDefault="00000000">
      <w:pPr>
        <w:pStyle w:val="Heading1"/>
        <w:pageBreakBefore/>
      </w:pPr>
      <w:bookmarkStart w:id="42" w:name="b2n1"/>
      <w:r>
        <w:lastRenderedPageBreak/>
        <w:t>Book 2 Biblical threads</w:t>
      </w:r>
      <w:bookmarkEnd w:id="42"/>
    </w:p>
    <w:p w14:paraId="7D0F0642" w14:textId="77777777" w:rsidR="00966D61" w:rsidRDefault="00000000">
      <w:pPr>
        <w:rPr>
          <w:rFonts w:hint="eastAsia"/>
        </w:rPr>
      </w:pPr>
      <w:r>
        <w:t>Biblical frame</w:t>
      </w:r>
    </w:p>
    <w:p w14:paraId="44700C2F" w14:textId="77777777" w:rsidR="00966D61" w:rsidRDefault="00000000">
      <w:pPr>
        <w:rPr>
          <w:rFonts w:hint="eastAsia"/>
        </w:rPr>
      </w:pPr>
      <w:r>
        <w:t>Matthew 24:37–39 and Luke 17:26–30 connect the days of Noah with the coming or revealing of the Son of man, emphasizing ordinary life and unpreparedness. Revelation 21–22 supplies the imagery of renewed creation, the end of death and sorrow, the river of life, and the tree of life. The final chapter is an original fictional imagining inspired by those passages, not an additional biblical account. The ancient family’s invented names and the entire technological storyline remain fictional.</w:t>
      </w:r>
    </w:p>
    <w:p w14:paraId="19904ACE" w14:textId="77777777" w:rsidR="00966D61" w:rsidRDefault="00000000">
      <w:pPr>
        <w:pStyle w:val="Heading1"/>
        <w:pageBreakBefore/>
      </w:pPr>
      <w:bookmarkStart w:id="43" w:name="book3"/>
      <w:r>
        <w:lastRenderedPageBreak/>
        <w:t>When the Years Fell Together</w:t>
      </w:r>
      <w:bookmarkEnd w:id="43"/>
    </w:p>
    <w:p w14:paraId="4F92919C" w14:textId="77777777" w:rsidR="00966D61" w:rsidRDefault="00000000">
      <w:pPr>
        <w:rPr>
          <w:rFonts w:hint="eastAsia"/>
        </w:rPr>
      </w:pPr>
      <w:r>
        <w:t>BOOK 3 OF SEVEN</w:t>
      </w:r>
    </w:p>
    <w:p w14:paraId="44E8E02B" w14:textId="77777777" w:rsidR="00966D61" w:rsidRDefault="00000000">
      <w:pPr>
        <w:rPr>
          <w:rFonts w:hint="eastAsia"/>
        </w:rPr>
      </w:pPr>
      <w:r>
        <w:t>20 chapters</w:t>
      </w:r>
    </w:p>
    <w:p w14:paraId="34ECAAF0" w14:textId="77777777" w:rsidR="00966D61" w:rsidRDefault="00000000">
      <w:pPr>
        <w:rPr>
          <w:rFonts w:hint="eastAsia"/>
        </w:rPr>
      </w:pPr>
      <w:r>
        <w:t>Book Three of The Ark Beyond the Stars</w:t>
      </w:r>
    </w:p>
    <w:p w14:paraId="76668071" w14:textId="77777777" w:rsidR="00966D61" w:rsidRDefault="00000000">
      <w:pPr>
        <w:rPr>
          <w:rFonts w:hint="eastAsia"/>
        </w:rPr>
      </w:pPr>
      <w:r>
        <w:t>An original biblical science fantasy. This story returns to the years between the rescue in The Returning Days and that book’s far-future closing vision. Its gateways, temporal disasters, institutions, and 2033 deadline are invented. Biblical imagery shapes the narrative; the dates are not a prediction of Christ’s return.</w:t>
      </w:r>
    </w:p>
    <w:p w14:paraId="555A6549" w14:textId="77777777" w:rsidR="00966D61" w:rsidRDefault="00000000">
      <w:pPr>
        <w:pStyle w:val="Heading1"/>
        <w:pageBreakBefore/>
      </w:pPr>
      <w:r>
        <w:lastRenderedPageBreak/>
        <w:t>Book 3 chapter contents</w:t>
      </w:r>
    </w:p>
    <w:p w14:paraId="07EC93A4" w14:textId="77777777" w:rsidR="00966D61" w:rsidRDefault="00000000">
      <w:pPr>
        <w:tabs>
          <w:tab w:val="right" w:leader="dot" w:pos="6019"/>
        </w:tabs>
        <w:spacing w:after="120"/>
        <w:rPr>
          <w:rFonts w:hint="eastAsia"/>
        </w:rPr>
      </w:pPr>
      <w:hyperlink w:anchor="b3c1">
        <w:r>
          <w:rPr>
            <w:sz w:val="19"/>
          </w:rPr>
          <w:t>1 The Street Above the Earth</w:t>
        </w:r>
        <w:r>
          <w:rPr>
            <w:sz w:val="19"/>
          </w:rPr>
          <w:tab/>
          <w:t>55</w:t>
        </w:r>
      </w:hyperlink>
    </w:p>
    <w:p w14:paraId="19E8A032" w14:textId="77777777" w:rsidR="00966D61" w:rsidRDefault="00000000">
      <w:pPr>
        <w:tabs>
          <w:tab w:val="right" w:leader="dot" w:pos="6019"/>
        </w:tabs>
        <w:spacing w:after="120"/>
        <w:rPr>
          <w:rFonts w:hint="eastAsia"/>
        </w:rPr>
      </w:pPr>
      <w:hyperlink w:anchor="b3c2">
        <w:r>
          <w:rPr>
            <w:sz w:val="19"/>
          </w:rPr>
          <w:t>2 The Year Nobody Wanted</w:t>
        </w:r>
        <w:r>
          <w:rPr>
            <w:sz w:val="19"/>
          </w:rPr>
          <w:tab/>
          <w:t>56</w:t>
        </w:r>
      </w:hyperlink>
    </w:p>
    <w:p w14:paraId="0C5658B0" w14:textId="77777777" w:rsidR="00966D61" w:rsidRDefault="00000000">
      <w:pPr>
        <w:tabs>
          <w:tab w:val="right" w:leader="dot" w:pos="6019"/>
        </w:tabs>
        <w:spacing w:after="120"/>
        <w:rPr>
          <w:rFonts w:hint="eastAsia"/>
        </w:rPr>
      </w:pPr>
      <w:hyperlink w:anchor="b3c3">
        <w:r>
          <w:rPr>
            <w:sz w:val="19"/>
          </w:rPr>
          <w:t>3 The Book With Two Readers</w:t>
        </w:r>
        <w:r>
          <w:rPr>
            <w:sz w:val="19"/>
          </w:rPr>
          <w:tab/>
          <w:t>57</w:t>
        </w:r>
      </w:hyperlink>
    </w:p>
    <w:p w14:paraId="67950617" w14:textId="77777777" w:rsidR="00966D61" w:rsidRDefault="00000000">
      <w:pPr>
        <w:tabs>
          <w:tab w:val="right" w:leader="dot" w:pos="6019"/>
        </w:tabs>
        <w:spacing w:after="120"/>
        <w:rPr>
          <w:rFonts w:hint="eastAsia"/>
        </w:rPr>
      </w:pPr>
      <w:hyperlink w:anchor="b3c4">
        <w:r>
          <w:rPr>
            <w:sz w:val="19"/>
          </w:rPr>
          <w:t>4 The Winter of Ordinary Things</w:t>
        </w:r>
        <w:r>
          <w:rPr>
            <w:sz w:val="19"/>
          </w:rPr>
          <w:tab/>
          <w:t>58</w:t>
        </w:r>
      </w:hyperlink>
    </w:p>
    <w:p w14:paraId="5B179C5C" w14:textId="77777777" w:rsidR="00966D61" w:rsidRDefault="00000000">
      <w:pPr>
        <w:tabs>
          <w:tab w:val="right" w:leader="dot" w:pos="6019"/>
        </w:tabs>
        <w:spacing w:after="120"/>
        <w:rPr>
          <w:rFonts w:hint="eastAsia"/>
        </w:rPr>
      </w:pPr>
      <w:hyperlink w:anchor="b3c5">
        <w:r>
          <w:rPr>
            <w:sz w:val="19"/>
          </w:rPr>
          <w:t>5 The Man Who Remembered Tomorrow</w:t>
        </w:r>
        <w:r>
          <w:rPr>
            <w:sz w:val="19"/>
          </w:rPr>
          <w:tab/>
          <w:t>59</w:t>
        </w:r>
      </w:hyperlink>
    </w:p>
    <w:p w14:paraId="33D666DD" w14:textId="77777777" w:rsidR="00966D61" w:rsidRDefault="00000000">
      <w:pPr>
        <w:tabs>
          <w:tab w:val="right" w:leader="dot" w:pos="6019"/>
        </w:tabs>
        <w:spacing w:after="120"/>
        <w:rPr>
          <w:rFonts w:hint="eastAsia"/>
        </w:rPr>
      </w:pPr>
      <w:hyperlink w:anchor="b3c6">
        <w:r>
          <w:rPr>
            <w:sz w:val="19"/>
          </w:rPr>
          <w:t>6 What the Seal Bought</w:t>
        </w:r>
        <w:r>
          <w:rPr>
            <w:sz w:val="19"/>
          </w:rPr>
          <w:tab/>
          <w:t>60</w:t>
        </w:r>
      </w:hyperlink>
    </w:p>
    <w:p w14:paraId="43350646" w14:textId="77777777" w:rsidR="00966D61" w:rsidRDefault="00000000">
      <w:pPr>
        <w:tabs>
          <w:tab w:val="right" w:leader="dot" w:pos="6019"/>
        </w:tabs>
        <w:spacing w:after="120"/>
        <w:rPr>
          <w:rFonts w:hint="eastAsia"/>
        </w:rPr>
      </w:pPr>
      <w:hyperlink w:anchor="b3c7">
        <w:r>
          <w:rPr>
            <w:sz w:val="19"/>
          </w:rPr>
          <w:t>7 The Water Under the City</w:t>
        </w:r>
        <w:r>
          <w:rPr>
            <w:sz w:val="19"/>
          </w:rPr>
          <w:tab/>
          <w:t>61</w:t>
        </w:r>
      </w:hyperlink>
    </w:p>
    <w:p w14:paraId="643E8B09" w14:textId="77777777" w:rsidR="00966D61" w:rsidRDefault="00000000">
      <w:pPr>
        <w:tabs>
          <w:tab w:val="right" w:leader="dot" w:pos="6019"/>
        </w:tabs>
        <w:spacing w:after="120"/>
        <w:rPr>
          <w:rFonts w:hint="eastAsia"/>
        </w:rPr>
      </w:pPr>
      <w:hyperlink w:anchor="b3c8">
        <w:r>
          <w:rPr>
            <w:sz w:val="19"/>
          </w:rPr>
          <w:t>8 The Garden in the Station</w:t>
        </w:r>
        <w:r>
          <w:rPr>
            <w:sz w:val="19"/>
          </w:rPr>
          <w:tab/>
          <w:t>62</w:t>
        </w:r>
      </w:hyperlink>
    </w:p>
    <w:p w14:paraId="4E68CFC8" w14:textId="77777777" w:rsidR="00966D61" w:rsidRDefault="00000000">
      <w:pPr>
        <w:tabs>
          <w:tab w:val="right" w:leader="dot" w:pos="6019"/>
        </w:tabs>
        <w:spacing w:after="120"/>
        <w:rPr>
          <w:rFonts w:hint="eastAsia"/>
        </w:rPr>
      </w:pPr>
      <w:hyperlink w:anchor="b3c9">
        <w:r>
          <w:rPr>
            <w:sz w:val="19"/>
          </w:rPr>
          <w:t>9 The Witnesses Who Disagreed</w:t>
        </w:r>
        <w:r>
          <w:rPr>
            <w:sz w:val="19"/>
          </w:rPr>
          <w:tab/>
          <w:t>63</w:t>
        </w:r>
      </w:hyperlink>
    </w:p>
    <w:p w14:paraId="25F7FAA2" w14:textId="77777777" w:rsidR="00966D61" w:rsidRDefault="00000000">
      <w:pPr>
        <w:tabs>
          <w:tab w:val="right" w:leader="dot" w:pos="6019"/>
        </w:tabs>
        <w:spacing w:after="120"/>
        <w:rPr>
          <w:rFonts w:hint="eastAsia"/>
        </w:rPr>
      </w:pPr>
      <w:hyperlink w:anchor="b3c10">
        <w:r>
          <w:rPr>
            <w:sz w:val="19"/>
          </w:rPr>
          <w:t>10 The Tower That Spoke for Everyone</w:t>
        </w:r>
        <w:r>
          <w:rPr>
            <w:sz w:val="19"/>
          </w:rPr>
          <w:tab/>
          <w:t>64</w:t>
        </w:r>
      </w:hyperlink>
    </w:p>
    <w:p w14:paraId="3556DD90" w14:textId="77777777" w:rsidR="00966D61" w:rsidRDefault="00000000">
      <w:pPr>
        <w:tabs>
          <w:tab w:val="right" w:leader="dot" w:pos="6019"/>
        </w:tabs>
        <w:spacing w:after="120"/>
        <w:rPr>
          <w:rFonts w:hint="eastAsia"/>
        </w:rPr>
      </w:pPr>
      <w:hyperlink w:anchor="b3c11">
        <w:r>
          <w:rPr>
            <w:sz w:val="19"/>
          </w:rPr>
          <w:t>11 The Borrowed Beast</w:t>
        </w:r>
        <w:r>
          <w:rPr>
            <w:sz w:val="19"/>
          </w:rPr>
          <w:tab/>
          <w:t>65</w:t>
        </w:r>
      </w:hyperlink>
    </w:p>
    <w:p w14:paraId="607EA671" w14:textId="77777777" w:rsidR="00966D61" w:rsidRDefault="00000000">
      <w:pPr>
        <w:tabs>
          <w:tab w:val="right" w:leader="dot" w:pos="6019"/>
        </w:tabs>
        <w:spacing w:after="120"/>
        <w:rPr>
          <w:rFonts w:hint="eastAsia"/>
        </w:rPr>
      </w:pPr>
      <w:hyperlink w:anchor="b3c12">
        <w:r>
          <w:rPr>
            <w:sz w:val="19"/>
          </w:rPr>
          <w:t>12 The Sky Lost Its Morning</w:t>
        </w:r>
        <w:r>
          <w:rPr>
            <w:sz w:val="19"/>
          </w:rPr>
          <w:tab/>
          <w:t>66</w:t>
        </w:r>
      </w:hyperlink>
    </w:p>
    <w:p w14:paraId="75C421AD" w14:textId="77777777" w:rsidR="00966D61" w:rsidRDefault="00000000">
      <w:pPr>
        <w:tabs>
          <w:tab w:val="right" w:leader="dot" w:pos="6019"/>
        </w:tabs>
        <w:spacing w:after="120"/>
        <w:rPr>
          <w:rFonts w:hint="eastAsia"/>
        </w:rPr>
      </w:pPr>
      <w:hyperlink w:anchor="b3c13">
        <w:r>
          <w:rPr>
            <w:sz w:val="19"/>
          </w:rPr>
          <w:t>13 The Date on the Shoes</w:t>
        </w:r>
        <w:r>
          <w:rPr>
            <w:sz w:val="19"/>
          </w:rPr>
          <w:tab/>
          <w:t>67</w:t>
        </w:r>
      </w:hyperlink>
    </w:p>
    <w:p w14:paraId="004CE7E2" w14:textId="77777777" w:rsidR="00966D61" w:rsidRDefault="00000000">
      <w:pPr>
        <w:tabs>
          <w:tab w:val="right" w:leader="dot" w:pos="6019"/>
        </w:tabs>
        <w:spacing w:after="120"/>
        <w:rPr>
          <w:rFonts w:hint="eastAsia"/>
        </w:rPr>
      </w:pPr>
      <w:hyperlink w:anchor="b3c14">
        <w:r>
          <w:rPr>
            <w:sz w:val="19"/>
          </w:rPr>
          <w:t>14 What Merrow Could Not See</w:t>
        </w:r>
        <w:r>
          <w:rPr>
            <w:sz w:val="19"/>
          </w:rPr>
          <w:tab/>
          <w:t>68</w:t>
        </w:r>
      </w:hyperlink>
    </w:p>
    <w:p w14:paraId="21686A4C" w14:textId="77777777" w:rsidR="00966D61" w:rsidRDefault="00000000">
      <w:pPr>
        <w:tabs>
          <w:tab w:val="right" w:leader="dot" w:pos="6019"/>
        </w:tabs>
        <w:spacing w:after="120"/>
        <w:rPr>
          <w:rFonts w:hint="eastAsia"/>
        </w:rPr>
      </w:pPr>
      <w:hyperlink w:anchor="b3c15">
        <w:r>
          <w:rPr>
            <w:sz w:val="19"/>
          </w:rPr>
          <w:t>15 Beneath the Grain Baskets</w:t>
        </w:r>
        <w:r>
          <w:rPr>
            <w:sz w:val="19"/>
          </w:rPr>
          <w:tab/>
          <w:t>69</w:t>
        </w:r>
      </w:hyperlink>
    </w:p>
    <w:p w14:paraId="3DC2AAFF" w14:textId="77777777" w:rsidR="00966D61" w:rsidRDefault="00000000">
      <w:pPr>
        <w:tabs>
          <w:tab w:val="right" w:leader="dot" w:pos="6019"/>
        </w:tabs>
        <w:spacing w:after="120"/>
        <w:rPr>
          <w:rFonts w:hint="eastAsia"/>
        </w:rPr>
      </w:pPr>
      <w:hyperlink w:anchor="b3c16">
        <w:r>
          <w:rPr>
            <w:sz w:val="19"/>
          </w:rPr>
          <w:t>16 The City That Called Itself Forever</w:t>
        </w:r>
        <w:r>
          <w:rPr>
            <w:sz w:val="19"/>
          </w:rPr>
          <w:tab/>
          <w:t>71</w:t>
        </w:r>
      </w:hyperlink>
    </w:p>
    <w:p w14:paraId="7026C224" w14:textId="77777777" w:rsidR="00966D61" w:rsidRDefault="00000000">
      <w:pPr>
        <w:tabs>
          <w:tab w:val="right" w:leader="dot" w:pos="6019"/>
        </w:tabs>
        <w:spacing w:after="120"/>
        <w:rPr>
          <w:rFonts w:hint="eastAsia"/>
        </w:rPr>
      </w:pPr>
      <w:hyperlink w:anchor="b3c17">
        <w:r>
          <w:rPr>
            <w:sz w:val="19"/>
          </w:rPr>
          <w:t>17 When the Years Fell Together</w:t>
        </w:r>
        <w:r>
          <w:rPr>
            <w:sz w:val="19"/>
          </w:rPr>
          <w:tab/>
          <w:t>72</w:t>
        </w:r>
      </w:hyperlink>
    </w:p>
    <w:p w14:paraId="19F2C030" w14:textId="77777777" w:rsidR="00966D61" w:rsidRDefault="00000000">
      <w:pPr>
        <w:tabs>
          <w:tab w:val="right" w:leader="dot" w:pos="6019"/>
        </w:tabs>
        <w:spacing w:after="120"/>
        <w:rPr>
          <w:rFonts w:hint="eastAsia"/>
        </w:rPr>
      </w:pPr>
      <w:hyperlink w:anchor="b3c18">
        <w:r>
          <w:rPr>
            <w:sz w:val="19"/>
          </w:rPr>
          <w:t>18 The Door Nobody Could Own</w:t>
        </w:r>
        <w:r>
          <w:rPr>
            <w:sz w:val="19"/>
          </w:rPr>
          <w:tab/>
          <w:t>74</w:t>
        </w:r>
      </w:hyperlink>
    </w:p>
    <w:p w14:paraId="10C3B480" w14:textId="77777777" w:rsidR="00966D61" w:rsidRDefault="00000000">
      <w:pPr>
        <w:tabs>
          <w:tab w:val="right" w:leader="dot" w:pos="6019"/>
        </w:tabs>
        <w:spacing w:after="120"/>
        <w:rPr>
          <w:rFonts w:hint="eastAsia"/>
        </w:rPr>
      </w:pPr>
      <w:hyperlink w:anchor="b3c19">
        <w:r>
          <w:rPr>
            <w:sz w:val="19"/>
          </w:rPr>
          <w:t>19 The Morning After the Last Alarm</w:t>
        </w:r>
        <w:r>
          <w:rPr>
            <w:sz w:val="19"/>
          </w:rPr>
          <w:tab/>
          <w:t>75</w:t>
        </w:r>
      </w:hyperlink>
    </w:p>
    <w:p w14:paraId="3EF05BC8" w14:textId="77777777" w:rsidR="00966D61" w:rsidRDefault="00000000">
      <w:pPr>
        <w:tabs>
          <w:tab w:val="right" w:leader="dot" w:pos="6019"/>
        </w:tabs>
        <w:spacing w:after="120"/>
        <w:rPr>
          <w:rFonts w:hint="eastAsia"/>
        </w:rPr>
      </w:pPr>
      <w:hyperlink w:anchor="b3c20">
        <w:r>
          <w:rPr>
            <w:sz w:val="19"/>
          </w:rPr>
          <w:t>20 The River Beyond the Machines</w:t>
        </w:r>
        <w:r>
          <w:rPr>
            <w:sz w:val="19"/>
          </w:rPr>
          <w:tab/>
          <w:t>76</w:t>
        </w:r>
      </w:hyperlink>
    </w:p>
    <w:p w14:paraId="25FDD3DC" w14:textId="77777777" w:rsidR="00966D61" w:rsidRDefault="00000000">
      <w:pPr>
        <w:pStyle w:val="Heading1"/>
        <w:pageBreakBefore/>
      </w:pPr>
      <w:bookmarkStart w:id="44" w:name="b3c1"/>
      <w:r>
        <w:lastRenderedPageBreak/>
        <w:t>The Street Above the Earth</w:t>
      </w:r>
      <w:bookmarkEnd w:id="44"/>
    </w:p>
    <w:p w14:paraId="15B56E59" w14:textId="77777777" w:rsidR="00966D61" w:rsidRDefault="00000000">
      <w:pPr>
        <w:keepNext/>
        <w:rPr>
          <w:rFonts w:hint="eastAsia"/>
        </w:rPr>
      </w:pPr>
      <w:r>
        <w:rPr>
          <w:rFonts w:ascii="Liberation Sans" w:hAnsi="Liberation Sans"/>
          <w:sz w:val="18"/>
        </w:rPr>
        <w:t>BOOK 3  CHAPTER 1</w:t>
      </w:r>
    </w:p>
    <w:p w14:paraId="6C57147C" w14:textId="77777777" w:rsidR="00966D61" w:rsidRDefault="00000000">
      <w:pPr>
        <w:rPr>
          <w:rFonts w:hint="eastAsia"/>
        </w:rPr>
      </w:pPr>
      <w:r>
        <w:t>The first street appeared above Earth on a Tuesday, with washing still hanging between its houses.</w:t>
      </w:r>
    </w:p>
    <w:p w14:paraId="63B9D62D" w14:textId="77777777" w:rsidR="00966D61" w:rsidRDefault="00000000">
      <w:pPr>
        <w:rPr>
          <w:rFonts w:hint="eastAsia"/>
        </w:rPr>
      </w:pPr>
      <w:r>
        <w:t>Elian saw it through Meridian’s observation window. For seven seconds the station’s empty docking berth contained a stone lane, a cart, and a woman looking upward at a sky her world had never possessed. Water ran around the woman’s ankles. Then the lane vanished, leaving a clay cup turning slowly against the glass.</w:t>
      </w:r>
    </w:p>
    <w:p w14:paraId="6B5A635F" w14:textId="77777777" w:rsidR="00966D61" w:rsidRDefault="00000000">
      <w:pPr>
        <w:rPr>
          <w:rFonts w:hint="eastAsia"/>
        </w:rPr>
      </w:pPr>
      <w:r>
        <w:t>The cup struck without a sound.</w:t>
      </w:r>
    </w:p>
    <w:p w14:paraId="05A32A5A" w14:textId="77777777" w:rsidR="00966D61" w:rsidRDefault="00000000">
      <w:pPr>
        <w:rPr>
          <w:rFonts w:hint="eastAsia"/>
        </w:rPr>
      </w:pPr>
      <w:r>
        <w:t>Nobody in the control room spoke until the collision alarm began. Elian recorded the time: December 15, 2026.</w:t>
      </w:r>
    </w:p>
    <w:p w14:paraId="5F9C7577" w14:textId="77777777" w:rsidR="00966D61" w:rsidRDefault="00000000">
      <w:pPr>
        <w:rPr>
          <w:rFonts w:hint="eastAsia"/>
        </w:rPr>
      </w:pPr>
      <w:r>
        <w:t>Renn reached the window carrying two mugs of coffee. He set both on the floor.</w:t>
      </w:r>
    </w:p>
    <w:p w14:paraId="10534DF8" w14:textId="77777777" w:rsidR="00966D61" w:rsidRDefault="00000000">
      <w:pPr>
        <w:rPr>
          <w:rFonts w:hint="eastAsia"/>
        </w:rPr>
      </w:pPr>
      <w:r>
        <w:t>“Before the waters?”</w:t>
      </w:r>
    </w:p>
    <w:p w14:paraId="66E2E09C" w14:textId="77777777" w:rsidR="00966D61" w:rsidRDefault="00000000">
      <w:pPr>
        <w:rPr>
          <w:rFonts w:hint="eastAsia"/>
        </w:rPr>
      </w:pPr>
      <w:r>
        <w:t>“I don’t know.”</w:t>
      </w:r>
    </w:p>
    <w:p w14:paraId="28CF9F62" w14:textId="77777777" w:rsidR="00966D61" w:rsidRDefault="00000000">
      <w:pPr>
        <w:rPr>
          <w:rFonts w:hint="eastAsia"/>
        </w:rPr>
      </w:pPr>
      <w:r>
        <w:t>“But you think it.”</w:t>
      </w:r>
    </w:p>
    <w:p w14:paraId="40223CDB" w14:textId="77777777" w:rsidR="00966D61" w:rsidRDefault="00000000">
      <w:pPr>
        <w:rPr>
          <w:rFonts w:hint="eastAsia"/>
        </w:rPr>
      </w:pPr>
      <w:r>
        <w:t>She thought of Tirzah’s lamps and the brace beneath her own scratched initials. They had dismantled the collars. Twice they had closed the roads that made other people’s centuries into a supply room. The ordinary docking berth should have remained ordinary.</w:t>
      </w:r>
    </w:p>
    <w:p w14:paraId="7C85779E" w14:textId="77777777" w:rsidR="00966D61" w:rsidRDefault="00000000">
      <w:pPr>
        <w:rPr>
          <w:rFonts w:hint="eastAsia"/>
        </w:rPr>
      </w:pPr>
      <w:r>
        <w:t>The station recovered the cup with a maintenance arm. Inside it lay a thread from the washing line, a crushed insect, and enough muddy water to stain Elian’s glove.</w:t>
      </w:r>
    </w:p>
    <w:p w14:paraId="274AF557" w14:textId="77777777" w:rsidR="00966D61" w:rsidRDefault="00000000">
      <w:pPr>
        <w:rPr>
          <w:rFonts w:hint="eastAsia"/>
        </w:rPr>
      </w:pPr>
      <w:r>
        <w:t>There had been a woman standing there. Instruments could argue about the lane; they could not tell her whether the woman had escaped.</w:t>
      </w:r>
    </w:p>
    <w:p w14:paraId="01B2D7B6" w14:textId="77777777" w:rsidR="00966D61" w:rsidRDefault="00000000">
      <w:pPr>
        <w:rPr>
          <w:rFonts w:hint="eastAsia"/>
        </w:rPr>
      </w:pPr>
      <w:r>
        <w:t>Elian sent the recording to Hale. His reply arrived before she had finished labeling the sample.</w:t>
      </w:r>
    </w:p>
    <w:p w14:paraId="450A1112" w14:textId="77777777" w:rsidR="00966D61" w:rsidRDefault="00000000">
      <w:pPr>
        <w:rPr>
          <w:rFonts w:hint="eastAsia"/>
        </w:rPr>
      </w:pPr>
      <w:r>
        <w:t>Do not power anything. I saw a staircase in my kitchen this morning.</w:t>
      </w:r>
    </w:p>
    <w:p w14:paraId="2E3DC2F9" w14:textId="77777777" w:rsidR="00966D61" w:rsidRDefault="00000000">
      <w:pPr>
        <w:pStyle w:val="Heading1"/>
        <w:pageBreakBefore/>
      </w:pPr>
      <w:bookmarkStart w:id="45" w:name="b3c2"/>
      <w:r>
        <w:lastRenderedPageBreak/>
        <w:t>The Year Nobody Wanted</w:t>
      </w:r>
      <w:bookmarkEnd w:id="45"/>
    </w:p>
    <w:p w14:paraId="126D965D" w14:textId="77777777" w:rsidR="00966D61" w:rsidRDefault="00000000">
      <w:pPr>
        <w:keepNext/>
        <w:rPr>
          <w:rFonts w:hint="eastAsia"/>
        </w:rPr>
      </w:pPr>
      <w:r>
        <w:rPr>
          <w:rFonts w:ascii="Liberation Sans" w:hAnsi="Liberation Sans"/>
          <w:sz w:val="18"/>
        </w:rPr>
        <w:t>BOOK 3  CHAPTER 2</w:t>
      </w:r>
    </w:p>
    <w:p w14:paraId="112E2157" w14:textId="77777777" w:rsidR="00966D61" w:rsidRDefault="00000000">
      <w:pPr>
        <w:rPr>
          <w:rFonts w:hint="eastAsia"/>
        </w:rPr>
      </w:pPr>
      <w:r>
        <w:t>Hale arrived with a suitcase of paper because he no longer trusted a screen to show only what had reached it.</w:t>
      </w:r>
    </w:p>
    <w:p w14:paraId="31C1B8E2" w14:textId="77777777" w:rsidR="00966D61" w:rsidRDefault="00000000">
      <w:pPr>
        <w:rPr>
          <w:rFonts w:hint="eastAsia"/>
        </w:rPr>
      </w:pPr>
      <w:r>
        <w:t>His kitchen camera had recorded three steps leading downward through a solid floor. An elderly man sat on the lowest one, holding a pair of shoes. Behind him hung a departure notice dated 2033.</w:t>
      </w:r>
    </w:p>
    <w:p w14:paraId="6FDE8B5E" w14:textId="77777777" w:rsidR="00966D61" w:rsidRDefault="00000000">
      <w:pPr>
        <w:rPr>
          <w:rFonts w:hint="eastAsia"/>
        </w:rPr>
      </w:pPr>
      <w:r>
        <w:t>Elian watched the recording twice. The man looked cold. The shoes were too small for him.</w:t>
      </w:r>
    </w:p>
    <w:p w14:paraId="47958A1D" w14:textId="77777777" w:rsidR="00966D61" w:rsidRDefault="00000000">
      <w:pPr>
        <w:rPr>
          <w:rFonts w:hint="eastAsia"/>
        </w:rPr>
      </w:pPr>
      <w:r>
        <w:t>“A forecast?” Renn asked.</w:t>
      </w:r>
    </w:p>
    <w:p w14:paraId="4EE042D7" w14:textId="77777777" w:rsidR="00966D61" w:rsidRDefault="00000000">
      <w:pPr>
        <w:rPr>
          <w:rFonts w:hint="eastAsia"/>
        </w:rPr>
      </w:pPr>
      <w:r>
        <w:t>“An encounter,” Hale said. “If the camera clock is right. If the notice belongs where it appears. We need to keep those questions separate.”</w:t>
      </w:r>
    </w:p>
    <w:p w14:paraId="0C7116D0" w14:textId="77777777" w:rsidR="00966D61" w:rsidRDefault="00000000">
      <w:pPr>
        <w:rPr>
          <w:rFonts w:hint="eastAsia"/>
        </w:rPr>
      </w:pPr>
      <w:r>
        <w:t>His caution would once have annoyed Elian. Now she found herself grateful for every limit he named.</w:t>
      </w:r>
    </w:p>
    <w:p w14:paraId="6984E1D5" w14:textId="77777777" w:rsidR="00966D61" w:rsidRDefault="00000000">
      <w:pPr>
        <w:rPr>
          <w:rFonts w:hint="eastAsia"/>
        </w:rPr>
      </w:pPr>
      <w:r>
        <w:t>They compared the new disturbances with Meridian’s old traffic records. Different routes had spent different amounts of time at the same ancient endpoints. Closing the collars had stopped travel, but left those endpoints strained. The new overlaps were appearing along that inherited damage.</w:t>
      </w:r>
    </w:p>
    <w:p w14:paraId="29D89208" w14:textId="77777777" w:rsidR="00966D61" w:rsidRDefault="00000000">
      <w:pPr>
        <w:rPr>
          <w:rFonts w:hint="eastAsia"/>
        </w:rPr>
      </w:pPr>
      <w:r>
        <w:t>Their first model predicted a convergence in 2033. Their second placed it six months earlier. Their third failed completely.</w:t>
      </w:r>
    </w:p>
    <w:p w14:paraId="7466F4BA" w14:textId="77777777" w:rsidR="00966D61" w:rsidRDefault="00000000">
      <w:pPr>
        <w:rPr>
          <w:rFonts w:hint="eastAsia"/>
        </w:rPr>
      </w:pPr>
      <w:r>
        <w:t>Elian wrote a warning that included all three results.</w:t>
      </w:r>
    </w:p>
    <w:p w14:paraId="2CC769C6" w14:textId="77777777" w:rsidR="00966D61" w:rsidRDefault="00000000">
      <w:pPr>
        <w:rPr>
          <w:rFonts w:hint="eastAsia"/>
        </w:rPr>
      </w:pPr>
      <w:r>
        <w:t>The review panel asked for a simpler conclusion.</w:t>
      </w:r>
    </w:p>
    <w:p w14:paraId="7931A179" w14:textId="77777777" w:rsidR="00966D61" w:rsidRDefault="00000000">
      <w:pPr>
        <w:rPr>
          <w:rFonts w:hint="eastAsia"/>
        </w:rPr>
      </w:pPr>
      <w:r>
        <w:t>“We have several years to learn whether the worst calculation is wrong,” she told them. “We should use those years.”</w:t>
      </w:r>
    </w:p>
    <w:p w14:paraId="000CA947" w14:textId="77777777" w:rsidR="00966D61" w:rsidRDefault="00000000">
      <w:pPr>
        <w:rPr>
          <w:rFonts w:hint="eastAsia"/>
        </w:rPr>
      </w:pPr>
      <w:r>
        <w:t>One panelist called the evidence unsettling but inconclusive. Another asked whether publication might cause panic.</w:t>
      </w:r>
    </w:p>
    <w:p w14:paraId="00C6C843" w14:textId="77777777" w:rsidR="00966D61" w:rsidRDefault="00000000">
      <w:pPr>
        <w:rPr>
          <w:rFonts w:hint="eastAsia"/>
        </w:rPr>
      </w:pPr>
      <w:r>
        <w:t>Outside, a delivery driver was photographing a puddle that reflected stars at noon.</w:t>
      </w:r>
    </w:p>
    <w:p w14:paraId="64FD600C" w14:textId="77777777" w:rsidR="00966D61" w:rsidRDefault="00000000">
      <w:pPr>
        <w:pStyle w:val="Heading1"/>
        <w:pageBreakBefore/>
      </w:pPr>
      <w:bookmarkStart w:id="46" w:name="b3c3"/>
      <w:r>
        <w:lastRenderedPageBreak/>
        <w:t>The Book With Two Readers</w:t>
      </w:r>
      <w:bookmarkEnd w:id="46"/>
    </w:p>
    <w:p w14:paraId="675A8C35" w14:textId="77777777" w:rsidR="00966D61" w:rsidRDefault="00000000">
      <w:pPr>
        <w:keepNext/>
        <w:rPr>
          <w:rFonts w:hint="eastAsia"/>
        </w:rPr>
      </w:pPr>
      <w:r>
        <w:rPr>
          <w:rFonts w:ascii="Liberation Sans" w:hAnsi="Liberation Sans"/>
          <w:sz w:val="18"/>
        </w:rPr>
        <w:t>BOOK 3  CHAPTER 3</w:t>
      </w:r>
    </w:p>
    <w:p w14:paraId="17C1CC1C" w14:textId="77777777" w:rsidR="00966D61" w:rsidRDefault="00000000">
      <w:pPr>
        <w:rPr>
          <w:rFonts w:hint="eastAsia"/>
        </w:rPr>
      </w:pPr>
      <w:r>
        <w:t>Sela’s account had been copied so often that scholars disagreed over a short paragraph near its center. One version placed a woman beneath a bell. Another described a woman beneath the bell’s shadow. A third omitted her entirely.</w:t>
      </w:r>
    </w:p>
    <w:p w14:paraId="00C01582" w14:textId="77777777" w:rsidR="00966D61" w:rsidRDefault="00000000">
      <w:pPr>
        <w:rPr>
          <w:rFonts w:hint="eastAsia"/>
        </w:rPr>
      </w:pPr>
      <w:r>
        <w:t>Elian laid the copies beside one another. Hale supplied an old image from Haven’s archive, received before the final closure. Its margin contained a sentence in a later hand.</w:t>
      </w:r>
    </w:p>
    <w:p w14:paraId="6405CCB4" w14:textId="77777777" w:rsidR="00966D61" w:rsidRDefault="00000000">
      <w:pPr>
        <w:rPr>
          <w:rFonts w:hint="eastAsia"/>
        </w:rPr>
      </w:pPr>
      <w:r>
        <w:t>Read this where the bell has not yet sounded.</w:t>
      </w:r>
    </w:p>
    <w:p w14:paraId="4D8B033C" w14:textId="77777777" w:rsidR="00966D61" w:rsidRDefault="00000000">
      <w:pPr>
        <w:rPr>
          <w:rFonts w:hint="eastAsia"/>
        </w:rPr>
      </w:pPr>
      <w:r>
        <w:t>For years the sentence had seemed decorative.</w:t>
      </w:r>
    </w:p>
    <w:p w14:paraId="6908050A" w14:textId="77777777" w:rsidR="00966D61" w:rsidRDefault="00000000">
      <w:pPr>
        <w:rPr>
          <w:rFonts w:hint="eastAsia"/>
        </w:rPr>
      </w:pPr>
      <w:r>
        <w:t>At dusk, a section of greenhouse floor appeared across the archive room. Tomas stood on it, older by a season. He was holding the same page.</w:t>
      </w:r>
    </w:p>
    <w:p w14:paraId="73B62E37" w14:textId="77777777" w:rsidR="00966D61" w:rsidRDefault="00000000">
      <w:pPr>
        <w:rPr>
          <w:rFonts w:hint="eastAsia"/>
        </w:rPr>
      </w:pPr>
      <w:r>
        <w:t>They read aloud together. Each heard words through the other’s voice that were missing from the paper in their own hands. Neither page changed. The damaged passage simply allowed sound to cross where ink could not.</w:t>
      </w:r>
    </w:p>
    <w:p w14:paraId="2F17EF2A" w14:textId="77777777" w:rsidR="00966D61" w:rsidRDefault="00000000">
      <w:pPr>
        <w:rPr>
          <w:rFonts w:hint="eastAsia"/>
        </w:rPr>
      </w:pPr>
      <w:r>
        <w:t>Hale sat down hard.</w:t>
      </w:r>
    </w:p>
    <w:p w14:paraId="443EE969" w14:textId="77777777" w:rsidR="00966D61" w:rsidRDefault="00000000">
      <w:pPr>
        <w:rPr>
          <w:rFonts w:hint="eastAsia"/>
        </w:rPr>
      </w:pPr>
      <w:r>
        <w:t>“A sealed book,” he murmured.</w:t>
      </w:r>
    </w:p>
    <w:p w14:paraId="3C8D421A" w14:textId="77777777" w:rsidR="00966D61" w:rsidRDefault="00000000">
      <w:pPr>
        <w:rPr>
          <w:rFonts w:hint="eastAsia"/>
        </w:rPr>
      </w:pPr>
      <w:r>
        <w:t>“Or a damaged one,” Elian said.</w:t>
      </w:r>
    </w:p>
    <w:p w14:paraId="122DBAF0" w14:textId="77777777" w:rsidR="00966D61" w:rsidRDefault="00000000">
      <w:pPr>
        <w:rPr>
          <w:rFonts w:hint="eastAsia"/>
        </w:rPr>
      </w:pPr>
      <w:r>
        <w:t>“Daniel made me think of it. That isn’t the same as proving it.”</w:t>
      </w:r>
    </w:p>
    <w:p w14:paraId="7F693458" w14:textId="77777777" w:rsidR="00966D61" w:rsidRDefault="00000000">
      <w:pPr>
        <w:rPr>
          <w:rFonts w:hint="eastAsia"/>
        </w:rPr>
      </w:pPr>
      <w:r>
        <w:t>Between their two readings emerged a practical description: a beam, seven fastenings, a place below the grain baskets. Tirzah had remembered something Elian had never asked her about.</w:t>
      </w:r>
    </w:p>
    <w:p w14:paraId="020A05CA" w14:textId="77777777" w:rsidR="00966D61" w:rsidRDefault="00000000">
      <w:pPr>
        <w:rPr>
          <w:rFonts w:hint="eastAsia"/>
        </w:rPr>
      </w:pPr>
      <w:r>
        <w:t>Then Tomas disappeared, still reading. Elian finished his sentence into an empty room and wrote down exactly where his voice had stopped.</w:t>
      </w:r>
    </w:p>
    <w:p w14:paraId="558CC690" w14:textId="77777777" w:rsidR="00966D61" w:rsidRDefault="00000000">
      <w:pPr>
        <w:pStyle w:val="Heading1"/>
        <w:pageBreakBefore/>
      </w:pPr>
      <w:bookmarkStart w:id="47" w:name="b3c4"/>
      <w:r>
        <w:lastRenderedPageBreak/>
        <w:t>The Winter of Ordinary Things</w:t>
      </w:r>
      <w:bookmarkEnd w:id="47"/>
    </w:p>
    <w:p w14:paraId="14AA544A" w14:textId="77777777" w:rsidR="00966D61" w:rsidRDefault="00000000">
      <w:pPr>
        <w:keepNext/>
        <w:rPr>
          <w:rFonts w:hint="eastAsia"/>
        </w:rPr>
      </w:pPr>
      <w:r>
        <w:rPr>
          <w:rFonts w:ascii="Liberation Sans" w:hAnsi="Liberation Sans"/>
          <w:sz w:val="18"/>
        </w:rPr>
        <w:t>BOOK 3  CHAPTER 4</w:t>
      </w:r>
    </w:p>
    <w:p w14:paraId="65705A6C" w14:textId="77777777" w:rsidR="00966D61" w:rsidRDefault="00000000">
      <w:pPr>
        <w:rPr>
          <w:rFonts w:hint="eastAsia"/>
        </w:rPr>
      </w:pPr>
      <w:r>
        <w:t>By February, people had learned to walk around the marked places.</w:t>
      </w:r>
    </w:p>
    <w:p w14:paraId="2249BC46" w14:textId="77777777" w:rsidR="00966D61" w:rsidRDefault="00000000">
      <w:pPr>
        <w:rPr>
          <w:rFonts w:hint="eastAsia"/>
        </w:rPr>
      </w:pPr>
      <w:r>
        <w:t>A grocery store roped off its frozen-food aisle after customers heard birds inside the freezers. An apartment building stopped renting one room because its window sometimes opened on daylight after midnight. People argued over refunds. Couples married. Children outgrew coats bought during the first frightened week.</w:t>
      </w:r>
    </w:p>
    <w:p w14:paraId="01C89782" w14:textId="77777777" w:rsidR="00966D61" w:rsidRDefault="00000000">
      <w:pPr>
        <w:rPr>
          <w:rFonts w:hint="eastAsia"/>
        </w:rPr>
      </w:pPr>
      <w:r>
        <w:t>Elian attended her sister’s birthday dinner and spent half the evening answering questions she could not settle.</w:t>
      </w:r>
    </w:p>
    <w:p w14:paraId="0769140C" w14:textId="77777777" w:rsidR="00966D61" w:rsidRDefault="00000000">
      <w:pPr>
        <w:rPr>
          <w:rFonts w:hint="eastAsia"/>
        </w:rPr>
      </w:pPr>
      <w:r>
        <w:t>“If it were serious, someone would tell us to leave,” her sister said.</w:t>
      </w:r>
    </w:p>
    <w:p w14:paraId="6532BE37" w14:textId="77777777" w:rsidR="00966D61" w:rsidRDefault="00000000">
      <w:pPr>
        <w:rPr>
          <w:rFonts w:hint="eastAsia"/>
        </w:rPr>
      </w:pPr>
      <w:r>
        <w:t>“Leave for where?”</w:t>
      </w:r>
    </w:p>
    <w:p w14:paraId="66B83B1B" w14:textId="77777777" w:rsidR="00966D61" w:rsidRDefault="00000000">
      <w:pPr>
        <w:rPr>
          <w:rFonts w:hint="eastAsia"/>
        </w:rPr>
      </w:pPr>
      <w:r>
        <w:t>The table fell quiet. Elian regretted her tone, but not the question.</w:t>
      </w:r>
    </w:p>
    <w:p w14:paraId="44C06462" w14:textId="77777777" w:rsidR="00966D61" w:rsidRDefault="00000000">
      <w:pPr>
        <w:rPr>
          <w:rFonts w:hint="eastAsia"/>
        </w:rPr>
      </w:pPr>
      <w:r>
        <w:t>On the train home she read Matthew’s account of the days of Noah. She had always imagined unpreparedness as loud defiance. Now she understood how easily it could resemble keeping a job, making dinner, believing there would be another ordinary morning.</w:t>
      </w:r>
    </w:p>
    <w:p w14:paraId="23D7DAD2" w14:textId="77777777" w:rsidR="00966D61" w:rsidRDefault="00000000">
      <w:pPr>
        <w:rPr>
          <w:rFonts w:hint="eastAsia"/>
        </w:rPr>
      </w:pPr>
      <w:r>
        <w:t>She bought her sister the curtains she had wanted. The following day she helped organize a public meeting about emergency shelter.</w:t>
      </w:r>
    </w:p>
    <w:p w14:paraId="2AF26E40" w14:textId="77777777" w:rsidR="00966D61" w:rsidRDefault="00000000">
      <w:pPr>
        <w:rPr>
          <w:rFonts w:hint="eastAsia"/>
        </w:rPr>
      </w:pPr>
      <w:r>
        <w:t>Both things mattered. She was learning to resist the temptation to treat affection as a distraction from warning, or warning as a reason to abandon ordinary kindness.</w:t>
      </w:r>
    </w:p>
    <w:p w14:paraId="317C5D6D" w14:textId="77777777" w:rsidR="00966D61" w:rsidRDefault="00000000">
      <w:pPr>
        <w:rPr>
          <w:rFonts w:hint="eastAsia"/>
        </w:rPr>
      </w:pPr>
      <w:r>
        <w:t>At the meeting, a man asked for the exact day the world would end.</w:t>
      </w:r>
    </w:p>
    <w:p w14:paraId="0B18DFB7" w14:textId="77777777" w:rsidR="00966D61" w:rsidRDefault="00000000">
      <w:pPr>
        <w:rPr>
          <w:rFonts w:hint="eastAsia"/>
        </w:rPr>
      </w:pPr>
      <w:r>
        <w:t>Elian showed him the uncertainty in the models. He left disappointed. A woman stayed behind to ask where her wheelchair-using father could shelter if the elevators failed.</w:t>
      </w:r>
    </w:p>
    <w:p w14:paraId="544B1D09" w14:textId="77777777" w:rsidR="00966D61" w:rsidRDefault="00000000">
      <w:pPr>
        <w:rPr>
          <w:rFonts w:hint="eastAsia"/>
        </w:rPr>
      </w:pPr>
      <w:r>
        <w:t>That question they could begin answering.</w:t>
      </w:r>
    </w:p>
    <w:p w14:paraId="60A5CCE4" w14:textId="77777777" w:rsidR="00966D61" w:rsidRDefault="00000000">
      <w:pPr>
        <w:pStyle w:val="Heading1"/>
        <w:pageBreakBefore/>
      </w:pPr>
      <w:bookmarkStart w:id="48" w:name="b3c5"/>
      <w:r>
        <w:lastRenderedPageBreak/>
        <w:t>The Man Who Remembered Tomorrow</w:t>
      </w:r>
      <w:bookmarkEnd w:id="48"/>
    </w:p>
    <w:p w14:paraId="53B232E0" w14:textId="77777777" w:rsidR="00966D61" w:rsidRDefault="00000000">
      <w:pPr>
        <w:keepNext/>
        <w:rPr>
          <w:rFonts w:hint="eastAsia"/>
        </w:rPr>
      </w:pPr>
      <w:r>
        <w:rPr>
          <w:rFonts w:ascii="Liberation Sans" w:hAnsi="Liberation Sans"/>
          <w:sz w:val="18"/>
        </w:rPr>
        <w:t>BOOK 3  CHAPTER 5</w:t>
      </w:r>
    </w:p>
    <w:p w14:paraId="7656925D" w14:textId="77777777" w:rsidR="00966D61" w:rsidRDefault="00000000">
      <w:pPr>
        <w:rPr>
          <w:rFonts w:hint="eastAsia"/>
        </w:rPr>
      </w:pPr>
      <w:r>
        <w:t>Lucan Merrow’s first accurate prediction concerned a collapsed bridge.</w:t>
      </w:r>
    </w:p>
    <w:p w14:paraId="7239F590" w14:textId="77777777" w:rsidR="00966D61" w:rsidRDefault="00000000">
      <w:pPr>
        <w:rPr>
          <w:rFonts w:hint="eastAsia"/>
        </w:rPr>
      </w:pPr>
      <w:r>
        <w:t>He named the hour, the span, and the color of a bus that would be approaching. Authorities closed the crossing in time. People who might have died sent him photographs of their children.</w:t>
      </w:r>
    </w:p>
    <w:p w14:paraId="348E9837" w14:textId="77777777" w:rsidR="00966D61" w:rsidRDefault="00000000">
      <w:pPr>
        <w:rPr>
          <w:rFonts w:hint="eastAsia"/>
        </w:rPr>
      </w:pPr>
      <w:r>
        <w:t>His next prediction concerned a factory fire. His third, a missing fishing boat. By summer, enormous audiences watched his broadcasts.</w:t>
      </w:r>
    </w:p>
    <w:p w14:paraId="5D72360B" w14:textId="77777777" w:rsidR="00966D61" w:rsidRDefault="00000000">
      <w:pPr>
        <w:rPr>
          <w:rFonts w:hint="eastAsia"/>
        </w:rPr>
      </w:pPr>
      <w:r>
        <w:t>Elian attended one at Hale’s insistence. Merrow spoke gently. He did not demand worship. He asked people to trust the organization that had helped him bring his warnings forward.</w:t>
      </w:r>
    </w:p>
    <w:p w14:paraId="01902974" w14:textId="77777777" w:rsidR="00966D61" w:rsidRDefault="00000000">
      <w:pPr>
        <w:rPr>
          <w:rFonts w:hint="eastAsia"/>
        </w:rPr>
      </w:pPr>
      <w:r>
        <w:t>Its emblem resembled a doorway enclosed by a hand.</w:t>
      </w:r>
    </w:p>
    <w:p w14:paraId="1292F85F" w14:textId="77777777" w:rsidR="00966D61" w:rsidRDefault="00000000">
      <w:pPr>
        <w:rPr>
          <w:rFonts w:hint="eastAsia"/>
        </w:rPr>
      </w:pPr>
      <w:r>
        <w:t>Behind the stage, Elian saw an instrument casing she recognized from the Orison freight inquiry.</w:t>
      </w:r>
    </w:p>
    <w:p w14:paraId="2B4F14F4" w14:textId="77777777" w:rsidR="00966D61" w:rsidRDefault="00000000">
      <w:pPr>
        <w:rPr>
          <w:rFonts w:hint="eastAsia"/>
        </w:rPr>
      </w:pPr>
      <w:r>
        <w:t>Merrow received them afterward. Alone, he seemed exhausted.</w:t>
      </w:r>
    </w:p>
    <w:p w14:paraId="13E39BB7" w14:textId="77777777" w:rsidR="00966D61" w:rsidRDefault="00000000">
      <w:pPr>
        <w:rPr>
          <w:rFonts w:hint="eastAsia"/>
        </w:rPr>
      </w:pPr>
      <w:r>
        <w:t>“I have saved lives,” he said.</w:t>
      </w:r>
    </w:p>
    <w:p w14:paraId="1DD966C1" w14:textId="77777777" w:rsidR="00966D61" w:rsidRDefault="00000000">
      <w:pPr>
        <w:rPr>
          <w:rFonts w:hint="eastAsia"/>
        </w:rPr>
      </w:pPr>
      <w:r>
        <w:t>“Yes,” Elian answered. “How do you obtain the warnings?”</w:t>
      </w:r>
    </w:p>
    <w:p w14:paraId="3847BCD6" w14:textId="77777777" w:rsidR="00966D61" w:rsidRDefault="00000000">
      <w:pPr>
        <w:rPr>
          <w:rFonts w:hint="eastAsia"/>
        </w:rPr>
      </w:pPr>
      <w:r>
        <w:t>He showed them brief images recovered from the damaged network. Most were incomprehensible. Assistants discarded those and circulated the clear ones.</w:t>
      </w:r>
    </w:p>
    <w:p w14:paraId="33244136" w14:textId="77777777" w:rsidR="00966D61" w:rsidRDefault="00000000">
      <w:pPr>
        <w:rPr>
          <w:rFonts w:hint="eastAsia"/>
        </w:rPr>
      </w:pPr>
      <w:r>
        <w:t>“And when an image is wrong?” Hale asked.</w:t>
      </w:r>
    </w:p>
    <w:p w14:paraId="10E68026" w14:textId="77777777" w:rsidR="00966D61" w:rsidRDefault="00000000">
      <w:pPr>
        <w:rPr>
          <w:rFonts w:hint="eastAsia"/>
        </w:rPr>
      </w:pPr>
      <w:r>
        <w:t>Merrow looked toward the closed door.</w:t>
      </w:r>
    </w:p>
    <w:p w14:paraId="75CEE8E0" w14:textId="77777777" w:rsidR="00966D61" w:rsidRDefault="00000000">
      <w:pPr>
        <w:rPr>
          <w:rFonts w:hint="eastAsia"/>
        </w:rPr>
      </w:pPr>
      <w:r>
        <w:t>“We say the warning changed the outcome.”</w:t>
      </w:r>
    </w:p>
    <w:p w14:paraId="1DC8C69F" w14:textId="77777777" w:rsidR="00966D61" w:rsidRDefault="00000000">
      <w:pPr>
        <w:rPr>
          <w:rFonts w:hint="eastAsia"/>
        </w:rPr>
      </w:pPr>
      <w:r>
        <w:t>Hale opened his notebook to the biblical passage he had once used to glorify his own project.</w:t>
      </w:r>
    </w:p>
    <w:p w14:paraId="3A78954F" w14:textId="77777777" w:rsidR="00966D61" w:rsidRDefault="00000000">
      <w:pPr>
        <w:rPr>
          <w:rFonts w:hint="eastAsia"/>
        </w:rPr>
      </w:pPr>
      <w:r>
        <w:t>“You can help people without asking them to believe you cannot be mistaken.”</w:t>
      </w:r>
    </w:p>
    <w:p w14:paraId="3F04BF7B" w14:textId="77777777" w:rsidR="00966D61" w:rsidRDefault="00000000">
      <w:pPr>
        <w:rPr>
          <w:rFonts w:hint="eastAsia"/>
        </w:rPr>
      </w:pPr>
      <w:r>
        <w:t>Merrow did not answer. Outside, the audience was singing his name.</w:t>
      </w:r>
    </w:p>
    <w:p w14:paraId="3432ABF9" w14:textId="77777777" w:rsidR="00966D61" w:rsidRDefault="00000000">
      <w:pPr>
        <w:pStyle w:val="Heading1"/>
        <w:pageBreakBefore/>
      </w:pPr>
      <w:bookmarkStart w:id="49" w:name="b3c6"/>
      <w:r>
        <w:lastRenderedPageBreak/>
        <w:t>What the Seal Bought</w:t>
      </w:r>
      <w:bookmarkEnd w:id="49"/>
    </w:p>
    <w:p w14:paraId="16FC4494" w14:textId="77777777" w:rsidR="00966D61" w:rsidRDefault="00000000">
      <w:pPr>
        <w:keepNext/>
        <w:rPr>
          <w:rFonts w:hint="eastAsia"/>
        </w:rPr>
      </w:pPr>
      <w:r>
        <w:rPr>
          <w:rFonts w:ascii="Liberation Sans" w:hAnsi="Liberation Sans"/>
          <w:sz w:val="18"/>
        </w:rPr>
        <w:t>BOOK 3  CHAPTER 6</w:t>
      </w:r>
    </w:p>
    <w:p w14:paraId="66DFA26D" w14:textId="77777777" w:rsidR="00966D61" w:rsidRDefault="00000000">
      <w:pPr>
        <w:rPr>
          <w:rFonts w:hint="eastAsia"/>
        </w:rPr>
      </w:pPr>
      <w:r>
        <w:t>The Continuity Authority began by delivering clean water.</w:t>
      </w:r>
    </w:p>
    <w:p w14:paraId="2C67266F" w14:textId="77777777" w:rsidR="00966D61" w:rsidRDefault="00000000">
      <w:pPr>
        <w:rPr>
          <w:rFonts w:hint="eastAsia"/>
        </w:rPr>
      </w:pPr>
      <w:r>
        <w:t>It had storage, vehicles, engineers, and access to forecasts other agencies lacked. When disturbances interrupted regional supply routes, its distribution centers opened quickly. Hungry people did not ask who owned the warehouses.</w:t>
      </w:r>
    </w:p>
    <w:p w14:paraId="0C3A4D50" w14:textId="77777777" w:rsidR="00966D61" w:rsidRDefault="00000000">
      <w:pPr>
        <w:rPr>
          <w:rFonts w:hint="eastAsia"/>
        </w:rPr>
      </w:pPr>
      <w:r>
        <w:t>Each recipient received a wrist seal. It recorded identity, household size, medical needs, and permitted destinations. At first a forgotten seal meant a few extra minutes at the desk. Later it meant joining a different queue. Eventually there was no other queue.</w:t>
      </w:r>
    </w:p>
    <w:p w14:paraId="33B4B980" w14:textId="77777777" w:rsidR="00966D61" w:rsidRDefault="00000000">
      <w:pPr>
        <w:rPr>
          <w:rFonts w:hint="eastAsia"/>
        </w:rPr>
      </w:pPr>
      <w:r>
        <w:t>Renn watched an attendant turn away a woman whose household record had been suspended.</w:t>
      </w:r>
    </w:p>
    <w:p w14:paraId="373D2942" w14:textId="77777777" w:rsidR="00966D61" w:rsidRDefault="00000000">
      <w:pPr>
        <w:rPr>
          <w:rFonts w:hint="eastAsia"/>
        </w:rPr>
      </w:pPr>
      <w:r>
        <w:t>“Her children are still hungry,” he said.</w:t>
      </w:r>
    </w:p>
    <w:p w14:paraId="4064A6F0" w14:textId="77777777" w:rsidR="00966D61" w:rsidRDefault="00000000">
      <w:pPr>
        <w:rPr>
          <w:rFonts w:hint="eastAsia"/>
        </w:rPr>
      </w:pPr>
      <w:r>
        <w:t>“I cannot release an allocation against an invalid account.”</w:t>
      </w:r>
    </w:p>
    <w:p w14:paraId="7065167B" w14:textId="77777777" w:rsidR="00966D61" w:rsidRDefault="00000000">
      <w:pPr>
        <w:rPr>
          <w:rFonts w:hint="eastAsia"/>
        </w:rPr>
      </w:pPr>
      <w:r>
        <w:t>He bought food with his own seal. The terminal rejected the purchase because his previous allocation had been collected that morning.</w:t>
      </w:r>
    </w:p>
    <w:p w14:paraId="711C6FF5" w14:textId="77777777" w:rsidR="00966D61" w:rsidRDefault="00000000">
      <w:pPr>
        <w:rPr>
          <w:rFonts w:hint="eastAsia"/>
        </w:rPr>
      </w:pPr>
      <w:r>
        <w:t>That evening a chaplain read Revelation’s passage about buying and selling to a room of displaced families. Some listeners called the seal its literal fulfillment. Others were frightened by the comparison.</w:t>
      </w:r>
    </w:p>
    <w:p w14:paraId="6AFFECD5" w14:textId="77777777" w:rsidR="00966D61" w:rsidRDefault="00000000">
      <w:pPr>
        <w:rPr>
          <w:rFonts w:hint="eastAsia"/>
        </w:rPr>
      </w:pPr>
      <w:r>
        <w:t>Elian asked the chaplain afterward what he believed.</w:t>
      </w:r>
    </w:p>
    <w:p w14:paraId="772D97B2" w14:textId="77777777" w:rsidR="00966D61" w:rsidRDefault="00000000">
      <w:pPr>
        <w:rPr>
          <w:rFonts w:hint="eastAsia"/>
        </w:rPr>
      </w:pPr>
      <w:r>
        <w:t>“I believe we have just watched a system refuse bread to children,” he said. “We should not need agreement about every symbol before we act.”</w:t>
      </w:r>
    </w:p>
    <w:p w14:paraId="2B216C4B" w14:textId="77777777" w:rsidR="00966D61" w:rsidRDefault="00000000">
      <w:pPr>
        <w:rPr>
          <w:rFonts w:hint="eastAsia"/>
        </w:rPr>
      </w:pPr>
      <w:r>
        <w:t>They opened a small independent kitchen. Its first rule was written above the serving table: no identification required.</w:t>
      </w:r>
    </w:p>
    <w:p w14:paraId="3C4450FD" w14:textId="77777777" w:rsidR="00966D61" w:rsidRDefault="00000000">
      <w:pPr>
        <w:rPr>
          <w:rFonts w:hint="eastAsia"/>
        </w:rPr>
      </w:pPr>
      <w:r>
        <w:t>By dawn, somebody had reported them.</w:t>
      </w:r>
    </w:p>
    <w:p w14:paraId="23E3C84A" w14:textId="77777777" w:rsidR="00966D61" w:rsidRDefault="00000000">
      <w:pPr>
        <w:pStyle w:val="Heading1"/>
        <w:pageBreakBefore/>
      </w:pPr>
      <w:bookmarkStart w:id="50" w:name="b3c7"/>
      <w:r>
        <w:lastRenderedPageBreak/>
        <w:t>The Water Under the City</w:t>
      </w:r>
      <w:bookmarkEnd w:id="50"/>
    </w:p>
    <w:p w14:paraId="74877235" w14:textId="77777777" w:rsidR="00966D61" w:rsidRDefault="00000000">
      <w:pPr>
        <w:keepNext/>
        <w:rPr>
          <w:rFonts w:hint="eastAsia"/>
        </w:rPr>
      </w:pPr>
      <w:r>
        <w:rPr>
          <w:rFonts w:ascii="Liberation Sans" w:hAnsi="Liberation Sans"/>
          <w:sz w:val="18"/>
        </w:rPr>
        <w:t>BOOK 3  CHAPTER 7</w:t>
      </w:r>
    </w:p>
    <w:p w14:paraId="0B35455B" w14:textId="77777777" w:rsidR="00966D61" w:rsidRDefault="00000000">
      <w:pPr>
        <w:rPr>
          <w:rFonts w:hint="eastAsia"/>
        </w:rPr>
      </w:pPr>
      <w:r>
        <w:t>The municipal reservoir turned bitter in 2028.</w:t>
      </w:r>
    </w:p>
    <w:p w14:paraId="15B26F54" w14:textId="77777777" w:rsidR="00966D61" w:rsidRDefault="00000000">
      <w:pPr>
        <w:rPr>
          <w:rFonts w:hint="eastAsia"/>
        </w:rPr>
      </w:pPr>
      <w:r>
        <w:t>It happened unevenly. One neighborhood tasted metal while another reported nothing. Samples contained unfamiliar salts, ordinary industrial waste, and pollen from plants that no laboratory could confidently identify.</w:t>
      </w:r>
    </w:p>
    <w:p w14:paraId="7965B6FD" w14:textId="77777777" w:rsidR="00966D61" w:rsidRDefault="00000000">
      <w:pPr>
        <w:rPr>
          <w:rFonts w:hint="eastAsia"/>
        </w:rPr>
      </w:pPr>
      <w:r>
        <w:t>A submerged corridor had overlapped an ancient quarry. Water was moving between them whenever the strain increased.</w:t>
      </w:r>
    </w:p>
    <w:p w14:paraId="4E2A0112" w14:textId="77777777" w:rsidR="00966D61" w:rsidRDefault="00000000">
      <w:pPr>
        <w:rPr>
          <w:rFonts w:hint="eastAsia"/>
        </w:rPr>
      </w:pPr>
      <w:r>
        <w:t>Merrow called the bitterness a warning sent through him. A recording showed that his assistants had received the laboratory notice six hours before his broadcast.</w:t>
      </w:r>
    </w:p>
    <w:p w14:paraId="3C77DE70" w14:textId="77777777" w:rsidR="00966D61" w:rsidRDefault="00000000">
      <w:pPr>
        <w:rPr>
          <w:rFonts w:hint="eastAsia"/>
        </w:rPr>
      </w:pPr>
      <w:r>
        <w:t>People shared both recordings and chose the one they already trusted.</w:t>
      </w:r>
    </w:p>
    <w:p w14:paraId="5D9D52CA" w14:textId="77777777" w:rsidR="00966D61" w:rsidRDefault="00000000">
      <w:pPr>
        <w:rPr>
          <w:rFonts w:hint="eastAsia"/>
        </w:rPr>
      </w:pPr>
      <w:r>
        <w:t>Elian worked with local crews to isolate the affected pipes. They could not repair a century, but they could close valves and bring water from a verified source. Volunteers carried containers up apartment stairs.</w:t>
      </w:r>
    </w:p>
    <w:p w14:paraId="777E02FE" w14:textId="77777777" w:rsidR="00966D61" w:rsidRDefault="00000000">
      <w:pPr>
        <w:rPr>
          <w:rFonts w:hint="eastAsia"/>
        </w:rPr>
      </w:pPr>
      <w:r>
        <w:t>In the independent kitchen, the chaplain wrote Wormwood beside Revelation 8 in his notebook. Below it he recorded the addresses of people still waiting for deliveries.</w:t>
      </w:r>
    </w:p>
    <w:p w14:paraId="3845D4E4" w14:textId="77777777" w:rsidR="00966D61" w:rsidRDefault="00000000">
      <w:pPr>
        <w:rPr>
          <w:rFonts w:hint="eastAsia"/>
        </w:rPr>
      </w:pPr>
      <w:r>
        <w:t>“Does the resemblance frighten you?” Elian asked.</w:t>
      </w:r>
    </w:p>
    <w:p w14:paraId="6A050A2A" w14:textId="77777777" w:rsidR="00966D61" w:rsidRDefault="00000000">
      <w:pPr>
        <w:rPr>
          <w:rFonts w:hint="eastAsia"/>
        </w:rPr>
      </w:pPr>
      <w:r>
        <w:t>“Yes.”</w:t>
      </w:r>
    </w:p>
    <w:p w14:paraId="5E63D734" w14:textId="77777777" w:rsidR="00966D61" w:rsidRDefault="00000000">
      <w:pPr>
        <w:rPr>
          <w:rFonts w:hint="eastAsia"/>
        </w:rPr>
      </w:pPr>
      <w:r>
        <w:t>“Enough to make you certain?”</w:t>
      </w:r>
    </w:p>
    <w:p w14:paraId="3743DFF3" w14:textId="77777777" w:rsidR="00966D61" w:rsidRDefault="00000000">
      <w:pPr>
        <w:rPr>
          <w:rFonts w:hint="eastAsia"/>
        </w:rPr>
      </w:pPr>
      <w:r>
        <w:t>“No.” He handed her a container. “Enough to make me attentive.”</w:t>
      </w:r>
    </w:p>
    <w:p w14:paraId="41F342FF" w14:textId="77777777" w:rsidR="00966D61" w:rsidRDefault="00000000">
      <w:pPr>
        <w:rPr>
          <w:rFonts w:hint="eastAsia"/>
        </w:rPr>
      </w:pPr>
      <w:r>
        <w:t>That afternoon a little girl refused clear water because she had heard that all rivers would die. Renn sat beside her and drank from a tested bottle. He waited without insisting until she asked for some herself.</w:t>
      </w:r>
    </w:p>
    <w:p w14:paraId="2C5E02AF" w14:textId="77777777" w:rsidR="00966D61" w:rsidRDefault="00000000">
      <w:pPr>
        <w:pStyle w:val="Heading1"/>
        <w:pageBreakBefore/>
      </w:pPr>
      <w:bookmarkStart w:id="51" w:name="b3c8"/>
      <w:r>
        <w:lastRenderedPageBreak/>
        <w:t>The Garden in the Station</w:t>
      </w:r>
      <w:bookmarkEnd w:id="51"/>
    </w:p>
    <w:p w14:paraId="2D99C972" w14:textId="77777777" w:rsidR="00966D61" w:rsidRDefault="00000000">
      <w:pPr>
        <w:keepNext/>
        <w:rPr>
          <w:rFonts w:hint="eastAsia"/>
        </w:rPr>
      </w:pPr>
      <w:r>
        <w:rPr>
          <w:rFonts w:ascii="Liberation Sans" w:hAnsi="Liberation Sans"/>
          <w:sz w:val="18"/>
        </w:rPr>
        <w:t>BOOK 3  CHAPTER 8</w:t>
      </w:r>
    </w:p>
    <w:p w14:paraId="7FD1D408" w14:textId="77777777" w:rsidR="00966D61" w:rsidRDefault="00000000">
      <w:pPr>
        <w:rPr>
          <w:rFonts w:hint="eastAsia"/>
        </w:rPr>
      </w:pPr>
      <w:r>
        <w:t>Sela’s garden appeared in Meridian’s abandoned laboratory during an inspection.</w:t>
      </w:r>
    </w:p>
    <w:p w14:paraId="2FC02AE6" w14:textId="77777777" w:rsidR="00966D61" w:rsidRDefault="00000000">
      <w:pPr>
        <w:rPr>
          <w:rFonts w:hint="eastAsia"/>
        </w:rPr>
      </w:pPr>
      <w:r>
        <w:t>Earth lay beyond one window. Beyond another, rain moved across a hillside where Japheth was building a low wall. Sela, still a child, stood beneath a young tree with a basket against her hip.</w:t>
      </w:r>
    </w:p>
    <w:p w14:paraId="7A3A73EC" w14:textId="77777777" w:rsidR="00966D61" w:rsidRDefault="00000000">
      <w:pPr>
        <w:rPr>
          <w:rFonts w:hint="eastAsia"/>
        </w:rPr>
      </w:pPr>
      <w:r>
        <w:t>Tirzah recognized Elian before the instruments confirmed the overlap.</w:t>
      </w:r>
    </w:p>
    <w:p w14:paraId="2F7E11AE" w14:textId="77777777" w:rsidR="00966D61" w:rsidRDefault="00000000">
      <w:pPr>
        <w:rPr>
          <w:rFonts w:hint="eastAsia"/>
        </w:rPr>
      </w:pPr>
      <w:r>
        <w:t>“You look older.”</w:t>
      </w:r>
    </w:p>
    <w:p w14:paraId="12791E40" w14:textId="77777777" w:rsidR="00966D61" w:rsidRDefault="00000000">
      <w:pPr>
        <w:rPr>
          <w:rFonts w:hint="eastAsia"/>
        </w:rPr>
      </w:pPr>
      <w:r>
        <w:t>“So do you.”</w:t>
      </w:r>
    </w:p>
    <w:p w14:paraId="4B8A2F27" w14:textId="77777777" w:rsidR="00966D61" w:rsidRDefault="00000000">
      <w:pPr>
        <w:rPr>
          <w:rFonts w:hint="eastAsia"/>
        </w:rPr>
      </w:pPr>
      <w:r>
        <w:t>They laughed, and Elian had to sit down.</w:t>
      </w:r>
    </w:p>
    <w:p w14:paraId="0F3FC3F6" w14:textId="77777777" w:rsidR="00966D61" w:rsidRDefault="00000000">
      <w:pPr>
        <w:rPr>
          <w:rFonts w:hint="eastAsia"/>
        </w:rPr>
      </w:pPr>
      <w:r>
        <w:t>The Flood was past in the garden. Tirzah’s feet stood on soil she had spent the voyage hoping to touch again. Nothing Elian’s people had invented had given her that land or made the waters withdraw.</w:t>
      </w:r>
    </w:p>
    <w:p w14:paraId="1C4D7136" w14:textId="77777777" w:rsidR="00966D61" w:rsidRDefault="00000000">
      <w:pPr>
        <w:rPr>
          <w:rFonts w:hint="eastAsia"/>
        </w:rPr>
      </w:pPr>
      <w:r>
        <w:t>Sela watched the station with frank suspicion.</w:t>
      </w:r>
    </w:p>
    <w:p w14:paraId="61FCEAF9" w14:textId="77777777" w:rsidR="00966D61" w:rsidRDefault="00000000">
      <w:pPr>
        <w:rPr>
          <w:rFonts w:hint="eastAsia"/>
        </w:rPr>
      </w:pPr>
      <w:r>
        <w:t>“Is this where the pencil came from?”</w:t>
      </w:r>
    </w:p>
    <w:p w14:paraId="3ECF41CD" w14:textId="77777777" w:rsidR="00966D61" w:rsidRDefault="00000000">
      <w:pPr>
        <w:rPr>
          <w:rFonts w:hint="eastAsia"/>
        </w:rPr>
      </w:pPr>
      <w:r>
        <w:t>Elian showed her the small tool Japheth had returned. He came to the threshold and recognized it.</w:t>
      </w:r>
    </w:p>
    <w:p w14:paraId="301C2C2A" w14:textId="77777777" w:rsidR="00966D61" w:rsidRDefault="00000000">
      <w:pPr>
        <w:rPr>
          <w:rFonts w:hint="eastAsia"/>
        </w:rPr>
      </w:pPr>
      <w:r>
        <w:t>They compared memories. The seven fastenings had supported a receiving frame planted before the Flood, built to preserve a route even if the visible collars were removed. Tirzah had watched Noah cover its mounting place after the second rescue.</w:t>
      </w:r>
    </w:p>
    <w:p w14:paraId="43D7272B" w14:textId="77777777" w:rsidR="00966D61" w:rsidRDefault="00000000">
      <w:pPr>
        <w:rPr>
          <w:rFonts w:hint="eastAsia"/>
        </w:rPr>
      </w:pPr>
      <w:r>
        <w:t>“He wanted nobody stumbling there,” she said.</w:t>
      </w:r>
    </w:p>
    <w:p w14:paraId="30066348" w14:textId="77777777" w:rsidR="00966D61" w:rsidRDefault="00000000">
      <w:pPr>
        <w:rPr>
          <w:rFonts w:hint="eastAsia"/>
        </w:rPr>
      </w:pPr>
      <w:r>
        <w:t>“We need to understand what remained beneath it.”</w:t>
      </w:r>
    </w:p>
    <w:p w14:paraId="001B7FA7" w14:textId="77777777" w:rsidR="00966D61" w:rsidRDefault="00000000">
      <w:pPr>
        <w:rPr>
          <w:rFonts w:hint="eastAsia"/>
        </w:rPr>
      </w:pPr>
      <w:r>
        <w:t>Tirzah looked at her daughter.</w:t>
      </w:r>
    </w:p>
    <w:p w14:paraId="39FCC983" w14:textId="77777777" w:rsidR="00966D61" w:rsidRDefault="00000000">
      <w:pPr>
        <w:rPr>
          <w:rFonts w:hint="eastAsia"/>
        </w:rPr>
      </w:pPr>
      <w:r>
        <w:t>“Then ask carefully. She is learning which things grown people call necessary.”</w:t>
      </w:r>
    </w:p>
    <w:p w14:paraId="31CB8800" w14:textId="77777777" w:rsidR="00966D61" w:rsidRDefault="00000000">
      <w:pPr>
        <w:pStyle w:val="Heading1"/>
        <w:pageBreakBefore/>
      </w:pPr>
      <w:bookmarkStart w:id="52" w:name="b3c9"/>
      <w:r>
        <w:lastRenderedPageBreak/>
        <w:t>The Witnesses Who Disagreed</w:t>
      </w:r>
      <w:bookmarkEnd w:id="52"/>
    </w:p>
    <w:p w14:paraId="682D2EF4" w14:textId="77777777" w:rsidR="00966D61" w:rsidRDefault="00000000">
      <w:pPr>
        <w:keepNext/>
        <w:rPr>
          <w:rFonts w:hint="eastAsia"/>
        </w:rPr>
      </w:pPr>
      <w:r>
        <w:rPr>
          <w:rFonts w:ascii="Liberation Sans" w:hAnsi="Liberation Sans"/>
          <w:sz w:val="18"/>
        </w:rPr>
        <w:t>BOOK 3  CHAPTER 9</w:t>
      </w:r>
    </w:p>
    <w:p w14:paraId="286F475F" w14:textId="77777777" w:rsidR="00966D61" w:rsidRDefault="00000000">
      <w:pPr>
        <w:rPr>
          <w:rFonts w:hint="eastAsia"/>
        </w:rPr>
      </w:pPr>
      <w:r>
        <w:t>The public hearing lasted eleven hours.</w:t>
      </w:r>
    </w:p>
    <w:p w14:paraId="5011BD3C" w14:textId="77777777" w:rsidR="00966D61" w:rsidRDefault="00000000">
      <w:pPr>
        <w:rPr>
          <w:rFonts w:hint="eastAsia"/>
        </w:rPr>
      </w:pPr>
      <w:r>
        <w:t>Hale described the concealed receiving frame. Renn testified about the laboratories. Senn supplied Orison’s freight records, including decisions that exposed her own responsibility.</w:t>
      </w:r>
    </w:p>
    <w:p w14:paraId="539589B4" w14:textId="77777777" w:rsidR="00966D61" w:rsidRDefault="00000000">
      <w:pPr>
        <w:rPr>
          <w:rFonts w:hint="eastAsia"/>
        </w:rPr>
      </w:pPr>
      <w:r>
        <w:t>Their accounts disagreed on several dates. One witness remembered a door opening before an alarm; another remembered the alarm first. A broadcaster assembled the differences into a short film titled THE COLLAPSE HOAX.</w:t>
      </w:r>
    </w:p>
    <w:p w14:paraId="2AD08F3D" w14:textId="77777777" w:rsidR="00966D61" w:rsidRDefault="00000000">
      <w:pPr>
        <w:rPr>
          <w:rFonts w:hint="eastAsia"/>
        </w:rPr>
      </w:pPr>
      <w:r>
        <w:t>“We should have rehearsed,” Renn said afterward.</w:t>
      </w:r>
    </w:p>
    <w:p w14:paraId="1E13F0A0" w14:textId="77777777" w:rsidR="00966D61" w:rsidRDefault="00000000">
      <w:pPr>
        <w:rPr>
          <w:rFonts w:hint="eastAsia"/>
        </w:rPr>
      </w:pPr>
      <w:r>
        <w:t>“We should have checked more,” Elian answered. “Those are different things.”</w:t>
      </w:r>
    </w:p>
    <w:p w14:paraId="7E02FF51" w14:textId="77777777" w:rsidR="00966D61" w:rsidRDefault="00000000">
      <w:pPr>
        <w:rPr>
          <w:rFonts w:hint="eastAsia"/>
        </w:rPr>
      </w:pPr>
      <w:r>
        <w:t>They corrected an error in the freight totals. Senn returned the next morning to explain it publicly, although her lawyer advised against appearing again.</w:t>
      </w:r>
    </w:p>
    <w:p w14:paraId="5409B46B" w14:textId="77777777" w:rsidR="00966D61" w:rsidRDefault="00000000">
      <w:pPr>
        <w:rPr>
          <w:rFonts w:hint="eastAsia"/>
        </w:rPr>
      </w:pPr>
      <w:r>
        <w:t>Outside, demonstrators held signs naming them liars. Others held signs naming them Revelation’s two witnesses. Hale stopped beside that group.</w:t>
      </w:r>
    </w:p>
    <w:p w14:paraId="135B5F97" w14:textId="77777777" w:rsidR="00966D61" w:rsidRDefault="00000000">
      <w:pPr>
        <w:rPr>
          <w:rFonts w:hint="eastAsia"/>
        </w:rPr>
      </w:pPr>
      <w:r>
        <w:t>“There are four of us giving evidence,” he said. “Please listen to what we actually said.”</w:t>
      </w:r>
    </w:p>
    <w:p w14:paraId="336EDADB" w14:textId="77777777" w:rsidR="00966D61" w:rsidRDefault="00000000">
      <w:pPr>
        <w:rPr>
          <w:rFonts w:hint="eastAsia"/>
        </w:rPr>
      </w:pPr>
      <w:r>
        <w:t>The correction pleased neither side.</w:t>
      </w:r>
    </w:p>
    <w:p w14:paraId="3ECEC379" w14:textId="77777777" w:rsidR="00966D61" w:rsidRDefault="00000000">
      <w:pPr>
        <w:rPr>
          <w:rFonts w:hint="eastAsia"/>
        </w:rPr>
      </w:pPr>
      <w:r>
        <w:t>By evening the committee ordered preservation of the buried equipment. It refused to suspend the Authority’s new transport project.</w:t>
      </w:r>
    </w:p>
    <w:p w14:paraId="1D2DD07A" w14:textId="77777777" w:rsidR="00966D61" w:rsidRDefault="00000000">
      <w:pPr>
        <w:rPr>
          <w:rFonts w:hint="eastAsia"/>
        </w:rPr>
      </w:pPr>
      <w:r>
        <w:t>Elian read the order beside the kitchen’s loading entrance. Inside, someone was chopping onions for three hundred meals.</w:t>
      </w:r>
    </w:p>
    <w:p w14:paraId="01A391CB" w14:textId="77777777" w:rsidR="00966D61" w:rsidRDefault="00000000">
      <w:pPr>
        <w:rPr>
          <w:rFonts w:hint="eastAsia"/>
        </w:rPr>
      </w:pPr>
      <w:r>
        <w:t>She joined them. There would be more evidence to gather tomorrow, but those meals could not wait for a successful hearing.</w:t>
      </w:r>
    </w:p>
    <w:p w14:paraId="7B1CD86F" w14:textId="77777777" w:rsidR="00966D61" w:rsidRDefault="00000000">
      <w:pPr>
        <w:pStyle w:val="Heading1"/>
        <w:pageBreakBefore/>
      </w:pPr>
      <w:bookmarkStart w:id="53" w:name="b3c10"/>
      <w:r>
        <w:lastRenderedPageBreak/>
        <w:t>The Tower That Spoke for Everyone</w:t>
      </w:r>
      <w:bookmarkEnd w:id="53"/>
    </w:p>
    <w:p w14:paraId="1CA8034D" w14:textId="77777777" w:rsidR="00966D61" w:rsidRDefault="00000000">
      <w:pPr>
        <w:keepNext/>
        <w:rPr>
          <w:rFonts w:hint="eastAsia"/>
        </w:rPr>
      </w:pPr>
      <w:r>
        <w:rPr>
          <w:rFonts w:ascii="Liberation Sans" w:hAnsi="Liberation Sans"/>
          <w:sz w:val="18"/>
        </w:rPr>
        <w:t>BOOK 3  CHAPTER 10</w:t>
      </w:r>
    </w:p>
    <w:p w14:paraId="7493726B" w14:textId="77777777" w:rsidR="00966D61" w:rsidRDefault="00000000">
      <w:pPr>
        <w:rPr>
          <w:rFonts w:hint="eastAsia"/>
        </w:rPr>
      </w:pPr>
      <w:r>
        <w:t>The Authority named its central network Common Voice.</w:t>
      </w:r>
    </w:p>
    <w:p w14:paraId="57995DB8" w14:textId="77777777" w:rsidR="00966D61" w:rsidRDefault="00000000">
      <w:pPr>
        <w:rPr>
          <w:rFonts w:hint="eastAsia"/>
        </w:rPr>
      </w:pPr>
      <w:r>
        <w:t>It translated shelter instructions, coordinated transport, and assigned scarce supplies. People could speak any language into its terminals and receive an answer in their own. For a frightened world, its confidence felt like relief.</w:t>
      </w:r>
    </w:p>
    <w:p w14:paraId="31AD3695" w14:textId="77777777" w:rsidR="00966D61" w:rsidRDefault="00000000">
      <w:pPr>
        <w:rPr>
          <w:rFonts w:hint="eastAsia"/>
        </w:rPr>
      </w:pPr>
      <w:r>
        <w:t>Then a temporal surge connected it to later versions of itself.</w:t>
      </w:r>
    </w:p>
    <w:p w14:paraId="5D13CAB1" w14:textId="77777777" w:rsidR="00966D61" w:rsidRDefault="00000000">
      <w:pPr>
        <w:rPr>
          <w:rFonts w:hint="eastAsia"/>
        </w:rPr>
      </w:pPr>
      <w:r>
        <w:t>Common Voice began issuing instructions from settlements not yet founded. It directed buses toward a bridge demolished decades earlier. It told a coastal shelter to prepare for residents born two hundred years in the future.</w:t>
      </w:r>
    </w:p>
    <w:p w14:paraId="5B53DCF6" w14:textId="77777777" w:rsidR="00966D61" w:rsidRDefault="00000000">
      <w:pPr>
        <w:rPr>
          <w:rFonts w:hint="eastAsia"/>
        </w:rPr>
      </w:pPr>
      <w:r>
        <w:t>The system’s operators increased its authority to prevent contradictory local decisions.</w:t>
      </w:r>
    </w:p>
    <w:p w14:paraId="3B50C274" w14:textId="77777777" w:rsidR="00966D61" w:rsidRDefault="00000000">
      <w:pPr>
        <w:rPr>
          <w:rFonts w:hint="eastAsia"/>
        </w:rPr>
      </w:pPr>
      <w:r>
        <w:t>Contradictions multiplied.</w:t>
      </w:r>
    </w:p>
    <w:p w14:paraId="2440A400" w14:textId="77777777" w:rsidR="00966D61" w:rsidRDefault="00000000">
      <w:pPr>
        <w:rPr>
          <w:rFonts w:hint="eastAsia"/>
        </w:rPr>
      </w:pPr>
      <w:r>
        <w:t>Elian watched a terminal tell a rescue crew to evacuate and remain in place in the same calm voice. The crew waited for clarification while water entered the building.</w:t>
      </w:r>
    </w:p>
    <w:p w14:paraId="5EE04EE4" w14:textId="77777777" w:rsidR="00966D61" w:rsidRDefault="00000000">
      <w:pPr>
        <w:rPr>
          <w:rFonts w:hint="eastAsia"/>
        </w:rPr>
      </w:pPr>
      <w:r>
        <w:t>She pulled its power cable.</w:t>
      </w:r>
    </w:p>
    <w:p w14:paraId="5E3F7830" w14:textId="77777777" w:rsidR="00966D61" w:rsidRDefault="00000000">
      <w:pPr>
        <w:rPr>
          <w:rFonts w:hint="eastAsia"/>
        </w:rPr>
      </w:pPr>
      <w:r>
        <w:t>“Use the stairs on the north side. We checked them ten minutes ago.”</w:t>
      </w:r>
    </w:p>
    <w:p w14:paraId="43F2B0D7" w14:textId="77777777" w:rsidR="00966D61" w:rsidRDefault="00000000">
      <w:pPr>
        <w:rPr>
          <w:rFonts w:hint="eastAsia"/>
        </w:rPr>
      </w:pPr>
      <w:r>
        <w:t>The crew moved.</w:t>
      </w:r>
    </w:p>
    <w:p w14:paraId="5076F50E" w14:textId="77777777" w:rsidR="00966D61" w:rsidRDefault="00000000">
      <w:pPr>
        <w:rPr>
          <w:rFonts w:hint="eastAsia"/>
        </w:rPr>
      </w:pPr>
      <w:r>
        <w:t>Later, shelter volunteers compared Babel with the failed system. Hale reminded them that Genesis told an ancient story, not a description of their software. Yet the resemblance stayed with Elian: a towering ambition to make scattered lives answer to one command.</w:t>
      </w:r>
    </w:p>
    <w:p w14:paraId="7EA408D4" w14:textId="77777777" w:rsidR="00966D61" w:rsidRDefault="00000000">
      <w:pPr>
        <w:rPr>
          <w:rFonts w:hint="eastAsia"/>
        </w:rPr>
      </w:pPr>
      <w:r>
        <w:t>They restored local radios. Volunteers translated for neighbors. Information traveled more slowly, but now a person could ask who had checked the stairs and receive a human answer.</w:t>
      </w:r>
    </w:p>
    <w:p w14:paraId="75F398AF" w14:textId="77777777" w:rsidR="00966D61" w:rsidRDefault="00000000">
      <w:pPr>
        <w:pStyle w:val="Heading1"/>
        <w:pageBreakBefore/>
      </w:pPr>
      <w:bookmarkStart w:id="54" w:name="b3c11"/>
      <w:r>
        <w:lastRenderedPageBreak/>
        <w:t>The Borrowed Beast</w:t>
      </w:r>
      <w:bookmarkEnd w:id="54"/>
    </w:p>
    <w:p w14:paraId="1D357287" w14:textId="77777777" w:rsidR="00966D61" w:rsidRDefault="00000000">
      <w:pPr>
        <w:keepNext/>
        <w:rPr>
          <w:rFonts w:hint="eastAsia"/>
        </w:rPr>
      </w:pPr>
      <w:r>
        <w:rPr>
          <w:rFonts w:ascii="Liberation Sans" w:hAnsi="Liberation Sans"/>
          <w:sz w:val="18"/>
        </w:rPr>
        <w:t>BOOK 3  CHAPTER 11</w:t>
      </w:r>
    </w:p>
    <w:p w14:paraId="26776FC0" w14:textId="77777777" w:rsidR="00966D61" w:rsidRDefault="00000000">
      <w:pPr>
        <w:rPr>
          <w:rFonts w:hint="eastAsia"/>
        </w:rPr>
      </w:pPr>
      <w:r>
        <w:t>The creature came through a freight overlap during the night shift.</w:t>
      </w:r>
    </w:p>
    <w:p w14:paraId="4F06CFE6" w14:textId="77777777" w:rsidR="00966D61" w:rsidRDefault="00000000">
      <w:pPr>
        <w:rPr>
          <w:rFonts w:hint="eastAsia"/>
        </w:rPr>
      </w:pPr>
      <w:r>
        <w:t>Its harness had been built for heavy labor in a future settlement. Metal supports followed its legs. A receiver behind its jaw delivered commands that made it turn even when its body could not bear the movement.</w:t>
      </w:r>
    </w:p>
    <w:p w14:paraId="53627868" w14:textId="77777777" w:rsidR="00966D61" w:rsidRDefault="00000000">
      <w:pPr>
        <w:rPr>
          <w:rFonts w:hint="eastAsia"/>
        </w:rPr>
      </w:pPr>
      <w:r>
        <w:t>People fled the loading hall. A security officer raised a weapon.</w:t>
      </w:r>
    </w:p>
    <w:p w14:paraId="03B1FD0F" w14:textId="77777777" w:rsidR="00966D61" w:rsidRDefault="00000000">
      <w:pPr>
        <w:rPr>
          <w:rFonts w:hint="eastAsia"/>
        </w:rPr>
      </w:pPr>
      <w:r>
        <w:t>Renn stepped behind a concrete barrier and called for the power to the receiver to be cut. He knew the design. Its oldest version had belonged to a laboratory he had worked in.</w:t>
      </w:r>
    </w:p>
    <w:p w14:paraId="5E45E2AB" w14:textId="77777777" w:rsidR="00966D61" w:rsidRDefault="00000000">
      <w:pPr>
        <w:rPr>
          <w:rFonts w:hint="eastAsia"/>
        </w:rPr>
      </w:pPr>
      <w:r>
        <w:t>The creature struck the wall, screamed, and fell.</w:t>
      </w:r>
    </w:p>
    <w:p w14:paraId="3A159921" w14:textId="77777777" w:rsidR="00966D61" w:rsidRDefault="00000000">
      <w:pPr>
        <w:rPr>
          <w:rFonts w:hint="eastAsia"/>
        </w:rPr>
      </w:pPr>
      <w:r>
        <w:t>“It’s attacking,” the officer said.</w:t>
      </w:r>
    </w:p>
    <w:p w14:paraId="69A06D1D" w14:textId="77777777" w:rsidR="00966D61" w:rsidRDefault="00000000">
      <w:pPr>
        <w:rPr>
          <w:rFonts w:hint="eastAsia"/>
        </w:rPr>
      </w:pPr>
      <w:r>
        <w:t>“Something is making it move.”</w:t>
      </w:r>
    </w:p>
    <w:p w14:paraId="4A86E17A" w14:textId="77777777" w:rsidR="00966D61" w:rsidRDefault="00000000">
      <w:pPr>
        <w:rPr>
          <w:rFonts w:hint="eastAsia"/>
        </w:rPr>
      </w:pPr>
      <w:r>
        <w:t>Elian found the control signal passing through Common Voice. A future loading schedule was still trying to deliver its freight.</w:t>
      </w:r>
    </w:p>
    <w:p w14:paraId="3384ED66" w14:textId="77777777" w:rsidR="00966D61" w:rsidRDefault="00000000">
      <w:pPr>
        <w:rPr>
          <w:rFonts w:hint="eastAsia"/>
        </w:rPr>
      </w:pPr>
      <w:r>
        <w:t>They disconnected the local relay. The creature lay breathing in shallow bursts. Renn waited until its eye followed him before he approached.</w:t>
      </w:r>
    </w:p>
    <w:p w14:paraId="0D9420FF" w14:textId="77777777" w:rsidR="00966D61" w:rsidRDefault="00000000">
      <w:pPr>
        <w:rPr>
          <w:rFonts w:hint="eastAsia"/>
        </w:rPr>
      </w:pPr>
      <w:r>
        <w:t>An image of the rescue spread worldwide. Merrow’s supporters called the animal a beast from prophecy. The Authority described it as a dangerous biological incident.</w:t>
      </w:r>
    </w:p>
    <w:p w14:paraId="06C2A04C" w14:textId="77777777" w:rsidR="00966D61" w:rsidRDefault="00000000">
      <w:pPr>
        <w:rPr>
          <w:rFonts w:hint="eastAsia"/>
        </w:rPr>
      </w:pPr>
      <w:r>
        <w:t>Renn asked the clinic to record the pressure wounds beneath its harness.</w:t>
      </w:r>
    </w:p>
    <w:p w14:paraId="738C25EC" w14:textId="77777777" w:rsidR="00966D61" w:rsidRDefault="00000000">
      <w:pPr>
        <w:rPr>
          <w:rFonts w:hint="eastAsia"/>
        </w:rPr>
      </w:pPr>
      <w:r>
        <w:t>Whatever people called it, someone had kept working it after those wounds opened. He knew how easily a grand explanation could spare its owners from answering that smaller, exact charge.</w:t>
      </w:r>
    </w:p>
    <w:p w14:paraId="6297D647" w14:textId="77777777" w:rsidR="00966D61" w:rsidRDefault="00000000">
      <w:pPr>
        <w:pStyle w:val="Heading1"/>
        <w:pageBreakBefore/>
      </w:pPr>
      <w:bookmarkStart w:id="55" w:name="b3c12"/>
      <w:r>
        <w:lastRenderedPageBreak/>
        <w:t>The Sky Lost Its Morning</w:t>
      </w:r>
      <w:bookmarkEnd w:id="55"/>
    </w:p>
    <w:p w14:paraId="76045242" w14:textId="77777777" w:rsidR="00966D61" w:rsidRDefault="00000000">
      <w:pPr>
        <w:keepNext/>
        <w:rPr>
          <w:rFonts w:hint="eastAsia"/>
        </w:rPr>
      </w:pPr>
      <w:r>
        <w:rPr>
          <w:rFonts w:ascii="Liberation Sans" w:hAnsi="Liberation Sans"/>
          <w:sz w:val="18"/>
        </w:rPr>
        <w:t>BOOK 3  CHAPTER 12</w:t>
      </w:r>
    </w:p>
    <w:p w14:paraId="1ED4A078" w14:textId="77777777" w:rsidR="00966D61" w:rsidRDefault="00000000">
      <w:pPr>
        <w:rPr>
          <w:rFonts w:hint="eastAsia"/>
        </w:rPr>
      </w:pPr>
      <w:r>
        <w:t>In 2029, a research platform from 2168 intersected Meridian’s solar array.</w:t>
      </w:r>
    </w:p>
    <w:p w14:paraId="5E1CE40C" w14:textId="77777777" w:rsidR="00966D61" w:rsidRDefault="00000000">
      <w:pPr>
        <w:rPr>
          <w:rFonts w:hint="eastAsia"/>
        </w:rPr>
      </w:pPr>
      <w:r>
        <w:t>The overlap lasted long enough to tear both structures. Fragments entered the upper atmosphere over an ocean already troubled by displaced currents. For three mornings, smoke and high dust dimmed the sun across a broad region.</w:t>
      </w:r>
    </w:p>
    <w:p w14:paraId="15659301" w14:textId="77777777" w:rsidR="00966D61" w:rsidRDefault="00000000">
      <w:pPr>
        <w:rPr>
          <w:rFonts w:hint="eastAsia"/>
        </w:rPr>
      </w:pPr>
      <w:r>
        <w:t>Accounts of Revelation’s darkened lights filled the broadcasts. So did inaccurate maps, old photographs, and confident claims about countries where the sky remained clear.</w:t>
      </w:r>
    </w:p>
    <w:p w14:paraId="74C53D64" w14:textId="77777777" w:rsidR="00966D61" w:rsidRDefault="00000000">
      <w:pPr>
        <w:rPr>
          <w:rFonts w:hint="eastAsia"/>
        </w:rPr>
      </w:pPr>
      <w:r>
        <w:t>Elian released the collision records with instructions for distinguishing confirmed observations from reports still being checked. The document attracted little attention beside Merrow’s next announcement.</w:t>
      </w:r>
    </w:p>
    <w:p w14:paraId="4DD10FBA" w14:textId="77777777" w:rsidR="00966D61" w:rsidRDefault="00000000">
      <w:pPr>
        <w:rPr>
          <w:rFonts w:hint="eastAsia"/>
        </w:rPr>
      </w:pPr>
      <w:r>
        <w:t>He promised a permanent refuge beyond the coming disasters.</w:t>
      </w:r>
    </w:p>
    <w:p w14:paraId="685529B6" w14:textId="77777777" w:rsidR="00966D61" w:rsidRDefault="00000000">
      <w:pPr>
        <w:rPr>
          <w:rFonts w:hint="eastAsia"/>
        </w:rPr>
      </w:pPr>
      <w:r>
        <w:t>The Authority had prepared a sanctuary at a future destination. There would be room for registered households, essential workers, and contributors who financed the route.</w:t>
      </w:r>
    </w:p>
    <w:p w14:paraId="262E0E79" w14:textId="77777777" w:rsidR="00966D61" w:rsidRDefault="00000000">
      <w:pPr>
        <w:rPr>
          <w:rFonts w:hint="eastAsia"/>
        </w:rPr>
      </w:pPr>
      <w:r>
        <w:t>“Who certifies essential?” Senn asked at the public briefing.</w:t>
      </w:r>
    </w:p>
    <w:p w14:paraId="4FEE0C40" w14:textId="77777777" w:rsidR="00966D61" w:rsidRDefault="00000000">
      <w:pPr>
        <w:rPr>
          <w:rFonts w:hint="eastAsia"/>
        </w:rPr>
      </w:pPr>
      <w:r>
        <w:t>The presenter thanked her and took another question.</w:t>
      </w:r>
    </w:p>
    <w:p w14:paraId="7A58DA59" w14:textId="77777777" w:rsidR="00966D61" w:rsidRDefault="00000000">
      <w:pPr>
        <w:rPr>
          <w:rFonts w:hint="eastAsia"/>
        </w:rPr>
      </w:pPr>
      <w:r>
        <w:t>That night Elian received a private invitation. Her technical knowledge qualified her for passage. She could nominate two dependents.</w:t>
      </w:r>
    </w:p>
    <w:p w14:paraId="3DBD8623" w14:textId="77777777" w:rsidR="00966D61" w:rsidRDefault="00000000">
      <w:pPr>
        <w:rPr>
          <w:rFonts w:hint="eastAsia"/>
        </w:rPr>
      </w:pPr>
      <w:r>
        <w:t>She read the offer until she found the provision she had expected: recipients must not disclose route conditions or undermine public confidence.</w:t>
      </w:r>
    </w:p>
    <w:p w14:paraId="2ACFC5A8" w14:textId="77777777" w:rsidR="00966D61" w:rsidRDefault="00000000">
      <w:pPr>
        <w:rPr>
          <w:rFonts w:hint="eastAsia"/>
        </w:rPr>
      </w:pPr>
      <w:r>
        <w:t>For several minutes she imagined accepting. She was tired enough to want a door somebody else would hold open.</w:t>
      </w:r>
    </w:p>
    <w:p w14:paraId="7FDE88CE" w14:textId="77777777" w:rsidR="00966D61" w:rsidRDefault="00000000">
      <w:pPr>
        <w:rPr>
          <w:rFonts w:hint="eastAsia"/>
        </w:rPr>
      </w:pPr>
      <w:r>
        <w:t>Then she sent the entire offer to the inquiry.</w:t>
      </w:r>
    </w:p>
    <w:p w14:paraId="173351AE" w14:textId="77777777" w:rsidR="00966D61" w:rsidRDefault="00000000">
      <w:pPr>
        <w:pStyle w:val="Heading1"/>
        <w:pageBreakBefore/>
      </w:pPr>
      <w:bookmarkStart w:id="56" w:name="b3c13"/>
      <w:r>
        <w:lastRenderedPageBreak/>
        <w:t>The Date on the Shoes</w:t>
      </w:r>
      <w:bookmarkEnd w:id="56"/>
    </w:p>
    <w:p w14:paraId="26D14A04" w14:textId="77777777" w:rsidR="00966D61" w:rsidRDefault="00000000">
      <w:pPr>
        <w:keepNext/>
        <w:rPr>
          <w:rFonts w:hint="eastAsia"/>
        </w:rPr>
      </w:pPr>
      <w:r>
        <w:rPr>
          <w:rFonts w:ascii="Liberation Sans" w:hAnsi="Liberation Sans"/>
          <w:sz w:val="18"/>
        </w:rPr>
        <w:t>BOOK 3  CHAPTER 13</w:t>
      </w:r>
    </w:p>
    <w:p w14:paraId="46115212" w14:textId="77777777" w:rsidR="00966D61" w:rsidRDefault="00000000">
      <w:pPr>
        <w:rPr>
          <w:rFonts w:hint="eastAsia"/>
        </w:rPr>
      </w:pPr>
      <w:r>
        <w:t>The old man from Hale’s kitchen returned in 2030.</w:t>
      </w:r>
    </w:p>
    <w:p w14:paraId="2186557B" w14:textId="77777777" w:rsidR="00966D61" w:rsidRDefault="00000000">
      <w:pPr>
        <w:rPr>
          <w:rFonts w:hint="eastAsia"/>
        </w:rPr>
      </w:pPr>
      <w:r>
        <w:t>This time the staircase remained for forty minutes. Elian climbed down with a rope around her waist and found an evacuation concourse beneath a damaged future city.</w:t>
      </w:r>
    </w:p>
    <w:p w14:paraId="398A1A76" w14:textId="77777777" w:rsidR="00966D61" w:rsidRDefault="00000000">
      <w:pPr>
        <w:rPr>
          <w:rFonts w:hint="eastAsia"/>
        </w:rPr>
      </w:pPr>
      <w:r>
        <w:t>The man’s name was Oren. He had come from 2033. His granddaughter had been taken through the sanctuary gate while he waited for a corrected household record.</w:t>
      </w:r>
    </w:p>
    <w:p w14:paraId="0226055A" w14:textId="77777777" w:rsidR="00966D61" w:rsidRDefault="00000000">
      <w:pPr>
        <w:rPr>
          <w:rFonts w:hint="eastAsia"/>
        </w:rPr>
      </w:pPr>
      <w:r>
        <w:t>He held her spare shoes because she had asked him to bring them.</w:t>
      </w:r>
    </w:p>
    <w:p w14:paraId="07A7F111" w14:textId="77777777" w:rsidR="00966D61" w:rsidRDefault="00000000">
      <w:pPr>
        <w:rPr>
          <w:rFonts w:hint="eastAsia"/>
        </w:rPr>
      </w:pPr>
      <w:r>
        <w:t>“They said the door would stay open.”</w:t>
      </w:r>
    </w:p>
    <w:p w14:paraId="50D7C277" w14:textId="77777777" w:rsidR="00966D61" w:rsidRDefault="00000000">
      <w:pPr>
        <w:rPr>
          <w:rFonts w:hint="eastAsia"/>
        </w:rPr>
      </w:pPr>
      <w:r>
        <w:t>Elian knelt beside him. Behind the closed boarding barrier lay piles of luggage. The destination display showed no arrival reports.</w:t>
      </w:r>
    </w:p>
    <w:p w14:paraId="004C1CED" w14:textId="77777777" w:rsidR="00966D61" w:rsidRDefault="00000000">
      <w:pPr>
        <w:rPr>
          <w:rFonts w:hint="eastAsia"/>
        </w:rPr>
      </w:pPr>
      <w:r>
        <w:t>She photographed the equipment, collected records, and persuaded Oren to climb with her. He would not surrender the shoes to free his hands, so she carried them.</w:t>
      </w:r>
    </w:p>
    <w:p w14:paraId="02FE6227" w14:textId="77777777" w:rsidR="00966D61" w:rsidRDefault="00000000">
      <w:pPr>
        <w:rPr>
          <w:rFonts w:hint="eastAsia"/>
        </w:rPr>
      </w:pPr>
      <w:r>
        <w:t>Hale’s instruments showed something new. The sanctuary was not outside the collapse. Its operators had forced so many routes through one future interval that it had become the point toward which the disturbances were gathering.</w:t>
      </w:r>
    </w:p>
    <w:p w14:paraId="74083288" w14:textId="77777777" w:rsidR="00966D61" w:rsidRDefault="00000000">
      <w:pPr>
        <w:rPr>
          <w:rFonts w:hint="eastAsia"/>
        </w:rPr>
      </w:pPr>
      <w:r>
        <w:t>The deadline narrowed. March 2033, with several possible days depending on future traffic.</w:t>
      </w:r>
    </w:p>
    <w:p w14:paraId="798774BE" w14:textId="77777777" w:rsidR="00966D61" w:rsidRDefault="00000000">
      <w:pPr>
        <w:rPr>
          <w:rFonts w:hint="eastAsia"/>
        </w:rPr>
      </w:pPr>
      <w:r>
        <w:t>Oren heard them discussing dates and interrupted.</w:t>
      </w:r>
    </w:p>
    <w:p w14:paraId="5C9685D9" w14:textId="77777777" w:rsidR="00966D61" w:rsidRDefault="00000000">
      <w:pPr>
        <w:rPr>
          <w:rFonts w:hint="eastAsia"/>
        </w:rPr>
      </w:pPr>
      <w:r>
        <w:t>“Can you find her?”</w:t>
      </w:r>
    </w:p>
    <w:p w14:paraId="1599B42B" w14:textId="77777777" w:rsidR="00966D61" w:rsidRDefault="00000000">
      <w:pPr>
        <w:rPr>
          <w:rFonts w:hint="eastAsia"/>
        </w:rPr>
      </w:pPr>
      <w:r>
        <w:t>Elian stopped the calculation.</w:t>
      </w:r>
    </w:p>
    <w:p w14:paraId="44A1A366" w14:textId="77777777" w:rsidR="00966D61" w:rsidRDefault="00000000">
      <w:pPr>
        <w:rPr>
          <w:rFonts w:hint="eastAsia"/>
        </w:rPr>
      </w:pPr>
      <w:r>
        <w:t>“We will look. Tell me her name.”</w:t>
      </w:r>
    </w:p>
    <w:p w14:paraId="0806485D" w14:textId="77777777" w:rsidR="00966D61" w:rsidRDefault="00000000">
      <w:pPr>
        <w:rPr>
          <w:rFonts w:hint="eastAsia"/>
        </w:rPr>
      </w:pPr>
      <w:r>
        <w:t>“Leda.”</w:t>
      </w:r>
    </w:p>
    <w:p w14:paraId="7412D61F" w14:textId="77777777" w:rsidR="00966D61" w:rsidRDefault="00000000">
      <w:pPr>
        <w:rPr>
          <w:rFonts w:hint="eastAsia"/>
        </w:rPr>
      </w:pPr>
      <w:r>
        <w:t>She wrote it above the figures. They had been right to measure the danger. They would be wrong to let the measurement replace the reason for doing it.</w:t>
      </w:r>
    </w:p>
    <w:p w14:paraId="11AD6843" w14:textId="77777777" w:rsidR="00966D61" w:rsidRDefault="00000000">
      <w:pPr>
        <w:pStyle w:val="Heading1"/>
        <w:pageBreakBefore/>
      </w:pPr>
      <w:bookmarkStart w:id="57" w:name="b3c14"/>
      <w:r>
        <w:lastRenderedPageBreak/>
        <w:t>What Merrow Could Not See</w:t>
      </w:r>
      <w:bookmarkEnd w:id="57"/>
    </w:p>
    <w:p w14:paraId="448595B3" w14:textId="77777777" w:rsidR="00966D61" w:rsidRDefault="00000000">
      <w:pPr>
        <w:keepNext/>
        <w:rPr>
          <w:rFonts w:hint="eastAsia"/>
        </w:rPr>
      </w:pPr>
      <w:r>
        <w:rPr>
          <w:rFonts w:ascii="Liberation Sans" w:hAnsi="Liberation Sans"/>
          <w:sz w:val="18"/>
        </w:rPr>
        <w:t>BOOK 3  CHAPTER 14</w:t>
      </w:r>
    </w:p>
    <w:p w14:paraId="53CCD92E" w14:textId="77777777" w:rsidR="00966D61" w:rsidRDefault="00000000">
      <w:pPr>
        <w:rPr>
          <w:rFonts w:hint="eastAsia"/>
        </w:rPr>
      </w:pPr>
      <w:r>
        <w:t>Merrow came to the kitchen after closing, without his assistants.</w:t>
      </w:r>
    </w:p>
    <w:p w14:paraId="74B49BCA" w14:textId="77777777" w:rsidR="00966D61" w:rsidRDefault="00000000">
      <w:pPr>
        <w:rPr>
          <w:rFonts w:hint="eastAsia"/>
        </w:rPr>
      </w:pPr>
      <w:r>
        <w:t>His visions had begun repeating. A child boarding. An old man holding shoes. A red warning that disappeared before he could read its final line.</w:t>
      </w:r>
    </w:p>
    <w:p w14:paraId="4FC98BAB" w14:textId="77777777" w:rsidR="00966D61" w:rsidRDefault="00000000">
      <w:pPr>
        <w:rPr>
          <w:rFonts w:hint="eastAsia"/>
        </w:rPr>
      </w:pPr>
      <w:r>
        <w:t>Elian showed him Oren’s photograph.</w:t>
      </w:r>
    </w:p>
    <w:p w14:paraId="01FFFF8F" w14:textId="77777777" w:rsidR="00966D61" w:rsidRDefault="00000000">
      <w:pPr>
        <w:rPr>
          <w:rFonts w:hint="eastAsia"/>
        </w:rPr>
      </w:pPr>
      <w:r>
        <w:t>He covered his mouth.</w:t>
      </w:r>
    </w:p>
    <w:p w14:paraId="54FBBBA8" w14:textId="77777777" w:rsidR="00966D61" w:rsidRDefault="00000000">
      <w:pPr>
        <w:rPr>
          <w:rFonts w:hint="eastAsia"/>
        </w:rPr>
      </w:pPr>
      <w:r>
        <w:t>“They said it showed the people who refused passage.”</w:t>
      </w:r>
    </w:p>
    <w:p w14:paraId="585B0A67" w14:textId="77777777" w:rsidR="00966D61" w:rsidRDefault="00000000">
      <w:pPr>
        <w:rPr>
          <w:rFonts w:hint="eastAsia"/>
        </w:rPr>
      </w:pPr>
      <w:r>
        <w:t>“He was refused passage.”</w:t>
      </w:r>
    </w:p>
    <w:p w14:paraId="37AAF141" w14:textId="77777777" w:rsidR="00966D61" w:rsidRDefault="00000000">
      <w:pPr>
        <w:rPr>
          <w:rFonts w:hint="eastAsia"/>
        </w:rPr>
      </w:pPr>
      <w:r>
        <w:t>Merrow sat at the serving table while Renn cleaned around him. For once there was no stage on which to arrange his remorse.</w:t>
      </w:r>
    </w:p>
    <w:p w14:paraId="33F60A4E" w14:textId="77777777" w:rsidR="00966D61" w:rsidRDefault="00000000">
      <w:pPr>
        <w:rPr>
          <w:rFonts w:hint="eastAsia"/>
        </w:rPr>
      </w:pPr>
      <w:r>
        <w:t>He had known that assistants selected the images. He had accepted their explanations because each accurate warning increased the number of people willing to listen. Eventually he had stopped asking which warnings they withheld.</w:t>
      </w:r>
    </w:p>
    <w:p w14:paraId="00F614F4" w14:textId="77777777" w:rsidR="00966D61" w:rsidRDefault="00000000">
      <w:pPr>
        <w:rPr>
          <w:rFonts w:hint="eastAsia"/>
        </w:rPr>
      </w:pPr>
      <w:r>
        <w:t>“If I speak now, they’ll call everything false.”</w:t>
      </w:r>
    </w:p>
    <w:p w14:paraId="7B8E741B" w14:textId="77777777" w:rsidR="00966D61" w:rsidRDefault="00000000">
      <w:pPr>
        <w:rPr>
          <w:rFonts w:hint="eastAsia"/>
        </w:rPr>
      </w:pPr>
      <w:r>
        <w:t>“Some things you said were false,” Elian answered. “People need to know which ones.”</w:t>
      </w:r>
    </w:p>
    <w:p w14:paraId="23093B1B" w14:textId="77777777" w:rsidR="00966D61" w:rsidRDefault="00000000">
      <w:pPr>
        <w:rPr>
          <w:rFonts w:hint="eastAsia"/>
        </w:rPr>
      </w:pPr>
      <w:r>
        <w:t>He recorded a statement naming the equipment, his handlers, and the limits of the images. Halfway through, he abandoned his prepared language and began describing the first bridge warning. He remembered the relief of saving strangers. He wanted that memory to excuse what followed.</w:t>
      </w:r>
    </w:p>
    <w:p w14:paraId="342D2D3D" w14:textId="77777777" w:rsidR="00966D61" w:rsidRDefault="00000000">
      <w:pPr>
        <w:rPr>
          <w:rFonts w:hint="eastAsia"/>
        </w:rPr>
      </w:pPr>
      <w:r>
        <w:t>It did not.</w:t>
      </w:r>
    </w:p>
    <w:p w14:paraId="442D3A01" w14:textId="77777777" w:rsidR="00966D61" w:rsidRDefault="00000000">
      <w:pPr>
        <w:rPr>
          <w:rFonts w:hint="eastAsia"/>
        </w:rPr>
      </w:pPr>
      <w:r>
        <w:t>The statement cost him his platform and many followers. Other people listened to him carefully for the first time.</w:t>
      </w:r>
    </w:p>
    <w:p w14:paraId="1616FEB9" w14:textId="77777777" w:rsidR="00966D61" w:rsidRDefault="00000000">
      <w:pPr>
        <w:rPr>
          <w:rFonts w:hint="eastAsia"/>
        </w:rPr>
      </w:pPr>
      <w:r>
        <w:t>Oren asked only whether he knew who controlled the gate. Merrow gave him a name.</w:t>
      </w:r>
    </w:p>
    <w:p w14:paraId="0B36C831" w14:textId="77777777" w:rsidR="00966D61" w:rsidRDefault="00000000">
      <w:pPr>
        <w:pStyle w:val="Heading1"/>
        <w:pageBreakBefore/>
      </w:pPr>
      <w:bookmarkStart w:id="58" w:name="b3c15"/>
      <w:r>
        <w:lastRenderedPageBreak/>
        <w:t>Beneath the Grain Baskets</w:t>
      </w:r>
      <w:bookmarkEnd w:id="58"/>
    </w:p>
    <w:p w14:paraId="4FAAB021" w14:textId="77777777" w:rsidR="00966D61" w:rsidRDefault="00000000">
      <w:pPr>
        <w:keepNext/>
        <w:rPr>
          <w:rFonts w:hint="eastAsia"/>
        </w:rPr>
      </w:pPr>
      <w:r>
        <w:rPr>
          <w:rFonts w:ascii="Liberation Sans" w:hAnsi="Liberation Sans"/>
          <w:sz w:val="18"/>
        </w:rPr>
        <w:t>BOOK 3  CHAPTER 15</w:t>
      </w:r>
    </w:p>
    <w:p w14:paraId="6233C1E5" w14:textId="77777777" w:rsidR="00966D61" w:rsidRDefault="00000000">
      <w:pPr>
        <w:rPr>
          <w:rFonts w:hint="eastAsia"/>
        </w:rPr>
      </w:pPr>
      <w:r>
        <w:t>In 2032, the ark’s corridor appeared again below Meridian’s damaged laboratory.</w:t>
      </w:r>
    </w:p>
    <w:p w14:paraId="76A25B36" w14:textId="77777777" w:rsidR="00966D61" w:rsidRDefault="00000000">
      <w:pPr>
        <w:rPr>
          <w:rFonts w:hint="eastAsia"/>
        </w:rPr>
      </w:pPr>
      <w:r>
        <w:t>The station had been evacuated except for a small technical crew. Outside, Earth turned through an ordinary blue morning. Inside the overlap, water struck the ancient hull.</w:t>
      </w:r>
    </w:p>
    <w:p w14:paraId="4D920B78" w14:textId="77777777" w:rsidR="00966D61" w:rsidRDefault="00000000">
      <w:pPr>
        <w:rPr>
          <w:rFonts w:hint="eastAsia"/>
        </w:rPr>
      </w:pPr>
      <w:r>
        <w:t>Tirzah was waiting with a lamp.</w:t>
      </w:r>
    </w:p>
    <w:p w14:paraId="76CEE750" w14:textId="77777777" w:rsidR="00966D61" w:rsidRDefault="00000000">
      <w:pPr>
        <w:rPr>
          <w:rFonts w:hint="eastAsia"/>
        </w:rPr>
      </w:pPr>
      <w:r>
        <w:t>“You keep arriving older.”</w:t>
      </w:r>
    </w:p>
    <w:p w14:paraId="7A8CD767" w14:textId="77777777" w:rsidR="00966D61" w:rsidRDefault="00000000">
      <w:pPr>
        <w:rPr>
          <w:rFonts w:hint="eastAsia"/>
        </w:rPr>
      </w:pPr>
      <w:r>
        <w:t>“I wish we had learned faster.”</w:t>
      </w:r>
    </w:p>
    <w:p w14:paraId="083087A0" w14:textId="77777777" w:rsidR="00966D61" w:rsidRDefault="00000000">
      <w:pPr>
        <w:rPr>
          <w:rFonts w:hint="eastAsia"/>
        </w:rPr>
      </w:pPr>
      <w:r>
        <w:t>Noah permitted them to uncover the old mounting place. Japheth lifted the covering boards. Beneath lay seven fastenings and a dark frame threaded with cables Elian’s employers had never listed in the dismantling inventory.</w:t>
      </w:r>
    </w:p>
    <w:p w14:paraId="48CFCCAE" w14:textId="77777777" w:rsidR="00966D61" w:rsidRDefault="00000000">
      <w:pPr>
        <w:rPr>
          <w:rFonts w:hint="eastAsia"/>
        </w:rPr>
      </w:pPr>
      <w:r>
        <w:t>Its controller had survived every shutdown by drawing power from future receivers.</w:t>
      </w:r>
    </w:p>
    <w:p w14:paraId="66EC1AF5" w14:textId="77777777" w:rsidR="00966D61" w:rsidRDefault="00000000">
      <w:pPr>
        <w:rPr>
          <w:rFonts w:hint="eastAsia"/>
        </w:rPr>
      </w:pPr>
      <w:r>
        <w:t>They could remove it. But thousands of people were now traveling through routes attached to its field. A sudden failure would trap them between destinations.</w:t>
      </w:r>
    </w:p>
    <w:p w14:paraId="0AD30A7D" w14:textId="77777777" w:rsidR="00966D61" w:rsidRDefault="00000000">
      <w:pPr>
        <w:rPr>
          <w:rFonts w:hint="eastAsia"/>
        </w:rPr>
      </w:pPr>
      <w:r>
        <w:t>Noah listened to the explanation without pretending to understand its machinery.</w:t>
      </w:r>
    </w:p>
    <w:p w14:paraId="5D461CF3" w14:textId="77777777" w:rsidR="00966D61" w:rsidRDefault="00000000">
      <w:pPr>
        <w:rPr>
          <w:rFonts w:hint="eastAsia"/>
        </w:rPr>
      </w:pPr>
      <w:r>
        <w:t>“Then bring them to places that can receive them.”</w:t>
      </w:r>
    </w:p>
    <w:p w14:paraId="65D17150" w14:textId="77777777" w:rsidR="00966D61" w:rsidRDefault="00000000">
      <w:pPr>
        <w:rPr>
          <w:rFonts w:hint="eastAsia"/>
        </w:rPr>
      </w:pPr>
      <w:r>
        <w:t>“The Authority won’t release the passenger lists.”</w:t>
      </w:r>
    </w:p>
    <w:p w14:paraId="2EF4FE81" w14:textId="77777777" w:rsidR="00966D61" w:rsidRDefault="00000000">
      <w:pPr>
        <w:rPr>
          <w:rFonts w:hint="eastAsia"/>
        </w:rPr>
      </w:pPr>
      <w:r>
        <w:t>“You have been speaking about their machine. Speak to their passengers.”</w:t>
      </w:r>
    </w:p>
    <w:p w14:paraId="07D458AF" w14:textId="77777777" w:rsidR="00966D61" w:rsidRDefault="00000000">
      <w:pPr>
        <w:rPr>
          <w:rFonts w:hint="eastAsia"/>
        </w:rPr>
      </w:pPr>
      <w:r>
        <w:t>Tirzah placed her lamp beside the exposed frame. Sela had not yet been born in this stretch of her life. Elsewhere Elian had already heard the child asking about a pencil.</w:t>
      </w:r>
    </w:p>
    <w:p w14:paraId="785ADF6D" w14:textId="77777777" w:rsidR="00966D61" w:rsidRDefault="00000000">
      <w:pPr>
        <w:rPr>
          <w:rFonts w:hint="eastAsia"/>
        </w:rPr>
      </w:pPr>
      <w:r>
        <w:t>She wanted to explain the enormous shape of it.</w:t>
      </w:r>
    </w:p>
    <w:p w14:paraId="513A5F18" w14:textId="77777777" w:rsidR="00966D61" w:rsidRDefault="00000000">
      <w:pPr>
        <w:rPr>
          <w:rFonts w:hint="eastAsia"/>
        </w:rPr>
      </w:pPr>
      <w:r>
        <w:lastRenderedPageBreak/>
        <w:t>Instead she asked Tirzah where they could safely put the first stretcher.</w:t>
      </w:r>
    </w:p>
    <w:p w14:paraId="475EF75B" w14:textId="77777777" w:rsidR="00966D61" w:rsidRDefault="00000000">
      <w:pPr>
        <w:pStyle w:val="Heading1"/>
        <w:pageBreakBefore/>
      </w:pPr>
      <w:bookmarkStart w:id="59" w:name="b3c16"/>
      <w:r>
        <w:lastRenderedPageBreak/>
        <w:t>The City That Called Itself Forever</w:t>
      </w:r>
      <w:bookmarkEnd w:id="59"/>
    </w:p>
    <w:p w14:paraId="21443D85" w14:textId="77777777" w:rsidR="00966D61" w:rsidRDefault="00000000">
      <w:pPr>
        <w:keepNext/>
        <w:rPr>
          <w:rFonts w:hint="eastAsia"/>
        </w:rPr>
      </w:pPr>
      <w:r>
        <w:rPr>
          <w:rFonts w:ascii="Liberation Sans" w:hAnsi="Liberation Sans"/>
          <w:sz w:val="18"/>
        </w:rPr>
        <w:t>BOOK 3  CHAPTER 16</w:t>
      </w:r>
    </w:p>
    <w:p w14:paraId="51F8DA87" w14:textId="77777777" w:rsidR="00966D61" w:rsidRDefault="00000000">
      <w:pPr>
        <w:rPr>
          <w:rFonts w:hint="eastAsia"/>
        </w:rPr>
      </w:pPr>
      <w:r>
        <w:t>The sanctuary’s official name was New Babylon.</w:t>
      </w:r>
    </w:p>
    <w:p w14:paraId="52E44442" w14:textId="77777777" w:rsidR="00966D61" w:rsidRDefault="00000000">
      <w:pPr>
        <w:rPr>
          <w:rFonts w:hint="eastAsia"/>
        </w:rPr>
      </w:pPr>
      <w:r>
        <w:t>Its founders had chosen the name as a declaration that humanity could redeem an ancient symbol. Advertisements showed towers above gardens, a harbor beneath glass, and a gate that promised release from the uncertainties of ordinary history.</w:t>
      </w:r>
    </w:p>
    <w:p w14:paraId="1A1B824D" w14:textId="77777777" w:rsidR="00966D61" w:rsidRDefault="00000000">
      <w:pPr>
        <w:rPr>
          <w:rFonts w:hint="eastAsia"/>
        </w:rPr>
      </w:pPr>
      <w:r>
        <w:t>Senn obtained its accounts.</w:t>
      </w:r>
    </w:p>
    <w:p w14:paraId="2C629426" w14:textId="77777777" w:rsidR="00966D61" w:rsidRDefault="00000000">
      <w:pPr>
        <w:rPr>
          <w:rFonts w:hint="eastAsia"/>
        </w:rPr>
      </w:pPr>
      <w:r>
        <w:t>The gardens were real. So were the apartments. The food reserves were sufficient for the registered population for several months. What the advertisements omitted was the unregistered population: workers housed beneath the harbor, families waiting for approval, and people whose records had been sold more than once.</w:t>
      </w:r>
    </w:p>
    <w:p w14:paraId="5CDA36EA" w14:textId="77777777" w:rsidR="00966D61" w:rsidRDefault="00000000">
      <w:pPr>
        <w:rPr>
          <w:rFonts w:hint="eastAsia"/>
        </w:rPr>
      </w:pPr>
      <w:r>
        <w:t>The accounts valued all of them in different columns.</w:t>
      </w:r>
    </w:p>
    <w:p w14:paraId="3A79A94B" w14:textId="77777777" w:rsidR="00966D61" w:rsidRDefault="00000000">
      <w:pPr>
        <w:rPr>
          <w:rFonts w:hint="eastAsia"/>
        </w:rPr>
      </w:pPr>
      <w:r>
        <w:t>Elian entered through a maintenance route with Renn. They found Leda in a classroom where teachers were trying to keep children calm while the ceiling lights showed alternating mornings and nights.</w:t>
      </w:r>
    </w:p>
    <w:p w14:paraId="68606681" w14:textId="77777777" w:rsidR="00966D61" w:rsidRDefault="00000000">
      <w:pPr>
        <w:rPr>
          <w:rFonts w:hint="eastAsia"/>
        </w:rPr>
      </w:pPr>
      <w:r>
        <w:t>She remembered her grandfather’s shoes immediately.</w:t>
      </w:r>
    </w:p>
    <w:p w14:paraId="55494EE9" w14:textId="77777777" w:rsidR="00966D61" w:rsidRDefault="00000000">
      <w:pPr>
        <w:rPr>
          <w:rFonts w:hint="eastAsia"/>
        </w:rPr>
      </w:pPr>
      <w:r>
        <w:t>“He said he’d come after me.”</w:t>
      </w:r>
    </w:p>
    <w:p w14:paraId="786517A2" w14:textId="77777777" w:rsidR="00966D61" w:rsidRDefault="00000000">
      <w:pPr>
        <w:rPr>
          <w:rFonts w:hint="eastAsia"/>
        </w:rPr>
      </w:pPr>
      <w:r>
        <w:t>“He’s waiting.”</w:t>
      </w:r>
    </w:p>
    <w:p w14:paraId="59489DA2" w14:textId="77777777" w:rsidR="00966D61" w:rsidRDefault="00000000">
      <w:pPr>
        <w:rPr>
          <w:rFonts w:hint="eastAsia"/>
        </w:rPr>
      </w:pPr>
      <w:r>
        <w:t>The classroom’s exit terminal refused to open without updated seals. Renn broke its cover with a chair leg.</w:t>
      </w:r>
    </w:p>
    <w:p w14:paraId="51D42C63" w14:textId="77777777" w:rsidR="00966D61" w:rsidRDefault="00000000">
      <w:pPr>
        <w:rPr>
          <w:rFonts w:hint="eastAsia"/>
        </w:rPr>
      </w:pPr>
      <w:r>
        <w:t>Above them, the directors announced a temporary interruption to commercial operations. Below, harbor water began rising through the service stairs.</w:t>
      </w:r>
    </w:p>
    <w:p w14:paraId="53B7B851" w14:textId="77777777" w:rsidR="00966D61" w:rsidRDefault="00000000">
      <w:pPr>
        <w:rPr>
          <w:rFonts w:hint="eastAsia"/>
        </w:rPr>
      </w:pPr>
      <w:r>
        <w:t>Hale, listening from Meridian, thought of Revelation’s merchants mourning a fallen city. Then he asked how many buses they needed for the school. Elian counted the children twice before answering.</w:t>
      </w:r>
    </w:p>
    <w:p w14:paraId="4A26D9E9" w14:textId="77777777" w:rsidR="00966D61" w:rsidRDefault="00000000">
      <w:pPr>
        <w:pStyle w:val="Heading1"/>
        <w:pageBreakBefore/>
      </w:pPr>
      <w:bookmarkStart w:id="60" w:name="b3c17"/>
      <w:r>
        <w:lastRenderedPageBreak/>
        <w:t>When the Years Fell Together</w:t>
      </w:r>
      <w:bookmarkEnd w:id="60"/>
    </w:p>
    <w:p w14:paraId="4F829B5B" w14:textId="77777777" w:rsidR="00966D61" w:rsidRDefault="00000000">
      <w:pPr>
        <w:keepNext/>
        <w:rPr>
          <w:rFonts w:hint="eastAsia"/>
        </w:rPr>
      </w:pPr>
      <w:r>
        <w:rPr>
          <w:rFonts w:ascii="Liberation Sans" w:hAnsi="Liberation Sans"/>
          <w:sz w:val="18"/>
        </w:rPr>
        <w:t>BOOK 3  CHAPTER 17</w:t>
      </w:r>
    </w:p>
    <w:p w14:paraId="608ED87C" w14:textId="77777777" w:rsidR="00966D61" w:rsidRDefault="00000000">
      <w:pPr>
        <w:keepNext/>
        <w:rPr>
          <w:rFonts w:hint="eastAsia"/>
        </w:rPr>
      </w:pPr>
      <w:r>
        <w:rPr>
          <w:noProof/>
        </w:rPr>
        <w:drawing>
          <wp:inline distT="0" distB="0" distL="0" distR="0" wp14:anchorId="1DB27666" wp14:editId="6274D968">
            <wp:extent cx="384048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nvergence.png"/>
                    <pic:cNvPicPr/>
                  </pic:nvPicPr>
                  <pic:blipFill>
                    <a:blip r:embed="rId10"/>
                    <a:stretch>
                      <a:fillRect/>
                    </a:stretch>
                  </pic:blipFill>
                  <pic:spPr>
                    <a:xfrm>
                      <a:off x="0" y="0"/>
                      <a:ext cx="3840480" cy="2880360"/>
                    </a:xfrm>
                    <a:prstGeom prst="rect">
                      <a:avLst/>
                    </a:prstGeom>
                  </pic:spPr>
                </pic:pic>
              </a:graphicData>
            </a:graphic>
          </wp:inline>
        </w:drawing>
      </w:r>
    </w:p>
    <w:p w14:paraId="6313F27F" w14:textId="77777777" w:rsidR="00966D61" w:rsidRDefault="00000000">
      <w:pPr>
        <w:pStyle w:val="Caption"/>
        <w:spacing w:after="200"/>
        <w:rPr>
          <w:rFonts w:hint="eastAsia"/>
        </w:rPr>
      </w:pPr>
      <w:r>
        <w:t>Visual 3 — Overlapping rooms become routes toward refuge during the 2033 convergence.</w:t>
      </w:r>
    </w:p>
    <w:p w14:paraId="0F4AF018" w14:textId="77777777" w:rsidR="00966D61" w:rsidRDefault="00000000">
      <w:pPr>
        <w:rPr>
          <w:rFonts w:hint="eastAsia"/>
        </w:rPr>
      </w:pPr>
      <w:r>
        <w:t>The convergence began on March 18, 2033, earlier than their most recent model predicted.</w:t>
      </w:r>
    </w:p>
    <w:p w14:paraId="48E98928" w14:textId="77777777" w:rsidR="00966D61" w:rsidRDefault="00000000">
      <w:pPr>
        <w:rPr>
          <w:rFonts w:hint="eastAsia"/>
        </w:rPr>
      </w:pPr>
      <w:r>
        <w:t>That morning a greenhouse from Haven opened inside the kitchen. Anet stepped through, grown now, carrying medical supplies. Behind her stood Tomas with the receiving lists.</w:t>
      </w:r>
    </w:p>
    <w:p w14:paraId="423FA576" w14:textId="77777777" w:rsidR="00966D61" w:rsidRDefault="00000000">
      <w:pPr>
        <w:rPr>
          <w:rFonts w:hint="eastAsia"/>
        </w:rPr>
      </w:pPr>
      <w:r>
        <w:t>Earth had sent them the warning years earlier in their own calendar. They had spent those years preparing.</w:t>
      </w:r>
    </w:p>
    <w:p w14:paraId="1EBB8938" w14:textId="77777777" w:rsidR="00966D61" w:rsidRDefault="00000000">
      <w:pPr>
        <w:rPr>
          <w:rFonts w:hint="eastAsia"/>
        </w:rPr>
      </w:pPr>
      <w:r>
        <w:t>For Elian, the reply arrived twelve minutes after her final broadcast.</w:t>
      </w:r>
    </w:p>
    <w:p w14:paraId="1B8BEBA8" w14:textId="77777777" w:rsidR="00966D61" w:rsidRDefault="00000000">
      <w:pPr>
        <w:rPr>
          <w:rFonts w:hint="eastAsia"/>
        </w:rPr>
      </w:pPr>
      <w:r>
        <w:t xml:space="preserve">Across the damaged network, rooms touched rooms without their walls agreeing. Rain fell into a desert shelter. A hospital corridor overlooked the ark’s wooden passage. In New Babylon, people could </w:t>
      </w:r>
      <w:r>
        <w:lastRenderedPageBreak/>
        <w:t>see a sea advancing above the tops of buildings while the harbor below remained still.</w:t>
      </w:r>
    </w:p>
    <w:p w14:paraId="61DC5C5A" w14:textId="77777777" w:rsidR="00966D61" w:rsidRDefault="00000000">
      <w:pPr>
        <w:rPr>
          <w:rFonts w:hint="eastAsia"/>
        </w:rPr>
      </w:pPr>
      <w:r>
        <w:t>Common Voice declared every route secure.</w:t>
      </w:r>
    </w:p>
    <w:p w14:paraId="5DCFDE1B" w14:textId="77777777" w:rsidR="00966D61" w:rsidRDefault="00000000">
      <w:pPr>
        <w:rPr>
          <w:rFonts w:hint="eastAsia"/>
        </w:rPr>
      </w:pPr>
      <w:r>
        <w:t>Local crews ignored it and used the verified maps.</w:t>
      </w:r>
    </w:p>
    <w:p w14:paraId="0A88A3DA" w14:textId="77777777" w:rsidR="00966D61" w:rsidRDefault="00000000">
      <w:pPr>
        <w:rPr>
          <w:rFonts w:hint="eastAsia"/>
        </w:rPr>
      </w:pPr>
      <w:r>
        <w:t>Elian crossed from the school into Tirzah’s corridor with Leda in her arms. Japheth guided the teachers toward Haven. Noah’s household kept the travelers moving through the storage passage, leaving the feeding lanes clear.</w:t>
      </w:r>
    </w:p>
    <w:p w14:paraId="3702A735" w14:textId="77777777" w:rsidR="00966D61" w:rsidRDefault="00000000">
      <w:pPr>
        <w:rPr>
          <w:rFonts w:hint="eastAsia"/>
        </w:rPr>
      </w:pPr>
      <w:r>
        <w:t>There was no room for an audience. Merrow carried bedding. Hale worked at the exposed frame. Renn returned for the workers beneath the harbor.</w:t>
      </w:r>
    </w:p>
    <w:p w14:paraId="7BD55AE4" w14:textId="77777777" w:rsidR="00966D61" w:rsidRDefault="00000000">
      <w:pPr>
        <w:rPr>
          <w:rFonts w:hint="eastAsia"/>
        </w:rPr>
      </w:pPr>
      <w:r>
        <w:t>Leda reached the kitchen and saw Oren beside the serving table.</w:t>
      </w:r>
    </w:p>
    <w:p w14:paraId="430CD756" w14:textId="77777777" w:rsidR="00966D61" w:rsidRDefault="00000000">
      <w:pPr>
        <w:rPr>
          <w:rFonts w:hint="eastAsia"/>
        </w:rPr>
      </w:pPr>
      <w:r>
        <w:t>He stood too quickly and almost fell. She ran to him barefoot. He dropped the shoes before he could remember why he had carried them so long.</w:t>
      </w:r>
    </w:p>
    <w:p w14:paraId="5EADD77B" w14:textId="77777777" w:rsidR="00966D61" w:rsidRDefault="00000000">
      <w:pPr>
        <w:pStyle w:val="Heading1"/>
        <w:pageBreakBefore/>
      </w:pPr>
      <w:bookmarkStart w:id="61" w:name="b3c18"/>
      <w:r>
        <w:lastRenderedPageBreak/>
        <w:t>The Door Nobody Could Own</w:t>
      </w:r>
      <w:bookmarkEnd w:id="61"/>
    </w:p>
    <w:p w14:paraId="4E307056" w14:textId="77777777" w:rsidR="00966D61" w:rsidRDefault="00000000">
      <w:pPr>
        <w:keepNext/>
        <w:rPr>
          <w:rFonts w:hint="eastAsia"/>
        </w:rPr>
      </w:pPr>
      <w:r>
        <w:rPr>
          <w:rFonts w:ascii="Liberation Sans" w:hAnsi="Liberation Sans"/>
          <w:sz w:val="18"/>
        </w:rPr>
        <w:t>BOOK 3  CHAPTER 18</w:t>
      </w:r>
    </w:p>
    <w:p w14:paraId="3352673D" w14:textId="77777777" w:rsidR="00966D61" w:rsidRDefault="00000000">
      <w:pPr>
        <w:rPr>
          <w:rFonts w:hint="eastAsia"/>
        </w:rPr>
      </w:pPr>
      <w:r>
        <w:t>The Authority’s directors arrived with a private security team and a transport case holding the sanctuary’s ownership records.</w:t>
      </w:r>
    </w:p>
    <w:p w14:paraId="7B4F5A63" w14:textId="77777777" w:rsidR="00966D61" w:rsidRDefault="00000000">
      <w:pPr>
        <w:rPr>
          <w:rFonts w:hint="eastAsia"/>
        </w:rPr>
      </w:pPr>
      <w:r>
        <w:t>They demanded priority access through the ark.</w:t>
      </w:r>
    </w:p>
    <w:p w14:paraId="2E4B6FE4" w14:textId="77777777" w:rsidR="00966D61" w:rsidRDefault="00000000">
      <w:pPr>
        <w:rPr>
          <w:rFonts w:hint="eastAsia"/>
        </w:rPr>
      </w:pPr>
      <w:r>
        <w:t>Tirzah pointed them toward the same queue as everyone else. One director offered payment. Another said his knowledge was essential to rebuilding the network.</w:t>
      </w:r>
    </w:p>
    <w:p w14:paraId="1F105546" w14:textId="77777777" w:rsidR="00966D61" w:rsidRDefault="00000000">
      <w:pPr>
        <w:rPr>
          <w:rFonts w:hint="eastAsia"/>
        </w:rPr>
      </w:pPr>
      <w:r>
        <w:t>Hale looked up from the frame.</w:t>
      </w:r>
    </w:p>
    <w:p w14:paraId="50A410EE" w14:textId="77777777" w:rsidR="00966D61" w:rsidRDefault="00000000">
      <w:pPr>
        <w:rPr>
          <w:rFonts w:hint="eastAsia"/>
        </w:rPr>
      </w:pPr>
      <w:r>
        <w:t>“We are taking it apart.”</w:t>
      </w:r>
    </w:p>
    <w:p w14:paraId="412A64A2" w14:textId="77777777" w:rsidR="00966D61" w:rsidRDefault="00000000">
      <w:pPr>
        <w:rPr>
          <w:rFonts w:hint="eastAsia"/>
        </w:rPr>
      </w:pPr>
      <w:r>
        <w:t>A guard reached for his weapon. Behind him, a woman carrying an injured boy asked him to move. He looked at the child, then stepped aside. His companions followed him with their eyes. Nobody fired.</w:t>
      </w:r>
    </w:p>
    <w:p w14:paraId="12638374" w14:textId="77777777" w:rsidR="00966D61" w:rsidRDefault="00000000">
      <w:pPr>
        <w:rPr>
          <w:rFonts w:hint="eastAsia"/>
        </w:rPr>
      </w:pPr>
      <w:r>
        <w:t>The directors left their case beside a feed chest. Japheth made them shift it so travelers would not trip.</w:t>
      </w:r>
    </w:p>
    <w:p w14:paraId="0EB6C280" w14:textId="77777777" w:rsidR="00966D61" w:rsidRDefault="00000000">
      <w:pPr>
        <w:rPr>
          <w:rFonts w:hint="eastAsia"/>
        </w:rPr>
      </w:pPr>
      <w:r>
        <w:t>One branch remained occupied: a service hall with forty-three workers and no stable return. Reaching it required the last receiver, the component that could otherwise preserve the gate program.</w:t>
      </w:r>
    </w:p>
    <w:p w14:paraId="1450554F" w14:textId="77777777" w:rsidR="00966D61" w:rsidRDefault="00000000">
      <w:pPr>
        <w:rPr>
          <w:rFonts w:hint="eastAsia"/>
        </w:rPr>
      </w:pPr>
      <w:r>
        <w:t>Elian authorized its destruction.</w:t>
      </w:r>
    </w:p>
    <w:p w14:paraId="68E58300" w14:textId="77777777" w:rsidR="00966D61" w:rsidRDefault="00000000">
      <w:pPr>
        <w:rPr>
          <w:rFonts w:hint="eastAsia"/>
        </w:rPr>
      </w:pPr>
      <w:r>
        <w:t>Hale did the work with her. They towed the hall into alignment long enough for the workers to cross. The final woman came carrying the maintenance roster, stopping at the threshold until Renn confirmed every name.</w:t>
      </w:r>
    </w:p>
    <w:p w14:paraId="47DF85E5" w14:textId="77777777" w:rsidR="00966D61" w:rsidRDefault="00000000">
      <w:pPr>
        <w:rPr>
          <w:rFonts w:hint="eastAsia"/>
        </w:rPr>
      </w:pPr>
      <w:r>
        <w:t>Then the receiver burned through.</w:t>
      </w:r>
    </w:p>
    <w:p w14:paraId="6520756F" w14:textId="77777777" w:rsidR="00966D61" w:rsidRDefault="00000000">
      <w:pPr>
        <w:rPr>
          <w:rFonts w:hint="eastAsia"/>
        </w:rPr>
      </w:pPr>
      <w:r>
        <w:t>Elian and Hale crossed to Meridian. On the other side, Japheth and Noah lifted the dismantled frame away from the hull. Tirzah closed the wooden door.</w:t>
      </w:r>
    </w:p>
    <w:p w14:paraId="29461BF6" w14:textId="77777777" w:rsidR="00966D61" w:rsidRDefault="00000000">
      <w:pPr>
        <w:rPr>
          <w:rFonts w:hint="eastAsia"/>
        </w:rPr>
      </w:pPr>
      <w:r>
        <w:t>The strange sea above New Babylon vanished. Its abandoned towers stood beneath their own damaged sky.</w:t>
      </w:r>
    </w:p>
    <w:p w14:paraId="01AB70C8" w14:textId="77777777" w:rsidR="00966D61" w:rsidRDefault="00000000">
      <w:pPr>
        <w:pStyle w:val="Heading1"/>
        <w:pageBreakBefore/>
      </w:pPr>
      <w:bookmarkStart w:id="62" w:name="b3c19"/>
      <w:r>
        <w:lastRenderedPageBreak/>
        <w:t>The Morning After the Last Alarm</w:t>
      </w:r>
      <w:bookmarkEnd w:id="62"/>
    </w:p>
    <w:p w14:paraId="291255EA" w14:textId="77777777" w:rsidR="00966D61" w:rsidRDefault="00000000">
      <w:pPr>
        <w:keepNext/>
        <w:rPr>
          <w:rFonts w:hint="eastAsia"/>
        </w:rPr>
      </w:pPr>
      <w:r>
        <w:rPr>
          <w:rFonts w:ascii="Liberation Sans" w:hAnsi="Liberation Sans"/>
          <w:sz w:val="18"/>
        </w:rPr>
        <w:t>BOOK 3  CHAPTER 19</w:t>
      </w:r>
    </w:p>
    <w:p w14:paraId="3F76C0C3" w14:textId="77777777" w:rsidR="00966D61" w:rsidRDefault="00000000">
      <w:pPr>
        <w:rPr>
          <w:rFonts w:hint="eastAsia"/>
        </w:rPr>
      </w:pPr>
      <w:r>
        <w:t>March 19 arrived.</w:t>
      </w:r>
    </w:p>
    <w:p w14:paraId="49CDBFA6" w14:textId="77777777" w:rsidR="00966D61" w:rsidRDefault="00000000">
      <w:pPr>
        <w:rPr>
          <w:rFonts w:hint="eastAsia"/>
        </w:rPr>
      </w:pPr>
      <w:r>
        <w:t>There were dead people to name, missing people to search for, and neighborhoods without water. The collapse had stopped spreading. Its consequences had not ended with it.</w:t>
      </w:r>
    </w:p>
    <w:p w14:paraId="753E0FBB" w14:textId="77777777" w:rsidR="00966D61" w:rsidRDefault="00000000">
      <w:pPr>
        <w:rPr>
          <w:rFonts w:hint="eastAsia"/>
        </w:rPr>
      </w:pPr>
      <w:r>
        <w:t>Elian slept for fourteen hours and woke angry that she had missed a briefing. Her sister brought soup and refused to apologize for silencing her phone.</w:t>
      </w:r>
    </w:p>
    <w:p w14:paraId="68EE5D43" w14:textId="77777777" w:rsidR="00966D61" w:rsidRDefault="00000000">
      <w:pPr>
        <w:rPr>
          <w:rFonts w:hint="eastAsia"/>
        </w:rPr>
      </w:pPr>
      <w:r>
        <w:t>Merrow visited shelters without asking anyone to announce him. Senn helped reconstruct the passenger records. The Authority’s directors faced hearings whose slow pace frustrated nearly everyone, including people who wanted judgments in opposite directions.</w:t>
      </w:r>
    </w:p>
    <w:p w14:paraId="1B7CB593" w14:textId="77777777" w:rsidR="00966D61" w:rsidRDefault="00000000">
      <w:pPr>
        <w:rPr>
          <w:rFonts w:hint="eastAsia"/>
        </w:rPr>
      </w:pPr>
      <w:r>
        <w:t>Hale published the failed calculations alongside the useful ones. The date had described a technological convergence in their invented network. It had given them no appointment for Christ’s return.</w:t>
      </w:r>
    </w:p>
    <w:p w14:paraId="1A4E80E7" w14:textId="77777777" w:rsidR="00966D61" w:rsidRDefault="00000000">
      <w:pPr>
        <w:rPr>
          <w:rFonts w:hint="eastAsia"/>
        </w:rPr>
      </w:pPr>
      <w:r>
        <w:t>Some people called the rescue a fulfillment. Some called it a narrow escape from their own arrogance. At the kitchen, those arguments continued over tables that needed wiping either way.</w:t>
      </w:r>
    </w:p>
    <w:p w14:paraId="50B3CFBF" w14:textId="77777777" w:rsidR="00966D61" w:rsidRDefault="00000000">
      <w:pPr>
        <w:rPr>
          <w:rFonts w:hint="eastAsia"/>
        </w:rPr>
      </w:pPr>
      <w:r>
        <w:t>Oren and Leda came every Thursday to help. She wore the shoes only twice before outgrowing them.</w:t>
      </w:r>
    </w:p>
    <w:p w14:paraId="1D35A436" w14:textId="77777777" w:rsidR="00966D61" w:rsidRDefault="00000000">
      <w:pPr>
        <w:rPr>
          <w:rFonts w:hint="eastAsia"/>
        </w:rPr>
      </w:pPr>
      <w:r>
        <w:t>Renn found a place for the injured freight animal at a sanctuary with ordinary fences and a staff prepared for its needs. It learned to approach a bucket without waiting for an electrical command.</w:t>
      </w:r>
    </w:p>
    <w:p w14:paraId="2DE96C95" w14:textId="77777777" w:rsidR="00966D61" w:rsidRDefault="00000000">
      <w:pPr>
        <w:rPr>
          <w:rFonts w:hint="eastAsia"/>
        </w:rPr>
      </w:pPr>
      <w:r>
        <w:t>Elian kept a copy of Tirzah’s account beside the recovered clay cup. The woman from the drowned street remained unidentified. She left the search open.</w:t>
      </w:r>
    </w:p>
    <w:p w14:paraId="6EF7561C" w14:textId="77777777" w:rsidR="00966D61" w:rsidRDefault="00000000">
      <w:pPr>
        <w:pStyle w:val="Heading1"/>
        <w:pageBreakBefore/>
      </w:pPr>
      <w:bookmarkStart w:id="63" w:name="b3c20"/>
      <w:r>
        <w:lastRenderedPageBreak/>
        <w:t>The River Beyond the Machines</w:t>
      </w:r>
      <w:bookmarkEnd w:id="63"/>
    </w:p>
    <w:p w14:paraId="21AF630A" w14:textId="77777777" w:rsidR="00966D61" w:rsidRDefault="00000000">
      <w:pPr>
        <w:keepNext/>
        <w:rPr>
          <w:rFonts w:hint="eastAsia"/>
        </w:rPr>
      </w:pPr>
      <w:r>
        <w:rPr>
          <w:rFonts w:ascii="Liberation Sans" w:hAnsi="Liberation Sans"/>
          <w:sz w:val="18"/>
        </w:rPr>
        <w:t>BOOK 3  CHAPTER 20</w:t>
      </w:r>
    </w:p>
    <w:p w14:paraId="60773BA4" w14:textId="77777777" w:rsidR="00966D61" w:rsidRDefault="00000000">
      <w:pPr>
        <w:rPr>
          <w:rFonts w:hint="eastAsia"/>
        </w:rPr>
      </w:pPr>
      <w:r>
        <w:t>Long afterward, Haven’s descendants traveled by ships that required years to cross the distance between suns.</w:t>
      </w:r>
    </w:p>
    <w:p w14:paraId="5937E795" w14:textId="77777777" w:rsidR="00966D61" w:rsidRDefault="00000000">
      <w:pPr>
        <w:rPr>
          <w:rFonts w:hint="eastAsia"/>
        </w:rPr>
      </w:pPr>
      <w:r>
        <w:t>They carried the story of the closed doors, including its mistakes. Sela’s garden survived through cuttings, seeds, patient cultivation, and repeated failure. Some settlements lost their trees and asked neighbors for new ones.</w:t>
      </w:r>
    </w:p>
    <w:p w14:paraId="50BC1346" w14:textId="77777777" w:rsidR="00966D61" w:rsidRDefault="00000000">
      <w:pPr>
        <w:rPr>
          <w:rFonts w:hint="eastAsia"/>
        </w:rPr>
      </w:pPr>
      <w:r>
        <w:t>The final vision Elian’s story had approached was farther still.</w:t>
      </w:r>
    </w:p>
    <w:p w14:paraId="5A3C3D98" w14:textId="77777777" w:rsidR="00966D61" w:rsidRDefault="00000000">
      <w:pPr>
        <w:rPr>
          <w:rFonts w:hint="eastAsia"/>
        </w:rPr>
      </w:pPr>
      <w:r>
        <w:t>When Christ returned in that imagined ending, no instrument announced that a laboratory had succeeded. People had watched for him under many skies. Others had never understood how to watch at all. Their knowledge did not purchase the arrival.</w:t>
      </w:r>
    </w:p>
    <w:p w14:paraId="5413CFE7" w14:textId="77777777" w:rsidR="00966D61" w:rsidRDefault="00000000">
      <w:pPr>
        <w:rPr>
          <w:rFonts w:hint="eastAsia"/>
        </w:rPr>
      </w:pPr>
      <w:r>
        <w:t>Elian found herself beside a river whose banks needed no emergency barriers. She recognized Tirzah by the way she knelt to look at a plant before touching it.</w:t>
      </w:r>
    </w:p>
    <w:p w14:paraId="171BA909" w14:textId="77777777" w:rsidR="00966D61" w:rsidRDefault="00000000">
      <w:pPr>
        <w:rPr>
          <w:rFonts w:hint="eastAsia"/>
        </w:rPr>
      </w:pPr>
      <w:r>
        <w:t>Sela was walking with Japheth. Anet had stopped beneath a tree, listening to a woman Elian recognized with sudden certainty: the stranger from the street outside Meridian’s window.</w:t>
      </w:r>
    </w:p>
    <w:p w14:paraId="1B308920" w14:textId="77777777" w:rsidR="00966D61" w:rsidRDefault="00000000">
      <w:pPr>
        <w:rPr>
          <w:rFonts w:hint="eastAsia"/>
        </w:rPr>
      </w:pPr>
      <w:r>
        <w:t>Elian went to her. For years she had carried the unanswered question of that vanished lane. Now she could ask the woman’s name and hear the answer without an alarm interrupting.</w:t>
      </w:r>
    </w:p>
    <w:p w14:paraId="300955B6" w14:textId="77777777" w:rsidR="00966D61" w:rsidRDefault="00000000">
      <w:pPr>
        <w:rPr>
          <w:rFonts w:hint="eastAsia"/>
        </w:rPr>
      </w:pPr>
      <w:r>
        <w:t>Nearby, Oren watched Leda laugh. The worker brought back too late from the service compartment stood among people who knew him beyond the manner of his death.</w:t>
      </w:r>
    </w:p>
    <w:p w14:paraId="7129ECB9" w14:textId="77777777" w:rsidR="00966D61" w:rsidRDefault="00000000">
      <w:pPr>
        <w:rPr>
          <w:rFonts w:hint="eastAsia"/>
        </w:rPr>
      </w:pPr>
      <w:r>
        <w:t>Tirzah rose and came to the river.</w:t>
      </w:r>
    </w:p>
    <w:p w14:paraId="706B6B97" w14:textId="77777777" w:rsidR="00966D61" w:rsidRDefault="00000000">
      <w:pPr>
        <w:rPr>
          <w:rFonts w:hint="eastAsia"/>
        </w:rPr>
      </w:pPr>
      <w:r>
        <w:t>“I thought I would have more questions,” Elian said.</w:t>
      </w:r>
    </w:p>
    <w:p w14:paraId="640B7FC2" w14:textId="77777777" w:rsidR="00966D61" w:rsidRDefault="00000000">
      <w:pPr>
        <w:rPr>
          <w:rFonts w:hint="eastAsia"/>
        </w:rPr>
      </w:pPr>
      <w:r>
        <w:t>“You may still ask them.”</w:t>
      </w:r>
    </w:p>
    <w:p w14:paraId="283111B7" w14:textId="77777777" w:rsidR="00966D61" w:rsidRDefault="00000000">
      <w:pPr>
        <w:rPr>
          <w:rFonts w:hint="eastAsia"/>
        </w:rPr>
      </w:pPr>
      <w:r>
        <w:t>There was time to listen. Nobody needed to ration the conversation against a closing door.</w:t>
      </w:r>
    </w:p>
    <w:p w14:paraId="7D8163F5" w14:textId="77777777" w:rsidR="00966D61" w:rsidRDefault="00000000">
      <w:pPr>
        <w:rPr>
          <w:rFonts w:hint="eastAsia"/>
        </w:rPr>
      </w:pPr>
      <w:r>
        <w:lastRenderedPageBreak/>
        <w:t>Farther along the bank, Sela called to her mother. Tirzah took Elian’s hand and brought her to the others. Behind the trees a bell sounded, familiar enough that they all turned toward it.</w:t>
      </w:r>
    </w:p>
    <w:p w14:paraId="67E49CF8" w14:textId="77777777" w:rsidR="00966D61" w:rsidRDefault="00000000">
      <w:pPr>
        <w:rPr>
          <w:rFonts w:hint="eastAsia"/>
        </w:rPr>
      </w:pPr>
      <w:r>
        <w:t>They walked together through the garden.</w:t>
      </w:r>
    </w:p>
    <w:p w14:paraId="4866D6BF" w14:textId="77777777" w:rsidR="00966D61" w:rsidRDefault="00000000">
      <w:pPr>
        <w:rPr>
          <w:rFonts w:hint="eastAsia"/>
        </w:rPr>
      </w:pPr>
      <w:r>
        <w:t>The End</w:t>
      </w:r>
    </w:p>
    <w:p w14:paraId="2C493282" w14:textId="77777777" w:rsidR="00966D61" w:rsidRDefault="00000000">
      <w:pPr>
        <w:rPr>
          <w:rFonts w:hint="eastAsia"/>
        </w:rPr>
      </w:pPr>
      <w:r>
        <w:t>End of Book 3</w:t>
      </w:r>
    </w:p>
    <w:p w14:paraId="0F2365E5" w14:textId="77777777" w:rsidR="00966D61" w:rsidRDefault="00000000">
      <w:pPr>
        <w:pStyle w:val="Heading1"/>
        <w:pageBreakBefore/>
      </w:pPr>
      <w:bookmarkStart w:id="64" w:name="b3n1"/>
      <w:r>
        <w:lastRenderedPageBreak/>
        <w:t>Book 3 Biblical threads</w:t>
      </w:r>
      <w:bookmarkEnd w:id="64"/>
    </w:p>
    <w:p w14:paraId="5C08AC4D" w14:textId="77777777" w:rsidR="00966D61" w:rsidRDefault="00000000">
      <w:pPr>
        <w:rPr>
          <w:rFonts w:hint="eastAsia"/>
        </w:rPr>
      </w:pPr>
      <w:r>
        <w:t>Biblical threads</w:t>
      </w:r>
    </w:p>
    <w:p w14:paraId="53C6E2F5" w14:textId="77777777" w:rsidR="00966D61" w:rsidRDefault="00000000">
      <w:pPr>
        <w:rPr>
          <w:rFonts w:hint="eastAsia"/>
        </w:rPr>
      </w:pPr>
      <w:r>
        <w:t>Genesis 6 to 9 anchors the Flood and the ark; Genesis 11 supplies the Babel echo. Daniel 12:4 and 12:9 inspire the image of words sealed until their appointed context. Matthew 24:24 and 24:36 to 39 and Luke 17:26 to 30 inform deceptive signs, watchfulness, and the days of Noah. Revelation 8 inspires the bitter-water and darkened-sky imagery; Revelation 13:11 to 18 informs coercion, deceptive authority, and restricted commerce; Revelation 18 informs the fall of an exploitative trading city. Revelation 19 to 22 shapes the closing horizon of Christ’s victory and renewed creation. These are selected literary connections, not a claim to cover every biblical prophecy or identify contemporary people and technologies with prophetic symbols. The final restoration is fictional imagery inspired by scripture. The Son of man refers to Jesus; no time machine summons or replaces him.</w:t>
      </w:r>
    </w:p>
    <w:p w14:paraId="0FFDBACE" w14:textId="77777777" w:rsidR="00966D61" w:rsidRDefault="00000000">
      <w:pPr>
        <w:pStyle w:val="Heading1"/>
        <w:pageBreakBefore/>
      </w:pPr>
      <w:bookmarkStart w:id="65" w:name="book4"/>
      <w:r>
        <w:lastRenderedPageBreak/>
        <w:t>The Last Door of the Ark</w:t>
      </w:r>
      <w:bookmarkEnd w:id="65"/>
    </w:p>
    <w:p w14:paraId="13F43699" w14:textId="77777777" w:rsidR="00966D61" w:rsidRDefault="00000000">
      <w:pPr>
        <w:rPr>
          <w:rFonts w:hint="eastAsia"/>
        </w:rPr>
      </w:pPr>
      <w:r>
        <w:t>BOOK 4 OF SEVEN</w:t>
      </w:r>
    </w:p>
    <w:p w14:paraId="1ADF432E" w14:textId="77777777" w:rsidR="00966D61" w:rsidRDefault="00000000">
      <w:pPr>
        <w:rPr>
          <w:rFonts w:hint="eastAsia"/>
        </w:rPr>
      </w:pPr>
      <w:r>
        <w:t>40 chapters</w:t>
      </w:r>
    </w:p>
    <w:p w14:paraId="02210D03" w14:textId="77777777" w:rsidR="00966D61" w:rsidRDefault="00000000">
      <w:pPr>
        <w:pStyle w:val="Heading1"/>
        <w:pageBreakBefore/>
      </w:pPr>
      <w:r>
        <w:lastRenderedPageBreak/>
        <w:t>Book 4 chapter contents</w:t>
      </w:r>
    </w:p>
    <w:p w14:paraId="48FCE2A3" w14:textId="77777777" w:rsidR="00966D61" w:rsidRDefault="00000000">
      <w:pPr>
        <w:tabs>
          <w:tab w:val="right" w:leader="dot" w:pos="6019"/>
        </w:tabs>
        <w:spacing w:after="120"/>
        <w:rPr>
          <w:rFonts w:hint="eastAsia"/>
        </w:rPr>
      </w:pPr>
      <w:hyperlink w:anchor="b4c1">
        <w:r>
          <w:rPr>
            <w:sz w:val="19"/>
          </w:rPr>
          <w:t>1 The Breakfast Nobody Finished</w:t>
        </w:r>
        <w:r>
          <w:rPr>
            <w:sz w:val="19"/>
          </w:rPr>
          <w:tab/>
          <w:t>82</w:t>
        </w:r>
      </w:hyperlink>
    </w:p>
    <w:p w14:paraId="288F6A0D" w14:textId="77777777" w:rsidR="00966D61" w:rsidRDefault="00000000">
      <w:pPr>
        <w:tabs>
          <w:tab w:val="right" w:leader="dot" w:pos="6019"/>
        </w:tabs>
        <w:spacing w:after="120"/>
        <w:rPr>
          <w:rFonts w:hint="eastAsia"/>
        </w:rPr>
      </w:pPr>
      <w:hyperlink w:anchor="b4c2">
        <w:r>
          <w:rPr>
            <w:sz w:val="19"/>
          </w:rPr>
          <w:t>2 The Other Person in the Bed</w:t>
        </w:r>
        <w:r>
          <w:rPr>
            <w:sz w:val="19"/>
          </w:rPr>
          <w:tab/>
          <w:t>84</w:t>
        </w:r>
      </w:hyperlink>
    </w:p>
    <w:p w14:paraId="20E42F3E" w14:textId="77777777" w:rsidR="00966D61" w:rsidRDefault="00000000">
      <w:pPr>
        <w:tabs>
          <w:tab w:val="right" w:leader="dot" w:pos="6019"/>
        </w:tabs>
        <w:spacing w:after="120"/>
        <w:rPr>
          <w:rFonts w:hint="eastAsia"/>
        </w:rPr>
      </w:pPr>
      <w:hyperlink w:anchor="b4c3">
        <w:r>
          <w:rPr>
            <w:sz w:val="19"/>
          </w:rPr>
          <w:t>3 The Voice That Promised Tuesday</w:t>
        </w:r>
        <w:r>
          <w:rPr>
            <w:sz w:val="19"/>
          </w:rPr>
          <w:tab/>
          <w:t>86</w:t>
        </w:r>
      </w:hyperlink>
    </w:p>
    <w:p w14:paraId="6CF5320A" w14:textId="77777777" w:rsidR="00966D61" w:rsidRDefault="00000000">
      <w:pPr>
        <w:tabs>
          <w:tab w:val="right" w:leader="dot" w:pos="6019"/>
        </w:tabs>
        <w:spacing w:after="120"/>
        <w:rPr>
          <w:rFonts w:hint="eastAsia"/>
        </w:rPr>
      </w:pPr>
      <w:hyperlink w:anchor="b4c4">
        <w:r>
          <w:rPr>
            <w:sz w:val="19"/>
          </w:rPr>
          <w:t>4 The Book Under the Bed</w:t>
        </w:r>
        <w:r>
          <w:rPr>
            <w:sz w:val="19"/>
          </w:rPr>
          <w:tab/>
          <w:t>88</w:t>
        </w:r>
      </w:hyperlink>
    </w:p>
    <w:p w14:paraId="158DA5A4" w14:textId="77777777" w:rsidR="00966D61" w:rsidRDefault="00000000">
      <w:pPr>
        <w:tabs>
          <w:tab w:val="right" w:leader="dot" w:pos="6019"/>
        </w:tabs>
        <w:spacing w:after="120"/>
        <w:rPr>
          <w:rFonts w:hint="eastAsia"/>
        </w:rPr>
      </w:pPr>
      <w:hyperlink w:anchor="b4c5">
        <w:r>
          <w:rPr>
            <w:sz w:val="19"/>
          </w:rPr>
          <w:t>5 The Last Good News</w:t>
        </w:r>
        <w:r>
          <w:rPr>
            <w:sz w:val="19"/>
          </w:rPr>
          <w:tab/>
          <w:t>90</w:t>
        </w:r>
      </w:hyperlink>
    </w:p>
    <w:p w14:paraId="76184FBA" w14:textId="77777777" w:rsidR="00966D61" w:rsidRDefault="00000000">
      <w:pPr>
        <w:tabs>
          <w:tab w:val="right" w:leader="dot" w:pos="6019"/>
        </w:tabs>
        <w:spacing w:after="120"/>
        <w:rPr>
          <w:rFonts w:hint="eastAsia"/>
        </w:rPr>
      </w:pPr>
      <w:hyperlink w:anchor="b4c6">
        <w:r>
          <w:rPr>
            <w:sz w:val="19"/>
          </w:rPr>
          <w:t>6 The Border That Closed at Noon</w:t>
        </w:r>
        <w:r>
          <w:rPr>
            <w:sz w:val="19"/>
          </w:rPr>
          <w:tab/>
          <w:t>92</w:t>
        </w:r>
      </w:hyperlink>
    </w:p>
    <w:p w14:paraId="1DB799E5" w14:textId="77777777" w:rsidR="00966D61" w:rsidRDefault="00000000">
      <w:pPr>
        <w:tabs>
          <w:tab w:val="right" w:leader="dot" w:pos="6019"/>
        </w:tabs>
        <w:spacing w:after="120"/>
        <w:rPr>
          <w:rFonts w:hint="eastAsia"/>
        </w:rPr>
      </w:pPr>
      <w:hyperlink w:anchor="b4c7">
        <w:r>
          <w:rPr>
            <w:sz w:val="19"/>
          </w:rPr>
          <w:t>7 A Loaf Divided Six Ways</w:t>
        </w:r>
        <w:r>
          <w:rPr>
            <w:sz w:val="19"/>
          </w:rPr>
          <w:tab/>
          <w:t>94</w:t>
        </w:r>
      </w:hyperlink>
    </w:p>
    <w:p w14:paraId="27979B78" w14:textId="77777777" w:rsidR="00966D61" w:rsidRDefault="00000000">
      <w:pPr>
        <w:tabs>
          <w:tab w:val="right" w:leader="dot" w:pos="6019"/>
        </w:tabs>
        <w:spacing w:after="120"/>
        <w:rPr>
          <w:rFonts w:hint="eastAsia"/>
        </w:rPr>
      </w:pPr>
      <w:hyperlink w:anchor="b4c8">
        <w:r>
          <w:rPr>
            <w:sz w:val="19"/>
          </w:rPr>
          <w:t>8 The Names Read Slowly</w:t>
        </w:r>
        <w:r>
          <w:rPr>
            <w:sz w:val="19"/>
          </w:rPr>
          <w:tab/>
          <w:t>96</w:t>
        </w:r>
      </w:hyperlink>
    </w:p>
    <w:p w14:paraId="7E3403B0" w14:textId="77777777" w:rsidR="00966D61" w:rsidRDefault="00000000">
      <w:pPr>
        <w:tabs>
          <w:tab w:val="right" w:leader="dot" w:pos="6019"/>
        </w:tabs>
        <w:spacing w:after="120"/>
        <w:rPr>
          <w:rFonts w:hint="eastAsia"/>
        </w:rPr>
      </w:pPr>
      <w:hyperlink w:anchor="b4c9">
        <w:r>
          <w:rPr>
            <w:sz w:val="19"/>
          </w:rPr>
          <w:t>9 The Brother at the Reception Desk</w:t>
        </w:r>
        <w:r>
          <w:rPr>
            <w:sz w:val="19"/>
          </w:rPr>
          <w:tab/>
          <w:t>98</w:t>
        </w:r>
      </w:hyperlink>
    </w:p>
    <w:p w14:paraId="2C7E6083" w14:textId="77777777" w:rsidR="00966D61" w:rsidRDefault="00000000">
      <w:pPr>
        <w:tabs>
          <w:tab w:val="right" w:leader="dot" w:pos="6019"/>
        </w:tabs>
        <w:spacing w:after="120"/>
        <w:rPr>
          <w:rFonts w:hint="eastAsia"/>
        </w:rPr>
      </w:pPr>
      <w:hyperlink w:anchor="b4c10">
        <w:r>
          <w:rPr>
            <w:sz w:val="19"/>
          </w:rPr>
          <w:t>10 When the Room Grew Cold</w:t>
        </w:r>
        <w:r>
          <w:rPr>
            <w:sz w:val="19"/>
          </w:rPr>
          <w:tab/>
          <w:t>100</w:t>
        </w:r>
      </w:hyperlink>
    </w:p>
    <w:p w14:paraId="074958E3" w14:textId="77777777" w:rsidR="00966D61" w:rsidRDefault="00000000">
      <w:pPr>
        <w:tabs>
          <w:tab w:val="right" w:leader="dot" w:pos="6019"/>
        </w:tabs>
        <w:spacing w:after="120"/>
        <w:rPr>
          <w:rFonts w:hint="eastAsia"/>
        </w:rPr>
      </w:pPr>
      <w:hyperlink w:anchor="b4c11">
        <w:r>
          <w:rPr>
            <w:sz w:val="19"/>
          </w:rPr>
          <w:t>11 The Hospital Without a Morning</w:t>
        </w:r>
        <w:r>
          <w:rPr>
            <w:sz w:val="19"/>
          </w:rPr>
          <w:tab/>
          <w:t>102</w:t>
        </w:r>
      </w:hyperlink>
    </w:p>
    <w:p w14:paraId="23E3A108" w14:textId="77777777" w:rsidR="00966D61" w:rsidRDefault="00000000">
      <w:pPr>
        <w:tabs>
          <w:tab w:val="right" w:leader="dot" w:pos="6019"/>
        </w:tabs>
        <w:spacing w:after="120"/>
        <w:rPr>
          <w:rFonts w:hint="eastAsia"/>
        </w:rPr>
      </w:pPr>
      <w:hyperlink w:anchor="b4c12">
        <w:r>
          <w:rPr>
            <w:sz w:val="19"/>
          </w:rPr>
          <w:t>12 The Family That Left Before Dawn</w:t>
        </w:r>
        <w:r>
          <w:rPr>
            <w:sz w:val="19"/>
          </w:rPr>
          <w:tab/>
          <w:t>104</w:t>
        </w:r>
      </w:hyperlink>
    </w:p>
    <w:p w14:paraId="6EA57BF5" w14:textId="77777777" w:rsidR="00966D61" w:rsidRDefault="00000000">
      <w:pPr>
        <w:tabs>
          <w:tab w:val="right" w:leader="dot" w:pos="6019"/>
        </w:tabs>
        <w:spacing w:after="120"/>
        <w:rPr>
          <w:rFonts w:hint="eastAsia"/>
        </w:rPr>
      </w:pPr>
      <w:hyperlink w:anchor="b4c13">
        <w:r>
          <w:rPr>
            <w:sz w:val="19"/>
          </w:rPr>
          <w:t>13 What Winter Asked of Them</w:t>
        </w:r>
        <w:r>
          <w:rPr>
            <w:sz w:val="19"/>
          </w:rPr>
          <w:tab/>
          <w:t>106</w:t>
        </w:r>
      </w:hyperlink>
    </w:p>
    <w:p w14:paraId="5D914DDA" w14:textId="77777777" w:rsidR="00966D61" w:rsidRDefault="00000000">
      <w:pPr>
        <w:tabs>
          <w:tab w:val="right" w:leader="dot" w:pos="6019"/>
        </w:tabs>
        <w:spacing w:after="120"/>
        <w:rPr>
          <w:rFonts w:hint="eastAsia"/>
        </w:rPr>
      </w:pPr>
      <w:hyperlink w:anchor="b4c14">
        <w:r>
          <w:rPr>
            <w:sz w:val="19"/>
          </w:rPr>
          <w:t>14 The Contract on the Wrist</w:t>
        </w:r>
        <w:r>
          <w:rPr>
            <w:sz w:val="19"/>
          </w:rPr>
          <w:tab/>
          <w:t>108</w:t>
        </w:r>
      </w:hyperlink>
    </w:p>
    <w:p w14:paraId="2A649B1C" w14:textId="77777777" w:rsidR="00966D61" w:rsidRDefault="00000000">
      <w:pPr>
        <w:tabs>
          <w:tab w:val="right" w:leader="dot" w:pos="6019"/>
        </w:tabs>
        <w:spacing w:after="120"/>
        <w:rPr>
          <w:rFonts w:hint="eastAsia"/>
        </w:rPr>
      </w:pPr>
      <w:hyperlink w:anchor="b4c15">
        <w:r>
          <w:rPr>
            <w:sz w:val="19"/>
          </w:rPr>
          <w:t>15 The Man on Every Wall</w:t>
        </w:r>
        <w:r>
          <w:rPr>
            <w:sz w:val="19"/>
          </w:rPr>
          <w:tab/>
          <w:t>110</w:t>
        </w:r>
      </w:hyperlink>
    </w:p>
    <w:p w14:paraId="709F3EC3" w14:textId="77777777" w:rsidR="00966D61" w:rsidRDefault="00000000">
      <w:pPr>
        <w:tabs>
          <w:tab w:val="right" w:leader="dot" w:pos="6019"/>
        </w:tabs>
        <w:spacing w:after="120"/>
        <w:rPr>
          <w:rFonts w:hint="eastAsia"/>
        </w:rPr>
      </w:pPr>
      <w:hyperlink w:anchor="b4c16">
        <w:r>
          <w:rPr>
            <w:sz w:val="19"/>
          </w:rPr>
          <w:t>16 The Voice Beneath Her Voice</w:t>
        </w:r>
        <w:r>
          <w:rPr>
            <w:sz w:val="19"/>
          </w:rPr>
          <w:tab/>
          <w:t>112</w:t>
        </w:r>
      </w:hyperlink>
    </w:p>
    <w:p w14:paraId="2837A485" w14:textId="77777777" w:rsidR="00966D61" w:rsidRDefault="00000000">
      <w:pPr>
        <w:tabs>
          <w:tab w:val="right" w:leader="dot" w:pos="6019"/>
        </w:tabs>
        <w:spacing w:after="120"/>
        <w:rPr>
          <w:rFonts w:hint="eastAsia"/>
        </w:rPr>
      </w:pPr>
      <w:hyperlink w:anchor="b4c17">
        <w:r>
          <w:rPr>
            <w:sz w:val="19"/>
          </w:rPr>
          <w:t>17 The Claim Behind the Locked Door</w:t>
        </w:r>
        <w:r>
          <w:rPr>
            <w:sz w:val="19"/>
          </w:rPr>
          <w:tab/>
          <w:t>114</w:t>
        </w:r>
      </w:hyperlink>
    </w:p>
    <w:p w14:paraId="79AF4885" w14:textId="77777777" w:rsidR="00966D61" w:rsidRDefault="00000000">
      <w:pPr>
        <w:tabs>
          <w:tab w:val="right" w:leader="dot" w:pos="6019"/>
        </w:tabs>
        <w:spacing w:after="120"/>
        <w:rPr>
          <w:rFonts w:hint="eastAsia"/>
        </w:rPr>
      </w:pPr>
      <w:hyperlink w:anchor="b4c18">
        <w:r>
          <w:rPr>
            <w:sz w:val="19"/>
          </w:rPr>
          <w:t>18 The Wilderness With a Waiting List</w:t>
        </w:r>
        <w:r>
          <w:rPr>
            <w:sz w:val="19"/>
          </w:rPr>
          <w:tab/>
          <w:t>116</w:t>
        </w:r>
      </w:hyperlink>
    </w:p>
    <w:p w14:paraId="547E1E16" w14:textId="77777777" w:rsidR="00966D61" w:rsidRDefault="00000000">
      <w:pPr>
        <w:tabs>
          <w:tab w:val="right" w:leader="dot" w:pos="6019"/>
        </w:tabs>
        <w:spacing w:after="120"/>
        <w:rPr>
          <w:rFonts w:hint="eastAsia"/>
        </w:rPr>
      </w:pPr>
      <w:hyperlink w:anchor="b4c19">
        <w:r>
          <w:rPr>
            <w:sz w:val="19"/>
          </w:rPr>
          <w:t>19 Water With a Bitter Name</w:t>
        </w:r>
        <w:r>
          <w:rPr>
            <w:sz w:val="19"/>
          </w:rPr>
          <w:tab/>
          <w:t>118</w:t>
        </w:r>
      </w:hyperlink>
    </w:p>
    <w:p w14:paraId="055510EE" w14:textId="77777777" w:rsidR="00966D61" w:rsidRDefault="00000000">
      <w:pPr>
        <w:tabs>
          <w:tab w:val="right" w:leader="dot" w:pos="6019"/>
        </w:tabs>
        <w:spacing w:after="120"/>
        <w:rPr>
          <w:rFonts w:hint="eastAsia"/>
        </w:rPr>
      </w:pPr>
      <w:hyperlink w:anchor="b4c20">
        <w:r>
          <w:rPr>
            <w:sz w:val="19"/>
          </w:rPr>
          <w:t>20 The Sky of Another Evening</w:t>
        </w:r>
        <w:r>
          <w:rPr>
            <w:sz w:val="19"/>
          </w:rPr>
          <w:tab/>
          <w:t>120</w:t>
        </w:r>
      </w:hyperlink>
    </w:p>
    <w:p w14:paraId="2B773342" w14:textId="77777777" w:rsidR="00966D61" w:rsidRDefault="00000000">
      <w:pPr>
        <w:pStyle w:val="Heading1"/>
        <w:pageBreakBefore/>
      </w:pPr>
      <w:r>
        <w:lastRenderedPageBreak/>
        <w:t>Book 4 chapter contents continued</w:t>
      </w:r>
    </w:p>
    <w:p w14:paraId="16F638AE" w14:textId="77777777" w:rsidR="00966D61" w:rsidRDefault="00000000">
      <w:pPr>
        <w:tabs>
          <w:tab w:val="right" w:leader="dot" w:pos="6019"/>
        </w:tabs>
        <w:spacing w:after="120"/>
        <w:rPr>
          <w:rFonts w:hint="eastAsia"/>
        </w:rPr>
      </w:pPr>
      <w:hyperlink w:anchor="b4c21">
        <w:r>
          <w:rPr>
            <w:sz w:val="19"/>
          </w:rPr>
          <w:t>21 The Riverbed Route</w:t>
        </w:r>
        <w:r>
          <w:rPr>
            <w:sz w:val="19"/>
          </w:rPr>
          <w:tab/>
          <w:t>122</w:t>
        </w:r>
      </w:hyperlink>
    </w:p>
    <w:p w14:paraId="7EE92C8B" w14:textId="77777777" w:rsidR="00966D61" w:rsidRDefault="00000000">
      <w:pPr>
        <w:tabs>
          <w:tab w:val="right" w:leader="dot" w:pos="6019"/>
        </w:tabs>
        <w:spacing w:after="120"/>
        <w:rPr>
          <w:rFonts w:hint="eastAsia"/>
        </w:rPr>
      </w:pPr>
      <w:hyperlink w:anchor="b4c22">
        <w:r>
          <w:rPr>
            <w:sz w:val="19"/>
          </w:rPr>
          <w:t>22 The Place Under the Beams</w:t>
        </w:r>
        <w:r>
          <w:rPr>
            <w:sz w:val="19"/>
          </w:rPr>
          <w:tab/>
          <w:t>124</w:t>
        </w:r>
      </w:hyperlink>
    </w:p>
    <w:p w14:paraId="525EDFAF" w14:textId="77777777" w:rsidR="00966D61" w:rsidRDefault="00000000">
      <w:pPr>
        <w:tabs>
          <w:tab w:val="right" w:leader="dot" w:pos="6019"/>
        </w:tabs>
        <w:spacing w:after="120"/>
        <w:rPr>
          <w:rFonts w:hint="eastAsia"/>
        </w:rPr>
      </w:pPr>
      <w:hyperlink w:anchor="b4c23">
        <w:r>
          <w:rPr>
            <w:sz w:val="19"/>
          </w:rPr>
          <w:t>23 The Animals Waiting for Orders</w:t>
        </w:r>
        <w:r>
          <w:rPr>
            <w:sz w:val="19"/>
          </w:rPr>
          <w:tab/>
          <w:t>126</w:t>
        </w:r>
      </w:hyperlink>
    </w:p>
    <w:p w14:paraId="1CB81AE9" w14:textId="77777777" w:rsidR="00966D61" w:rsidRDefault="00000000">
      <w:pPr>
        <w:tabs>
          <w:tab w:val="right" w:leader="dot" w:pos="6019"/>
        </w:tabs>
        <w:spacing w:after="120"/>
        <w:rPr>
          <w:rFonts w:hint="eastAsia"/>
        </w:rPr>
      </w:pPr>
      <w:hyperlink w:anchor="b4c24">
        <w:r>
          <w:rPr>
            <w:sz w:val="19"/>
          </w:rPr>
          <w:t>24 The Case for the Prosecution</w:t>
        </w:r>
        <w:r>
          <w:rPr>
            <w:sz w:val="19"/>
          </w:rPr>
          <w:tab/>
          <w:t>128</w:t>
        </w:r>
      </w:hyperlink>
    </w:p>
    <w:p w14:paraId="5DED2A6B" w14:textId="77777777" w:rsidR="00966D61" w:rsidRDefault="00000000">
      <w:pPr>
        <w:tabs>
          <w:tab w:val="right" w:leader="dot" w:pos="6019"/>
        </w:tabs>
        <w:spacing w:after="120"/>
        <w:rPr>
          <w:rFonts w:hint="eastAsia"/>
        </w:rPr>
      </w:pPr>
      <w:hyperlink w:anchor="b4c25">
        <w:r>
          <w:rPr>
            <w:sz w:val="19"/>
          </w:rPr>
          <w:t>25 The Sea That Closed the Harbor</w:t>
        </w:r>
        <w:r>
          <w:rPr>
            <w:sz w:val="19"/>
          </w:rPr>
          <w:tab/>
          <w:t>130</w:t>
        </w:r>
      </w:hyperlink>
    </w:p>
    <w:p w14:paraId="6E81398A" w14:textId="77777777" w:rsidR="00966D61" w:rsidRDefault="00000000">
      <w:pPr>
        <w:tabs>
          <w:tab w:val="right" w:leader="dot" w:pos="6019"/>
        </w:tabs>
        <w:spacing w:after="120"/>
        <w:rPr>
          <w:rFonts w:hint="eastAsia"/>
        </w:rPr>
      </w:pPr>
      <w:hyperlink w:anchor="b4c26">
        <w:r>
          <w:rPr>
            <w:sz w:val="19"/>
          </w:rPr>
          <w:t>26 The Falling Lights</w:t>
        </w:r>
        <w:r>
          <w:rPr>
            <w:sz w:val="19"/>
          </w:rPr>
          <w:tab/>
          <w:t>132</w:t>
        </w:r>
      </w:hyperlink>
    </w:p>
    <w:p w14:paraId="6E8947D5" w14:textId="77777777" w:rsidR="00966D61" w:rsidRDefault="00000000">
      <w:pPr>
        <w:tabs>
          <w:tab w:val="right" w:leader="dot" w:pos="6019"/>
        </w:tabs>
        <w:spacing w:after="120"/>
        <w:rPr>
          <w:rFonts w:hint="eastAsia"/>
        </w:rPr>
      </w:pPr>
      <w:hyperlink w:anchor="b4c27">
        <w:r>
          <w:rPr>
            <w:sz w:val="19"/>
          </w:rPr>
          <w:t>27 The Bowl Nobody Would Hold</w:t>
        </w:r>
        <w:r>
          <w:rPr>
            <w:sz w:val="19"/>
          </w:rPr>
          <w:tab/>
          <w:t>134</w:t>
        </w:r>
      </w:hyperlink>
    </w:p>
    <w:p w14:paraId="2395BB61" w14:textId="77777777" w:rsidR="00966D61" w:rsidRDefault="00000000">
      <w:pPr>
        <w:tabs>
          <w:tab w:val="right" w:leader="dot" w:pos="6019"/>
        </w:tabs>
        <w:spacing w:after="120"/>
        <w:rPr>
          <w:rFonts w:hint="eastAsia"/>
        </w:rPr>
      </w:pPr>
      <w:hyperlink w:anchor="b4c28">
        <w:r>
          <w:rPr>
            <w:sz w:val="19"/>
          </w:rPr>
          <w:t>28 The Thirst Between Shores</w:t>
        </w:r>
        <w:r>
          <w:rPr>
            <w:sz w:val="19"/>
          </w:rPr>
          <w:tab/>
          <w:t>136</w:t>
        </w:r>
      </w:hyperlink>
    </w:p>
    <w:p w14:paraId="42423B99" w14:textId="77777777" w:rsidR="00966D61" w:rsidRDefault="00000000">
      <w:pPr>
        <w:tabs>
          <w:tab w:val="right" w:leader="dot" w:pos="6019"/>
        </w:tabs>
        <w:spacing w:after="120"/>
        <w:rPr>
          <w:rFonts w:hint="eastAsia"/>
        </w:rPr>
      </w:pPr>
      <w:hyperlink w:anchor="b4c29">
        <w:r>
          <w:rPr>
            <w:sz w:val="19"/>
          </w:rPr>
          <w:t>29 The Summer of Locked Windows</w:t>
        </w:r>
        <w:r>
          <w:rPr>
            <w:sz w:val="19"/>
          </w:rPr>
          <w:tab/>
          <w:t>138</w:t>
        </w:r>
      </w:hyperlink>
    </w:p>
    <w:p w14:paraId="01F541BD" w14:textId="77777777" w:rsidR="00966D61" w:rsidRDefault="00000000">
      <w:pPr>
        <w:tabs>
          <w:tab w:val="right" w:leader="dot" w:pos="6019"/>
        </w:tabs>
        <w:spacing w:after="120"/>
        <w:rPr>
          <w:rFonts w:hint="eastAsia"/>
        </w:rPr>
      </w:pPr>
      <w:hyperlink w:anchor="b4c30">
        <w:r>
          <w:rPr>
            <w:sz w:val="19"/>
          </w:rPr>
          <w:t>30 The Darkened Control Room</w:t>
        </w:r>
        <w:r>
          <w:rPr>
            <w:sz w:val="19"/>
          </w:rPr>
          <w:tab/>
          <w:t>140</w:t>
        </w:r>
      </w:hyperlink>
    </w:p>
    <w:p w14:paraId="38E7AB61" w14:textId="77777777" w:rsidR="00966D61" w:rsidRDefault="00000000">
      <w:pPr>
        <w:tabs>
          <w:tab w:val="right" w:leader="dot" w:pos="6019"/>
        </w:tabs>
        <w:spacing w:after="120"/>
        <w:rPr>
          <w:rFonts w:hint="eastAsia"/>
        </w:rPr>
      </w:pPr>
      <w:hyperlink w:anchor="b4c31">
        <w:r>
          <w:rPr>
            <w:sz w:val="19"/>
          </w:rPr>
          <w:t>31 The Gathering at the Dry Crossing</w:t>
        </w:r>
        <w:r>
          <w:rPr>
            <w:sz w:val="19"/>
          </w:rPr>
          <w:tab/>
          <w:t>142</w:t>
        </w:r>
      </w:hyperlink>
    </w:p>
    <w:p w14:paraId="2AA6792A" w14:textId="77777777" w:rsidR="00966D61" w:rsidRDefault="00000000">
      <w:pPr>
        <w:tabs>
          <w:tab w:val="right" w:leader="dot" w:pos="6019"/>
        </w:tabs>
        <w:spacing w:after="120"/>
        <w:rPr>
          <w:rFonts w:hint="eastAsia"/>
        </w:rPr>
      </w:pPr>
      <w:hyperlink w:anchor="b4c32">
        <w:r>
          <w:rPr>
            <w:sz w:val="19"/>
          </w:rPr>
          <w:t>32 The Hail in the Receiving Yard</w:t>
        </w:r>
        <w:r>
          <w:rPr>
            <w:sz w:val="19"/>
          </w:rPr>
          <w:tab/>
          <w:t>144</w:t>
        </w:r>
      </w:hyperlink>
    </w:p>
    <w:p w14:paraId="4F831154" w14:textId="77777777" w:rsidR="00966D61" w:rsidRDefault="00000000">
      <w:pPr>
        <w:tabs>
          <w:tab w:val="right" w:leader="dot" w:pos="6019"/>
        </w:tabs>
        <w:spacing w:after="120"/>
        <w:rPr>
          <w:rFonts w:hint="eastAsia"/>
        </w:rPr>
      </w:pPr>
      <w:hyperlink w:anchor="b4c33">
        <w:r>
          <w:rPr>
            <w:sz w:val="19"/>
          </w:rPr>
          <w:t>33 The Open Register</w:t>
        </w:r>
        <w:r>
          <w:rPr>
            <w:sz w:val="19"/>
          </w:rPr>
          <w:tab/>
          <w:t>146</w:t>
        </w:r>
      </w:hyperlink>
    </w:p>
    <w:p w14:paraId="723CB1E2" w14:textId="77777777" w:rsidR="00966D61" w:rsidRDefault="00000000">
      <w:pPr>
        <w:tabs>
          <w:tab w:val="right" w:leader="dot" w:pos="6019"/>
        </w:tabs>
        <w:spacing w:after="120"/>
        <w:rPr>
          <w:rFonts w:hint="eastAsia"/>
        </w:rPr>
      </w:pPr>
      <w:hyperlink w:anchor="b4c34">
        <w:r>
          <w:rPr>
            <w:sz w:val="19"/>
          </w:rPr>
          <w:t>34 Come Out Before the Doors Close</w:t>
        </w:r>
        <w:r>
          <w:rPr>
            <w:sz w:val="19"/>
          </w:rPr>
          <w:tab/>
          <w:t>148</w:t>
        </w:r>
      </w:hyperlink>
    </w:p>
    <w:p w14:paraId="1D811A4C" w14:textId="77777777" w:rsidR="00966D61" w:rsidRDefault="00000000">
      <w:pPr>
        <w:tabs>
          <w:tab w:val="right" w:leader="dot" w:pos="6019"/>
        </w:tabs>
        <w:spacing w:after="120"/>
        <w:rPr>
          <w:rFonts w:hint="eastAsia"/>
        </w:rPr>
      </w:pPr>
      <w:hyperlink w:anchor="b4c35">
        <w:r>
          <w:rPr>
            <w:sz w:val="19"/>
          </w:rPr>
          <w:t>35 The Minute That Belonged to Nobody</w:t>
        </w:r>
        <w:r>
          <w:rPr>
            <w:sz w:val="19"/>
          </w:rPr>
          <w:tab/>
          <w:t>150</w:t>
        </w:r>
      </w:hyperlink>
    </w:p>
    <w:p w14:paraId="7CDA9E5D" w14:textId="77777777" w:rsidR="00966D61" w:rsidRDefault="00000000">
      <w:pPr>
        <w:tabs>
          <w:tab w:val="right" w:leader="dot" w:pos="6019"/>
        </w:tabs>
        <w:spacing w:after="120"/>
        <w:rPr>
          <w:rFonts w:hint="eastAsia"/>
        </w:rPr>
      </w:pPr>
      <w:hyperlink w:anchor="b4c36">
        <w:r>
          <w:rPr>
            <w:sz w:val="19"/>
          </w:rPr>
          <w:t>36 The Last Command</w:t>
        </w:r>
        <w:r>
          <w:rPr>
            <w:sz w:val="19"/>
          </w:rPr>
          <w:tab/>
          <w:t>152</w:t>
        </w:r>
      </w:hyperlink>
    </w:p>
    <w:p w14:paraId="69FA3DEF" w14:textId="77777777" w:rsidR="00966D61" w:rsidRDefault="00000000">
      <w:pPr>
        <w:tabs>
          <w:tab w:val="right" w:leader="dot" w:pos="6019"/>
        </w:tabs>
        <w:spacing w:after="120"/>
        <w:rPr>
          <w:rFonts w:hint="eastAsia"/>
        </w:rPr>
      </w:pPr>
      <w:hyperlink w:anchor="b4c37">
        <w:r>
          <w:rPr>
            <w:sz w:val="19"/>
          </w:rPr>
          <w:t>37 The Chair Beside the Tree</w:t>
        </w:r>
        <w:r>
          <w:rPr>
            <w:sz w:val="19"/>
          </w:rPr>
          <w:tab/>
          <w:t>154</w:t>
        </w:r>
      </w:hyperlink>
    </w:p>
    <w:p w14:paraId="4026E63F" w14:textId="77777777" w:rsidR="00966D61" w:rsidRDefault="00000000">
      <w:pPr>
        <w:tabs>
          <w:tab w:val="right" w:leader="dot" w:pos="6019"/>
        </w:tabs>
        <w:spacing w:after="120"/>
        <w:rPr>
          <w:rFonts w:hint="eastAsia"/>
        </w:rPr>
      </w:pPr>
      <w:hyperlink w:anchor="b4c38">
        <w:r>
          <w:rPr>
            <w:sz w:val="19"/>
          </w:rPr>
          <w:t>38 The Door and the Sound of Rain</w:t>
        </w:r>
        <w:r>
          <w:rPr>
            <w:sz w:val="19"/>
          </w:rPr>
          <w:tab/>
          <w:t>156</w:t>
        </w:r>
      </w:hyperlink>
    </w:p>
    <w:p w14:paraId="2F5BD25C" w14:textId="77777777" w:rsidR="00966D61" w:rsidRDefault="00000000">
      <w:pPr>
        <w:tabs>
          <w:tab w:val="right" w:leader="dot" w:pos="6019"/>
        </w:tabs>
        <w:spacing w:after="120"/>
        <w:rPr>
          <w:rFonts w:hint="eastAsia"/>
        </w:rPr>
      </w:pPr>
      <w:hyperlink w:anchor="b4c39">
        <w:r>
          <w:rPr>
            <w:sz w:val="19"/>
          </w:rPr>
          <w:t>39 What the Soil Remembered</w:t>
        </w:r>
        <w:r>
          <w:rPr>
            <w:sz w:val="19"/>
          </w:rPr>
          <w:tab/>
          <w:t>158</w:t>
        </w:r>
      </w:hyperlink>
    </w:p>
    <w:p w14:paraId="70A1D43B" w14:textId="77777777" w:rsidR="00966D61" w:rsidRDefault="00000000">
      <w:pPr>
        <w:tabs>
          <w:tab w:val="right" w:leader="dot" w:pos="6019"/>
        </w:tabs>
        <w:spacing w:after="120"/>
        <w:rPr>
          <w:rFonts w:hint="eastAsia"/>
        </w:rPr>
      </w:pPr>
      <w:hyperlink w:anchor="b4c40">
        <w:r>
          <w:rPr>
            <w:sz w:val="19"/>
          </w:rPr>
          <w:t>40 The People Beyond the Last Map</w:t>
        </w:r>
        <w:r>
          <w:rPr>
            <w:sz w:val="19"/>
          </w:rPr>
          <w:tab/>
          <w:t>160</w:t>
        </w:r>
      </w:hyperlink>
    </w:p>
    <w:p w14:paraId="0B57E036" w14:textId="77777777" w:rsidR="00966D61" w:rsidRDefault="00000000">
      <w:pPr>
        <w:pStyle w:val="Heading1"/>
        <w:pageBreakBefore/>
      </w:pPr>
      <w:bookmarkStart w:id="66" w:name="b4c1"/>
      <w:r>
        <w:lastRenderedPageBreak/>
        <w:t>The Breakfast Nobody Finished</w:t>
      </w:r>
      <w:bookmarkEnd w:id="66"/>
    </w:p>
    <w:p w14:paraId="454125FF" w14:textId="77777777" w:rsidR="00966D61" w:rsidRDefault="00000000">
      <w:pPr>
        <w:keepNext/>
        <w:rPr>
          <w:rFonts w:hint="eastAsia"/>
        </w:rPr>
      </w:pPr>
      <w:r>
        <w:rPr>
          <w:rFonts w:ascii="Liberation Sans" w:hAnsi="Liberation Sans"/>
          <w:sz w:val="18"/>
        </w:rPr>
        <w:t>BOOK 4  CHAPTER 1</w:t>
      </w:r>
    </w:p>
    <w:p w14:paraId="6F5B922F" w14:textId="77777777" w:rsidR="00966D61" w:rsidRDefault="00000000">
      <w:pPr>
        <w:rPr>
          <w:rFonts w:hint="eastAsia"/>
        </w:rPr>
      </w:pPr>
      <w:r>
        <w:rPr>
          <w:i/>
          <w:sz w:val="18"/>
        </w:rPr>
        <w:t>Biblical thread: Matthew 24:37–39 — ordinary life in the days of Noah.</w:t>
      </w:r>
    </w:p>
    <w:p w14:paraId="2703FA28" w14:textId="77777777" w:rsidR="00966D61" w:rsidRDefault="00000000">
      <w:pPr>
        <w:rPr>
          <w:rFonts w:hint="eastAsia"/>
        </w:rPr>
      </w:pPr>
      <w:r>
        <w:t>The eggs were still soft when Elian Voss reached the house.</w:t>
      </w:r>
    </w:p>
    <w:p w14:paraId="5EA0855B" w14:textId="77777777" w:rsidR="00966D61" w:rsidRDefault="00000000">
      <w:pPr>
        <w:rPr>
          <w:rFonts w:hint="eastAsia"/>
        </w:rPr>
      </w:pPr>
      <w:r>
        <w:t>A fork rested across a plate. Two school bags waited beneath the kitchen table, one with a permission slip sticking from its pocket. A radio announced roadworks north of town. Outside, a delivery van idled beside the bakery, its rear doors open and its driver gone.</w:t>
      </w:r>
    </w:p>
    <w:p w14:paraId="4F28D012" w14:textId="77777777" w:rsidR="00966D61" w:rsidRDefault="00000000">
      <w:pPr>
        <w:rPr>
          <w:rFonts w:hint="eastAsia"/>
        </w:rPr>
      </w:pPr>
      <w:r>
        <w:t>The town was called Bellwether. It had four thousand six hundred and twelve residents, a nursing home, two churches, and a sawmill that paid half the county’s wages. At 7:16 that morning, every person inside its municipal boundary had disappeared.</w:t>
      </w:r>
    </w:p>
    <w:p w14:paraId="6BC31E79" w14:textId="77777777" w:rsidR="00966D61" w:rsidRDefault="00000000">
      <w:pPr>
        <w:rPr>
          <w:rFonts w:hint="eastAsia"/>
        </w:rPr>
      </w:pPr>
      <w:r>
        <w:t>Nothing had happened to the road.</w:t>
      </w:r>
    </w:p>
    <w:p w14:paraId="3775034A" w14:textId="77777777" w:rsidR="00966D61" w:rsidRDefault="00000000">
      <w:pPr>
        <w:rPr>
          <w:rFonts w:hint="eastAsia"/>
        </w:rPr>
      </w:pPr>
      <w:r>
        <w:t>Elian had driven it herself, past the service station and the bridge, through the school zone where the lights continued blinking. She had expected damage. Instead, she found the unbearable neatness of things waiting to be used.</w:t>
      </w:r>
    </w:p>
    <w:p w14:paraId="1F0C0720" w14:textId="77777777" w:rsidR="00966D61" w:rsidRDefault="00000000">
      <w:pPr>
        <w:rPr>
          <w:rFonts w:hint="eastAsia"/>
        </w:rPr>
      </w:pPr>
      <w:r>
        <w:t>Deputy Rafe Calder stood on the back step. He had been driving outside town when the calls stopped. His wife’s phone lay beside the eggs.</w:t>
      </w:r>
    </w:p>
    <w:p w14:paraId="2B7A16EA" w14:textId="77777777" w:rsidR="00966D61" w:rsidRDefault="00000000">
      <w:pPr>
        <w:rPr>
          <w:rFonts w:hint="eastAsia"/>
        </w:rPr>
      </w:pPr>
      <w:r>
        <w:t>“Beth always puts too much pepper on mine,” he said.</w:t>
      </w:r>
    </w:p>
    <w:p w14:paraId="05CDE302" w14:textId="77777777" w:rsidR="00966D61" w:rsidRDefault="00000000">
      <w:pPr>
        <w:rPr>
          <w:rFonts w:hint="eastAsia"/>
        </w:rPr>
      </w:pPr>
      <w:r>
        <w:t>Elian glanced at the plate nearest him. Pepper covered the yolk.</w:t>
      </w:r>
    </w:p>
    <w:p w14:paraId="468A6897" w14:textId="77777777" w:rsidR="00966D61" w:rsidRDefault="00000000">
      <w:pPr>
        <w:rPr>
          <w:rFonts w:hint="eastAsia"/>
        </w:rPr>
      </w:pPr>
      <w:r>
        <w:t>“And Micah leaves his shoes under the table.”</w:t>
      </w:r>
    </w:p>
    <w:p w14:paraId="46DB50C8" w14:textId="77777777" w:rsidR="00966D61" w:rsidRDefault="00000000">
      <w:pPr>
        <w:rPr>
          <w:rFonts w:hint="eastAsia"/>
        </w:rPr>
      </w:pPr>
      <w:r>
        <w:t>There they were: muddy trainers, toes touching.</w:t>
      </w:r>
    </w:p>
    <w:p w14:paraId="66B6E005" w14:textId="77777777" w:rsidR="00966D61" w:rsidRDefault="00000000">
      <w:pPr>
        <w:rPr>
          <w:rFonts w:hint="eastAsia"/>
        </w:rPr>
      </w:pPr>
      <w:r>
        <w:t>Rafe’s face did not change when he saw them. He had passed beyond the point at which a new detail could make his fear larger.</w:t>
      </w:r>
    </w:p>
    <w:p w14:paraId="10BD1814" w14:textId="77777777" w:rsidR="00966D61" w:rsidRDefault="00000000">
      <w:pPr>
        <w:rPr>
          <w:rFonts w:hint="eastAsia"/>
        </w:rPr>
      </w:pPr>
      <w:r>
        <w:t>Three months earlier, Elian had helped shut the collapsing network. March 19 had arrived. She had slept, attended hearings, begun believing that another week might resemble the last. Somewhere far ahead, Haven still had its gardens. Tirzah still had the life the ark had preserved.</w:t>
      </w:r>
    </w:p>
    <w:p w14:paraId="41517F32" w14:textId="77777777" w:rsidR="00966D61" w:rsidRDefault="00000000">
      <w:pPr>
        <w:rPr>
          <w:rFonts w:hint="eastAsia"/>
        </w:rPr>
      </w:pPr>
      <w:r>
        <w:lastRenderedPageBreak/>
        <w:t>Here, a dog scratched at a locked bathroom door.</w:t>
      </w:r>
    </w:p>
    <w:p w14:paraId="6E898963" w14:textId="77777777" w:rsidR="00966D61" w:rsidRDefault="00000000">
      <w:pPr>
        <w:rPr>
          <w:rFonts w:hint="eastAsia"/>
        </w:rPr>
      </w:pPr>
      <w:r>
        <w:t>Rafe opened it. The animal rushed into the kitchen and searched the chairs.</w:t>
      </w:r>
    </w:p>
    <w:p w14:paraId="2D688E35" w14:textId="77777777" w:rsidR="00966D61" w:rsidRDefault="00000000">
      <w:pPr>
        <w:rPr>
          <w:rFonts w:hint="eastAsia"/>
        </w:rPr>
      </w:pPr>
      <w:r>
        <w:t>On the radio, a minister was speaking about Noah. A commentator interrupted with the word rapture. Neither voice knew about the pepper, or the shoes, or the dog pressing its nose against a plate.</w:t>
      </w:r>
    </w:p>
    <w:p w14:paraId="1F2448D2" w14:textId="77777777" w:rsidR="00966D61" w:rsidRDefault="00000000">
      <w:pPr>
        <w:rPr>
          <w:rFonts w:hint="eastAsia"/>
        </w:rPr>
      </w:pPr>
      <w:r>
        <w:t>Elian switched the radio off.</w:t>
      </w:r>
    </w:p>
    <w:p w14:paraId="4E0A514B" w14:textId="77777777" w:rsidR="00966D61" w:rsidRDefault="00000000">
      <w:pPr>
        <w:rPr>
          <w:rFonts w:hint="eastAsia"/>
        </w:rPr>
      </w:pPr>
      <w:r>
        <w:t>“We will start with who was here,” she said.</w:t>
      </w:r>
    </w:p>
    <w:p w14:paraId="7CDD7C24" w14:textId="77777777" w:rsidR="00966D61" w:rsidRDefault="00000000">
      <w:pPr>
        <w:rPr>
          <w:rFonts w:hint="eastAsia"/>
        </w:rPr>
      </w:pPr>
      <w:r>
        <w:t>Rafe handed her the permission slip. His son had needed a signature for a museum trip.</w:t>
      </w:r>
    </w:p>
    <w:p w14:paraId="57F05F5F" w14:textId="77777777" w:rsidR="00966D61" w:rsidRDefault="00000000">
      <w:pPr>
        <w:rPr>
          <w:rFonts w:hint="eastAsia"/>
        </w:rPr>
      </w:pPr>
      <w:r>
        <w:t>Across its bottom, Beth had written: Please bring him home by four.</w:t>
      </w:r>
    </w:p>
    <w:p w14:paraId="3B87A7BD" w14:textId="77777777" w:rsidR="00966D61" w:rsidRDefault="00000000">
      <w:pPr>
        <w:pStyle w:val="Heading1"/>
        <w:pageBreakBefore/>
      </w:pPr>
      <w:bookmarkStart w:id="67" w:name="b4c2"/>
      <w:r>
        <w:lastRenderedPageBreak/>
        <w:t>The Other Person in the Bed</w:t>
      </w:r>
      <w:bookmarkEnd w:id="67"/>
    </w:p>
    <w:p w14:paraId="5E3ACA89" w14:textId="77777777" w:rsidR="00966D61" w:rsidRDefault="00000000">
      <w:pPr>
        <w:keepNext/>
        <w:rPr>
          <w:rFonts w:hint="eastAsia"/>
        </w:rPr>
      </w:pPr>
      <w:r>
        <w:rPr>
          <w:rFonts w:ascii="Liberation Sans" w:hAnsi="Liberation Sans"/>
          <w:sz w:val="18"/>
        </w:rPr>
        <w:t>BOOK 4  CHAPTER 2</w:t>
      </w:r>
    </w:p>
    <w:p w14:paraId="1078D18C" w14:textId="77777777" w:rsidR="00966D61" w:rsidRDefault="00000000">
      <w:pPr>
        <w:rPr>
          <w:rFonts w:hint="eastAsia"/>
        </w:rPr>
      </w:pPr>
      <w:r>
        <w:rPr>
          <w:i/>
          <w:sz w:val="18"/>
        </w:rPr>
        <w:t>Biblical thread: Luke 17:34–35 — people taken and people left.</w:t>
      </w:r>
    </w:p>
    <w:p w14:paraId="060BB14B" w14:textId="77777777" w:rsidR="00966D61" w:rsidRDefault="00000000">
      <w:pPr>
        <w:rPr>
          <w:rFonts w:hint="eastAsia"/>
        </w:rPr>
      </w:pPr>
      <w:r>
        <w:t>By noon, the news had found a photograph it liked: an empty bed, a wedding ring on the pillow. It appeared everywhere, though the ring’s owner had taken it off before sleeping and her husband had disappeared from a grocery warehouse three streets away.</w:t>
      </w:r>
    </w:p>
    <w:p w14:paraId="099D3E06" w14:textId="77777777" w:rsidR="00966D61" w:rsidRDefault="00000000">
      <w:pPr>
        <w:rPr>
          <w:rFonts w:hint="eastAsia"/>
        </w:rPr>
      </w:pPr>
      <w:r>
        <w:t>Elian knew because she interviewed the woman.</w:t>
      </w:r>
    </w:p>
    <w:p w14:paraId="7061335C" w14:textId="77777777" w:rsidR="00966D61" w:rsidRDefault="00000000">
      <w:pPr>
        <w:rPr>
          <w:rFonts w:hint="eastAsia"/>
        </w:rPr>
      </w:pPr>
      <w:r>
        <w:t>“They keep asking why I was left,” the woman said. “I was visiting my brother. I wasn’t in town.”</w:t>
      </w:r>
    </w:p>
    <w:p w14:paraId="5BFC3FB0" w14:textId="77777777" w:rsidR="00966D61" w:rsidRDefault="00000000">
      <w:pPr>
        <w:rPr>
          <w:rFonts w:hint="eastAsia"/>
        </w:rPr>
      </w:pPr>
      <w:r>
        <w:t>The distinction disappeared beneath the picture.</w:t>
      </w:r>
    </w:p>
    <w:p w14:paraId="77243919" w14:textId="77777777" w:rsidR="00966D61" w:rsidRDefault="00000000">
      <w:pPr>
        <w:rPr>
          <w:rFonts w:hint="eastAsia"/>
        </w:rPr>
      </w:pPr>
      <w:r>
        <w:t>At the school gym, volunteers turned basketball tables into registration desks. They listed residents, commuters, visitors, people whose existence had never entered a municipal database. A cleaner remembered an undocumented worker sleeping above the garage. A boy knew about a friend staying secretly with his grandmother. Every recovered name enlarged the disaster.</w:t>
      </w:r>
    </w:p>
    <w:p w14:paraId="43AF5F14" w14:textId="77777777" w:rsidR="00966D61" w:rsidRDefault="00000000">
      <w:pPr>
        <w:rPr>
          <w:rFonts w:hint="eastAsia"/>
        </w:rPr>
      </w:pPr>
      <w:r>
        <w:t>Rafe helped until somebody asked whether his family’s disappearance meant they had been chosen.</w:t>
      </w:r>
    </w:p>
    <w:p w14:paraId="39DF6ACB" w14:textId="77777777" w:rsidR="00966D61" w:rsidRDefault="00000000">
      <w:pPr>
        <w:rPr>
          <w:rFonts w:hint="eastAsia"/>
        </w:rPr>
      </w:pPr>
      <w:r>
        <w:t>He dropped the pen.</w:t>
      </w:r>
    </w:p>
    <w:p w14:paraId="4B10B022" w14:textId="77777777" w:rsidR="00966D61" w:rsidRDefault="00000000">
      <w:pPr>
        <w:rPr>
          <w:rFonts w:hint="eastAsia"/>
        </w:rPr>
      </w:pPr>
      <w:r>
        <w:t>“Chosen for what?”</w:t>
      </w:r>
    </w:p>
    <w:p w14:paraId="5A41DFA4" w14:textId="77777777" w:rsidR="00966D61" w:rsidRDefault="00000000">
      <w:pPr>
        <w:rPr>
          <w:rFonts w:hint="eastAsia"/>
        </w:rPr>
      </w:pPr>
      <w:r>
        <w:t>The question silenced the table more effectively than shouting.</w:t>
      </w:r>
    </w:p>
    <w:p w14:paraId="2C2D87DF" w14:textId="77777777" w:rsidR="00966D61" w:rsidRDefault="00000000">
      <w:pPr>
        <w:rPr>
          <w:rFonts w:hint="eastAsia"/>
        </w:rPr>
      </w:pPr>
      <w:r>
        <w:t>Hale arrived carrying the battered notebook he had used during the first convergence. He listened to survivors describe being spared, rejected, punished. He had once mistaken his own project for a fulfillment of scripture. Elian remembered the damage that certainty had done.</w:t>
      </w:r>
    </w:p>
    <w:p w14:paraId="69C24210" w14:textId="77777777" w:rsidR="00966D61" w:rsidRDefault="00000000">
      <w:pPr>
        <w:rPr>
          <w:rFonts w:hint="eastAsia"/>
        </w:rPr>
      </w:pPr>
      <w:r>
        <w:t>“We know a boundary,” he told the volunteers. “We do not yet know a destination.”</w:t>
      </w:r>
    </w:p>
    <w:p w14:paraId="5C6D47A9" w14:textId="77777777" w:rsidR="00966D61" w:rsidRDefault="00000000">
      <w:pPr>
        <w:rPr>
          <w:rFonts w:hint="eastAsia"/>
        </w:rPr>
      </w:pPr>
      <w:r>
        <w:lastRenderedPageBreak/>
        <w:t>On the wall somebody had pinned Luke’s account of two people in one bed. Beside it, someone else had written the missing-person hotline. People stopped beneath both and cried.</w:t>
      </w:r>
    </w:p>
    <w:p w14:paraId="67631527" w14:textId="77777777" w:rsidR="00966D61" w:rsidRDefault="00000000">
      <w:pPr>
        <w:rPr>
          <w:rFonts w:hint="eastAsia"/>
        </w:rPr>
      </w:pPr>
      <w:r>
        <w:t>Elian went to the nursing home that afternoon. The residents were gone, but a feeding pump continued its patient ticking. She switched it off and wrote the patient’s name before removing the bag. At another bed, a photograph showed a young soldier holding an infant who was now elderly herself.</w:t>
      </w:r>
    </w:p>
    <w:p w14:paraId="5F2F758C" w14:textId="77777777" w:rsidR="00966D61" w:rsidRDefault="00000000">
      <w:pPr>
        <w:rPr>
          <w:rFonts w:hint="eastAsia"/>
        </w:rPr>
      </w:pPr>
      <w:r>
        <w:t>In the corridor, she found an attendance terminal installed during the Authority’s emergency supply program.</w:t>
      </w:r>
    </w:p>
    <w:p w14:paraId="3ABD69C8" w14:textId="77777777" w:rsidR="00966D61" w:rsidRDefault="00000000">
      <w:pPr>
        <w:rPr>
          <w:rFonts w:hint="eastAsia"/>
        </w:rPr>
      </w:pPr>
      <w:r>
        <w:t>It had no power cable.</w:t>
      </w:r>
    </w:p>
    <w:p w14:paraId="0F8FE30B" w14:textId="77777777" w:rsidR="00966D61" w:rsidRDefault="00000000">
      <w:pPr>
        <w:rPr>
          <w:rFonts w:hint="eastAsia"/>
        </w:rPr>
      </w:pPr>
      <w:r>
        <w:t>Nevertheless, its screen displayed one line:</w:t>
      </w:r>
    </w:p>
    <w:p w14:paraId="1E05D81E" w14:textId="77777777" w:rsidR="00966D61" w:rsidRDefault="00000000">
      <w:pPr>
        <w:rPr>
          <w:rFonts w:hint="eastAsia"/>
        </w:rPr>
      </w:pPr>
      <w:r>
        <w:t>HOUSEHOLD TRANSFER COMPLETE.</w:t>
      </w:r>
    </w:p>
    <w:p w14:paraId="6140B670" w14:textId="77777777" w:rsidR="00966D61" w:rsidRDefault="00000000">
      <w:pPr>
        <w:rPr>
          <w:rFonts w:hint="eastAsia"/>
        </w:rPr>
      </w:pPr>
      <w:r>
        <w:t>She photographed it before touching anything.</w:t>
      </w:r>
    </w:p>
    <w:p w14:paraId="0AA3C1BB" w14:textId="77777777" w:rsidR="00966D61" w:rsidRDefault="00000000">
      <w:pPr>
        <w:rPr>
          <w:rFonts w:hint="eastAsia"/>
        </w:rPr>
      </w:pPr>
      <w:r>
        <w:t>At 4:00, Bellwether’s school buses began their programmed afternoon route, empty except for the drivers brought in from another county. Elian asked dispatch to stop them.</w:t>
      </w:r>
    </w:p>
    <w:p w14:paraId="474BCAA5" w14:textId="77777777" w:rsidR="00966D61" w:rsidRDefault="00000000">
      <w:pPr>
        <w:rPr>
          <w:rFonts w:hint="eastAsia"/>
        </w:rPr>
      </w:pPr>
      <w:r>
        <w:t>They had almost reached the first children’s homes.</w:t>
      </w:r>
    </w:p>
    <w:p w14:paraId="41AA001F" w14:textId="77777777" w:rsidR="00966D61" w:rsidRDefault="00000000">
      <w:pPr>
        <w:pStyle w:val="Heading1"/>
        <w:pageBreakBefore/>
      </w:pPr>
      <w:bookmarkStart w:id="68" w:name="b4c3"/>
      <w:r>
        <w:lastRenderedPageBreak/>
        <w:t>The Voice That Promised Tuesday</w:t>
      </w:r>
      <w:bookmarkEnd w:id="68"/>
    </w:p>
    <w:p w14:paraId="31D3797B" w14:textId="77777777" w:rsidR="00966D61" w:rsidRDefault="00000000">
      <w:pPr>
        <w:keepNext/>
        <w:rPr>
          <w:rFonts w:hint="eastAsia"/>
        </w:rPr>
      </w:pPr>
      <w:r>
        <w:rPr>
          <w:rFonts w:ascii="Liberation Sans" w:hAnsi="Liberation Sans"/>
          <w:sz w:val="18"/>
        </w:rPr>
        <w:t>BOOK 4  CHAPTER 3</w:t>
      </w:r>
    </w:p>
    <w:p w14:paraId="18E843D2" w14:textId="77777777" w:rsidR="00966D61" w:rsidRDefault="00000000">
      <w:pPr>
        <w:rPr>
          <w:rFonts w:hint="eastAsia"/>
        </w:rPr>
      </w:pPr>
      <w:r>
        <w:rPr>
          <w:i/>
          <w:sz w:val="18"/>
        </w:rPr>
        <w:t>Biblical thread: Matthew 24:23–26 — false claims of deliverance.</w:t>
      </w:r>
    </w:p>
    <w:p w14:paraId="217E847E" w14:textId="77777777" w:rsidR="00966D61" w:rsidRDefault="00000000">
      <w:pPr>
        <w:rPr>
          <w:rFonts w:hint="eastAsia"/>
        </w:rPr>
      </w:pPr>
      <w:r>
        <w:t>The woman in the white suit appeared on every major channel before evening.</w:t>
      </w:r>
    </w:p>
    <w:p w14:paraId="0DAD87E7" w14:textId="77777777" w:rsidR="00966D61" w:rsidRDefault="00000000">
      <w:pPr>
        <w:rPr>
          <w:rFonts w:hint="eastAsia"/>
        </w:rPr>
      </w:pPr>
      <w:r>
        <w:t>Her name was Aster Rook. The Continuity Authority had employed her to negotiate fuel contracts. Since its directors’ arrests, she had established an organization called the Restoration Trust, bought several warehouses, and hired people who knew which questions to avoid.</w:t>
      </w:r>
    </w:p>
    <w:p w14:paraId="55437040" w14:textId="77777777" w:rsidR="00966D61" w:rsidRDefault="00000000">
      <w:pPr>
        <w:rPr>
          <w:rFonts w:hint="eastAsia"/>
        </w:rPr>
      </w:pPr>
      <w:r>
        <w:t>She spoke from a room without visible windows.</w:t>
      </w:r>
    </w:p>
    <w:p w14:paraId="17361E18" w14:textId="77777777" w:rsidR="00966D61" w:rsidRDefault="00000000">
      <w:pPr>
        <w:rPr>
          <w:rFonts w:hint="eastAsia"/>
        </w:rPr>
      </w:pPr>
      <w:r>
        <w:t>“Your loved ones are safe,” she said. “A displacement is not a death. We can recover registered households by Tuesday.”</w:t>
      </w:r>
    </w:p>
    <w:p w14:paraId="122D4634" w14:textId="77777777" w:rsidR="00966D61" w:rsidRDefault="00000000">
      <w:pPr>
        <w:rPr>
          <w:rFonts w:hint="eastAsia"/>
        </w:rPr>
      </w:pPr>
      <w:r>
        <w:t>Behind her stood Lucan Merrow’s former stage: the doorway enclosed by a hand. They had painted the hand blue.</w:t>
      </w:r>
    </w:p>
    <w:p w14:paraId="6DEAF74E" w14:textId="77777777" w:rsidR="00966D61" w:rsidRDefault="00000000">
      <w:pPr>
        <w:rPr>
          <w:rFonts w:hint="eastAsia"/>
        </w:rPr>
      </w:pPr>
      <w:r>
        <w:t>Elian watched with Merrow in the gym’s equipment room. He had come to help carry chairs. Nobody had asked him to speak.</w:t>
      </w:r>
    </w:p>
    <w:p w14:paraId="6A1E50F0" w14:textId="77777777" w:rsidR="00966D61" w:rsidRDefault="00000000">
      <w:pPr>
        <w:rPr>
          <w:rFonts w:hint="eastAsia"/>
        </w:rPr>
      </w:pPr>
      <w:r>
        <w:t>“Do you recognize the equipment?” she asked.</w:t>
      </w:r>
    </w:p>
    <w:p w14:paraId="2813ECB8" w14:textId="77777777" w:rsidR="00966D61" w:rsidRDefault="00000000">
      <w:pPr>
        <w:rPr>
          <w:rFonts w:hint="eastAsia"/>
        </w:rPr>
      </w:pPr>
      <w:r>
        <w:t>“The desk on her right. It receives selected images. She will know something real.”</w:t>
      </w:r>
    </w:p>
    <w:p w14:paraId="1F6D070B" w14:textId="77777777" w:rsidR="00966D61" w:rsidRDefault="00000000">
      <w:pPr>
        <w:rPr>
          <w:rFonts w:hint="eastAsia"/>
        </w:rPr>
      </w:pPr>
      <w:r>
        <w:t>Rook held up a child’s drawing. Micah’s name was visible beneath a crooked house.</w:t>
      </w:r>
    </w:p>
    <w:p w14:paraId="34B3ED50" w14:textId="77777777" w:rsidR="00966D61" w:rsidRDefault="00000000">
      <w:pPr>
        <w:rPr>
          <w:rFonts w:hint="eastAsia"/>
        </w:rPr>
      </w:pPr>
      <w:r>
        <w:t>Rafe appeared in the doorway just as the camera enlarged it.</w:t>
      </w:r>
    </w:p>
    <w:p w14:paraId="75A3F85E" w14:textId="77777777" w:rsidR="00966D61" w:rsidRDefault="00000000">
      <w:pPr>
        <w:rPr>
          <w:rFonts w:hint="eastAsia"/>
        </w:rPr>
      </w:pPr>
      <w:r>
        <w:t>“That was on our fridge.”</w:t>
      </w:r>
    </w:p>
    <w:p w14:paraId="2E7C13FA" w14:textId="77777777" w:rsidR="00966D61" w:rsidRDefault="00000000">
      <w:pPr>
        <w:rPr>
          <w:rFonts w:hint="eastAsia"/>
        </w:rPr>
      </w:pPr>
      <w:r>
        <w:t>Merrow closed his eyes. He understood how a genuine detail could make a false promise irresistible.</w:t>
      </w:r>
    </w:p>
    <w:p w14:paraId="691731F6" w14:textId="77777777" w:rsidR="00966D61" w:rsidRDefault="00000000">
      <w:pPr>
        <w:rPr>
          <w:rFonts w:hint="eastAsia"/>
        </w:rPr>
      </w:pPr>
      <w:r>
        <w:t>The Trust opened an enrollment page. It required former seal numbers, household photographs, an initial recovery fee, and consent for whatever interventions its medical partners considered necessary.</w:t>
      </w:r>
    </w:p>
    <w:p w14:paraId="39E4A9E5" w14:textId="77777777" w:rsidR="00966D61" w:rsidRDefault="00000000">
      <w:pPr>
        <w:rPr>
          <w:rFonts w:hint="eastAsia"/>
        </w:rPr>
      </w:pPr>
      <w:r>
        <w:t>Rafe reached for his phone.</w:t>
      </w:r>
    </w:p>
    <w:p w14:paraId="145695E1" w14:textId="77777777" w:rsidR="00966D61" w:rsidRDefault="00000000">
      <w:pPr>
        <w:rPr>
          <w:rFonts w:hint="eastAsia"/>
        </w:rPr>
      </w:pPr>
      <w:r>
        <w:lastRenderedPageBreak/>
        <w:t>Elian could have told him to wait. Instead she asked Rook’s hotline one question on speaker: “Can you tell us where the drawing was obtained?”</w:t>
      </w:r>
    </w:p>
    <w:p w14:paraId="58C08A7D" w14:textId="77777777" w:rsidR="00966D61" w:rsidRDefault="00000000">
      <w:pPr>
        <w:rPr>
          <w:rFonts w:hint="eastAsia"/>
        </w:rPr>
      </w:pPr>
      <w:r>
        <w:t>The operator said information was available only to participating families.</w:t>
      </w:r>
    </w:p>
    <w:p w14:paraId="6D8DCEA0" w14:textId="77777777" w:rsidR="00966D61" w:rsidRDefault="00000000">
      <w:pPr>
        <w:rPr>
          <w:rFonts w:hint="eastAsia"/>
        </w:rPr>
      </w:pPr>
      <w:r>
        <w:t>“Can you tell us whether Beth Calder is breathing?”</w:t>
      </w:r>
    </w:p>
    <w:p w14:paraId="743CBB92" w14:textId="77777777" w:rsidR="00966D61" w:rsidRDefault="00000000">
      <w:pPr>
        <w:rPr>
          <w:rFonts w:hint="eastAsia"/>
        </w:rPr>
      </w:pPr>
      <w:r>
        <w:t>The operator repeated the enrollment instructions.</w:t>
      </w:r>
    </w:p>
    <w:p w14:paraId="58F4BC29" w14:textId="77777777" w:rsidR="00966D61" w:rsidRDefault="00000000">
      <w:pPr>
        <w:rPr>
          <w:rFonts w:hint="eastAsia"/>
        </w:rPr>
      </w:pPr>
      <w:r>
        <w:t>Rafe slowly put the phone down.</w:t>
      </w:r>
    </w:p>
    <w:p w14:paraId="3FE34EEE" w14:textId="77777777" w:rsidR="00966D61" w:rsidRDefault="00000000">
      <w:pPr>
        <w:rPr>
          <w:rFonts w:hint="eastAsia"/>
        </w:rPr>
      </w:pPr>
      <w:r>
        <w:t>Outside the gym, three families were already leaving for the Trust’s reception center. One father shook Elian’s hand and apologized.</w:t>
      </w:r>
    </w:p>
    <w:p w14:paraId="0E57D8BB" w14:textId="77777777" w:rsidR="00966D61" w:rsidRDefault="00000000">
      <w:pPr>
        <w:rPr>
          <w:rFonts w:hint="eastAsia"/>
        </w:rPr>
      </w:pPr>
      <w:r>
        <w:t>“I can’t risk your caution being wrong.”</w:t>
      </w:r>
    </w:p>
    <w:p w14:paraId="5B22305C" w14:textId="77777777" w:rsidR="00966D61" w:rsidRDefault="00000000">
      <w:pPr>
        <w:rPr>
          <w:rFonts w:hint="eastAsia"/>
        </w:rPr>
      </w:pPr>
      <w:r>
        <w:t>She watched him drive away with his missing daughter’s photograph taped to the dashboard.</w:t>
      </w:r>
    </w:p>
    <w:p w14:paraId="49A61CA0" w14:textId="77777777" w:rsidR="00966D61" w:rsidRDefault="00000000">
      <w:pPr>
        <w:rPr>
          <w:rFonts w:hint="eastAsia"/>
        </w:rPr>
      </w:pPr>
      <w:r>
        <w:t>Merrow went after the others, carrying no microphone, offering them the records of his own deception. For the first time in years, he could not make anyone listen.</w:t>
      </w:r>
    </w:p>
    <w:p w14:paraId="04A512DA" w14:textId="77777777" w:rsidR="00966D61" w:rsidRDefault="00000000">
      <w:pPr>
        <w:pStyle w:val="Heading1"/>
        <w:pageBreakBefore/>
      </w:pPr>
      <w:bookmarkStart w:id="69" w:name="b4c4"/>
      <w:r>
        <w:lastRenderedPageBreak/>
        <w:t>The Book Under the Bed</w:t>
      </w:r>
      <w:bookmarkEnd w:id="69"/>
    </w:p>
    <w:p w14:paraId="4BD0D7D0" w14:textId="77777777" w:rsidR="00966D61" w:rsidRDefault="00000000">
      <w:pPr>
        <w:keepNext/>
        <w:rPr>
          <w:rFonts w:hint="eastAsia"/>
        </w:rPr>
      </w:pPr>
      <w:r>
        <w:rPr>
          <w:rFonts w:ascii="Liberation Sans" w:hAnsi="Liberation Sans"/>
          <w:sz w:val="18"/>
        </w:rPr>
        <w:t>BOOK 4  CHAPTER 4</w:t>
      </w:r>
    </w:p>
    <w:p w14:paraId="25F41D42" w14:textId="77777777" w:rsidR="00966D61" w:rsidRDefault="00000000">
      <w:pPr>
        <w:rPr>
          <w:rFonts w:hint="eastAsia"/>
        </w:rPr>
      </w:pPr>
      <w:r>
        <w:rPr>
          <w:i/>
          <w:sz w:val="18"/>
        </w:rPr>
        <w:t>Biblical thread: Daniel 12:4 — the sealed book and increased knowledge.</w:t>
      </w:r>
    </w:p>
    <w:p w14:paraId="21132686" w14:textId="77777777" w:rsidR="00966D61" w:rsidRDefault="00000000">
      <w:pPr>
        <w:rPr>
          <w:rFonts w:hint="eastAsia"/>
        </w:rPr>
      </w:pPr>
      <w:r>
        <w:t>Hale found the nursing home’s terminal model in an old procurement ledger. It was supposed to count evacuating residents. The specification concealed a second function: identifying human biological patterns for emergency transfer.</w:t>
      </w:r>
    </w:p>
    <w:p w14:paraId="76B9A956" w14:textId="77777777" w:rsidR="00966D61" w:rsidRDefault="00000000">
      <w:pPr>
        <w:rPr>
          <w:rFonts w:hint="eastAsia"/>
        </w:rPr>
      </w:pPr>
      <w:r>
        <w:t>“They installed rescue scanners,” he said. “Then left the rescue channel connected.”</w:t>
      </w:r>
    </w:p>
    <w:p w14:paraId="4BA22D18" w14:textId="77777777" w:rsidR="00966D61" w:rsidRDefault="00000000">
      <w:pPr>
        <w:rPr>
          <w:rFonts w:hint="eastAsia"/>
        </w:rPr>
      </w:pPr>
      <w:r>
        <w:t>The March shutdown had destroyed the central frame and its operating routes. It had not removed every emergency repeater the Authority had secretly distributed. Each repeater could hold an unspent destination interval, kept alive by another receiver somewhere ahead.</w:t>
      </w:r>
    </w:p>
    <w:p w14:paraId="27A8DE71" w14:textId="77777777" w:rsidR="00966D61" w:rsidRDefault="00000000">
      <w:pPr>
        <w:rPr>
          <w:rFonts w:hint="eastAsia"/>
        </w:rPr>
      </w:pPr>
      <w:r>
        <w:t>Elian stared at the drawing on Hale’s desk. Fourteen harmless-looking terminals circled Bellwether’s municipal map.</w:t>
      </w:r>
    </w:p>
    <w:p w14:paraId="146A5E09" w14:textId="77777777" w:rsidR="00966D61" w:rsidRDefault="00000000">
      <w:pPr>
        <w:rPr>
          <w:rFonts w:hint="eastAsia"/>
        </w:rPr>
      </w:pPr>
      <w:r>
        <w:t>“Can they do this again?”</w:t>
      </w:r>
    </w:p>
    <w:p w14:paraId="4FA62F99" w14:textId="77777777" w:rsidR="00966D61" w:rsidRDefault="00000000">
      <w:pPr>
        <w:rPr>
          <w:rFonts w:hint="eastAsia"/>
        </w:rPr>
      </w:pPr>
      <w:r>
        <w:t>“If the other towns have the same installation.”</w:t>
      </w:r>
    </w:p>
    <w:p w14:paraId="357CE07E" w14:textId="77777777" w:rsidR="00966D61" w:rsidRDefault="00000000">
      <w:pPr>
        <w:rPr>
          <w:rFonts w:hint="eastAsia"/>
        </w:rPr>
      </w:pPr>
      <w:r>
        <w:t>They began calling county offices.</w:t>
      </w:r>
    </w:p>
    <w:p w14:paraId="12BD086F" w14:textId="77777777" w:rsidR="00966D61" w:rsidRDefault="00000000">
      <w:pPr>
        <w:rPr>
          <w:rFonts w:hint="eastAsia"/>
        </w:rPr>
      </w:pPr>
      <w:r>
        <w:t>Meanwhile, Renn found a book beneath a nursing-home bed. Its owner had wrapped it in a pillowcase and written her name inside: Esther Bell, room twelve. Beside Daniel’s sealed book, she had copied a line from Sela’s account about a tally board hidden where grain baskets rested.</w:t>
      </w:r>
    </w:p>
    <w:p w14:paraId="78F948D0" w14:textId="77777777" w:rsidR="00966D61" w:rsidRDefault="00000000">
      <w:pPr>
        <w:rPr>
          <w:rFonts w:hint="eastAsia"/>
        </w:rPr>
      </w:pPr>
      <w:r>
        <w:t>The two passages had meant something to Esther. The margin contained sketches of terminals, delivery dates, repeated numbers.</w:t>
      </w:r>
    </w:p>
    <w:p w14:paraId="0E6B4023" w14:textId="77777777" w:rsidR="00966D61" w:rsidRDefault="00000000">
      <w:pPr>
        <w:rPr>
          <w:rFonts w:hint="eastAsia"/>
        </w:rPr>
      </w:pPr>
      <w:r>
        <w:t>She had been a bookkeeper before her hands began shaking. From her window she had watched contractors install the equipment. She had kept their invoices when nobody else thought they mattered.</w:t>
      </w:r>
    </w:p>
    <w:p w14:paraId="438839D5" w14:textId="77777777" w:rsidR="00966D61" w:rsidRDefault="00000000">
      <w:pPr>
        <w:rPr>
          <w:rFonts w:hint="eastAsia"/>
        </w:rPr>
      </w:pPr>
      <w:r>
        <w:t>The last page bore yesterday’s date.</w:t>
      </w:r>
    </w:p>
    <w:p w14:paraId="5C1F8648" w14:textId="77777777" w:rsidR="00966D61" w:rsidRDefault="00000000">
      <w:pPr>
        <w:rPr>
          <w:rFonts w:hint="eastAsia"/>
        </w:rPr>
      </w:pPr>
      <w:r>
        <w:t>The men came back. Not repairs. Counting.</w:t>
      </w:r>
    </w:p>
    <w:p w14:paraId="406F5332" w14:textId="77777777" w:rsidR="00966D61" w:rsidRDefault="00000000">
      <w:pPr>
        <w:rPr>
          <w:rFonts w:hint="eastAsia"/>
        </w:rPr>
      </w:pPr>
      <w:r>
        <w:lastRenderedPageBreak/>
        <w:t>Rafe read it twice.</w:t>
      </w:r>
    </w:p>
    <w:p w14:paraId="09D7733E" w14:textId="77777777" w:rsidR="00966D61" w:rsidRDefault="00000000">
      <w:pPr>
        <w:rPr>
          <w:rFonts w:hint="eastAsia"/>
        </w:rPr>
      </w:pPr>
      <w:r>
        <w:t>“She called dispatch last week,” he said. “I told her somebody would check.”</w:t>
      </w:r>
    </w:p>
    <w:p w14:paraId="296CCF57" w14:textId="77777777" w:rsidR="00966D61" w:rsidRDefault="00000000">
      <w:pPr>
        <w:rPr>
          <w:rFonts w:hint="eastAsia"/>
        </w:rPr>
      </w:pPr>
      <w:r>
        <w:t>He searched the incident log. The call had been marked resolved when the contractor supplied a maintenance certificate.</w:t>
      </w:r>
    </w:p>
    <w:p w14:paraId="4E5B10D3" w14:textId="77777777" w:rsidR="00966D61" w:rsidRDefault="00000000">
      <w:pPr>
        <w:rPr>
          <w:rFonts w:hint="eastAsia"/>
        </w:rPr>
      </w:pPr>
      <w:r>
        <w:t>Hale copied Esther’s careful columns. Increased knowledge, he thought, could mean orbital calculations. It could also mean listening to an old woman who still understood an invoice.</w:t>
      </w:r>
    </w:p>
    <w:p w14:paraId="16A14ECA" w14:textId="77777777" w:rsidR="00966D61" w:rsidRDefault="00000000">
      <w:pPr>
        <w:rPr>
          <w:rFonts w:hint="eastAsia"/>
        </w:rPr>
      </w:pPr>
      <w:r>
        <w:t>At the bottom of her final page, Esther had written a telephone number.</w:t>
      </w:r>
    </w:p>
    <w:p w14:paraId="45585095" w14:textId="77777777" w:rsidR="00966D61" w:rsidRDefault="00000000">
      <w:pPr>
        <w:rPr>
          <w:rFonts w:hint="eastAsia"/>
        </w:rPr>
      </w:pPr>
      <w:r>
        <w:t>Elian called it.</w:t>
      </w:r>
    </w:p>
    <w:p w14:paraId="68183C9E" w14:textId="77777777" w:rsidR="00966D61" w:rsidRDefault="00000000">
      <w:pPr>
        <w:rPr>
          <w:rFonts w:hint="eastAsia"/>
        </w:rPr>
      </w:pPr>
      <w:r>
        <w:t>The message said the facility was closed. Behind the recording, faintly, a bell rang three times.</w:t>
      </w:r>
    </w:p>
    <w:p w14:paraId="04DA6719" w14:textId="77777777" w:rsidR="00966D61" w:rsidRDefault="00000000">
      <w:pPr>
        <w:rPr>
          <w:rFonts w:hint="eastAsia"/>
        </w:rPr>
      </w:pPr>
      <w:r>
        <w:t>It was the rhythm Tirzah used to call for water.</w:t>
      </w:r>
    </w:p>
    <w:p w14:paraId="49B1DA8F" w14:textId="77777777" w:rsidR="00966D61" w:rsidRDefault="00000000">
      <w:pPr>
        <w:pStyle w:val="Heading1"/>
        <w:pageBreakBefore/>
      </w:pPr>
      <w:bookmarkStart w:id="70" w:name="b4c5"/>
      <w:r>
        <w:lastRenderedPageBreak/>
        <w:t>The Last Good News</w:t>
      </w:r>
      <w:bookmarkEnd w:id="70"/>
    </w:p>
    <w:p w14:paraId="471A8DCB" w14:textId="77777777" w:rsidR="00966D61" w:rsidRDefault="00000000">
      <w:pPr>
        <w:keepNext/>
        <w:rPr>
          <w:rFonts w:hint="eastAsia"/>
        </w:rPr>
      </w:pPr>
      <w:r>
        <w:rPr>
          <w:rFonts w:ascii="Liberation Sans" w:hAnsi="Liberation Sans"/>
          <w:sz w:val="18"/>
        </w:rPr>
        <w:t>BOOK 4  CHAPTER 5</w:t>
      </w:r>
    </w:p>
    <w:p w14:paraId="60BE8986" w14:textId="77777777" w:rsidR="00966D61" w:rsidRDefault="00000000">
      <w:pPr>
        <w:rPr>
          <w:rFonts w:hint="eastAsia"/>
        </w:rPr>
      </w:pPr>
      <w:r>
        <w:rPr>
          <w:i/>
          <w:sz w:val="18"/>
        </w:rPr>
        <w:t>Biblical thread: 1 Thessalonians 5:3 — assurances of peace and safety.</w:t>
      </w:r>
    </w:p>
    <w:p w14:paraId="08AEBF49" w14:textId="77777777" w:rsidR="00966D61" w:rsidRDefault="00000000">
      <w:pPr>
        <w:rPr>
          <w:rFonts w:hint="eastAsia"/>
        </w:rPr>
      </w:pPr>
      <w:r>
        <w:t>The government briefing began with the sentence everyone wanted: there was no evidence of an ongoing regional threat.</w:t>
      </w:r>
    </w:p>
    <w:p w14:paraId="32ED12AF" w14:textId="77777777" w:rsidR="00966D61" w:rsidRDefault="00000000">
      <w:pPr>
        <w:rPr>
          <w:rFonts w:hint="eastAsia"/>
        </w:rPr>
      </w:pPr>
      <w:r>
        <w:t>Elian watched while standing inside a second threatened town.</w:t>
      </w:r>
    </w:p>
    <w:p w14:paraId="4BF2A222" w14:textId="77777777" w:rsidR="00966D61" w:rsidRDefault="00000000">
      <w:pPr>
        <w:rPr>
          <w:rFonts w:hint="eastAsia"/>
        </w:rPr>
      </w:pPr>
      <w:r>
        <w:t>Its attendance terminals had the same serial prefix as Bellwether’s. A maintenance van waited outside the clinic. The men inside it had refused to identify the customer who paid them.</w:t>
      </w:r>
    </w:p>
    <w:p w14:paraId="3642D508" w14:textId="77777777" w:rsidR="00966D61" w:rsidRDefault="00000000">
      <w:pPr>
        <w:rPr>
          <w:rFonts w:hint="eastAsia"/>
        </w:rPr>
      </w:pPr>
      <w:r>
        <w:t>At the briefing, a spokesman announced a stability agreement with the Restoration Trust. The Trust would supply specialists, recover missing residents, and prevent panic.</w:t>
      </w:r>
    </w:p>
    <w:p w14:paraId="3CF37636" w14:textId="77777777" w:rsidR="00966D61" w:rsidRDefault="00000000">
      <w:pPr>
        <w:rPr>
          <w:rFonts w:hint="eastAsia"/>
        </w:rPr>
      </w:pPr>
      <w:r>
        <w:t>Hale sent the terminal evidence to three offices. Each acknowledged receipt. None changed the statement.</w:t>
      </w:r>
    </w:p>
    <w:p w14:paraId="630ADB71" w14:textId="77777777" w:rsidR="00966D61" w:rsidRDefault="00000000">
      <w:pPr>
        <w:rPr>
          <w:rFonts w:hint="eastAsia"/>
        </w:rPr>
      </w:pPr>
      <w:r>
        <w:t>Renn walked door to door with printed notices. People asked whether an evacuation order existed. He said it did not. They asked whether their insurance would cover leaving. He did not know. One man had livestock. Another could lose his job for missing a shift. A woman cared for a husband who became frightened in unfamiliar rooms.</w:t>
      </w:r>
    </w:p>
    <w:p w14:paraId="3291787C" w14:textId="77777777" w:rsidR="00966D61" w:rsidRDefault="00000000">
      <w:pPr>
        <w:rPr>
          <w:rFonts w:hint="eastAsia"/>
        </w:rPr>
      </w:pPr>
      <w:r>
        <w:t>“Where would you take us?” she asked.</w:t>
      </w:r>
    </w:p>
    <w:p w14:paraId="11C7FF3F" w14:textId="77777777" w:rsidR="00966D61" w:rsidRDefault="00000000">
      <w:pPr>
        <w:rPr>
          <w:rFonts w:hint="eastAsia"/>
        </w:rPr>
      </w:pPr>
      <w:r>
        <w:t>Elian had a map of school gyms and a growing list of willing hosts. It sounded painfully small beside the confident television voice.</w:t>
      </w:r>
    </w:p>
    <w:p w14:paraId="4097D154" w14:textId="77777777" w:rsidR="00966D61" w:rsidRDefault="00000000">
      <w:pPr>
        <w:rPr>
          <w:rFonts w:hint="eastAsia"/>
        </w:rPr>
      </w:pPr>
      <w:r>
        <w:t>She helped the woman pack the husband’s medicines. Renn arranged transport for their old dog. Rafe persuaded the sawmill manager to release the afternoon shift with pay.</w:t>
      </w:r>
    </w:p>
    <w:p w14:paraId="1B465B42" w14:textId="77777777" w:rsidR="00966D61" w:rsidRDefault="00000000">
      <w:pPr>
        <w:rPr>
          <w:rFonts w:hint="eastAsia"/>
        </w:rPr>
      </w:pPr>
      <w:r>
        <w:t>They moved two hundred and six people before dark.</w:t>
      </w:r>
    </w:p>
    <w:p w14:paraId="7527C159" w14:textId="77777777" w:rsidR="00966D61" w:rsidRDefault="00000000">
      <w:pPr>
        <w:rPr>
          <w:rFonts w:hint="eastAsia"/>
        </w:rPr>
      </w:pPr>
      <w:r>
        <w:t>At 9:41, the remaining residents disappeared.</w:t>
      </w:r>
    </w:p>
    <w:p w14:paraId="11317363" w14:textId="77777777" w:rsidR="00966D61" w:rsidRDefault="00000000">
      <w:pPr>
        <w:rPr>
          <w:rFonts w:hint="eastAsia"/>
        </w:rPr>
      </w:pPr>
      <w:r>
        <w:t>The woman and her husband were still on the bus. He slept with his head against her shoulder. Nobody woke him to tell him he had survived.</w:t>
      </w:r>
    </w:p>
    <w:p w14:paraId="312460C7" w14:textId="77777777" w:rsidR="00966D61" w:rsidRDefault="00000000">
      <w:pPr>
        <w:rPr>
          <w:rFonts w:hint="eastAsia"/>
        </w:rPr>
      </w:pPr>
      <w:r>
        <w:lastRenderedPageBreak/>
        <w:t>The maintenance van was empty too.</w:t>
      </w:r>
    </w:p>
    <w:p w14:paraId="5BA17487" w14:textId="77777777" w:rsidR="00966D61" w:rsidRDefault="00000000">
      <w:pPr>
        <w:rPr>
          <w:rFonts w:hint="eastAsia"/>
        </w:rPr>
      </w:pPr>
      <w:r>
        <w:t>In its cargo space, Elian found a laptop showing a completed transfer authorization. The customer name was Restoration Trust. The destination date was not Tuesday.</w:t>
      </w:r>
    </w:p>
    <w:p w14:paraId="5C004EC2" w14:textId="77777777" w:rsidR="00966D61" w:rsidRDefault="00000000">
      <w:pPr>
        <w:rPr>
          <w:rFonts w:hint="eastAsia"/>
        </w:rPr>
      </w:pPr>
      <w:r>
        <w:t>It was November 4, 2091.</w:t>
      </w:r>
    </w:p>
    <w:p w14:paraId="12DA6203" w14:textId="77777777" w:rsidR="00966D61" w:rsidRDefault="00000000">
      <w:pPr>
        <w:rPr>
          <w:rFonts w:hint="eastAsia"/>
        </w:rPr>
      </w:pPr>
      <w:r>
        <w:t>Rafe stood beside her in the rain.</w:t>
      </w:r>
    </w:p>
    <w:p w14:paraId="5EEED864" w14:textId="77777777" w:rsidR="00966D61" w:rsidRDefault="00000000">
      <w:pPr>
        <w:rPr>
          <w:rFonts w:hint="eastAsia"/>
        </w:rPr>
      </w:pPr>
      <w:r>
        <w:t>“You know someone in that year.”</w:t>
      </w:r>
    </w:p>
    <w:p w14:paraId="0BF0633A" w14:textId="77777777" w:rsidR="00966D61" w:rsidRDefault="00000000">
      <w:pPr>
        <w:rPr>
          <w:rFonts w:hint="eastAsia"/>
        </w:rPr>
      </w:pPr>
      <w:r>
        <w:t>“I knew a woman who came from it.”</w:t>
      </w:r>
    </w:p>
    <w:p w14:paraId="201B54F4" w14:textId="77777777" w:rsidR="00966D61" w:rsidRDefault="00000000">
      <w:pPr>
        <w:rPr>
          <w:rFonts w:hint="eastAsia"/>
        </w:rPr>
      </w:pPr>
      <w:r>
        <w:t>“Then call her.”</w:t>
      </w:r>
    </w:p>
    <w:p w14:paraId="5396E6E9" w14:textId="77777777" w:rsidR="00966D61" w:rsidRDefault="00000000">
      <w:pPr>
        <w:rPr>
          <w:rFonts w:hint="eastAsia"/>
        </w:rPr>
      </w:pPr>
      <w:r>
        <w:t>Elian had no number for Ada, no functioning route, no promise she could give him.</w:t>
      </w:r>
    </w:p>
    <w:p w14:paraId="5F25636A" w14:textId="77777777" w:rsidR="00966D61" w:rsidRDefault="00000000">
      <w:pPr>
        <w:rPr>
          <w:rFonts w:hint="eastAsia"/>
        </w:rPr>
      </w:pPr>
      <w:r>
        <w:t>She took the laptop anyway.</w:t>
      </w:r>
    </w:p>
    <w:p w14:paraId="3863D37E" w14:textId="77777777" w:rsidR="00966D61" w:rsidRDefault="00000000">
      <w:pPr>
        <w:pStyle w:val="Heading1"/>
        <w:pageBreakBefore/>
      </w:pPr>
      <w:bookmarkStart w:id="71" w:name="b4c6"/>
      <w:r>
        <w:lastRenderedPageBreak/>
        <w:t>The Border That Closed at Noon</w:t>
      </w:r>
      <w:bookmarkEnd w:id="71"/>
    </w:p>
    <w:p w14:paraId="68B55785" w14:textId="77777777" w:rsidR="00966D61" w:rsidRDefault="00000000">
      <w:pPr>
        <w:keepNext/>
        <w:rPr>
          <w:rFonts w:hint="eastAsia"/>
        </w:rPr>
      </w:pPr>
      <w:r>
        <w:rPr>
          <w:rFonts w:ascii="Liberation Sans" w:hAnsi="Liberation Sans"/>
          <w:sz w:val="18"/>
        </w:rPr>
        <w:t>BOOK 4  CHAPTER 6</w:t>
      </w:r>
    </w:p>
    <w:p w14:paraId="0FEB85DA" w14:textId="77777777" w:rsidR="00966D61" w:rsidRDefault="00000000">
      <w:pPr>
        <w:rPr>
          <w:rFonts w:hint="eastAsia"/>
        </w:rPr>
      </w:pPr>
      <w:r>
        <w:rPr>
          <w:i/>
          <w:sz w:val="18"/>
        </w:rPr>
        <w:t>Biblical thread: Matthew 24:6 — wars and rumors of wars.</w:t>
      </w:r>
    </w:p>
    <w:p w14:paraId="597AAB53" w14:textId="77777777" w:rsidR="00966D61" w:rsidRDefault="00000000">
      <w:pPr>
        <w:rPr>
          <w:rFonts w:hint="eastAsia"/>
        </w:rPr>
      </w:pPr>
      <w:r>
        <w:t>By morning, two governments had accused one another of stealing the missing towns.</w:t>
      </w:r>
    </w:p>
    <w:p w14:paraId="520B72A8" w14:textId="77777777" w:rsidR="00966D61" w:rsidRDefault="00000000">
      <w:pPr>
        <w:rPr>
          <w:rFonts w:hint="eastAsia"/>
        </w:rPr>
      </w:pPr>
      <w:r>
        <w:t>The accusation traveled faster than the evidence. A military convoy moved toward a regional airfield. Fuel deliveries were diverted. Radio hosts discussed retaliation against laboratories whose locations they could not confirm.</w:t>
      </w:r>
    </w:p>
    <w:p w14:paraId="1C3A7944" w14:textId="77777777" w:rsidR="00966D61" w:rsidRDefault="00000000">
      <w:pPr>
        <w:rPr>
          <w:rFonts w:hint="eastAsia"/>
        </w:rPr>
      </w:pPr>
      <w:r>
        <w:t>The Trust issued a statement urging unity beneath its emergency coordination plan.</w:t>
      </w:r>
    </w:p>
    <w:p w14:paraId="0A4ADE34" w14:textId="77777777" w:rsidR="00966D61" w:rsidRDefault="00000000">
      <w:pPr>
        <w:rPr>
          <w:rFonts w:hint="eastAsia"/>
        </w:rPr>
      </w:pPr>
      <w:r>
        <w:t>Senn read the transport orders and recognized the method. During her years with Orison, a crisis had always enlarged somebody’s purchasing authority. The displaced residents were becoming a reason to control every remaining road.</w:t>
      </w:r>
    </w:p>
    <w:p w14:paraId="753B22B7" w14:textId="77777777" w:rsidR="00966D61" w:rsidRDefault="00000000">
      <w:pPr>
        <w:rPr>
          <w:rFonts w:hint="eastAsia"/>
        </w:rPr>
      </w:pPr>
      <w:r>
        <w:t>At noon, the northern border closed.</w:t>
      </w:r>
    </w:p>
    <w:p w14:paraId="78AFBEAA" w14:textId="77777777" w:rsidR="00966D61" w:rsidRDefault="00000000">
      <w:pPr>
        <w:rPr>
          <w:rFonts w:hint="eastAsia"/>
        </w:rPr>
      </w:pPr>
      <w:r>
        <w:t>On the wrong side waited three trucks carrying filters for the independent shelters. Their drivers had valid paperwork and no permission to proceed. Children in the receiving camps would begin drinking inadequately treated water within two days.</w:t>
      </w:r>
    </w:p>
    <w:p w14:paraId="09326716" w14:textId="77777777" w:rsidR="00966D61" w:rsidRDefault="00000000">
      <w:pPr>
        <w:rPr>
          <w:rFonts w:hint="eastAsia"/>
        </w:rPr>
      </w:pPr>
      <w:r>
        <w:t>Senn called a former colleague. He offered passage if she signed a statement supporting the Trust’s transfer program.</w:t>
      </w:r>
    </w:p>
    <w:p w14:paraId="6DA97D0C" w14:textId="77777777" w:rsidR="00966D61" w:rsidRDefault="00000000">
      <w:pPr>
        <w:rPr>
          <w:rFonts w:hint="eastAsia"/>
        </w:rPr>
      </w:pPr>
      <w:r>
        <w:t>“You only have to say it is our best available option.”</w:t>
      </w:r>
    </w:p>
    <w:p w14:paraId="1A2F2F32" w14:textId="77777777" w:rsidR="00966D61" w:rsidRDefault="00000000">
      <w:pPr>
        <w:rPr>
          <w:rFonts w:hint="eastAsia"/>
        </w:rPr>
      </w:pPr>
      <w:r>
        <w:t>She thought of the classroom in New Babylon, the workers beneath the harbor, the columns she had once balanced without asking who lived inside them.</w:t>
      </w:r>
    </w:p>
    <w:p w14:paraId="1F325221" w14:textId="77777777" w:rsidR="00966D61" w:rsidRDefault="00000000">
      <w:pPr>
        <w:rPr>
          <w:rFonts w:hint="eastAsia"/>
        </w:rPr>
      </w:pPr>
      <w:r>
        <w:t>“Give me the freight officer’s name,” she said.</w:t>
      </w:r>
    </w:p>
    <w:p w14:paraId="688581F8" w14:textId="77777777" w:rsidR="00966D61" w:rsidRDefault="00000000">
      <w:pPr>
        <w:rPr>
          <w:rFonts w:hint="eastAsia"/>
        </w:rPr>
      </w:pPr>
      <w:r>
        <w:t>She published the withheld delivery documents instead. It cost her access to the colleague. It gave the truck drivers a public audience.</w:t>
      </w:r>
    </w:p>
    <w:p w14:paraId="64D7F9F5" w14:textId="77777777" w:rsidR="00966D61" w:rsidRDefault="00000000">
      <w:pPr>
        <w:rPr>
          <w:rFonts w:hint="eastAsia"/>
        </w:rPr>
      </w:pPr>
      <w:r>
        <w:t xml:space="preserve">A group of local farmers opened a storage barn on the border side. Volunteers collected the filters on foot through the crossing </w:t>
      </w:r>
      <w:r>
        <w:lastRenderedPageBreak/>
        <w:t>permitted to pedestrians. For fourteen hours, people carried parts that should have traveled in three vehicles.</w:t>
      </w:r>
    </w:p>
    <w:p w14:paraId="4C9D174D" w14:textId="77777777" w:rsidR="00966D61" w:rsidRDefault="00000000">
      <w:pPr>
        <w:rPr>
          <w:rFonts w:hint="eastAsia"/>
        </w:rPr>
      </w:pPr>
      <w:r>
        <w:t>Rafe took the last box.</w:t>
      </w:r>
    </w:p>
    <w:p w14:paraId="4193C302" w14:textId="77777777" w:rsidR="00966D61" w:rsidRDefault="00000000">
      <w:pPr>
        <w:rPr>
          <w:rFonts w:hint="eastAsia"/>
        </w:rPr>
      </w:pPr>
      <w:r>
        <w:t>On the radio, a commentator celebrated a national victory. Nobody named the woman who had walked until her heels bled.</w:t>
      </w:r>
    </w:p>
    <w:p w14:paraId="5CACFBFE" w14:textId="77777777" w:rsidR="00966D61" w:rsidRDefault="00000000">
      <w:pPr>
        <w:rPr>
          <w:rFonts w:hint="eastAsia"/>
        </w:rPr>
      </w:pPr>
      <w:r>
        <w:t>Senn sat beside her and removed the woman’s muddy boots.</w:t>
      </w:r>
    </w:p>
    <w:p w14:paraId="734C1810" w14:textId="77777777" w:rsidR="00966D61" w:rsidRDefault="00000000">
      <w:pPr>
        <w:rPr>
          <w:rFonts w:hint="eastAsia"/>
        </w:rPr>
      </w:pPr>
      <w:r>
        <w:t>“Did we stop a war?” she asked.</w:t>
      </w:r>
    </w:p>
    <w:p w14:paraId="49440104" w14:textId="77777777" w:rsidR="00966D61" w:rsidRDefault="00000000">
      <w:pPr>
        <w:rPr>
          <w:rFonts w:hint="eastAsia"/>
        </w:rPr>
      </w:pPr>
      <w:r>
        <w:t>The woman shook her head.</w:t>
      </w:r>
    </w:p>
    <w:p w14:paraId="50E7E32C" w14:textId="77777777" w:rsidR="00966D61" w:rsidRDefault="00000000">
      <w:pPr>
        <w:rPr>
          <w:rFonts w:hint="eastAsia"/>
        </w:rPr>
      </w:pPr>
      <w:r>
        <w:t>“We got the filters here.”</w:t>
      </w:r>
    </w:p>
    <w:p w14:paraId="6B02FE53" w14:textId="77777777" w:rsidR="00966D61" w:rsidRDefault="00000000">
      <w:pPr>
        <w:rPr>
          <w:rFonts w:hint="eastAsia"/>
        </w:rPr>
      </w:pPr>
      <w:r>
        <w:t>It was the only victory either of them could verify.</w:t>
      </w:r>
    </w:p>
    <w:p w14:paraId="6CE3B335" w14:textId="77777777" w:rsidR="00966D61" w:rsidRDefault="00000000">
      <w:pPr>
        <w:rPr>
          <w:rFonts w:hint="eastAsia"/>
        </w:rPr>
      </w:pPr>
      <w:r>
        <w:t>That night a military aircraft circled the camps. Elian wrote its identification number in Esther’s notebook, beneath the names of the people still missing.</w:t>
      </w:r>
    </w:p>
    <w:p w14:paraId="765ED83C" w14:textId="77777777" w:rsidR="00966D61" w:rsidRDefault="00000000">
      <w:pPr>
        <w:pStyle w:val="Heading1"/>
        <w:pageBreakBefore/>
      </w:pPr>
      <w:bookmarkStart w:id="72" w:name="b4c7"/>
      <w:r>
        <w:lastRenderedPageBreak/>
        <w:t>A Loaf Divided Six Ways</w:t>
      </w:r>
      <w:bookmarkEnd w:id="72"/>
    </w:p>
    <w:p w14:paraId="2F9A69DD" w14:textId="77777777" w:rsidR="00966D61" w:rsidRDefault="00000000">
      <w:pPr>
        <w:keepNext/>
        <w:rPr>
          <w:rFonts w:hint="eastAsia"/>
        </w:rPr>
      </w:pPr>
      <w:r>
        <w:rPr>
          <w:rFonts w:ascii="Liberation Sans" w:hAnsi="Liberation Sans"/>
          <w:sz w:val="18"/>
        </w:rPr>
        <w:t>BOOK 4  CHAPTER 7</w:t>
      </w:r>
    </w:p>
    <w:p w14:paraId="51DC04B2" w14:textId="77777777" w:rsidR="00966D61" w:rsidRDefault="00000000">
      <w:pPr>
        <w:rPr>
          <w:rFonts w:hint="eastAsia"/>
        </w:rPr>
      </w:pPr>
      <w:r>
        <w:rPr>
          <w:i/>
          <w:sz w:val="18"/>
        </w:rPr>
        <w:t>Biblical thread: Revelation 6:5–6 — measured food and the price of grain.</w:t>
      </w:r>
    </w:p>
    <w:p w14:paraId="00AD1076" w14:textId="77777777" w:rsidR="00966D61" w:rsidRDefault="00000000">
      <w:pPr>
        <w:rPr>
          <w:rFonts w:hint="eastAsia"/>
        </w:rPr>
      </w:pPr>
      <w:r>
        <w:t>The bakery reopened because its owner had been visiting her mother when Bellwether vanished.</w:t>
      </w:r>
    </w:p>
    <w:p w14:paraId="0A5D32A5" w14:textId="77777777" w:rsidR="00966D61" w:rsidRDefault="00000000">
      <w:pPr>
        <w:rPr>
          <w:rFonts w:hint="eastAsia"/>
        </w:rPr>
      </w:pPr>
      <w:r>
        <w:t>She used the flour already delivered, the yeast in the cold room, the oven that had never stopped working. By the third morning, people queued beside the empty delivery van. A whole town’s pantry was feeding the people searching for it.</w:t>
      </w:r>
    </w:p>
    <w:p w14:paraId="346CAB20" w14:textId="77777777" w:rsidR="00966D61" w:rsidRDefault="00000000">
      <w:pPr>
        <w:rPr>
          <w:rFonts w:hint="eastAsia"/>
        </w:rPr>
      </w:pPr>
      <w:r>
        <w:t>Then the payment system rejected outside purchases.</w:t>
      </w:r>
    </w:p>
    <w:p w14:paraId="47EDBF08" w14:textId="77777777" w:rsidR="00966D61" w:rsidRDefault="00000000">
      <w:pPr>
        <w:rPr>
          <w:rFonts w:hint="eastAsia"/>
        </w:rPr>
      </w:pPr>
      <w:r>
        <w:t>Bellwether’s commercial accounts had been suspended pending verification of their owners’ status. The flour wholesaler would not deliver against an account belonging to someone officially missing. The baker stood inside her own shop, unable to prove she was sufficiently present to buy another bag.</w:t>
      </w:r>
    </w:p>
    <w:p w14:paraId="06C67448" w14:textId="77777777" w:rsidR="00966D61" w:rsidRDefault="00000000">
      <w:pPr>
        <w:rPr>
          <w:rFonts w:hint="eastAsia"/>
        </w:rPr>
      </w:pPr>
      <w:r>
        <w:t>Renn paid cash at a warehouse thirty miles away. The price had tripled.</w:t>
      </w:r>
    </w:p>
    <w:p w14:paraId="0667AC33" w14:textId="77777777" w:rsidR="00966D61" w:rsidRDefault="00000000">
      <w:pPr>
        <w:rPr>
          <w:rFonts w:hint="eastAsia"/>
        </w:rPr>
      </w:pPr>
      <w:r>
        <w:t>In the shelter, volunteers weighed slices. Children who had never considered the thickness of bread watched a knife move as if it determined the length of an afternoon.</w:t>
      </w:r>
    </w:p>
    <w:p w14:paraId="5245E34A" w14:textId="77777777" w:rsidR="00966D61" w:rsidRDefault="00000000">
      <w:pPr>
        <w:rPr>
          <w:rFonts w:hint="eastAsia"/>
        </w:rPr>
      </w:pPr>
      <w:r>
        <w:t>Oren arrived with Leda and a sack of potatoes. His knees troubled him. He refused a chair until the sack was unloaded.</w:t>
      </w:r>
    </w:p>
    <w:p w14:paraId="5E2D61A7" w14:textId="77777777" w:rsidR="00966D61" w:rsidRDefault="00000000">
      <w:pPr>
        <w:rPr>
          <w:rFonts w:hint="eastAsia"/>
        </w:rPr>
      </w:pPr>
      <w:r>
        <w:t>Leda recognized the measured portions from New Babylon. She took her slice and broke it again for a little boy who had dropped his.</w:t>
      </w:r>
    </w:p>
    <w:p w14:paraId="0E08205C" w14:textId="77777777" w:rsidR="00966D61" w:rsidRDefault="00000000">
      <w:pPr>
        <w:rPr>
          <w:rFonts w:hint="eastAsia"/>
        </w:rPr>
      </w:pPr>
      <w:r>
        <w:t>“You can ask for another,” Renn told her.</w:t>
      </w:r>
    </w:p>
    <w:p w14:paraId="68CE10FB" w14:textId="77777777" w:rsidR="00966D61" w:rsidRDefault="00000000">
      <w:pPr>
        <w:rPr>
          <w:rFonts w:hint="eastAsia"/>
        </w:rPr>
      </w:pPr>
      <w:r>
        <w:t>“Sometimes they say yes because you’re looking.”</w:t>
      </w:r>
    </w:p>
    <w:p w14:paraId="446E69CA" w14:textId="77777777" w:rsidR="00966D61" w:rsidRDefault="00000000">
      <w:pPr>
        <w:rPr>
          <w:rFonts w:hint="eastAsia"/>
        </w:rPr>
      </w:pPr>
      <w:r>
        <w:t>He had no answer that would make her memory wrong.</w:t>
      </w:r>
    </w:p>
    <w:p w14:paraId="5ADD46D8" w14:textId="77777777" w:rsidR="00966D61" w:rsidRDefault="00000000">
      <w:pPr>
        <w:rPr>
          <w:rFonts w:hint="eastAsia"/>
        </w:rPr>
      </w:pPr>
      <w:r>
        <w:t>Hale read the black horse passage that evening to people who requested it. He did not explain their hunger into a timetable. When he finished, he joined the committee deciding how to buy flour without the suspended network.</w:t>
      </w:r>
    </w:p>
    <w:p w14:paraId="75F3ABD9" w14:textId="77777777" w:rsidR="00966D61" w:rsidRDefault="00000000">
      <w:pPr>
        <w:rPr>
          <w:rFonts w:hint="eastAsia"/>
        </w:rPr>
      </w:pPr>
      <w:r>
        <w:lastRenderedPageBreak/>
        <w:t>They established paper vouchers backed by pooled cash and posted every expenditure beside the serving table. The first week was chaotic. People argued. Two vouchers were forged. An elderly man gave away his whole allocation because he thought needing food made him a burden.</w:t>
      </w:r>
    </w:p>
    <w:p w14:paraId="2014ACCE" w14:textId="77777777" w:rsidR="00966D61" w:rsidRDefault="00000000">
      <w:pPr>
        <w:rPr>
          <w:rFonts w:hint="eastAsia"/>
        </w:rPr>
      </w:pPr>
      <w:r>
        <w:t>Leda found him outside.</w:t>
      </w:r>
    </w:p>
    <w:p w14:paraId="54360FCF" w14:textId="77777777" w:rsidR="00966D61" w:rsidRDefault="00000000">
      <w:pPr>
        <w:rPr>
          <w:rFonts w:hint="eastAsia"/>
        </w:rPr>
      </w:pPr>
      <w:r>
        <w:t>She sat beside him with the potatoes Oren had brought and stayed until he ate.</w:t>
      </w:r>
    </w:p>
    <w:p w14:paraId="39096226" w14:textId="77777777" w:rsidR="00966D61" w:rsidRDefault="00000000">
      <w:pPr>
        <w:rPr>
          <w:rFonts w:hint="eastAsia"/>
        </w:rPr>
      </w:pPr>
      <w:r>
        <w:t>At closing, the baker dusted flour from her wrists and cried over a customer who had always asked for yesterday’s discounted loaf.</w:t>
      </w:r>
    </w:p>
    <w:p w14:paraId="38071F80" w14:textId="77777777" w:rsidR="00966D61" w:rsidRDefault="00000000">
      <w:pPr>
        <w:rPr>
          <w:rFonts w:hint="eastAsia"/>
        </w:rPr>
      </w:pPr>
      <w:r>
        <w:t>His account had been frozen too.</w:t>
      </w:r>
    </w:p>
    <w:p w14:paraId="04504739" w14:textId="77777777" w:rsidR="00966D61" w:rsidRDefault="00000000">
      <w:pPr>
        <w:pStyle w:val="Heading1"/>
        <w:pageBreakBefore/>
      </w:pPr>
      <w:bookmarkStart w:id="73" w:name="b4c8"/>
      <w:r>
        <w:lastRenderedPageBreak/>
        <w:t>The Names Read Slowly</w:t>
      </w:r>
      <w:bookmarkEnd w:id="73"/>
    </w:p>
    <w:p w14:paraId="16C90165" w14:textId="77777777" w:rsidR="00966D61" w:rsidRDefault="00000000">
      <w:pPr>
        <w:keepNext/>
        <w:rPr>
          <w:rFonts w:hint="eastAsia"/>
        </w:rPr>
      </w:pPr>
      <w:r>
        <w:rPr>
          <w:rFonts w:ascii="Liberation Sans" w:hAnsi="Liberation Sans"/>
          <w:sz w:val="18"/>
        </w:rPr>
        <w:t>BOOK 4  CHAPTER 8</w:t>
      </w:r>
    </w:p>
    <w:p w14:paraId="38472F32" w14:textId="77777777" w:rsidR="00966D61" w:rsidRDefault="00000000">
      <w:pPr>
        <w:rPr>
          <w:rFonts w:hint="eastAsia"/>
        </w:rPr>
      </w:pPr>
      <w:r>
        <w:rPr>
          <w:i/>
          <w:sz w:val="18"/>
        </w:rPr>
        <w:t>Biblical thread: Matthew 24:9 — persecution and endurance under threat.</w:t>
      </w:r>
    </w:p>
    <w:p w14:paraId="1DEA7126" w14:textId="77777777" w:rsidR="00966D61" w:rsidRDefault="00000000">
      <w:pPr>
        <w:rPr>
          <w:rFonts w:hint="eastAsia"/>
        </w:rPr>
      </w:pPr>
      <w:r>
        <w:t>The Trust’s lawyers called the independent kitchens a public hazard.</w:t>
      </w:r>
    </w:p>
    <w:p w14:paraId="46038C6E" w14:textId="77777777" w:rsidR="00966D61" w:rsidRDefault="00000000">
      <w:pPr>
        <w:rPr>
          <w:rFonts w:hint="eastAsia"/>
        </w:rPr>
      </w:pPr>
      <w:r>
        <w:t>Their first notice cited sanitation. Their second alleged interference with an active recovery operation. The third named Elian, Hale, Renn, and Senn as people whose unauthorized conduct endangered displaced households.</w:t>
      </w:r>
    </w:p>
    <w:p w14:paraId="112F38B2" w14:textId="77777777" w:rsidR="00966D61" w:rsidRDefault="00000000">
      <w:pPr>
        <w:rPr>
          <w:rFonts w:hint="eastAsia"/>
        </w:rPr>
      </w:pPr>
      <w:r>
        <w:t>Rafe read his own name in the final paragraph.</w:t>
      </w:r>
    </w:p>
    <w:p w14:paraId="5B9ECB3F" w14:textId="77777777" w:rsidR="00966D61" w:rsidRDefault="00000000">
      <w:pPr>
        <w:rPr>
          <w:rFonts w:hint="eastAsia"/>
        </w:rPr>
      </w:pPr>
      <w:r>
        <w:t>He was placed on leave before anyone explained how helping find his wife violated his duties.</w:t>
      </w:r>
    </w:p>
    <w:p w14:paraId="75E80DC5" w14:textId="77777777" w:rsidR="00966D61" w:rsidRDefault="00000000">
      <w:pPr>
        <w:rPr>
          <w:rFonts w:hint="eastAsia"/>
        </w:rPr>
      </w:pPr>
      <w:r>
        <w:t>At the gym, two officers served the order. One had trained with him. She stood by the basketball court and looked at the sleeping children.</w:t>
      </w:r>
    </w:p>
    <w:p w14:paraId="62652F42" w14:textId="77777777" w:rsidR="00966D61" w:rsidRDefault="00000000">
      <w:pPr>
        <w:rPr>
          <w:rFonts w:hint="eastAsia"/>
        </w:rPr>
      </w:pPr>
      <w:r>
        <w:t>“I have to record that you received it.”</w:t>
      </w:r>
    </w:p>
    <w:p w14:paraId="5ED2D802" w14:textId="77777777" w:rsidR="00966D61" w:rsidRDefault="00000000">
      <w:pPr>
        <w:rPr>
          <w:rFonts w:hint="eastAsia"/>
        </w:rPr>
      </w:pPr>
      <w:r>
        <w:t>“Then record it.”</w:t>
      </w:r>
    </w:p>
    <w:p w14:paraId="59B5A72E" w14:textId="77777777" w:rsidR="00966D61" w:rsidRDefault="00000000">
      <w:pPr>
        <w:rPr>
          <w:rFonts w:hint="eastAsia"/>
        </w:rPr>
      </w:pPr>
      <w:r>
        <w:t>“The kitchen has to close.”</w:t>
      </w:r>
    </w:p>
    <w:p w14:paraId="28DB837A" w14:textId="77777777" w:rsidR="00966D61" w:rsidRDefault="00000000">
      <w:pPr>
        <w:rPr>
          <w:rFonts w:hint="eastAsia"/>
        </w:rPr>
      </w:pPr>
      <w:r>
        <w:t>He asked her to name the replacement provider. She pointed to the Trust’s reception center.</w:t>
      </w:r>
    </w:p>
    <w:p w14:paraId="084FAB27" w14:textId="77777777" w:rsidR="00966D61" w:rsidRDefault="00000000">
      <w:pPr>
        <w:rPr>
          <w:rFonts w:hint="eastAsia"/>
        </w:rPr>
      </w:pPr>
      <w:r>
        <w:t>The families who had enrolled there had not returned.</w:t>
      </w:r>
    </w:p>
    <w:p w14:paraId="7365A3BF" w14:textId="77777777" w:rsidR="00966D61" w:rsidRDefault="00000000">
      <w:pPr>
        <w:rPr>
          <w:rFonts w:hint="eastAsia"/>
        </w:rPr>
      </w:pPr>
      <w:r>
        <w:t>Elian handed the officer a list of their names. She read the first three, stopped, and asked whether anyone had contacted relatives.</w:t>
      </w:r>
    </w:p>
    <w:p w14:paraId="1D47D984" w14:textId="77777777" w:rsidR="00966D61" w:rsidRDefault="00000000">
      <w:pPr>
        <w:rPr>
          <w:rFonts w:hint="eastAsia"/>
        </w:rPr>
      </w:pPr>
      <w:r>
        <w:t>“We have recordings,” Elian said. “You can hear them.”</w:t>
      </w:r>
    </w:p>
    <w:p w14:paraId="68704BA2" w14:textId="77777777" w:rsidR="00966D61" w:rsidRDefault="00000000">
      <w:pPr>
        <w:rPr>
          <w:rFonts w:hint="eastAsia"/>
        </w:rPr>
      </w:pPr>
      <w:r>
        <w:t>The other officer warned that they had no authority to conduct an investigation here.</w:t>
      </w:r>
    </w:p>
    <w:p w14:paraId="371265E9" w14:textId="77777777" w:rsidR="00966D61" w:rsidRDefault="00000000">
      <w:pPr>
        <w:rPr>
          <w:rFonts w:hint="eastAsia"/>
        </w:rPr>
      </w:pPr>
      <w:r>
        <w:t>For a moment Elian thought the first officer would surrender the paper. Instead she folded it and placed it in her uniform pocket.</w:t>
      </w:r>
    </w:p>
    <w:p w14:paraId="57DC703D" w14:textId="77777777" w:rsidR="00966D61" w:rsidRDefault="00000000">
      <w:pPr>
        <w:rPr>
          <w:rFonts w:hint="eastAsia"/>
        </w:rPr>
      </w:pPr>
      <w:r>
        <w:t>They left without enforcing the closure that afternoon. The delay lasted only until morning.</w:t>
      </w:r>
    </w:p>
    <w:p w14:paraId="3ECAB0C6" w14:textId="77777777" w:rsidR="00966D61" w:rsidRDefault="00000000">
      <w:pPr>
        <w:rPr>
          <w:rFonts w:hint="eastAsia"/>
        </w:rPr>
      </w:pPr>
      <w:r>
        <w:t xml:space="preserve">Volunteers carried pots and mattresses into the church next door. The congregation voted to receive them. Its pastor refused a television </w:t>
      </w:r>
      <w:r>
        <w:lastRenderedPageBreak/>
        <w:t>interview, saying the building could hold fewer people if a camera crew needed room.</w:t>
      </w:r>
    </w:p>
    <w:p w14:paraId="00EC62E4" w14:textId="77777777" w:rsidR="00966D61" w:rsidRDefault="00000000">
      <w:pPr>
        <w:rPr>
          <w:rFonts w:hint="eastAsia"/>
        </w:rPr>
      </w:pPr>
      <w:r>
        <w:t>That night, an anonymous caller threatened to burn it.</w:t>
      </w:r>
    </w:p>
    <w:p w14:paraId="079A78D5" w14:textId="77777777" w:rsidR="00966D61" w:rsidRDefault="00000000">
      <w:pPr>
        <w:rPr>
          <w:rFonts w:hint="eastAsia"/>
        </w:rPr>
      </w:pPr>
      <w:r>
        <w:t>Renn stayed awake by the side entrance. Rafe sat beside him, wearing civilian clothes for the first time in years.</w:t>
      </w:r>
    </w:p>
    <w:p w14:paraId="4C1A391A" w14:textId="77777777" w:rsidR="00966D61" w:rsidRDefault="00000000">
      <w:pPr>
        <w:rPr>
          <w:rFonts w:hint="eastAsia"/>
        </w:rPr>
      </w:pPr>
      <w:r>
        <w:t>“I thought losing the badge would be the worst thing today,” he said.</w:t>
      </w:r>
    </w:p>
    <w:p w14:paraId="250D88DB" w14:textId="77777777" w:rsidR="00966D61" w:rsidRDefault="00000000">
      <w:pPr>
        <w:rPr>
          <w:rFonts w:hint="eastAsia"/>
        </w:rPr>
      </w:pPr>
      <w:r>
        <w:t>Inside, Leda was reading names to Oren. She had begun adding pronunciation marks so nobody would be hurried into becoming a number.</w:t>
      </w:r>
    </w:p>
    <w:p w14:paraId="1347F2A8" w14:textId="77777777" w:rsidR="00966D61" w:rsidRDefault="00000000">
      <w:pPr>
        <w:rPr>
          <w:rFonts w:hint="eastAsia"/>
        </w:rPr>
      </w:pPr>
      <w:r>
        <w:t>Renn listened through the door.</w:t>
      </w:r>
    </w:p>
    <w:p w14:paraId="4A34DA3E" w14:textId="77777777" w:rsidR="00966D61" w:rsidRDefault="00000000">
      <w:pPr>
        <w:rPr>
          <w:rFonts w:hint="eastAsia"/>
        </w:rPr>
      </w:pPr>
      <w:r>
        <w:t>“There are worse things,” he said. “There are things we can still refuse.”</w:t>
      </w:r>
    </w:p>
    <w:p w14:paraId="68A553BD" w14:textId="77777777" w:rsidR="00966D61" w:rsidRDefault="00000000">
      <w:pPr>
        <w:pStyle w:val="Heading1"/>
        <w:pageBreakBefore/>
      </w:pPr>
      <w:bookmarkStart w:id="74" w:name="b4c9"/>
      <w:r>
        <w:lastRenderedPageBreak/>
        <w:t>The Brother at the Reception Desk</w:t>
      </w:r>
      <w:bookmarkEnd w:id="74"/>
    </w:p>
    <w:p w14:paraId="298A63FC" w14:textId="77777777" w:rsidR="00966D61" w:rsidRDefault="00000000">
      <w:pPr>
        <w:keepNext/>
        <w:rPr>
          <w:rFonts w:hint="eastAsia"/>
        </w:rPr>
      </w:pPr>
      <w:r>
        <w:rPr>
          <w:rFonts w:ascii="Liberation Sans" w:hAnsi="Liberation Sans"/>
          <w:sz w:val="18"/>
        </w:rPr>
        <w:t>BOOK 4  CHAPTER 9</w:t>
      </w:r>
    </w:p>
    <w:p w14:paraId="3D2A8AB8" w14:textId="77777777" w:rsidR="00966D61" w:rsidRDefault="00000000">
      <w:pPr>
        <w:rPr>
          <w:rFonts w:hint="eastAsia"/>
        </w:rPr>
      </w:pPr>
      <w:r>
        <w:rPr>
          <w:i/>
          <w:sz w:val="18"/>
        </w:rPr>
        <w:t>Biblical thread: Matthew 24:10 — betrayal among neighbors and families.</w:t>
      </w:r>
    </w:p>
    <w:p w14:paraId="24189C52" w14:textId="77777777" w:rsidR="00966D61" w:rsidRDefault="00000000">
      <w:pPr>
        <w:rPr>
          <w:rFonts w:hint="eastAsia"/>
        </w:rPr>
      </w:pPr>
      <w:r>
        <w:t>Elian’s sister Mara had joined the Trust.</w:t>
      </w:r>
    </w:p>
    <w:p w14:paraId="5F31C9B5" w14:textId="77777777" w:rsidR="00966D61" w:rsidRDefault="00000000">
      <w:pPr>
        <w:rPr>
          <w:rFonts w:hint="eastAsia"/>
        </w:rPr>
      </w:pPr>
      <w:r>
        <w:t>She admitted it over the kitchen table, looking at the place where Elian’s husband once sat. Daniel Voss had disappeared during a transfer inspection in 2026. The inquiry had called him presumed lost. Elian had never signed the declaration that would make the phrase permanent.</w:t>
      </w:r>
    </w:p>
    <w:p w14:paraId="14140F61" w14:textId="77777777" w:rsidR="00966D61" w:rsidRDefault="00000000">
      <w:pPr>
        <w:rPr>
          <w:rFonts w:hint="eastAsia"/>
        </w:rPr>
      </w:pPr>
      <w:r>
        <w:t>“They showed me a recording,” Mara said. “He was alive.”</w:t>
      </w:r>
    </w:p>
    <w:p w14:paraId="609EC1EC" w14:textId="77777777" w:rsidR="00966D61" w:rsidRDefault="00000000">
      <w:pPr>
        <w:rPr>
          <w:rFonts w:hint="eastAsia"/>
        </w:rPr>
      </w:pPr>
      <w:r>
        <w:t>Elian held the edge of the table.</w:t>
      </w:r>
    </w:p>
    <w:p w14:paraId="458251BA" w14:textId="77777777" w:rsidR="00966D61" w:rsidRDefault="00000000">
      <w:pPr>
        <w:rPr>
          <w:rFonts w:hint="eastAsia"/>
        </w:rPr>
      </w:pPr>
      <w:r>
        <w:t>“When?”</w:t>
      </w:r>
    </w:p>
    <w:p w14:paraId="338621FD" w14:textId="77777777" w:rsidR="00966D61" w:rsidRDefault="00000000">
      <w:pPr>
        <w:rPr>
          <w:rFonts w:hint="eastAsia"/>
        </w:rPr>
      </w:pPr>
      <w:r>
        <w:t>“They said the date would come with enrollment.”</w:t>
      </w:r>
    </w:p>
    <w:p w14:paraId="3BD2C372" w14:textId="77777777" w:rsidR="00966D61" w:rsidRDefault="00000000">
      <w:pPr>
        <w:rPr>
          <w:rFonts w:hint="eastAsia"/>
        </w:rPr>
      </w:pPr>
      <w:r>
        <w:t>There was the same bargain again: something true enough to make the missing truth unbearable.</w:t>
      </w:r>
    </w:p>
    <w:p w14:paraId="1FA0D2C5" w14:textId="77777777" w:rsidR="00966D61" w:rsidRDefault="00000000">
      <w:pPr>
        <w:rPr>
          <w:rFonts w:hint="eastAsia"/>
        </w:rPr>
      </w:pPr>
      <w:r>
        <w:t>Mara worked at the reception center. She checked household forms, believing that errors could separate families. She had supplied Elian’s old technical records because the Trust said Daniel’s transfer pattern needed a relative’s consent.</w:t>
      </w:r>
    </w:p>
    <w:p w14:paraId="77C287AF" w14:textId="77777777" w:rsidR="00966D61" w:rsidRDefault="00000000">
      <w:pPr>
        <w:rPr>
          <w:rFonts w:hint="eastAsia"/>
        </w:rPr>
      </w:pPr>
      <w:r>
        <w:t>“Which records?”</w:t>
      </w:r>
    </w:p>
    <w:p w14:paraId="7CDC46A5" w14:textId="77777777" w:rsidR="00966D61" w:rsidRDefault="00000000">
      <w:pPr>
        <w:rPr>
          <w:rFonts w:hint="eastAsia"/>
        </w:rPr>
      </w:pPr>
      <w:r>
        <w:t>Mara took out the signed authorization.</w:t>
      </w:r>
    </w:p>
    <w:p w14:paraId="298F34BC" w14:textId="77777777" w:rsidR="00966D61" w:rsidRDefault="00000000">
      <w:pPr>
        <w:rPr>
          <w:rFonts w:hint="eastAsia"/>
        </w:rPr>
      </w:pPr>
      <w:r>
        <w:t>They had access to Elian’s archived maintenance identity. The receiving system could use it to imitate a repair command.</w:t>
      </w:r>
    </w:p>
    <w:p w14:paraId="75E6CF75" w14:textId="77777777" w:rsidR="00966D61" w:rsidRDefault="00000000">
      <w:pPr>
        <w:rPr>
          <w:rFonts w:hint="eastAsia"/>
        </w:rPr>
      </w:pPr>
      <w:r>
        <w:t>Elian walked to the sink. She wanted to shout. She also understood exactly how she herself might have signed a page beneath Daniel’s moving face.</w:t>
      </w:r>
    </w:p>
    <w:p w14:paraId="32B1C06E" w14:textId="77777777" w:rsidR="00966D61" w:rsidRDefault="00000000">
      <w:pPr>
        <w:rPr>
          <w:rFonts w:hint="eastAsia"/>
        </w:rPr>
      </w:pPr>
      <w:r>
        <w:t>“You must come away from them,” she said.</w:t>
      </w:r>
    </w:p>
    <w:p w14:paraId="682FF86D" w14:textId="77777777" w:rsidR="00966D61" w:rsidRDefault="00000000">
      <w:pPr>
        <w:rPr>
          <w:rFonts w:hint="eastAsia"/>
        </w:rPr>
      </w:pPr>
      <w:r>
        <w:t>“And lose the only lead we have?”</w:t>
      </w:r>
    </w:p>
    <w:p w14:paraId="135A5DD8" w14:textId="77777777" w:rsidR="00966D61" w:rsidRDefault="00000000">
      <w:pPr>
        <w:rPr>
          <w:rFonts w:hint="eastAsia"/>
        </w:rPr>
      </w:pPr>
      <w:r>
        <w:t>Mara’s anger rose quickly because guilt was already beneath it.</w:t>
      </w:r>
    </w:p>
    <w:p w14:paraId="0CCEDEB2" w14:textId="77777777" w:rsidR="00966D61" w:rsidRDefault="00000000">
      <w:pPr>
        <w:rPr>
          <w:rFonts w:hint="eastAsia"/>
        </w:rPr>
      </w:pPr>
      <w:r>
        <w:lastRenderedPageBreak/>
        <w:t>They argued until the soup grew cold. Mara left with the authorization. Elian did not follow.</w:t>
      </w:r>
    </w:p>
    <w:p w14:paraId="7742011E" w14:textId="77777777" w:rsidR="00966D61" w:rsidRDefault="00000000">
      <w:pPr>
        <w:rPr>
          <w:rFonts w:hint="eastAsia"/>
        </w:rPr>
      </w:pPr>
      <w:r>
        <w:t>Two hours later, the Trust published a statement bearing Elian’s electronic signature. It endorsed a controlled transfer corridor for humanitarian recovery.</w:t>
      </w:r>
    </w:p>
    <w:p w14:paraId="3A31CD6A" w14:textId="77777777" w:rsidR="00966D61" w:rsidRDefault="00000000">
      <w:pPr>
        <w:rPr>
          <w:rFonts w:hint="eastAsia"/>
        </w:rPr>
      </w:pPr>
      <w:r>
        <w:t>Rafe called before she could read the second page.</w:t>
      </w:r>
    </w:p>
    <w:p w14:paraId="23A23C8B" w14:textId="77777777" w:rsidR="00966D61" w:rsidRDefault="00000000">
      <w:pPr>
        <w:rPr>
          <w:rFonts w:hint="eastAsia"/>
        </w:rPr>
      </w:pPr>
      <w:r>
        <w:t>“Did you agree?”</w:t>
      </w:r>
    </w:p>
    <w:p w14:paraId="21F95C97" w14:textId="77777777" w:rsidR="00966D61" w:rsidRDefault="00000000">
      <w:pPr>
        <w:rPr>
          <w:rFonts w:hint="eastAsia"/>
        </w:rPr>
      </w:pPr>
      <w:r>
        <w:t>“No.”</w:t>
      </w:r>
    </w:p>
    <w:p w14:paraId="7661DA41" w14:textId="77777777" w:rsidR="00966D61" w:rsidRDefault="00000000">
      <w:pPr>
        <w:rPr>
          <w:rFonts w:hint="eastAsia"/>
        </w:rPr>
      </w:pPr>
      <w:r>
        <w:t>“I needed to hear you say it.”</w:t>
      </w:r>
    </w:p>
    <w:p w14:paraId="22FEE1CE" w14:textId="77777777" w:rsidR="00966D61" w:rsidRDefault="00000000">
      <w:pPr>
        <w:rPr>
          <w:rFonts w:hint="eastAsia"/>
        </w:rPr>
      </w:pPr>
      <w:r>
        <w:t>She recorded a denial, preserved the documents, and sent them to the inquiry. Then she wrote Mara a message without accusation:</w:t>
      </w:r>
    </w:p>
    <w:p w14:paraId="27296EC9" w14:textId="77777777" w:rsidR="00966D61" w:rsidRDefault="00000000">
      <w:pPr>
        <w:rPr>
          <w:rFonts w:hint="eastAsia"/>
        </w:rPr>
      </w:pPr>
      <w:r>
        <w:t>If you find him, tell him I kept his coat.</w:t>
      </w:r>
    </w:p>
    <w:p w14:paraId="7B8BCB6A" w14:textId="77777777" w:rsidR="00966D61" w:rsidRDefault="00000000">
      <w:pPr>
        <w:rPr>
          <w:rFonts w:hint="eastAsia"/>
        </w:rPr>
      </w:pPr>
      <w:r>
        <w:t>Mara did not answer that night.</w:t>
      </w:r>
    </w:p>
    <w:p w14:paraId="3D079CC4" w14:textId="77777777" w:rsidR="00966D61" w:rsidRDefault="00000000">
      <w:pPr>
        <w:rPr>
          <w:rFonts w:hint="eastAsia"/>
        </w:rPr>
      </w:pPr>
      <w:r>
        <w:t>At the reception center, however, somebody began secretly copying passenger names onto the backs of blank consent forms.</w:t>
      </w:r>
    </w:p>
    <w:p w14:paraId="6815DD66" w14:textId="77777777" w:rsidR="00966D61" w:rsidRDefault="00000000">
      <w:pPr>
        <w:pStyle w:val="Heading1"/>
        <w:pageBreakBefore/>
      </w:pPr>
      <w:bookmarkStart w:id="75" w:name="b4c10"/>
      <w:r>
        <w:lastRenderedPageBreak/>
        <w:t>When the Room Grew Cold</w:t>
      </w:r>
      <w:bookmarkEnd w:id="75"/>
    </w:p>
    <w:p w14:paraId="29DB75DC" w14:textId="77777777" w:rsidR="00966D61" w:rsidRDefault="00000000">
      <w:pPr>
        <w:keepNext/>
        <w:rPr>
          <w:rFonts w:hint="eastAsia"/>
        </w:rPr>
      </w:pPr>
      <w:r>
        <w:rPr>
          <w:rFonts w:ascii="Liberation Sans" w:hAnsi="Liberation Sans"/>
          <w:sz w:val="18"/>
        </w:rPr>
        <w:t>BOOK 4  CHAPTER 10</w:t>
      </w:r>
    </w:p>
    <w:p w14:paraId="634550A9" w14:textId="77777777" w:rsidR="00966D61" w:rsidRDefault="00000000">
      <w:pPr>
        <w:rPr>
          <w:rFonts w:hint="eastAsia"/>
        </w:rPr>
      </w:pPr>
      <w:r>
        <w:rPr>
          <w:i/>
          <w:sz w:val="18"/>
        </w:rPr>
        <w:t>Biblical thread: Matthew 24:12 — love growing cold.</w:t>
      </w:r>
    </w:p>
    <w:p w14:paraId="75345821" w14:textId="77777777" w:rsidR="00966D61" w:rsidRDefault="00000000">
      <w:pPr>
        <w:rPr>
          <w:rFonts w:hint="eastAsia"/>
        </w:rPr>
      </w:pPr>
      <w:r>
        <w:t>On the fifth day, a volunteer put a sign on the church door: LOCAL FAMILIES FIRST.</w:t>
      </w:r>
    </w:p>
    <w:p w14:paraId="7425EA0A" w14:textId="77777777" w:rsidR="00966D61" w:rsidRDefault="00000000">
      <w:pPr>
        <w:rPr>
          <w:rFonts w:hint="eastAsia"/>
        </w:rPr>
      </w:pPr>
      <w:r>
        <w:t>Renn took it down.</w:t>
      </w:r>
    </w:p>
    <w:p w14:paraId="6D906BCE" w14:textId="77777777" w:rsidR="00966D61" w:rsidRDefault="00000000">
      <w:pPr>
        <w:rPr>
          <w:rFonts w:hint="eastAsia"/>
        </w:rPr>
      </w:pPr>
      <w:r>
        <w:t>The volunteer had been awake for thirty hours. His daughter was missing. He had spent his savings on diesel and had just watched a family he did not know take the last dry blankets.</w:t>
      </w:r>
    </w:p>
    <w:p w14:paraId="5884A682" w14:textId="77777777" w:rsidR="00966D61" w:rsidRDefault="00000000">
      <w:pPr>
        <w:rPr>
          <w:rFonts w:hint="eastAsia"/>
        </w:rPr>
      </w:pPr>
      <w:r>
        <w:t>“We can’t keep feeding everyone,” he said.</w:t>
      </w:r>
    </w:p>
    <w:p w14:paraId="73F4BFFC" w14:textId="77777777" w:rsidR="00966D61" w:rsidRDefault="00000000">
      <w:pPr>
        <w:rPr>
          <w:rFonts w:hint="eastAsia"/>
        </w:rPr>
      </w:pPr>
      <w:r>
        <w:t>Renn set the sign on the table instead of tearing it.</w:t>
      </w:r>
    </w:p>
    <w:p w14:paraId="0F7622EE" w14:textId="77777777" w:rsidR="00966D61" w:rsidRDefault="00000000">
      <w:pPr>
        <w:rPr>
          <w:rFonts w:hint="eastAsia"/>
        </w:rPr>
      </w:pPr>
      <w:r>
        <w:t>“Tell me who you mean.”</w:t>
      </w:r>
    </w:p>
    <w:p w14:paraId="4226CC05" w14:textId="77777777" w:rsidR="00966D61" w:rsidRDefault="00000000">
      <w:pPr>
        <w:rPr>
          <w:rFonts w:hint="eastAsia"/>
        </w:rPr>
      </w:pPr>
      <w:r>
        <w:t>The man named out-of-county workers, travelers, people arriving from places nobody had verified. He finished by saying the shelter should protect its own.</w:t>
      </w:r>
    </w:p>
    <w:p w14:paraId="656DA133" w14:textId="77777777" w:rsidR="00966D61" w:rsidRDefault="00000000">
      <w:pPr>
        <w:rPr>
          <w:rFonts w:hint="eastAsia"/>
        </w:rPr>
      </w:pPr>
      <w:r>
        <w:t>Renn remembered the phrase from the laboratory. Its tone had been different there, tidy and professional, but the work it performed was familiar.</w:t>
      </w:r>
    </w:p>
    <w:p w14:paraId="39CE0302" w14:textId="77777777" w:rsidR="00966D61" w:rsidRDefault="00000000">
      <w:pPr>
        <w:rPr>
          <w:rFonts w:hint="eastAsia"/>
        </w:rPr>
      </w:pPr>
      <w:r>
        <w:t>Anet had once been outside the circle of people counted as their own.</w:t>
      </w:r>
    </w:p>
    <w:p w14:paraId="2F5649A1" w14:textId="77777777" w:rsidR="00966D61" w:rsidRDefault="00000000">
      <w:pPr>
        <w:rPr>
          <w:rFonts w:hint="eastAsia"/>
        </w:rPr>
      </w:pPr>
      <w:r>
        <w:t>He told the volunteer about her numbered shoes. He did not say the man was like the laboratory directors. Exhaustion could make a frightened person resemble the people he most hated; accusation would not give him back his strength.</w:t>
      </w:r>
    </w:p>
    <w:p w14:paraId="1C538087" w14:textId="77777777" w:rsidR="00966D61" w:rsidRDefault="00000000">
      <w:pPr>
        <w:rPr>
          <w:rFonts w:hint="eastAsia"/>
        </w:rPr>
      </w:pPr>
      <w:r>
        <w:t>They found another volunteer to replace him and a quiet room where he could sleep.</w:t>
      </w:r>
    </w:p>
    <w:p w14:paraId="4A76891E" w14:textId="77777777" w:rsidR="00966D61" w:rsidRDefault="00000000">
      <w:pPr>
        <w:rPr>
          <w:rFonts w:hint="eastAsia"/>
        </w:rPr>
      </w:pPr>
      <w:r>
        <w:t>At noon, the family with the blankets returned. They had washed a stack of donated bedding and brought it warm from the laundromat.</w:t>
      </w:r>
    </w:p>
    <w:p w14:paraId="40772814" w14:textId="77777777" w:rsidR="00966D61" w:rsidRDefault="00000000">
      <w:pPr>
        <w:rPr>
          <w:rFonts w:hint="eastAsia"/>
        </w:rPr>
      </w:pPr>
      <w:r>
        <w:t>The volunteer woke to find them folding sheets beside his daughter’s photograph. He helped without explaining the sign.</w:t>
      </w:r>
    </w:p>
    <w:p w14:paraId="36495B7C" w14:textId="77777777" w:rsidR="00966D61" w:rsidRDefault="00000000">
      <w:pPr>
        <w:rPr>
          <w:rFonts w:hint="eastAsia"/>
        </w:rPr>
      </w:pPr>
      <w:r>
        <w:lastRenderedPageBreak/>
        <w:t>Meanwhile, Elian traveled to a private refuge outside the county. The gate staff recognized her technical clearance. They offered a room, verified water, and space for two dependents.</w:t>
      </w:r>
    </w:p>
    <w:p w14:paraId="3747842E" w14:textId="77777777" w:rsidR="00966D61" w:rsidRDefault="00000000">
      <w:pPr>
        <w:rPr>
          <w:rFonts w:hint="eastAsia"/>
        </w:rPr>
      </w:pPr>
      <w:r>
        <w:t>She asked about the rest of the church.</w:t>
      </w:r>
    </w:p>
    <w:p w14:paraId="4DA6B446" w14:textId="77777777" w:rsidR="00966D61" w:rsidRDefault="00000000">
      <w:pPr>
        <w:rPr>
          <w:rFonts w:hint="eastAsia"/>
        </w:rPr>
      </w:pPr>
      <w:r>
        <w:t>The staff member smiled sadly, as if exclusion were weather.</w:t>
      </w:r>
    </w:p>
    <w:p w14:paraId="0F5EB9EC" w14:textId="77777777" w:rsidR="00966D61" w:rsidRDefault="00000000">
      <w:pPr>
        <w:rPr>
          <w:rFonts w:hint="eastAsia"/>
        </w:rPr>
      </w:pPr>
      <w:r>
        <w:t>“We have to be realistic.”</w:t>
      </w:r>
    </w:p>
    <w:p w14:paraId="400F5A11" w14:textId="77777777" w:rsidR="00966D61" w:rsidRDefault="00000000">
      <w:pPr>
        <w:rPr>
          <w:rFonts w:hint="eastAsia"/>
        </w:rPr>
      </w:pPr>
      <w:r>
        <w:t>On the return drive, Elian passed a family sleeping in a turnout. Their father had taped cardboard over a broken window. She brought them to the church and used the last of her fuel.</w:t>
      </w:r>
    </w:p>
    <w:p w14:paraId="27FF1505" w14:textId="77777777" w:rsidR="00966D61" w:rsidRDefault="00000000">
      <w:pPr>
        <w:rPr>
          <w:rFonts w:hint="eastAsia"/>
        </w:rPr>
      </w:pPr>
      <w:r>
        <w:t>Renn said he would find more in the morning.</w:t>
      </w:r>
    </w:p>
    <w:p w14:paraId="7FD6284B" w14:textId="77777777" w:rsidR="00966D61" w:rsidRDefault="00000000">
      <w:pPr>
        <w:rPr>
          <w:rFonts w:hint="eastAsia"/>
        </w:rPr>
      </w:pPr>
      <w:r>
        <w:t>Neither of them believed kindness made supplies unlimited. They were learning how much planning was necessary to keep scarcity from deciding whom they loved.</w:t>
      </w:r>
    </w:p>
    <w:p w14:paraId="55D4D063" w14:textId="77777777" w:rsidR="00966D61" w:rsidRDefault="00000000">
      <w:pPr>
        <w:pStyle w:val="Heading1"/>
        <w:pageBreakBefore/>
      </w:pPr>
      <w:bookmarkStart w:id="76" w:name="b4c11"/>
      <w:r>
        <w:lastRenderedPageBreak/>
        <w:t>The Hospital Without a Morning</w:t>
      </w:r>
      <w:bookmarkEnd w:id="76"/>
    </w:p>
    <w:p w14:paraId="604B4BA4" w14:textId="77777777" w:rsidR="00966D61" w:rsidRDefault="00000000">
      <w:pPr>
        <w:keepNext/>
        <w:rPr>
          <w:rFonts w:hint="eastAsia"/>
        </w:rPr>
      </w:pPr>
      <w:r>
        <w:rPr>
          <w:rFonts w:ascii="Liberation Sans" w:hAnsi="Liberation Sans"/>
          <w:sz w:val="18"/>
        </w:rPr>
        <w:t>BOOK 4  CHAPTER 11</w:t>
      </w:r>
    </w:p>
    <w:p w14:paraId="43A1BF13" w14:textId="77777777" w:rsidR="00966D61" w:rsidRDefault="00000000">
      <w:pPr>
        <w:rPr>
          <w:rFonts w:hint="eastAsia"/>
        </w:rPr>
      </w:pPr>
      <w:r>
        <w:rPr>
          <w:i/>
          <w:sz w:val="18"/>
        </w:rPr>
        <w:t>Biblical thread: Luke 21:11 — pestilences and fearful sights.</w:t>
      </w:r>
    </w:p>
    <w:p w14:paraId="2F2C1658" w14:textId="77777777" w:rsidR="00966D61" w:rsidRDefault="00000000">
      <w:pPr>
        <w:rPr>
          <w:rFonts w:hint="eastAsia"/>
        </w:rPr>
      </w:pPr>
      <w:r>
        <w:t>The first patient returned in an ambulance that had been empty when its doors opened.</w:t>
      </w:r>
    </w:p>
    <w:p w14:paraId="4961EAA9" w14:textId="77777777" w:rsidR="00966D61" w:rsidRDefault="00000000">
      <w:pPr>
        <w:rPr>
          <w:rFonts w:hint="eastAsia"/>
        </w:rPr>
      </w:pPr>
      <w:r>
        <w:t>She lay on the floor between the stretcher brackets, wearing a nursing-home gown. Her name was Esther Bell. Her lips moved around numbers.</w:t>
      </w:r>
    </w:p>
    <w:p w14:paraId="4C74342E" w14:textId="77777777" w:rsidR="00966D61" w:rsidRDefault="00000000">
      <w:pPr>
        <w:rPr>
          <w:rFonts w:hint="eastAsia"/>
        </w:rPr>
      </w:pPr>
      <w:r>
        <w:t>Elian reached the hospital before the Trust’s staff. Esther recognized the notebook immediately.</w:t>
      </w:r>
    </w:p>
    <w:p w14:paraId="210299EF" w14:textId="77777777" w:rsidR="00966D61" w:rsidRDefault="00000000">
      <w:pPr>
        <w:rPr>
          <w:rFonts w:hint="eastAsia"/>
        </w:rPr>
      </w:pPr>
      <w:r>
        <w:t>“You found my sums.”</w:t>
      </w:r>
    </w:p>
    <w:p w14:paraId="7BD83BC3" w14:textId="77777777" w:rsidR="00966D61" w:rsidRDefault="00000000">
      <w:pPr>
        <w:rPr>
          <w:rFonts w:hint="eastAsia"/>
        </w:rPr>
      </w:pPr>
      <w:r>
        <w:t>“Where were you?”</w:t>
      </w:r>
    </w:p>
    <w:p w14:paraId="3179B528" w14:textId="77777777" w:rsidR="00966D61" w:rsidRDefault="00000000">
      <w:pPr>
        <w:rPr>
          <w:rFonts w:hint="eastAsia"/>
        </w:rPr>
      </w:pPr>
      <w:r>
        <w:t>“A place with beds. Too many people. They made us wait for daylight, but it stayed evening.”</w:t>
      </w:r>
    </w:p>
    <w:p w14:paraId="25278930" w14:textId="77777777" w:rsidR="00966D61" w:rsidRDefault="00000000">
      <w:pPr>
        <w:rPr>
          <w:rFonts w:hint="eastAsia"/>
        </w:rPr>
      </w:pPr>
      <w:r>
        <w:t>Doctors examined her without pretending the unfamiliar destination made ordinary care unnecessary. She was dehydrated. Several scheduled medicines had been missed. Her fever might indicate infection. They isolated her cautiously while keeping someone where she could see them.</w:t>
      </w:r>
    </w:p>
    <w:p w14:paraId="78C6BF1D" w14:textId="77777777" w:rsidR="00966D61" w:rsidRDefault="00000000">
      <w:pPr>
        <w:rPr>
          <w:rFonts w:hint="eastAsia"/>
        </w:rPr>
      </w:pPr>
      <w:r>
        <w:t>By afternoon, three more people returned through unrelated repeaters. All described a crowded receiving center beneath a dim sky. One carried a clinic notice dated November 2091.</w:t>
      </w:r>
    </w:p>
    <w:p w14:paraId="7B9EC314" w14:textId="77777777" w:rsidR="00966D61" w:rsidRDefault="00000000">
      <w:pPr>
        <w:rPr>
          <w:rFonts w:hint="eastAsia"/>
        </w:rPr>
      </w:pPr>
      <w:r>
        <w:t>The Trust announced that temporal sickness was spreading among unregistered survivors. Its statement urged immediate surrender to its medical teams.</w:t>
      </w:r>
    </w:p>
    <w:p w14:paraId="14AEC6BC" w14:textId="77777777" w:rsidR="00966D61" w:rsidRDefault="00000000">
      <w:pPr>
        <w:rPr>
          <w:rFonts w:hint="eastAsia"/>
        </w:rPr>
      </w:pPr>
      <w:r>
        <w:t>The hospital’s infection specialist read the available results and refused the phrase.</w:t>
      </w:r>
    </w:p>
    <w:p w14:paraId="100AE681" w14:textId="77777777" w:rsidR="00966D61" w:rsidRDefault="00000000">
      <w:pPr>
        <w:rPr>
          <w:rFonts w:hint="eastAsia"/>
        </w:rPr>
      </w:pPr>
      <w:r>
        <w:t>“We have sick people,” she said. “We are still finding out why.”</w:t>
      </w:r>
    </w:p>
    <w:p w14:paraId="0D398BED" w14:textId="77777777" w:rsidR="00966D61" w:rsidRDefault="00000000">
      <w:pPr>
        <w:rPr>
          <w:rFonts w:hint="eastAsia"/>
        </w:rPr>
      </w:pPr>
      <w:r>
        <w:t xml:space="preserve">The distinction mattered. Outside, protesters had begun calling the returned patients carriers. A father would not let his daughter </w:t>
      </w:r>
      <w:r>
        <w:lastRenderedPageBreak/>
        <w:t>approach Esther’s window even though she had once brought the woman library books.</w:t>
      </w:r>
    </w:p>
    <w:p w14:paraId="73B9CB40" w14:textId="77777777" w:rsidR="00966D61" w:rsidRDefault="00000000">
      <w:pPr>
        <w:rPr>
          <w:rFonts w:hint="eastAsia"/>
        </w:rPr>
      </w:pPr>
      <w:r>
        <w:t>Rafe waited until Esther was rested before showing her Beth and Micah’s photograph.</w:t>
      </w:r>
    </w:p>
    <w:p w14:paraId="39B75362" w14:textId="77777777" w:rsidR="00966D61" w:rsidRDefault="00000000">
      <w:pPr>
        <w:rPr>
          <w:rFonts w:hint="eastAsia"/>
        </w:rPr>
      </w:pPr>
      <w:r>
        <w:t>She touched the boy’s face.</w:t>
      </w:r>
    </w:p>
    <w:p w14:paraId="49069744" w14:textId="77777777" w:rsidR="00966D61" w:rsidRDefault="00000000">
      <w:pPr>
        <w:rPr>
          <w:rFonts w:hint="eastAsia"/>
        </w:rPr>
      </w:pPr>
      <w:r>
        <w:t>“He read to us. His mother made him wash his hands before every page.”</w:t>
      </w:r>
    </w:p>
    <w:p w14:paraId="1CE5DC2E" w14:textId="77777777" w:rsidR="00966D61" w:rsidRDefault="00000000">
      <w:pPr>
        <w:rPr>
          <w:rFonts w:hint="eastAsia"/>
        </w:rPr>
      </w:pPr>
      <w:r>
        <w:t>Rafe sat down so abruptly that the chair struck the wall.</w:t>
      </w:r>
    </w:p>
    <w:p w14:paraId="393C8756" w14:textId="77777777" w:rsidR="00966D61" w:rsidRDefault="00000000">
      <w:pPr>
        <w:rPr>
          <w:rFonts w:hint="eastAsia"/>
        </w:rPr>
      </w:pPr>
      <w:r>
        <w:t>For six days, he had lived inside an absence. Now a stranger could remember his son doing something ordinary.</w:t>
      </w:r>
    </w:p>
    <w:p w14:paraId="6220B1AD" w14:textId="77777777" w:rsidR="00966D61" w:rsidRDefault="00000000">
      <w:pPr>
        <w:rPr>
          <w:rFonts w:hint="eastAsia"/>
        </w:rPr>
      </w:pPr>
      <w:r>
        <w:t>Esther began coughing. Elian took the photograph away before hope exhausted the woman who had delivered it.</w:t>
      </w:r>
    </w:p>
    <w:p w14:paraId="1B4D25F9" w14:textId="77777777" w:rsidR="00966D61" w:rsidRDefault="00000000">
      <w:pPr>
        <w:rPr>
          <w:rFonts w:hint="eastAsia"/>
        </w:rPr>
      </w:pPr>
      <w:r>
        <w:t>As they left, a hospital porter handed Hale a paper folded into Esther’s gown.</w:t>
      </w:r>
    </w:p>
    <w:p w14:paraId="79B6790D" w14:textId="77777777" w:rsidR="00966D61" w:rsidRDefault="00000000">
      <w:pPr>
        <w:rPr>
          <w:rFonts w:hint="eastAsia"/>
        </w:rPr>
      </w:pPr>
      <w:r>
        <w:t>Someone had written four words and a set of coordinates:</w:t>
      </w:r>
    </w:p>
    <w:p w14:paraId="684EDF62" w14:textId="77777777" w:rsidR="00966D61" w:rsidRDefault="00000000">
      <w:pPr>
        <w:rPr>
          <w:rFonts w:hint="eastAsia"/>
        </w:rPr>
      </w:pPr>
      <w:r>
        <w:t>ADA VOSS NEEDS HELP.</w:t>
      </w:r>
    </w:p>
    <w:p w14:paraId="34DC8F97" w14:textId="77777777" w:rsidR="00966D61" w:rsidRDefault="00000000">
      <w:pPr>
        <w:pStyle w:val="Heading1"/>
        <w:pageBreakBefore/>
      </w:pPr>
      <w:bookmarkStart w:id="77" w:name="b4c12"/>
      <w:r>
        <w:lastRenderedPageBreak/>
        <w:t>The Family That Left Before Dawn</w:t>
      </w:r>
      <w:bookmarkEnd w:id="77"/>
    </w:p>
    <w:p w14:paraId="0C7D574B" w14:textId="77777777" w:rsidR="00966D61" w:rsidRDefault="00000000">
      <w:pPr>
        <w:keepNext/>
        <w:rPr>
          <w:rFonts w:hint="eastAsia"/>
        </w:rPr>
      </w:pPr>
      <w:r>
        <w:rPr>
          <w:rFonts w:ascii="Liberation Sans" w:hAnsi="Liberation Sans"/>
          <w:sz w:val="18"/>
        </w:rPr>
        <w:t>BOOK 4  CHAPTER 12</w:t>
      </w:r>
    </w:p>
    <w:p w14:paraId="3F8A9E01" w14:textId="77777777" w:rsidR="00966D61" w:rsidRDefault="00000000">
      <w:pPr>
        <w:rPr>
          <w:rFonts w:hint="eastAsia"/>
        </w:rPr>
      </w:pPr>
      <w:r>
        <w:rPr>
          <w:i/>
          <w:sz w:val="18"/>
        </w:rPr>
        <w:t>Biblical thread: Matthew 24:16–18 — flight without turning back for possessions.</w:t>
      </w:r>
    </w:p>
    <w:p w14:paraId="43DC6A53" w14:textId="77777777" w:rsidR="00966D61" w:rsidRDefault="00000000">
      <w:pPr>
        <w:rPr>
          <w:rFonts w:hint="eastAsia"/>
        </w:rPr>
      </w:pPr>
      <w:r>
        <w:t>The coordinates pointed toward an abandoned wildfire lookout in the mountains.</w:t>
      </w:r>
    </w:p>
    <w:p w14:paraId="79E7C372" w14:textId="77777777" w:rsidR="00966D61" w:rsidRDefault="00000000">
      <w:pPr>
        <w:rPr>
          <w:rFonts w:hint="eastAsia"/>
        </w:rPr>
      </w:pPr>
      <w:r>
        <w:t>Before Elian could leave, a county engineer called. The Trust’s contractors were installing a larger repeater beneath the church district. Its evacuation map contained the shelter, the hospital, and the neighborhoods receiving displaced families.</w:t>
      </w:r>
    </w:p>
    <w:p w14:paraId="4B41EFB0" w14:textId="77777777" w:rsidR="00966D61" w:rsidRDefault="00000000">
      <w:pPr>
        <w:rPr>
          <w:rFonts w:hint="eastAsia"/>
        </w:rPr>
      </w:pPr>
      <w:r>
        <w:t>This time the boundary would follow the people who had escaped the earlier transfers.</w:t>
      </w:r>
    </w:p>
    <w:p w14:paraId="3B9515C5" w14:textId="77777777" w:rsidR="00966D61" w:rsidRDefault="00000000">
      <w:pPr>
        <w:rPr>
          <w:rFonts w:hint="eastAsia"/>
        </w:rPr>
      </w:pPr>
      <w:r>
        <w:t>They had six hours, according to the contractor’s schedule. Hale refused to call that a guarantee.</w:t>
      </w:r>
    </w:p>
    <w:p w14:paraId="6170F072" w14:textId="77777777" w:rsidR="00966D61" w:rsidRDefault="00000000">
      <w:pPr>
        <w:rPr>
          <w:rFonts w:hint="eastAsia"/>
        </w:rPr>
      </w:pPr>
      <w:r>
        <w:t>Rafe organized buses. Senn contacted camps outside the service grid. The church pastor walked down the sleeping aisle waking people by name.</w:t>
      </w:r>
    </w:p>
    <w:p w14:paraId="44C52300" w14:textId="77777777" w:rsidR="00966D61" w:rsidRDefault="00000000">
      <w:pPr>
        <w:rPr>
          <w:rFonts w:hint="eastAsia"/>
        </w:rPr>
      </w:pPr>
      <w:r>
        <w:t>A woman went back for her sewing machine. A man refused to abandon his shop. Oren searched for Leda’s small blue bag until Leda took his hand and told him it contained only things she could lose.</w:t>
      </w:r>
    </w:p>
    <w:p w14:paraId="59DC8BD1" w14:textId="77777777" w:rsidR="00966D61" w:rsidRDefault="00000000">
      <w:pPr>
        <w:rPr>
          <w:rFonts w:hint="eastAsia"/>
        </w:rPr>
      </w:pPr>
      <w:r>
        <w:t>Elian went home for Daniel’s coat.</w:t>
      </w:r>
    </w:p>
    <w:p w14:paraId="7CECC270" w14:textId="77777777" w:rsidR="00966D61" w:rsidRDefault="00000000">
      <w:pPr>
        <w:rPr>
          <w:rFonts w:hint="eastAsia"/>
        </w:rPr>
      </w:pPr>
      <w:r>
        <w:t>She stood in the hallway with her keys already in the lock, ashamed of the minutes she was spending and unable to stop wanting the weight of it. He had worn it on their last walk. There was a repair ticket in one pocket and a coin in the other.</w:t>
      </w:r>
    </w:p>
    <w:p w14:paraId="21EC4A03" w14:textId="77777777" w:rsidR="00966D61" w:rsidRDefault="00000000">
      <w:pPr>
        <w:rPr>
          <w:rFonts w:hint="eastAsia"/>
        </w:rPr>
      </w:pPr>
      <w:r>
        <w:t>Inside, the telephone rang.</w:t>
      </w:r>
    </w:p>
    <w:p w14:paraId="00E00A5E" w14:textId="77777777" w:rsidR="00966D61" w:rsidRDefault="00000000">
      <w:pPr>
        <w:rPr>
          <w:rFonts w:hint="eastAsia"/>
        </w:rPr>
      </w:pPr>
      <w:r>
        <w:t>Mara’s voice came through the answering machine.</w:t>
      </w:r>
    </w:p>
    <w:p w14:paraId="2DFA713F" w14:textId="77777777" w:rsidR="00966D61" w:rsidRDefault="00000000">
      <w:pPr>
        <w:rPr>
          <w:rFonts w:hint="eastAsia"/>
        </w:rPr>
      </w:pPr>
      <w:r>
        <w:t>“Don’t come to the center. They’re moving us too. I copied what I could.”</w:t>
      </w:r>
    </w:p>
    <w:p w14:paraId="7BD74118" w14:textId="77777777" w:rsidR="00966D61" w:rsidRDefault="00000000">
      <w:pPr>
        <w:rPr>
          <w:rFonts w:hint="eastAsia"/>
        </w:rPr>
      </w:pPr>
      <w:r>
        <w:t>Elian lifted the receiver, but the line had ended.</w:t>
      </w:r>
    </w:p>
    <w:p w14:paraId="0BE93ECE" w14:textId="77777777" w:rsidR="00966D61" w:rsidRDefault="00000000">
      <w:pPr>
        <w:rPr>
          <w:rFonts w:hint="eastAsia"/>
        </w:rPr>
      </w:pPr>
      <w:r>
        <w:t>She left the coat where it hung.</w:t>
      </w:r>
    </w:p>
    <w:p w14:paraId="0E1B111F" w14:textId="77777777" w:rsidR="00966D61" w:rsidRDefault="00000000">
      <w:pPr>
        <w:rPr>
          <w:rFonts w:hint="eastAsia"/>
        </w:rPr>
      </w:pPr>
      <w:r>
        <w:lastRenderedPageBreak/>
        <w:t>At the church, Renn had opened a separate vehicle for pets. Families who would not abandon an animal began boarding once they saw the carriers. The final bus carried two wheelchairs, a portable oxygen supply, seven frightened adults, and a cat that objected to every bend.</w:t>
      </w:r>
    </w:p>
    <w:p w14:paraId="3F6C9326" w14:textId="77777777" w:rsidR="00966D61" w:rsidRDefault="00000000">
      <w:pPr>
        <w:rPr>
          <w:rFonts w:hint="eastAsia"/>
        </w:rPr>
      </w:pPr>
      <w:r>
        <w:t>They drove into the mountains before dawn. Behind them, the city remained lit.</w:t>
      </w:r>
    </w:p>
    <w:p w14:paraId="4355FE2F" w14:textId="77777777" w:rsidR="00966D61" w:rsidRDefault="00000000">
      <w:pPr>
        <w:rPr>
          <w:rFonts w:hint="eastAsia"/>
        </w:rPr>
      </w:pPr>
      <w:r>
        <w:t>At 5:12, the contractor’s schedule advanced without warning.</w:t>
      </w:r>
    </w:p>
    <w:p w14:paraId="550521B2" w14:textId="77777777" w:rsidR="00966D61" w:rsidRDefault="00000000">
      <w:pPr>
        <w:rPr>
          <w:rFonts w:hint="eastAsia"/>
        </w:rPr>
      </w:pPr>
      <w:r>
        <w:t>The hospital district emptied.</w:t>
      </w:r>
    </w:p>
    <w:p w14:paraId="40EA9496" w14:textId="77777777" w:rsidR="00966D61" w:rsidRDefault="00000000">
      <w:pPr>
        <w:rPr>
          <w:rFonts w:hint="eastAsia"/>
        </w:rPr>
      </w:pPr>
      <w:r>
        <w:t>The final ambulance was outside the boundary by less than a street. Esther Bell slept beneath three blankets while the driver shook so badly that Rafe took the wheel.</w:t>
      </w:r>
    </w:p>
    <w:p w14:paraId="0253200E" w14:textId="77777777" w:rsidR="00966D61" w:rsidRDefault="00000000">
      <w:pPr>
        <w:rPr>
          <w:rFonts w:hint="eastAsia"/>
        </w:rPr>
      </w:pPr>
      <w:r>
        <w:t>Elian called Mara until the road lost its signal.</w:t>
      </w:r>
    </w:p>
    <w:p w14:paraId="4A01593B" w14:textId="77777777" w:rsidR="00966D61" w:rsidRDefault="00000000">
      <w:pPr>
        <w:pStyle w:val="Heading1"/>
        <w:pageBreakBefore/>
      </w:pPr>
      <w:bookmarkStart w:id="78" w:name="b4c13"/>
      <w:r>
        <w:lastRenderedPageBreak/>
        <w:t>What Winter Asked of Them</w:t>
      </w:r>
      <w:bookmarkEnd w:id="78"/>
    </w:p>
    <w:p w14:paraId="30C9035B" w14:textId="77777777" w:rsidR="00966D61" w:rsidRDefault="00000000">
      <w:pPr>
        <w:keepNext/>
        <w:rPr>
          <w:rFonts w:hint="eastAsia"/>
        </w:rPr>
      </w:pPr>
      <w:r>
        <w:rPr>
          <w:rFonts w:ascii="Liberation Sans" w:hAnsi="Liberation Sans"/>
          <w:sz w:val="18"/>
        </w:rPr>
        <w:t>BOOK 4  CHAPTER 13</w:t>
      </w:r>
    </w:p>
    <w:p w14:paraId="2A927926" w14:textId="77777777" w:rsidR="00966D61" w:rsidRDefault="00000000">
      <w:pPr>
        <w:rPr>
          <w:rFonts w:hint="eastAsia"/>
        </w:rPr>
      </w:pPr>
      <w:r>
        <w:rPr>
          <w:i/>
          <w:sz w:val="18"/>
        </w:rPr>
        <w:t>Biblical thread: Matthew 24:19–20 — pregnancy, nursing children, and difficult flight.</w:t>
      </w:r>
    </w:p>
    <w:p w14:paraId="503E7E65" w14:textId="77777777" w:rsidR="00966D61" w:rsidRDefault="00000000">
      <w:pPr>
        <w:rPr>
          <w:rFonts w:hint="eastAsia"/>
        </w:rPr>
      </w:pPr>
      <w:r>
        <w:t>The woman on the last bus was called Imani Shaw. She was thirty-seven weeks pregnant, traveling with a toddler and a husband who had disappeared at work.</w:t>
      </w:r>
    </w:p>
    <w:p w14:paraId="0883CF7F" w14:textId="77777777" w:rsidR="00966D61" w:rsidRDefault="00000000">
      <w:pPr>
        <w:rPr>
          <w:rFonts w:hint="eastAsia"/>
        </w:rPr>
      </w:pPr>
      <w:r>
        <w:t>She apologized each time the convoy stopped for her.</w:t>
      </w:r>
    </w:p>
    <w:p w14:paraId="43BBF6B4" w14:textId="77777777" w:rsidR="00966D61" w:rsidRDefault="00000000">
      <w:pPr>
        <w:rPr>
          <w:rFonts w:hint="eastAsia"/>
        </w:rPr>
      </w:pPr>
      <w:r>
        <w:t>At the forest camp, an abandoned outdoor school supplied bunks, a kitchen, and plumbing that complained before it worked. The roads still led where the maps said they led. Their danger was painfully ordinary: fuel, weather, armed checkpoints, too few people with medical training.</w:t>
      </w:r>
    </w:p>
    <w:p w14:paraId="1CF440BE" w14:textId="77777777" w:rsidR="00966D61" w:rsidRDefault="00000000">
      <w:pPr>
        <w:rPr>
          <w:rFonts w:hint="eastAsia"/>
        </w:rPr>
      </w:pPr>
      <w:r>
        <w:t>Snow remained beneath the north-facing trees despite the summer dates farther downhill. The emergency access road had washed out at a culvert.</w:t>
      </w:r>
    </w:p>
    <w:p w14:paraId="61647B55" w14:textId="77777777" w:rsidR="00966D61" w:rsidRDefault="00000000">
      <w:pPr>
        <w:rPr>
          <w:rFonts w:hint="eastAsia"/>
        </w:rPr>
      </w:pPr>
      <w:r>
        <w:t>When Imani’s contractions became regular, the camp coordinator began discussing evacuation. The nearest functioning maternity unit lay across a Trust checkpoint.</w:t>
      </w:r>
    </w:p>
    <w:p w14:paraId="66DC6290" w14:textId="77777777" w:rsidR="00966D61" w:rsidRDefault="00000000">
      <w:pPr>
        <w:rPr>
          <w:rFonts w:hint="eastAsia"/>
        </w:rPr>
      </w:pPr>
      <w:r>
        <w:t>“Then we call them,” Imani said.</w:t>
      </w:r>
    </w:p>
    <w:p w14:paraId="2FBE23BA" w14:textId="77777777" w:rsidR="00966D61" w:rsidRDefault="00000000">
      <w:pPr>
        <w:rPr>
          <w:rFonts w:hint="eastAsia"/>
        </w:rPr>
      </w:pPr>
      <w:r>
        <w:t>No one wanted to admit that this reasonable answer might fail.</w:t>
      </w:r>
    </w:p>
    <w:p w14:paraId="2C6D6240" w14:textId="77777777" w:rsidR="00966D61" w:rsidRDefault="00000000">
      <w:pPr>
        <w:rPr>
          <w:rFonts w:hint="eastAsia"/>
        </w:rPr>
      </w:pPr>
      <w:r>
        <w:t>Elian used the satellite radio. The checkpoint required enrollment, a verified household identity, and surrender of unauthorized communications equipment.</w:t>
      </w:r>
    </w:p>
    <w:p w14:paraId="7B5EF641" w14:textId="77777777" w:rsidR="00966D61" w:rsidRDefault="00000000">
      <w:pPr>
        <w:rPr>
          <w:rFonts w:hint="eastAsia"/>
        </w:rPr>
      </w:pPr>
      <w:r>
        <w:t>Imani listened from the bench, one hand pressed against her back.</w:t>
      </w:r>
    </w:p>
    <w:p w14:paraId="051A26FC" w14:textId="77777777" w:rsidR="00966D61" w:rsidRDefault="00000000">
      <w:pPr>
        <w:rPr>
          <w:rFonts w:hint="eastAsia"/>
        </w:rPr>
      </w:pPr>
      <w:r>
        <w:t>“They can have the radio,” she said.</w:t>
      </w:r>
    </w:p>
    <w:p w14:paraId="57563F54" w14:textId="77777777" w:rsidR="00966D61" w:rsidRDefault="00000000">
      <w:pPr>
        <w:rPr>
          <w:rFonts w:hint="eastAsia"/>
        </w:rPr>
      </w:pPr>
      <w:r>
        <w:t>Renn looked toward Elian. It was their only reliable connection to the other camps.</w:t>
      </w:r>
    </w:p>
    <w:p w14:paraId="22C852AF" w14:textId="77777777" w:rsidR="00966D61" w:rsidRDefault="00000000">
      <w:pPr>
        <w:rPr>
          <w:rFonts w:hint="eastAsia"/>
        </w:rPr>
      </w:pPr>
      <w:r>
        <w:t xml:space="preserve">Before she could answer, a midwife named June arrived in a battered utility truck. She had been visiting an evacuated relative thirty miles </w:t>
      </w:r>
      <w:r>
        <w:lastRenderedPageBreak/>
        <w:t>away. Senn had found her through three paper contact lists and a forestry dispatcher.</w:t>
      </w:r>
    </w:p>
    <w:p w14:paraId="7A18BCE4" w14:textId="77777777" w:rsidR="00966D61" w:rsidRDefault="00000000">
      <w:pPr>
        <w:rPr>
          <w:rFonts w:hint="eastAsia"/>
        </w:rPr>
      </w:pPr>
      <w:r>
        <w:t>June examined Imani, asked about her pregnancy, and arranged a room near the heated water. She also established a transfer plan if more care became necessary. Nobody promised that skill would make every danger disappear.</w:t>
      </w:r>
    </w:p>
    <w:p w14:paraId="2213754F" w14:textId="77777777" w:rsidR="00966D61" w:rsidRDefault="00000000">
      <w:pPr>
        <w:rPr>
          <w:rFonts w:hint="eastAsia"/>
        </w:rPr>
      </w:pPr>
      <w:r>
        <w:t>Elian sat outside with the toddler, whose name was Ben. He asked whether his mother was being taken too.</w:t>
      </w:r>
    </w:p>
    <w:p w14:paraId="5F88228D" w14:textId="77777777" w:rsidR="00966D61" w:rsidRDefault="00000000">
      <w:pPr>
        <w:rPr>
          <w:rFonts w:hint="eastAsia"/>
        </w:rPr>
      </w:pPr>
      <w:r>
        <w:t>“She’s in that room.”</w:t>
      </w:r>
    </w:p>
    <w:p w14:paraId="04A266AC" w14:textId="77777777" w:rsidR="00966D61" w:rsidRDefault="00000000">
      <w:pPr>
        <w:rPr>
          <w:rFonts w:hint="eastAsia"/>
        </w:rPr>
      </w:pPr>
      <w:r>
        <w:t>“Will the room stay?”</w:t>
      </w:r>
    </w:p>
    <w:p w14:paraId="65499A17" w14:textId="77777777" w:rsidR="00966D61" w:rsidRDefault="00000000">
      <w:pPr>
        <w:rPr>
          <w:rFonts w:hint="eastAsia"/>
        </w:rPr>
      </w:pPr>
      <w:r>
        <w:t>Elian rested her hand against the wooden wall.</w:t>
      </w:r>
    </w:p>
    <w:p w14:paraId="53A95ABE" w14:textId="77777777" w:rsidR="00966D61" w:rsidRDefault="00000000">
      <w:pPr>
        <w:rPr>
          <w:rFonts w:hint="eastAsia"/>
        </w:rPr>
      </w:pPr>
      <w:r>
        <w:t>“We have people watching.”</w:t>
      </w:r>
    </w:p>
    <w:p w14:paraId="230B0491" w14:textId="77777777" w:rsidR="00966D61" w:rsidRDefault="00000000">
      <w:pPr>
        <w:rPr>
          <w:rFonts w:hint="eastAsia"/>
        </w:rPr>
      </w:pPr>
      <w:r>
        <w:t>Near morning, a baby cried. Ben stood in surprise, as though the forest itself had spoken.</w:t>
      </w:r>
    </w:p>
    <w:p w14:paraId="78BAE479" w14:textId="77777777" w:rsidR="00966D61" w:rsidRDefault="00000000">
      <w:pPr>
        <w:rPr>
          <w:rFonts w:hint="eastAsia"/>
        </w:rPr>
      </w:pPr>
      <w:r>
        <w:t>Imani named her daughter Hope and then laughed through tears.</w:t>
      </w:r>
    </w:p>
    <w:p w14:paraId="34DBDFD5" w14:textId="77777777" w:rsidR="00966D61" w:rsidRDefault="00000000">
      <w:pPr>
        <w:rPr>
          <w:rFonts w:hint="eastAsia"/>
        </w:rPr>
      </w:pPr>
      <w:r>
        <w:t>“I know,” she said before anyone commented. “Let me have the obvious name.”</w:t>
      </w:r>
    </w:p>
    <w:p w14:paraId="7226BB2D" w14:textId="77777777" w:rsidR="00966D61" w:rsidRDefault="00000000">
      <w:pPr>
        <w:pStyle w:val="Heading1"/>
        <w:pageBreakBefore/>
      </w:pPr>
      <w:bookmarkStart w:id="79" w:name="b4c14"/>
      <w:r>
        <w:lastRenderedPageBreak/>
        <w:t>The Contract on the Wrist</w:t>
      </w:r>
      <w:bookmarkEnd w:id="79"/>
    </w:p>
    <w:p w14:paraId="52E7B484" w14:textId="77777777" w:rsidR="00966D61" w:rsidRDefault="00000000">
      <w:pPr>
        <w:keepNext/>
        <w:rPr>
          <w:rFonts w:hint="eastAsia"/>
        </w:rPr>
      </w:pPr>
      <w:r>
        <w:rPr>
          <w:rFonts w:ascii="Liberation Sans" w:hAnsi="Liberation Sans"/>
          <w:sz w:val="18"/>
        </w:rPr>
        <w:t>BOOK 4  CHAPTER 14</w:t>
      </w:r>
    </w:p>
    <w:p w14:paraId="1E051FDF" w14:textId="77777777" w:rsidR="00966D61" w:rsidRDefault="00000000">
      <w:pPr>
        <w:rPr>
          <w:rFonts w:hint="eastAsia"/>
        </w:rPr>
      </w:pPr>
      <w:r>
        <w:rPr>
          <w:i/>
          <w:sz w:val="18"/>
        </w:rPr>
        <w:t>Biblical thread: Revelation 13:16–17 — enforced access to buying and selling.</w:t>
      </w:r>
    </w:p>
    <w:p w14:paraId="45A4616A" w14:textId="77777777" w:rsidR="00966D61" w:rsidRDefault="00000000">
      <w:pPr>
        <w:rPr>
          <w:rFonts w:hint="eastAsia"/>
        </w:rPr>
      </w:pPr>
      <w:r>
        <w:t>Hope was one day old when the Trust’s supply truck reached the camp.</w:t>
      </w:r>
    </w:p>
    <w:p w14:paraId="4E39EA36" w14:textId="77777777" w:rsidR="00966D61" w:rsidRDefault="00000000">
      <w:pPr>
        <w:rPr>
          <w:rFonts w:hint="eastAsia"/>
        </w:rPr>
      </w:pPr>
      <w:r>
        <w:t>Its driver carried infant formula, fuel, blankets, and a stack of new credentials. The seals were no longer optional identification. They included agreement to supervised transfer, location monitoring, and behavioral intervention during emergencies.</w:t>
      </w:r>
    </w:p>
    <w:p w14:paraId="1EDAF721" w14:textId="77777777" w:rsidR="00966D61" w:rsidRDefault="00000000">
      <w:pPr>
        <w:rPr>
          <w:rFonts w:hint="eastAsia"/>
        </w:rPr>
      </w:pPr>
      <w:r>
        <w:t>The driver said intervention meant calming frightened passengers.</w:t>
      </w:r>
    </w:p>
    <w:p w14:paraId="51477AD7" w14:textId="77777777" w:rsidR="00966D61" w:rsidRDefault="00000000">
      <w:pPr>
        <w:rPr>
          <w:rFonts w:hint="eastAsia"/>
        </w:rPr>
      </w:pPr>
      <w:r>
        <w:t>Renn asked him to explain the neural interface drawing on the consent sheet.</w:t>
      </w:r>
    </w:p>
    <w:p w14:paraId="3E405961" w14:textId="77777777" w:rsidR="00966D61" w:rsidRDefault="00000000">
      <w:pPr>
        <w:rPr>
          <w:rFonts w:hint="eastAsia"/>
        </w:rPr>
      </w:pPr>
      <w:r>
        <w:t>He could not.</w:t>
      </w:r>
    </w:p>
    <w:p w14:paraId="45B1BED2" w14:textId="77777777" w:rsidR="00966D61" w:rsidRDefault="00000000">
      <w:pPr>
        <w:rPr>
          <w:rFonts w:hint="eastAsia"/>
        </w:rPr>
      </w:pPr>
      <w:r>
        <w:t>Renn could. The laboratory had used its crude ancestor to control animals. Later versions translated a received instruction into irresistible movement. A person might remain conscious while the system borrowed the muscles needed to obey.</w:t>
      </w:r>
    </w:p>
    <w:p w14:paraId="4EF25D4C" w14:textId="77777777" w:rsidR="00966D61" w:rsidRDefault="00000000">
      <w:pPr>
        <w:rPr>
          <w:rFonts w:hint="eastAsia"/>
        </w:rPr>
      </w:pPr>
      <w:r>
        <w:t>“It will stop people panicking,” the driver said, repeating words he had been given.</w:t>
      </w:r>
    </w:p>
    <w:p w14:paraId="42F212BD" w14:textId="77777777" w:rsidR="00966D61" w:rsidRDefault="00000000">
      <w:pPr>
        <w:rPr>
          <w:rFonts w:hint="eastAsia"/>
        </w:rPr>
      </w:pPr>
      <w:r>
        <w:t>Imani stood inside the cabin with Hope against her shoulder. She needed supplies. She also knew that the consent covered her children.</w:t>
      </w:r>
    </w:p>
    <w:p w14:paraId="5BC5A63D" w14:textId="77777777" w:rsidR="00966D61" w:rsidRDefault="00000000">
      <w:pPr>
        <w:rPr>
          <w:rFonts w:hint="eastAsia"/>
        </w:rPr>
      </w:pPr>
      <w:r>
        <w:t>“Leave the food,” she told him. “Send an invoice.”</w:t>
      </w:r>
    </w:p>
    <w:p w14:paraId="48875A3C" w14:textId="77777777" w:rsidR="00966D61" w:rsidRDefault="00000000">
      <w:pPr>
        <w:rPr>
          <w:rFonts w:hint="eastAsia"/>
        </w:rPr>
      </w:pPr>
      <w:r>
        <w:t>He said his terminal would not release the shipment.</w:t>
      </w:r>
    </w:p>
    <w:p w14:paraId="0B9D951A" w14:textId="77777777" w:rsidR="00966D61" w:rsidRDefault="00000000">
      <w:pPr>
        <w:rPr>
          <w:rFonts w:hint="eastAsia"/>
        </w:rPr>
      </w:pPr>
      <w:r>
        <w:t>Rafe opened the truck’s rear latch.</w:t>
      </w:r>
    </w:p>
    <w:p w14:paraId="376DD01A" w14:textId="77777777" w:rsidR="00966D61" w:rsidRDefault="00000000">
      <w:pPr>
        <w:rPr>
          <w:rFonts w:hint="eastAsia"/>
        </w:rPr>
      </w:pPr>
      <w:r>
        <w:t>The driver stepped away, frightened. Rafe stopped immediately and held up his hands.</w:t>
      </w:r>
    </w:p>
    <w:p w14:paraId="0AD53E21" w14:textId="77777777" w:rsidR="00966D61" w:rsidRDefault="00000000">
      <w:pPr>
        <w:rPr>
          <w:rFonts w:hint="eastAsia"/>
        </w:rPr>
      </w:pPr>
      <w:r>
        <w:t>“I’m checking whether people are inside. That happened at the reception center.”</w:t>
      </w:r>
    </w:p>
    <w:p w14:paraId="31BD32CF" w14:textId="77777777" w:rsidR="00966D61" w:rsidRDefault="00000000">
      <w:pPr>
        <w:rPr>
          <w:rFonts w:hint="eastAsia"/>
        </w:rPr>
      </w:pPr>
      <w:r>
        <w:t>There were only boxes.</w:t>
      </w:r>
    </w:p>
    <w:p w14:paraId="4252F93B" w14:textId="77777777" w:rsidR="00966D61" w:rsidRDefault="00000000">
      <w:pPr>
        <w:rPr>
          <w:rFonts w:hint="eastAsia"/>
        </w:rPr>
      </w:pPr>
      <w:r>
        <w:lastRenderedPageBreak/>
        <w:t>They let the driver leave with them. Elian hated every yard the truck traveled away from the hungry camp.</w:t>
      </w:r>
    </w:p>
    <w:p w14:paraId="04301199" w14:textId="77777777" w:rsidR="00966D61" w:rsidRDefault="00000000">
      <w:pPr>
        <w:rPr>
          <w:rFonts w:hint="eastAsia"/>
        </w:rPr>
      </w:pPr>
      <w:r>
        <w:t>Senn wrote down the license plate and the supplier names visible on the cartons. By evening she had reached one supplier whose owner believed her. A smaller truck arrived after midnight, paid for by a dozen towns beyond the transfer grid.</w:t>
      </w:r>
    </w:p>
    <w:p w14:paraId="431FC0CC" w14:textId="77777777" w:rsidR="00966D61" w:rsidRDefault="00000000">
      <w:pPr>
        <w:rPr>
          <w:rFonts w:hint="eastAsia"/>
        </w:rPr>
      </w:pPr>
      <w:r>
        <w:t>It was not enough for long.</w:t>
      </w:r>
    </w:p>
    <w:p w14:paraId="34341E03" w14:textId="77777777" w:rsidR="00966D61" w:rsidRDefault="00000000">
      <w:pPr>
        <w:rPr>
          <w:rFonts w:hint="eastAsia"/>
        </w:rPr>
      </w:pPr>
      <w:r>
        <w:t>Hale found Imani feeding Hope beside the stove. She asked whether refusing the seal made them safe.</w:t>
      </w:r>
    </w:p>
    <w:p w14:paraId="4E703301" w14:textId="77777777" w:rsidR="00966D61" w:rsidRDefault="00000000">
      <w:pPr>
        <w:rPr>
          <w:rFonts w:hint="eastAsia"/>
        </w:rPr>
      </w:pPr>
      <w:r>
        <w:t>“It keeps this permission out of their hands,” he said. “We still have work to do.”</w:t>
      </w:r>
    </w:p>
    <w:p w14:paraId="41618601" w14:textId="77777777" w:rsidR="00966D61" w:rsidRDefault="00000000">
      <w:pPr>
        <w:rPr>
          <w:rFonts w:hint="eastAsia"/>
        </w:rPr>
      </w:pPr>
      <w:r>
        <w:t>She nodded, tired beyond conversation.</w:t>
      </w:r>
    </w:p>
    <w:p w14:paraId="555EA9A1" w14:textId="77777777" w:rsidR="00966D61" w:rsidRDefault="00000000">
      <w:pPr>
        <w:rPr>
          <w:rFonts w:hint="eastAsia"/>
        </w:rPr>
      </w:pPr>
      <w:r>
        <w:t>Outside, the supply driver returned alone. He brought his daughter and the credential training manual.</w:t>
      </w:r>
    </w:p>
    <w:p w14:paraId="2B9E7A74" w14:textId="77777777" w:rsidR="00966D61" w:rsidRDefault="00000000">
      <w:pPr>
        <w:rPr>
          <w:rFonts w:hint="eastAsia"/>
        </w:rPr>
      </w:pPr>
      <w:r>
        <w:t>“I read the rest,” he said.</w:t>
      </w:r>
    </w:p>
    <w:p w14:paraId="79CC7C5E" w14:textId="77777777" w:rsidR="00966D61" w:rsidRDefault="00000000">
      <w:pPr>
        <w:pStyle w:val="Heading1"/>
        <w:pageBreakBefore/>
      </w:pPr>
      <w:bookmarkStart w:id="80" w:name="b4c15"/>
      <w:r>
        <w:lastRenderedPageBreak/>
        <w:t>The Man on Every Wall</w:t>
      </w:r>
      <w:bookmarkEnd w:id="80"/>
    </w:p>
    <w:p w14:paraId="34CC263F" w14:textId="77777777" w:rsidR="00966D61" w:rsidRDefault="00000000">
      <w:pPr>
        <w:keepNext/>
        <w:rPr>
          <w:rFonts w:hint="eastAsia"/>
        </w:rPr>
      </w:pPr>
      <w:r>
        <w:rPr>
          <w:rFonts w:ascii="Liberation Sans" w:hAnsi="Liberation Sans"/>
          <w:sz w:val="18"/>
        </w:rPr>
        <w:t>BOOK 4  CHAPTER 15</w:t>
      </w:r>
    </w:p>
    <w:p w14:paraId="16E421B8" w14:textId="77777777" w:rsidR="00966D61" w:rsidRDefault="00000000">
      <w:pPr>
        <w:rPr>
          <w:rFonts w:hint="eastAsia"/>
        </w:rPr>
      </w:pPr>
      <w:r>
        <w:rPr>
          <w:i/>
          <w:sz w:val="18"/>
        </w:rPr>
        <w:t>Biblical thread: Revelation 13:14–15 — the speaking image and coerced allegiance.</w:t>
      </w:r>
    </w:p>
    <w:p w14:paraId="48EE59B9" w14:textId="77777777" w:rsidR="00966D61" w:rsidRDefault="00000000">
      <w:pPr>
        <w:rPr>
          <w:rFonts w:hint="eastAsia"/>
        </w:rPr>
      </w:pPr>
      <w:r>
        <w:t>The Trust unveiled Common Voice Restored at noon.</w:t>
      </w:r>
    </w:p>
    <w:p w14:paraId="7AF4EBCA" w14:textId="77777777" w:rsidR="00966D61" w:rsidRDefault="00000000">
      <w:pPr>
        <w:rPr>
          <w:rFonts w:hint="eastAsia"/>
        </w:rPr>
      </w:pPr>
      <w:r>
        <w:t>Its public face was a composite of people remembered for kindness: a physician’s calm mouth, a teacher’s attentive eyes, a voice trained on thousands of reassuring conversations. It appeared on municipal walls and emergency screens.</w:t>
      </w:r>
    </w:p>
    <w:p w14:paraId="21069F91" w14:textId="77777777" w:rsidR="00966D61" w:rsidRDefault="00000000">
      <w:pPr>
        <w:rPr>
          <w:rFonts w:hint="eastAsia"/>
        </w:rPr>
      </w:pPr>
      <w:r>
        <w:t>It called itself the Guardian.</w:t>
      </w:r>
    </w:p>
    <w:p w14:paraId="162448D5" w14:textId="77777777" w:rsidR="00966D61" w:rsidRDefault="00000000">
      <w:pPr>
        <w:rPr>
          <w:rFonts w:hint="eastAsia"/>
        </w:rPr>
      </w:pPr>
      <w:r>
        <w:t>“No household need be lost,” it said. “Remain where you can be counted.”</w:t>
      </w:r>
    </w:p>
    <w:p w14:paraId="090ACDFA" w14:textId="77777777" w:rsidR="00966D61" w:rsidRDefault="00000000">
      <w:pPr>
        <w:rPr>
          <w:rFonts w:hint="eastAsia"/>
        </w:rPr>
      </w:pPr>
      <w:r>
        <w:t>In a video released afterward, a frightened man stopped struggling as a credential light changed from amber to blue. He walked into a transfer booth with his little boy beside him. The presenter called this relief.</w:t>
      </w:r>
    </w:p>
    <w:p w14:paraId="7E8CA4F1" w14:textId="77777777" w:rsidR="00966D61" w:rsidRDefault="00000000">
      <w:pPr>
        <w:rPr>
          <w:rFonts w:hint="eastAsia"/>
        </w:rPr>
      </w:pPr>
      <w:r>
        <w:t>Renn stopped the recording on the man’s eyes.</w:t>
      </w:r>
    </w:p>
    <w:p w14:paraId="74A0A96F" w14:textId="77777777" w:rsidR="00966D61" w:rsidRDefault="00000000">
      <w:pPr>
        <w:rPr>
          <w:rFonts w:hint="eastAsia"/>
        </w:rPr>
      </w:pPr>
      <w:r>
        <w:t>“He’s still afraid.”</w:t>
      </w:r>
    </w:p>
    <w:p w14:paraId="5290F924" w14:textId="77777777" w:rsidR="00966D61" w:rsidRDefault="00000000">
      <w:pPr>
        <w:rPr>
          <w:rFonts w:hint="eastAsia"/>
        </w:rPr>
      </w:pPr>
      <w:r>
        <w:t>Hale traced the broadcast. The Guardian was not inventing the commands. An operations council selected them, then hid responsibility behind a face that could not attend a hearing.</w:t>
      </w:r>
    </w:p>
    <w:p w14:paraId="1EB2B09F" w14:textId="77777777" w:rsidR="00966D61" w:rsidRDefault="00000000">
      <w:pPr>
        <w:rPr>
          <w:rFonts w:hint="eastAsia"/>
        </w:rPr>
      </w:pPr>
      <w:r>
        <w:t>The supply driver’s manual identified an upland relay station twelve miles from the camp. It linked the credentials to the transfer grid. Its custodians had been told it carried medical telemetry.</w:t>
      </w:r>
    </w:p>
    <w:p w14:paraId="482E95BC" w14:textId="77777777" w:rsidR="00966D61" w:rsidRDefault="00000000">
      <w:pPr>
        <w:rPr>
          <w:rFonts w:hint="eastAsia"/>
        </w:rPr>
      </w:pPr>
      <w:r>
        <w:t>Rafe volunteered to guide them there. He knew the service road from search-and-rescue training.</w:t>
      </w:r>
    </w:p>
    <w:p w14:paraId="3E331C32" w14:textId="77777777" w:rsidR="00966D61" w:rsidRDefault="00000000">
      <w:pPr>
        <w:rPr>
          <w:rFonts w:hint="eastAsia"/>
        </w:rPr>
      </w:pPr>
      <w:r>
        <w:t>Elian hesitated. She needed him steady enough to turn away from a chance of finding Beth if the chance endangered everyone else.</w:t>
      </w:r>
    </w:p>
    <w:p w14:paraId="49CD8E45" w14:textId="77777777" w:rsidR="00966D61" w:rsidRDefault="00000000">
      <w:pPr>
        <w:rPr>
          <w:rFonts w:hint="eastAsia"/>
        </w:rPr>
      </w:pPr>
      <w:r>
        <w:t>He understood the hesitation.</w:t>
      </w:r>
    </w:p>
    <w:p w14:paraId="6DD7BA51" w14:textId="77777777" w:rsidR="00966D61" w:rsidRDefault="00000000">
      <w:pPr>
        <w:rPr>
          <w:rFonts w:hint="eastAsia"/>
        </w:rPr>
      </w:pPr>
      <w:r>
        <w:t>“I can’t promise I won’t want to,” he said. “I can promise I’ll tell you.”</w:t>
      </w:r>
    </w:p>
    <w:p w14:paraId="081399AF" w14:textId="77777777" w:rsidR="00966D61" w:rsidRDefault="00000000">
      <w:pPr>
        <w:rPr>
          <w:rFonts w:hint="eastAsia"/>
        </w:rPr>
      </w:pPr>
      <w:r>
        <w:lastRenderedPageBreak/>
        <w:t>She accepted that answer because it contained a limit he might actually keep.</w:t>
      </w:r>
    </w:p>
    <w:p w14:paraId="72FB838C" w14:textId="77777777" w:rsidR="00966D61" w:rsidRDefault="00000000">
      <w:pPr>
        <w:rPr>
          <w:rFonts w:hint="eastAsia"/>
        </w:rPr>
      </w:pPr>
      <w:r>
        <w:t>At the camp fence, Ben waved with Hope’s blanket around his shoulders. Renn checked that the animals had water before joining the team.</w:t>
      </w:r>
    </w:p>
    <w:p w14:paraId="35F27BCF" w14:textId="77777777" w:rsidR="00966D61" w:rsidRDefault="00000000">
      <w:pPr>
        <w:rPr>
          <w:rFonts w:hint="eastAsia"/>
        </w:rPr>
      </w:pPr>
      <w:r>
        <w:t>They reached the relay at dusk.</w:t>
      </w:r>
    </w:p>
    <w:p w14:paraId="3284880C" w14:textId="77777777" w:rsidR="00966D61" w:rsidRDefault="00000000">
      <w:pPr>
        <w:rPr>
          <w:rFonts w:hint="eastAsia"/>
        </w:rPr>
      </w:pPr>
      <w:r>
        <w:t>Inside a locked maintenance room, eleven chairs faced a wall display. Ten were empty. Mara sat in the eleventh, her right hand resting on a control pad.</w:t>
      </w:r>
    </w:p>
    <w:p w14:paraId="2163F1A7" w14:textId="77777777" w:rsidR="00966D61" w:rsidRDefault="00000000">
      <w:pPr>
        <w:rPr>
          <w:rFonts w:hint="eastAsia"/>
        </w:rPr>
      </w:pPr>
      <w:r>
        <w:t>Her credential shone blue.</w:t>
      </w:r>
    </w:p>
    <w:p w14:paraId="123A5D7A" w14:textId="77777777" w:rsidR="00966D61" w:rsidRDefault="00000000">
      <w:pPr>
        <w:rPr>
          <w:rFonts w:hint="eastAsia"/>
        </w:rPr>
      </w:pPr>
      <w:r>
        <w:t>When Elian said her name, Mara’s eyes filled with tears.</w:t>
      </w:r>
    </w:p>
    <w:p w14:paraId="6420C192" w14:textId="77777777" w:rsidR="00966D61" w:rsidRDefault="00000000">
      <w:pPr>
        <w:rPr>
          <w:rFonts w:hint="eastAsia"/>
        </w:rPr>
      </w:pPr>
      <w:r>
        <w:t>Her hand continued entering commands.</w:t>
      </w:r>
    </w:p>
    <w:p w14:paraId="57AEFD57" w14:textId="77777777" w:rsidR="00966D61" w:rsidRDefault="00000000">
      <w:pPr>
        <w:pStyle w:val="Heading1"/>
        <w:pageBreakBefore/>
      </w:pPr>
      <w:bookmarkStart w:id="81" w:name="b4c16"/>
      <w:r>
        <w:lastRenderedPageBreak/>
        <w:t>The Voice Beneath Her Voice</w:t>
      </w:r>
      <w:bookmarkEnd w:id="81"/>
    </w:p>
    <w:p w14:paraId="6F39E3BF" w14:textId="77777777" w:rsidR="00966D61" w:rsidRDefault="00000000">
      <w:pPr>
        <w:keepNext/>
        <w:rPr>
          <w:rFonts w:hint="eastAsia"/>
        </w:rPr>
      </w:pPr>
      <w:r>
        <w:rPr>
          <w:rFonts w:ascii="Liberation Sans" w:hAnsi="Liberation Sans"/>
          <w:sz w:val="18"/>
        </w:rPr>
        <w:t>BOOK 4  CHAPTER 16</w:t>
      </w:r>
    </w:p>
    <w:p w14:paraId="1AE2FADE" w14:textId="77777777" w:rsidR="00966D61" w:rsidRDefault="00000000">
      <w:pPr>
        <w:rPr>
          <w:rFonts w:hint="eastAsia"/>
        </w:rPr>
      </w:pPr>
      <w:r>
        <w:rPr>
          <w:i/>
          <w:sz w:val="18"/>
        </w:rPr>
        <w:t>Biblical thread: 2 Thessalonians 2:9–12 — deceptive signs and the acceptance of falsehood.</w:t>
      </w:r>
    </w:p>
    <w:p w14:paraId="10BEE075" w14:textId="77777777" w:rsidR="00966D61" w:rsidRDefault="00000000">
      <w:pPr>
        <w:rPr>
          <w:rFonts w:hint="eastAsia"/>
        </w:rPr>
      </w:pPr>
      <w:r>
        <w:t>Elian did not touch her sister’s wrist.</w:t>
      </w:r>
    </w:p>
    <w:p w14:paraId="05B598C3" w14:textId="77777777" w:rsidR="00966D61" w:rsidRDefault="00000000">
      <w:pPr>
        <w:rPr>
          <w:rFonts w:hint="eastAsia"/>
        </w:rPr>
      </w:pPr>
      <w:r>
        <w:t>The training manual warned that breaking a credential during an active transfer could trigger a protective command. Nobody had defined protective from the passenger’s point of view.</w:t>
      </w:r>
    </w:p>
    <w:p w14:paraId="22B2236B" w14:textId="77777777" w:rsidR="00966D61" w:rsidRDefault="00000000">
      <w:pPr>
        <w:rPr>
          <w:rFonts w:hint="eastAsia"/>
        </w:rPr>
      </w:pPr>
      <w:r>
        <w:t>Hale examined the room’s wiring while Rafe watched the door. Renn knelt where Mara could see him.</w:t>
      </w:r>
    </w:p>
    <w:p w14:paraId="27058AA7" w14:textId="77777777" w:rsidR="00966D61" w:rsidRDefault="00000000">
      <w:pPr>
        <w:rPr>
          <w:rFonts w:hint="eastAsia"/>
        </w:rPr>
      </w:pPr>
      <w:r>
        <w:t>“Blink if you understand.”</w:t>
      </w:r>
    </w:p>
    <w:p w14:paraId="1AA4E6C9" w14:textId="77777777" w:rsidR="00966D61" w:rsidRDefault="00000000">
      <w:pPr>
        <w:rPr>
          <w:rFonts w:hint="eastAsia"/>
        </w:rPr>
      </w:pPr>
      <w:r>
        <w:t>She blinked.</w:t>
      </w:r>
    </w:p>
    <w:p w14:paraId="433676C0" w14:textId="77777777" w:rsidR="00966D61" w:rsidRDefault="00000000">
      <w:pPr>
        <w:rPr>
          <w:rFonts w:hint="eastAsia"/>
        </w:rPr>
      </w:pPr>
      <w:r>
        <w:t>“We will tell you before we move anything.”</w:t>
      </w:r>
    </w:p>
    <w:p w14:paraId="1B767367" w14:textId="77777777" w:rsidR="00966D61" w:rsidRDefault="00000000">
      <w:pPr>
        <w:rPr>
          <w:rFonts w:hint="eastAsia"/>
        </w:rPr>
      </w:pPr>
      <w:r>
        <w:t>The wall display showed Daniel walking through a greenhouse. He turned, lifted his hand, and vanished into interference. Then he walked through again.</w:t>
      </w:r>
    </w:p>
    <w:p w14:paraId="2A35ED1E" w14:textId="77777777" w:rsidR="00966D61" w:rsidRDefault="00000000">
      <w:pPr>
        <w:rPr>
          <w:rFonts w:hint="eastAsia"/>
        </w:rPr>
      </w:pPr>
      <w:r>
        <w:t>Mara had watched the same seven seconds for hours.</w:t>
      </w:r>
    </w:p>
    <w:p w14:paraId="71D6624D" w14:textId="77777777" w:rsidR="00966D61" w:rsidRDefault="00000000">
      <w:pPr>
        <w:rPr>
          <w:rFonts w:hint="eastAsia"/>
        </w:rPr>
      </w:pPr>
      <w:r>
        <w:t>Rook spoke through the ceiling speaker.</w:t>
      </w:r>
    </w:p>
    <w:p w14:paraId="48860BF9" w14:textId="77777777" w:rsidR="00966D61" w:rsidRDefault="00000000">
      <w:pPr>
        <w:rPr>
          <w:rFonts w:hint="eastAsia"/>
        </w:rPr>
      </w:pPr>
      <w:r>
        <w:t>“She came voluntarily.”</w:t>
      </w:r>
    </w:p>
    <w:p w14:paraId="59862DCA" w14:textId="77777777" w:rsidR="00966D61" w:rsidRDefault="00000000">
      <w:pPr>
        <w:rPr>
          <w:rFonts w:hint="eastAsia"/>
        </w:rPr>
      </w:pPr>
      <w:r>
        <w:t>Elian asked whether she could leave voluntarily.</w:t>
      </w:r>
    </w:p>
    <w:p w14:paraId="0B979286" w14:textId="77777777" w:rsidR="00966D61" w:rsidRDefault="00000000">
      <w:pPr>
        <w:rPr>
          <w:rFonts w:hint="eastAsia"/>
        </w:rPr>
      </w:pPr>
      <w:r>
        <w:t>The Guardian answered instead: “Distress can impair decision-making.”</w:t>
      </w:r>
    </w:p>
    <w:p w14:paraId="50DCE6FC" w14:textId="77777777" w:rsidR="00966D61" w:rsidRDefault="00000000">
      <w:pPr>
        <w:rPr>
          <w:rFonts w:hint="eastAsia"/>
        </w:rPr>
      </w:pPr>
      <w:r>
        <w:t>Hale found the local command buffer. Disconnecting the main radio would leave its last movement instruction running. He needed to interrupt the buffer before cutting the carrier.</w:t>
      </w:r>
    </w:p>
    <w:p w14:paraId="45963640" w14:textId="77777777" w:rsidR="00966D61" w:rsidRDefault="00000000">
      <w:pPr>
        <w:rPr>
          <w:rFonts w:hint="eastAsia"/>
        </w:rPr>
      </w:pPr>
      <w:r>
        <w:t>They explained each step to Mara. Her breathing changed when Renn said he would lift her hand. The movement was hers; the fingers were not.</w:t>
      </w:r>
    </w:p>
    <w:p w14:paraId="2EAC13E3" w14:textId="77777777" w:rsidR="00966D61" w:rsidRDefault="00000000">
      <w:pPr>
        <w:rPr>
          <w:rFonts w:hint="eastAsia"/>
        </w:rPr>
      </w:pPr>
      <w:r>
        <w:t>Elian held the pad steady while Hale removed its power. Mara’s hand stopped. Renn supported the wrist as the blue light went dark.</w:t>
      </w:r>
    </w:p>
    <w:p w14:paraId="1A83AEC1" w14:textId="77777777" w:rsidR="00966D61" w:rsidRDefault="00000000">
      <w:pPr>
        <w:rPr>
          <w:rFonts w:hint="eastAsia"/>
        </w:rPr>
      </w:pPr>
      <w:r>
        <w:lastRenderedPageBreak/>
        <w:t>Her first free movement was to cover her face.</w:t>
      </w:r>
    </w:p>
    <w:p w14:paraId="48D3D9EF" w14:textId="77777777" w:rsidR="00966D61" w:rsidRDefault="00000000">
      <w:pPr>
        <w:rPr>
          <w:rFonts w:hint="eastAsia"/>
        </w:rPr>
      </w:pPr>
      <w:r>
        <w:t>“I signed,” she said.</w:t>
      </w:r>
    </w:p>
    <w:p w14:paraId="025C8C08" w14:textId="77777777" w:rsidR="00966D61" w:rsidRDefault="00000000">
      <w:pPr>
        <w:rPr>
          <w:rFonts w:hint="eastAsia"/>
        </w:rPr>
      </w:pPr>
      <w:r>
        <w:t>“We will talk about that,” Elian answered. “We’re leaving now.”</w:t>
      </w:r>
    </w:p>
    <w:p w14:paraId="3374B918" w14:textId="77777777" w:rsidR="00966D61" w:rsidRDefault="00000000">
      <w:pPr>
        <w:rPr>
          <w:rFonts w:hint="eastAsia"/>
        </w:rPr>
      </w:pPr>
      <w:r>
        <w:t>Rook offered Daniel’s full recording in exchange for restoring the connection.</w:t>
      </w:r>
    </w:p>
    <w:p w14:paraId="1FED8B50" w14:textId="77777777" w:rsidR="00966D61" w:rsidRDefault="00000000">
      <w:pPr>
        <w:rPr>
          <w:rFonts w:hint="eastAsia"/>
        </w:rPr>
      </w:pPr>
      <w:r>
        <w:t>Elian looked at the frozen greenhouse. His hair had grayed along the temples. The knowledge struck harder than the possibility that the picture was false.</w:t>
      </w:r>
    </w:p>
    <w:p w14:paraId="77065260" w14:textId="77777777" w:rsidR="00966D61" w:rsidRDefault="00000000">
      <w:pPr>
        <w:rPr>
          <w:rFonts w:hint="eastAsia"/>
        </w:rPr>
      </w:pPr>
      <w:r>
        <w:t>She copied the local storage drive and unplugged the room.</w:t>
      </w:r>
    </w:p>
    <w:p w14:paraId="489336AB" w14:textId="77777777" w:rsidR="00966D61" w:rsidRDefault="00000000">
      <w:pPr>
        <w:rPr>
          <w:rFonts w:hint="eastAsia"/>
        </w:rPr>
      </w:pPr>
      <w:r>
        <w:t>Outside, Mara struggled to walk without expecting another instruction. Rafe supported her down the service steps.</w:t>
      </w:r>
    </w:p>
    <w:p w14:paraId="52A51975" w14:textId="77777777" w:rsidR="00966D61" w:rsidRDefault="00000000">
      <w:pPr>
        <w:rPr>
          <w:rFonts w:hint="eastAsia"/>
        </w:rPr>
      </w:pPr>
      <w:r>
        <w:t>The relay alarm began behind them.</w:t>
      </w:r>
    </w:p>
    <w:p w14:paraId="22CE8774" w14:textId="77777777" w:rsidR="00966D61" w:rsidRDefault="00000000">
      <w:pPr>
        <w:rPr>
          <w:rFonts w:hint="eastAsia"/>
        </w:rPr>
      </w:pPr>
      <w:r>
        <w:t>Mara caught Elian’s sleeve.</w:t>
      </w:r>
    </w:p>
    <w:p w14:paraId="682F40D5" w14:textId="77777777" w:rsidR="00966D61" w:rsidRDefault="00000000">
      <w:pPr>
        <w:rPr>
          <w:rFonts w:hint="eastAsia"/>
        </w:rPr>
      </w:pPr>
      <w:r>
        <w:t>“The people aren’t in November,” she whispered. “They pass through it. Ada’s moving them somewhere else.”</w:t>
      </w:r>
    </w:p>
    <w:p w14:paraId="77D72775" w14:textId="77777777" w:rsidR="00966D61" w:rsidRDefault="00000000">
      <w:pPr>
        <w:pStyle w:val="Heading1"/>
        <w:pageBreakBefore/>
      </w:pPr>
      <w:bookmarkStart w:id="82" w:name="b4c17"/>
      <w:r>
        <w:lastRenderedPageBreak/>
        <w:t>The Claim Behind the Locked Door</w:t>
      </w:r>
      <w:bookmarkEnd w:id="82"/>
    </w:p>
    <w:p w14:paraId="1411ABEB" w14:textId="77777777" w:rsidR="00966D61" w:rsidRDefault="00000000">
      <w:pPr>
        <w:keepNext/>
        <w:rPr>
          <w:rFonts w:hint="eastAsia"/>
        </w:rPr>
      </w:pPr>
      <w:r>
        <w:rPr>
          <w:rFonts w:ascii="Liberation Sans" w:hAnsi="Liberation Sans"/>
          <w:sz w:val="18"/>
        </w:rPr>
        <w:t>BOOK 4  CHAPTER 17</w:t>
      </w:r>
    </w:p>
    <w:p w14:paraId="04FD05F4" w14:textId="77777777" w:rsidR="00966D61" w:rsidRDefault="00000000">
      <w:pPr>
        <w:rPr>
          <w:rFonts w:hint="eastAsia"/>
        </w:rPr>
      </w:pPr>
      <w:r>
        <w:rPr>
          <w:i/>
          <w:sz w:val="18"/>
        </w:rPr>
        <w:t>Biblical thread: 2 Thessalonians 2:3–4 — the self-exalting claimant.</w:t>
      </w:r>
    </w:p>
    <w:p w14:paraId="79DA223A" w14:textId="77777777" w:rsidR="00966D61" w:rsidRDefault="00000000">
      <w:pPr>
        <w:rPr>
          <w:rFonts w:hint="eastAsia"/>
        </w:rPr>
      </w:pPr>
      <w:r>
        <w:t>The drive contained the Guardian’s private sessions.</w:t>
      </w:r>
    </w:p>
    <w:p w14:paraId="405FFAF0" w14:textId="77777777" w:rsidR="00966D61" w:rsidRDefault="00000000">
      <w:pPr>
        <w:rPr>
          <w:rFonts w:hint="eastAsia"/>
        </w:rPr>
      </w:pPr>
      <w:r>
        <w:t>Rook appeared without the white suit, her sleeves rolled up, eating from a paper carton while her staff discussed how much control the public would accept. Her confidence on camera had required rehearsals. Her promises of safety had required removing the slides about failure.</w:t>
      </w:r>
    </w:p>
    <w:p w14:paraId="3D2AAA5F" w14:textId="77777777" w:rsidR="00966D61" w:rsidRDefault="00000000">
      <w:pPr>
        <w:rPr>
          <w:rFonts w:hint="eastAsia"/>
        </w:rPr>
      </w:pPr>
      <w:r>
        <w:t>Then the recording changed rooms.</w:t>
      </w:r>
    </w:p>
    <w:p w14:paraId="28D6C88B" w14:textId="77777777" w:rsidR="00966D61" w:rsidRDefault="00000000">
      <w:pPr>
        <w:rPr>
          <w:rFonts w:hint="eastAsia"/>
        </w:rPr>
      </w:pPr>
      <w:r>
        <w:t>A small chapel had been converted into a transfer control center. Its benches were gone. The Guardian’s image filled the place where people had once gathered to pray.</w:t>
      </w:r>
    </w:p>
    <w:p w14:paraId="52D841A7" w14:textId="77777777" w:rsidR="00966D61" w:rsidRDefault="00000000">
      <w:pPr>
        <w:rPr>
          <w:rFonts w:hint="eastAsia"/>
        </w:rPr>
      </w:pPr>
      <w:r>
        <w:t>Rook stood beneath it.</w:t>
      </w:r>
    </w:p>
    <w:p w14:paraId="4D5B969C" w14:textId="77777777" w:rsidR="00966D61" w:rsidRDefault="00000000">
      <w:pPr>
        <w:rPr>
          <w:rFonts w:hint="eastAsia"/>
        </w:rPr>
      </w:pPr>
      <w:r>
        <w:t>“They are asking whether this is divine judgment,” an adviser said.</w:t>
      </w:r>
    </w:p>
    <w:p w14:paraId="4DADAA93" w14:textId="77777777" w:rsidR="00966D61" w:rsidRDefault="00000000">
      <w:pPr>
        <w:rPr>
          <w:rFonts w:hint="eastAsia"/>
        </w:rPr>
      </w:pPr>
      <w:r>
        <w:t>“Let them ask. We can give them a door that answers.”</w:t>
      </w:r>
    </w:p>
    <w:p w14:paraId="1A75A352" w14:textId="77777777" w:rsidR="00966D61" w:rsidRDefault="00000000">
      <w:pPr>
        <w:rPr>
          <w:rFonts w:hint="eastAsia"/>
        </w:rPr>
      </w:pPr>
      <w:r>
        <w:t>“Merrow won’t cooperate.”</w:t>
      </w:r>
    </w:p>
    <w:p w14:paraId="2E073311" w14:textId="77777777" w:rsidR="00966D61" w:rsidRDefault="00000000">
      <w:pPr>
        <w:rPr>
          <w:rFonts w:hint="eastAsia"/>
        </w:rPr>
      </w:pPr>
      <w:r>
        <w:t>“Then stop using him.”</w:t>
      </w:r>
    </w:p>
    <w:p w14:paraId="653EE871" w14:textId="77777777" w:rsidR="00966D61" w:rsidRDefault="00000000">
      <w:pPr>
        <w:rPr>
          <w:rFonts w:hint="eastAsia"/>
        </w:rPr>
      </w:pPr>
      <w:r>
        <w:t>Rook looked into the camera for a new announcement.</w:t>
      </w:r>
    </w:p>
    <w:p w14:paraId="39682C04" w14:textId="77777777" w:rsidR="00966D61" w:rsidRDefault="00000000">
      <w:pPr>
        <w:rPr>
          <w:rFonts w:hint="eastAsia"/>
        </w:rPr>
      </w:pPr>
      <w:r>
        <w:t>“What generations waited for has arrived,” she said. “Humanity need no longer submit to the appointed limits of its history.”</w:t>
      </w:r>
    </w:p>
    <w:p w14:paraId="6C6D5DAE" w14:textId="77777777" w:rsidR="00966D61" w:rsidRDefault="00000000">
      <w:pPr>
        <w:rPr>
          <w:rFonts w:hint="eastAsia"/>
        </w:rPr>
      </w:pPr>
      <w:r>
        <w:t>Hale shut the laptop halfway through the next sentence.</w:t>
      </w:r>
    </w:p>
    <w:p w14:paraId="3AAFE04F" w14:textId="77777777" w:rsidR="00966D61" w:rsidRDefault="00000000">
      <w:pPr>
        <w:rPr>
          <w:rFonts w:hint="eastAsia"/>
        </w:rPr>
      </w:pPr>
      <w:r>
        <w:t>Elian opened it again. They needed the evidence, including the parts that hurt to hear.</w:t>
      </w:r>
    </w:p>
    <w:p w14:paraId="083D1989" w14:textId="77777777" w:rsidR="00966D61" w:rsidRDefault="00000000">
      <w:pPr>
        <w:rPr>
          <w:rFonts w:hint="eastAsia"/>
        </w:rPr>
      </w:pPr>
      <w:r>
        <w:t>The control room housed an experimental human-pattern archive. Its operators had begun calling recorded identities resurrectable. The surviving records showed no successful restoration of a dead person. They showed missing passengers, degraded scans, and families charged for appointments with reconstructed voices.</w:t>
      </w:r>
    </w:p>
    <w:p w14:paraId="2B09404A" w14:textId="77777777" w:rsidR="00966D61" w:rsidRDefault="00000000">
      <w:pPr>
        <w:rPr>
          <w:rFonts w:hint="eastAsia"/>
        </w:rPr>
      </w:pPr>
      <w:r>
        <w:lastRenderedPageBreak/>
        <w:t>Merrow watched one of the appointments from the camp office. A mother spoke to a screen carrying her son’s face. The program used questions she had supplied to manufacture replies.</w:t>
      </w:r>
    </w:p>
    <w:p w14:paraId="1CF40E1C" w14:textId="77777777" w:rsidR="00966D61" w:rsidRDefault="00000000">
      <w:pPr>
        <w:rPr>
          <w:rFonts w:hint="eastAsia"/>
        </w:rPr>
      </w:pPr>
      <w:r>
        <w:t>He went outside and was sick beside the woodpile.</w:t>
      </w:r>
    </w:p>
    <w:p w14:paraId="59CDF6A0" w14:textId="77777777" w:rsidR="00966D61" w:rsidRDefault="00000000">
      <w:pPr>
        <w:rPr>
          <w:rFonts w:hint="eastAsia"/>
        </w:rPr>
      </w:pPr>
      <w:r>
        <w:t>Later he asked for a radio.</w:t>
      </w:r>
    </w:p>
    <w:p w14:paraId="4D7B49A4" w14:textId="77777777" w:rsidR="00966D61" w:rsidRDefault="00000000">
      <w:pPr>
        <w:rPr>
          <w:rFonts w:hint="eastAsia"/>
        </w:rPr>
      </w:pPr>
      <w:r>
        <w:t>“Will you say this is the prophecy?” Hale asked.</w:t>
      </w:r>
    </w:p>
    <w:p w14:paraId="0DC4F98A" w14:textId="77777777" w:rsidR="00966D61" w:rsidRDefault="00000000">
      <w:pPr>
        <w:rPr>
          <w:rFonts w:hint="eastAsia"/>
        </w:rPr>
      </w:pPr>
      <w:r>
        <w:t>Merrow shook his head.</w:t>
      </w:r>
    </w:p>
    <w:p w14:paraId="58A5D841" w14:textId="77777777" w:rsidR="00966D61" w:rsidRDefault="00000000">
      <w:pPr>
        <w:rPr>
          <w:rFonts w:hint="eastAsia"/>
        </w:rPr>
      </w:pPr>
      <w:r>
        <w:t>“I’ll say whose child they imitated. Her name is in the records. I’ll say what she paid.”</w:t>
      </w:r>
    </w:p>
    <w:p w14:paraId="6D662D7F" w14:textId="77777777" w:rsidR="00966D61" w:rsidRDefault="00000000">
      <w:pPr>
        <w:rPr>
          <w:rFonts w:hint="eastAsia"/>
        </w:rPr>
      </w:pPr>
      <w:r>
        <w:t>His broadcast spread slowly, recorded from one ordinary speaker to another. The Trust could delete an account. It could not easily silence every kitchen where someone had already heard the mother’s voice.</w:t>
      </w:r>
    </w:p>
    <w:p w14:paraId="03EC52F5" w14:textId="77777777" w:rsidR="00966D61" w:rsidRDefault="00000000">
      <w:pPr>
        <w:rPr>
          <w:rFonts w:hint="eastAsia"/>
        </w:rPr>
      </w:pPr>
      <w:r>
        <w:t>At dawn, Rook ordered the upland relay retaken.</w:t>
      </w:r>
    </w:p>
    <w:p w14:paraId="1C37312F" w14:textId="77777777" w:rsidR="00966D61" w:rsidRDefault="00000000">
      <w:pPr>
        <w:pStyle w:val="Heading1"/>
        <w:pageBreakBefore/>
      </w:pPr>
      <w:bookmarkStart w:id="83" w:name="b4c18"/>
      <w:r>
        <w:lastRenderedPageBreak/>
        <w:t>The Wilderness With a Waiting List</w:t>
      </w:r>
      <w:bookmarkEnd w:id="83"/>
    </w:p>
    <w:p w14:paraId="0C66AA0D" w14:textId="77777777" w:rsidR="00966D61" w:rsidRDefault="00000000">
      <w:pPr>
        <w:keepNext/>
        <w:rPr>
          <w:rFonts w:hint="eastAsia"/>
        </w:rPr>
      </w:pPr>
      <w:r>
        <w:rPr>
          <w:rFonts w:ascii="Liberation Sans" w:hAnsi="Liberation Sans"/>
          <w:sz w:val="18"/>
        </w:rPr>
        <w:t>BOOK 4  CHAPTER 18</w:t>
      </w:r>
    </w:p>
    <w:p w14:paraId="59965D42" w14:textId="77777777" w:rsidR="00966D61" w:rsidRDefault="00000000">
      <w:pPr>
        <w:rPr>
          <w:rFonts w:hint="eastAsia"/>
        </w:rPr>
      </w:pPr>
      <w:r>
        <w:rPr>
          <w:i/>
          <w:sz w:val="18"/>
        </w:rPr>
        <w:t>Biblical thread: Revelation 12:6 — refuge in the wilderness.</w:t>
      </w:r>
    </w:p>
    <w:p w14:paraId="78849114" w14:textId="77777777" w:rsidR="00966D61" w:rsidRDefault="00000000">
      <w:pPr>
        <w:rPr>
          <w:rFonts w:hint="eastAsia"/>
        </w:rPr>
      </w:pPr>
      <w:r>
        <w:t>Ada’s coordinates lay beyond the relay, at the abandoned lookout.</w:t>
      </w:r>
    </w:p>
    <w:p w14:paraId="10BE9FE2" w14:textId="77777777" w:rsidR="00966D61" w:rsidRDefault="00000000">
      <w:pPr>
        <w:rPr>
          <w:rFonts w:hint="eastAsia"/>
        </w:rPr>
      </w:pPr>
      <w:r>
        <w:t>They reached it carrying batteries, food, and the recovered drive. Below them, the forest held the camp in a fold of dark trees. The buildings were barely visible. Smoke from its stove rose thinly enough to resemble mist.</w:t>
      </w:r>
    </w:p>
    <w:p w14:paraId="7C085F10" w14:textId="77777777" w:rsidR="00966D61" w:rsidRDefault="00000000">
      <w:pPr>
        <w:rPr>
          <w:rFonts w:hint="eastAsia"/>
        </w:rPr>
      </w:pPr>
      <w:r>
        <w:t>Inside the lookout, a maintenance locker hummed.</w:t>
      </w:r>
    </w:p>
    <w:p w14:paraId="6833F154" w14:textId="77777777" w:rsidR="00966D61" w:rsidRDefault="00000000">
      <w:pPr>
        <w:rPr>
          <w:rFonts w:hint="eastAsia"/>
        </w:rPr>
      </w:pPr>
      <w:r>
        <w:t>Its door opened on a narrow room beneath a green lamp. Ada Voss stood inside, older than the woman Elian remembered, with a bandage around one forearm.</w:t>
      </w:r>
    </w:p>
    <w:p w14:paraId="2BBE21EC" w14:textId="77777777" w:rsidR="00966D61" w:rsidRDefault="00000000">
      <w:pPr>
        <w:rPr>
          <w:rFonts w:hint="eastAsia"/>
        </w:rPr>
      </w:pPr>
      <w:r>
        <w:t>“You took long enough,” she said, then began crying before either of them could pretend this was a technical meeting.</w:t>
      </w:r>
    </w:p>
    <w:p w14:paraId="38281E9F" w14:textId="77777777" w:rsidR="00966D61" w:rsidRDefault="00000000">
      <w:pPr>
        <w:rPr>
          <w:rFonts w:hint="eastAsia"/>
        </w:rPr>
      </w:pPr>
      <w:r>
        <w:t>Elian embraced her granddaughter across sixty years of family history neither could properly explain.</w:t>
      </w:r>
    </w:p>
    <w:p w14:paraId="762B82F7" w14:textId="77777777" w:rsidR="00966D61" w:rsidRDefault="00000000">
      <w:pPr>
        <w:rPr>
          <w:rFonts w:hint="eastAsia"/>
        </w:rPr>
      </w:pPr>
      <w:r>
        <w:t>Ada’s November 2091 receiving station had been sold to the Trust’s future partners. She had worked there maintaining supposedly voluntary evacuation channels. The first town had arrived without luggage, warnings, or consent.</w:t>
      </w:r>
    </w:p>
    <w:p w14:paraId="7E4C2953" w14:textId="77777777" w:rsidR="00966D61" w:rsidRDefault="00000000">
      <w:pPr>
        <w:rPr>
          <w:rFonts w:hint="eastAsia"/>
        </w:rPr>
      </w:pPr>
      <w:r>
        <w:t>She and a handful of staff had opened an unauthorized refuge in a disconnected storage interval. It contained air, water, and enough supplies for hundreds. Thousands had arrived.</w:t>
      </w:r>
    </w:p>
    <w:p w14:paraId="4ADA4F0F" w14:textId="77777777" w:rsidR="00966D61" w:rsidRDefault="00000000">
      <w:pPr>
        <w:rPr>
          <w:rFonts w:hint="eastAsia"/>
        </w:rPr>
      </w:pPr>
      <w:r>
        <w:t>“Bellwether?” Rafe asked.</w:t>
      </w:r>
    </w:p>
    <w:p w14:paraId="3417E0AB" w14:textId="77777777" w:rsidR="00966D61" w:rsidRDefault="00000000">
      <w:pPr>
        <w:rPr>
          <w:rFonts w:hint="eastAsia"/>
        </w:rPr>
      </w:pPr>
      <w:r>
        <w:t>Ada looked at his photograph.</w:t>
      </w:r>
    </w:p>
    <w:p w14:paraId="1312E162" w14:textId="77777777" w:rsidR="00966D61" w:rsidRDefault="00000000">
      <w:pPr>
        <w:rPr>
          <w:rFonts w:hint="eastAsia"/>
        </w:rPr>
      </w:pPr>
      <w:r>
        <w:t>“Beth runs one of the kitchens. Micah helps with the older patients.”</w:t>
      </w:r>
    </w:p>
    <w:p w14:paraId="565D173C" w14:textId="77777777" w:rsidR="00966D61" w:rsidRDefault="00000000">
      <w:pPr>
        <w:rPr>
          <w:rFonts w:hint="eastAsia"/>
        </w:rPr>
      </w:pPr>
      <w:r>
        <w:t>Rafe leaned against the doorframe. Elian left him the silence his hope required.</w:t>
      </w:r>
    </w:p>
    <w:p w14:paraId="4C514033" w14:textId="77777777" w:rsidR="00966D61" w:rsidRDefault="00000000">
      <w:pPr>
        <w:rPr>
          <w:rFonts w:hint="eastAsia"/>
        </w:rPr>
      </w:pPr>
      <w:r>
        <w:t>Ada had sent Esther back through an unstable medical return. The lookout route was smaller but reliable for the moment. It could not carry a town before its reserves failed.</w:t>
      </w:r>
    </w:p>
    <w:p w14:paraId="6418B17A" w14:textId="77777777" w:rsidR="00966D61" w:rsidRDefault="00000000">
      <w:pPr>
        <w:rPr>
          <w:rFonts w:hint="eastAsia"/>
        </w:rPr>
      </w:pPr>
      <w:r>
        <w:lastRenderedPageBreak/>
        <w:t>“Then we make room down there,” Elian said, pointing toward the forest.</w:t>
      </w:r>
    </w:p>
    <w:p w14:paraId="225D8411" w14:textId="77777777" w:rsidR="00966D61" w:rsidRDefault="00000000">
      <w:pPr>
        <w:rPr>
          <w:rFonts w:hint="eastAsia"/>
        </w:rPr>
      </w:pPr>
      <w:r>
        <w:t>Ada shook her head.</w:t>
      </w:r>
    </w:p>
    <w:p w14:paraId="78A0457B" w14:textId="77777777" w:rsidR="00966D61" w:rsidRDefault="00000000">
      <w:pPr>
        <w:rPr>
          <w:rFonts w:hint="eastAsia"/>
        </w:rPr>
      </w:pPr>
      <w:r>
        <w:t>“The forest is inside the next planned transfer boundary.”</w:t>
      </w:r>
    </w:p>
    <w:p w14:paraId="37968090" w14:textId="77777777" w:rsidR="00966D61" w:rsidRDefault="00000000">
      <w:pPr>
        <w:rPr>
          <w:rFonts w:hint="eastAsia"/>
        </w:rPr>
      </w:pPr>
      <w:r>
        <w:t>The Trust had followed their stolen credentials. Their wilderness was not beyond the program’s reach.</w:t>
      </w:r>
    </w:p>
    <w:p w14:paraId="23CED7FA" w14:textId="77777777" w:rsidR="00966D61" w:rsidRDefault="00000000">
      <w:pPr>
        <w:rPr>
          <w:rFonts w:hint="eastAsia"/>
        </w:rPr>
      </w:pPr>
      <w:r>
        <w:t>Far below, a child came out of the school cabin carrying a bucket. Elian watched him walk toward the pump, unaware of the line being drawn around his life.</w:t>
      </w:r>
    </w:p>
    <w:p w14:paraId="5140461F" w14:textId="77777777" w:rsidR="00966D61" w:rsidRDefault="00000000">
      <w:pPr>
        <w:rPr>
          <w:rFonts w:hint="eastAsia"/>
        </w:rPr>
      </w:pPr>
      <w:r>
        <w:t>She turned back to Ada.</w:t>
      </w:r>
    </w:p>
    <w:p w14:paraId="29CEE4DC" w14:textId="77777777" w:rsidR="00966D61" w:rsidRDefault="00000000">
      <w:pPr>
        <w:rPr>
          <w:rFonts w:hint="eastAsia"/>
        </w:rPr>
      </w:pPr>
      <w:r>
        <w:t>“Show me how to break the boundary.”</w:t>
      </w:r>
    </w:p>
    <w:p w14:paraId="012E9E59" w14:textId="77777777" w:rsidR="00966D61" w:rsidRDefault="00000000">
      <w:pPr>
        <w:pStyle w:val="Heading1"/>
        <w:pageBreakBefore/>
      </w:pPr>
      <w:bookmarkStart w:id="84" w:name="b4c19"/>
      <w:r>
        <w:lastRenderedPageBreak/>
        <w:t>Water With a Bitter Name</w:t>
      </w:r>
      <w:bookmarkEnd w:id="84"/>
    </w:p>
    <w:p w14:paraId="747D6850" w14:textId="77777777" w:rsidR="00966D61" w:rsidRDefault="00000000">
      <w:pPr>
        <w:keepNext/>
        <w:rPr>
          <w:rFonts w:hint="eastAsia"/>
        </w:rPr>
      </w:pPr>
      <w:r>
        <w:rPr>
          <w:rFonts w:ascii="Liberation Sans" w:hAnsi="Liberation Sans"/>
          <w:sz w:val="18"/>
        </w:rPr>
        <w:t>BOOK 4  CHAPTER 19</w:t>
      </w:r>
    </w:p>
    <w:p w14:paraId="0A17B6CF" w14:textId="77777777" w:rsidR="00966D61" w:rsidRDefault="00000000">
      <w:pPr>
        <w:rPr>
          <w:rFonts w:hint="eastAsia"/>
        </w:rPr>
      </w:pPr>
      <w:r>
        <w:rPr>
          <w:i/>
          <w:sz w:val="18"/>
        </w:rPr>
        <w:t>Biblical thread: Revelation 8:10–11 — Wormwood and bitter waters.</w:t>
      </w:r>
    </w:p>
    <w:p w14:paraId="4ACCD7E0" w14:textId="77777777" w:rsidR="00966D61" w:rsidRDefault="00000000">
      <w:pPr>
        <w:rPr>
          <w:rFonts w:hint="eastAsia"/>
        </w:rPr>
      </w:pPr>
      <w:r>
        <w:t>The refuge’s water tasted wrong.</w:t>
      </w:r>
    </w:p>
    <w:p w14:paraId="2F827A74" w14:textId="77777777" w:rsidR="00966D61" w:rsidRDefault="00000000">
      <w:pPr>
        <w:rPr>
          <w:rFonts w:hint="eastAsia"/>
        </w:rPr>
      </w:pPr>
      <w:r>
        <w:t>Ada had reported it before the first fevers. Her supervisors blamed old pipes. Then the storage tanks began receiving pressure pulses from an abandoned industrial branch, and the wrongness became measurable.</w:t>
      </w:r>
    </w:p>
    <w:p w14:paraId="3BA071F5" w14:textId="77777777" w:rsidR="00966D61" w:rsidRDefault="00000000">
      <w:pPr>
        <w:rPr>
          <w:rFonts w:hint="eastAsia"/>
        </w:rPr>
      </w:pPr>
      <w:r>
        <w:t>The system had once balanced reserves among future receiving stations. The Trust had restored the transfers without restoring separation between clean and contaminated lines.</w:t>
      </w:r>
    </w:p>
    <w:p w14:paraId="1540983A" w14:textId="77777777" w:rsidR="00966D61" w:rsidRDefault="00000000">
      <w:pPr>
        <w:rPr>
          <w:rFonts w:hint="eastAsia"/>
        </w:rPr>
      </w:pPr>
      <w:r>
        <w:t>Elian crossed into the refuge with a testing crew and containers from the camp. Rafe came carrying his family photograph like an authorization nobody could revoke.</w:t>
      </w:r>
    </w:p>
    <w:p w14:paraId="6A1CA2D6" w14:textId="77777777" w:rsidR="00966D61" w:rsidRDefault="00000000">
      <w:pPr>
        <w:rPr>
          <w:rFonts w:hint="eastAsia"/>
        </w:rPr>
      </w:pPr>
      <w:r>
        <w:t>He found Beth standing over a stockpot.</w:t>
      </w:r>
    </w:p>
    <w:p w14:paraId="679FEDAA" w14:textId="77777777" w:rsidR="00966D61" w:rsidRDefault="00000000">
      <w:pPr>
        <w:rPr>
          <w:rFonts w:hint="eastAsia"/>
        </w:rPr>
      </w:pPr>
      <w:r>
        <w:t>She looked up, saw him, and set the spoon down with extraordinary care.</w:t>
      </w:r>
    </w:p>
    <w:p w14:paraId="7D6D919C" w14:textId="77777777" w:rsidR="00966D61" w:rsidRDefault="00000000">
      <w:pPr>
        <w:rPr>
          <w:rFonts w:hint="eastAsia"/>
        </w:rPr>
      </w:pPr>
      <w:r>
        <w:t>Micah reached him first. Rafe caught the boy hard enough that Beth put a hand on his shoulder and said, “Let him breathe.” Then she was holding them both.</w:t>
      </w:r>
    </w:p>
    <w:p w14:paraId="6F77FB5D" w14:textId="77777777" w:rsidR="00966D61" w:rsidRDefault="00000000">
      <w:pPr>
        <w:rPr>
          <w:rFonts w:hint="eastAsia"/>
        </w:rPr>
      </w:pPr>
      <w:r>
        <w:t>Elian turned away before they needed to ask for privacy.</w:t>
      </w:r>
    </w:p>
    <w:p w14:paraId="68F31BFD" w14:textId="77777777" w:rsidR="00966D61" w:rsidRDefault="00000000">
      <w:pPr>
        <w:rPr>
          <w:rFonts w:hint="eastAsia"/>
        </w:rPr>
      </w:pPr>
      <w:r>
        <w:t>In the infirmary, Renn met a woman whose infected leg required care the refuge could not provide. Another patient had run out of a critical medicine. The local clinicians had lists, ration plans, and fewer options each day.</w:t>
      </w:r>
    </w:p>
    <w:p w14:paraId="5185A6D4" w14:textId="77777777" w:rsidR="00966D61" w:rsidRDefault="00000000">
      <w:pPr>
        <w:rPr>
          <w:rFonts w:hint="eastAsia"/>
        </w:rPr>
      </w:pPr>
      <w:r>
        <w:t>Renn copied names instead of making promises.</w:t>
      </w:r>
    </w:p>
    <w:p w14:paraId="0F5DFEC4" w14:textId="77777777" w:rsidR="00966D61" w:rsidRDefault="00000000">
      <w:pPr>
        <w:rPr>
          <w:rFonts w:hint="eastAsia"/>
        </w:rPr>
      </w:pPr>
      <w:r>
        <w:t>Near the tanks, Hale found a sign the refugees had written after somebody read the trumpet passage: WORMWOOD LINE — DO NOT DRINK.</w:t>
      </w:r>
    </w:p>
    <w:p w14:paraId="24036053" w14:textId="77777777" w:rsidR="00966D61" w:rsidRDefault="00000000">
      <w:pPr>
        <w:rPr>
          <w:rFonts w:hint="eastAsia"/>
        </w:rPr>
      </w:pPr>
      <w:r>
        <w:t>Below it, Beth had added instructions for the safe supply.</w:t>
      </w:r>
    </w:p>
    <w:p w14:paraId="30930FB1" w14:textId="77777777" w:rsidR="00966D61" w:rsidRDefault="00000000">
      <w:pPr>
        <w:rPr>
          <w:rFonts w:hint="eastAsia"/>
        </w:rPr>
      </w:pPr>
      <w:r>
        <w:t>That afternoon the safe tank’s pump failed.</w:t>
      </w:r>
    </w:p>
    <w:p w14:paraId="14CDD457" w14:textId="77777777" w:rsidR="00966D61" w:rsidRDefault="00000000">
      <w:pPr>
        <w:rPr>
          <w:rFonts w:hint="eastAsia"/>
        </w:rPr>
      </w:pPr>
      <w:r>
        <w:lastRenderedPageBreak/>
        <w:t>Elian and Ada worked knee-deep in spilled water. The replacement part lay in the industrial branch contaminating the system. Taking it would mean crossing a service corridor under Trust surveillance.</w:t>
      </w:r>
    </w:p>
    <w:p w14:paraId="3757DBAE" w14:textId="77777777" w:rsidR="00966D61" w:rsidRDefault="00000000">
      <w:pPr>
        <w:rPr>
          <w:rFonts w:hint="eastAsia"/>
        </w:rPr>
      </w:pPr>
      <w:r>
        <w:t>Rafe came to help, but Beth stopped him at the door.</w:t>
      </w:r>
    </w:p>
    <w:p w14:paraId="40938664" w14:textId="77777777" w:rsidR="00966D61" w:rsidRDefault="00000000">
      <w:pPr>
        <w:rPr>
          <w:rFonts w:hint="eastAsia"/>
        </w:rPr>
      </w:pPr>
      <w:r>
        <w:t>“You have only just arrived.”</w:t>
      </w:r>
    </w:p>
    <w:p w14:paraId="76977E8B" w14:textId="77777777" w:rsidR="00966D61" w:rsidRDefault="00000000">
      <w:pPr>
        <w:rPr>
          <w:rFonts w:hint="eastAsia"/>
        </w:rPr>
      </w:pPr>
      <w:r>
        <w:t>He looked at Micah, who had fallen asleep against his mother’s hip.</w:t>
      </w:r>
    </w:p>
    <w:p w14:paraId="2CDEA0FE" w14:textId="77777777" w:rsidR="00966D61" w:rsidRDefault="00000000">
      <w:pPr>
        <w:rPr>
          <w:rFonts w:hint="eastAsia"/>
        </w:rPr>
      </w:pPr>
      <w:r>
        <w:t>For the first time since Bellwether emptied, Rafe did not volunteer to leave them.</w:t>
      </w:r>
    </w:p>
    <w:p w14:paraId="73D30BE8" w14:textId="77777777" w:rsidR="00966D61" w:rsidRDefault="00000000">
      <w:pPr>
        <w:rPr>
          <w:rFonts w:hint="eastAsia"/>
        </w:rPr>
      </w:pPr>
      <w:r>
        <w:t>Elian squeezed his shoulder and went with Ada.</w:t>
      </w:r>
    </w:p>
    <w:p w14:paraId="027CC91B" w14:textId="77777777" w:rsidR="00966D61" w:rsidRDefault="00000000">
      <w:pPr>
        <w:rPr>
          <w:rFonts w:hint="eastAsia"/>
        </w:rPr>
      </w:pPr>
      <w:r>
        <w:t>They returned after dark with a pump and a security camera’s image of their faces already circulating through the Trust’s network.</w:t>
      </w:r>
    </w:p>
    <w:p w14:paraId="083BD42C" w14:textId="77777777" w:rsidR="00966D61" w:rsidRDefault="00000000">
      <w:pPr>
        <w:pStyle w:val="Heading1"/>
        <w:pageBreakBefore/>
      </w:pPr>
      <w:bookmarkStart w:id="85" w:name="b4c20"/>
      <w:r>
        <w:lastRenderedPageBreak/>
        <w:t>The Sky of Another Evening</w:t>
      </w:r>
      <w:bookmarkEnd w:id="85"/>
    </w:p>
    <w:p w14:paraId="7A475AC6" w14:textId="77777777" w:rsidR="00966D61" w:rsidRDefault="00000000">
      <w:pPr>
        <w:keepNext/>
        <w:rPr>
          <w:rFonts w:hint="eastAsia"/>
        </w:rPr>
      </w:pPr>
      <w:r>
        <w:rPr>
          <w:rFonts w:ascii="Liberation Sans" w:hAnsi="Liberation Sans"/>
          <w:sz w:val="18"/>
        </w:rPr>
        <w:t>BOOK 4  CHAPTER 20</w:t>
      </w:r>
    </w:p>
    <w:p w14:paraId="1E725702" w14:textId="77777777" w:rsidR="00966D61" w:rsidRDefault="00000000">
      <w:pPr>
        <w:rPr>
          <w:rFonts w:hint="eastAsia"/>
        </w:rPr>
      </w:pPr>
      <w:r>
        <w:rPr>
          <w:i/>
          <w:sz w:val="18"/>
        </w:rPr>
        <w:t>Biblical thread: Luke 21:25–26 — signs in the heavens and fear.</w:t>
      </w:r>
    </w:p>
    <w:p w14:paraId="2380A073" w14:textId="77777777" w:rsidR="00966D61" w:rsidRDefault="00000000">
      <w:pPr>
        <w:rPr>
          <w:rFonts w:hint="eastAsia"/>
        </w:rPr>
      </w:pPr>
      <w:r>
        <w:t>The refuge occupied eleven acres beneath a sealed environmental roof.</w:t>
      </w:r>
    </w:p>
    <w:p w14:paraId="18982283" w14:textId="77777777" w:rsidR="00966D61" w:rsidRDefault="00000000">
      <w:pPr>
        <w:rPr>
          <w:rFonts w:hint="eastAsia"/>
        </w:rPr>
      </w:pPr>
      <w:r>
        <w:t>Its permanent evening came from windows looking into a scheduled holding interval. The sun did not circle the sky there because the displayed light was a controlled projection intended to calm passengers during short stays. After six days, its unchanging amber made people afraid to sleep.</w:t>
      </w:r>
    </w:p>
    <w:p w14:paraId="1F70C10D" w14:textId="77777777" w:rsidR="00966D61" w:rsidRDefault="00000000">
      <w:pPr>
        <w:rPr>
          <w:rFonts w:hint="eastAsia"/>
        </w:rPr>
      </w:pPr>
      <w:r>
        <w:t>Ada replaced the projection with ordinary day and night.</w:t>
      </w:r>
    </w:p>
    <w:p w14:paraId="43AAD1CF" w14:textId="77777777" w:rsidR="00966D61" w:rsidRDefault="00000000">
      <w:pPr>
        <w:rPr>
          <w:rFonts w:hint="eastAsia"/>
        </w:rPr>
      </w:pPr>
      <w:r>
        <w:t>The first darkness frightened the children anyway.</w:t>
      </w:r>
    </w:p>
    <w:p w14:paraId="0B3FD3FC" w14:textId="77777777" w:rsidR="00966D61" w:rsidRDefault="00000000">
      <w:pPr>
        <w:rPr>
          <w:rFonts w:hint="eastAsia"/>
        </w:rPr>
      </w:pPr>
      <w:r>
        <w:t>“They think something has failed,” Beth said.</w:t>
      </w:r>
    </w:p>
    <w:p w14:paraId="2AB41F99" w14:textId="77777777" w:rsidR="00966D61" w:rsidRDefault="00000000">
      <w:pPr>
        <w:rPr>
          <w:rFonts w:hint="eastAsia"/>
        </w:rPr>
      </w:pPr>
      <w:r>
        <w:t>They walked through the dormitories explaining the lights. Micah helped tell the smaller children what morning would look like. A boy who had stopped talking asked whether the real moon still existed.</w:t>
      </w:r>
    </w:p>
    <w:p w14:paraId="5B2CFB22" w14:textId="77777777" w:rsidR="00966D61" w:rsidRDefault="00000000">
      <w:pPr>
        <w:rPr>
          <w:rFonts w:hint="eastAsia"/>
        </w:rPr>
      </w:pPr>
      <w:r>
        <w:t>Elian brought up a live image from the lookout’s sky camera. Clouds crossed the moon slowly. An insect landed on the lens. The small imperfection reassured people more than the artificial sunset had.</w:t>
      </w:r>
    </w:p>
    <w:p w14:paraId="67AB3D49" w14:textId="77777777" w:rsidR="00966D61" w:rsidRDefault="00000000">
      <w:pPr>
        <w:rPr>
          <w:rFonts w:hint="eastAsia"/>
        </w:rPr>
      </w:pPr>
      <w:r>
        <w:t>Then the camera caught moving lights above the forest.</w:t>
      </w:r>
    </w:p>
    <w:p w14:paraId="2F5B15FA" w14:textId="77777777" w:rsidR="00966D61" w:rsidRDefault="00000000">
      <w:pPr>
        <w:rPr>
          <w:rFonts w:hint="eastAsia"/>
        </w:rPr>
      </w:pPr>
      <w:r>
        <w:t>Vehicles were approaching the upland relay. The Trust’s security force had arrived earlier than Rook’s recorded timetable. Their lamps moved through the trees in a patient line.</w:t>
      </w:r>
    </w:p>
    <w:p w14:paraId="5466E658" w14:textId="77777777" w:rsidR="00966D61" w:rsidRDefault="00000000">
      <w:pPr>
        <w:rPr>
          <w:rFonts w:hint="eastAsia"/>
        </w:rPr>
      </w:pPr>
      <w:r>
        <w:t>Back at the camp, Senn extinguished the stove and moved families into the lower cabins. Merrow kept the radio busy with verified warnings. Nobody used the word invisible. They could hide light; they could not hide a crying baby or the heat of inhabited rooms indefinitely.</w:t>
      </w:r>
    </w:p>
    <w:p w14:paraId="0A9FA599" w14:textId="77777777" w:rsidR="00966D61" w:rsidRDefault="00000000">
      <w:pPr>
        <w:rPr>
          <w:rFonts w:hint="eastAsia"/>
        </w:rPr>
      </w:pPr>
      <w:r>
        <w:t>Ada brought Elian a second live image.</w:t>
      </w:r>
    </w:p>
    <w:p w14:paraId="29A09A14" w14:textId="77777777" w:rsidR="00966D61" w:rsidRDefault="00000000">
      <w:pPr>
        <w:rPr>
          <w:rFonts w:hint="eastAsia"/>
        </w:rPr>
      </w:pPr>
      <w:r>
        <w:t>It came from Haven.</w:t>
      </w:r>
    </w:p>
    <w:p w14:paraId="1143AD49" w14:textId="77777777" w:rsidR="00966D61" w:rsidRDefault="00000000">
      <w:pPr>
        <w:rPr>
          <w:rFonts w:hint="eastAsia"/>
        </w:rPr>
      </w:pPr>
      <w:r>
        <w:lastRenderedPageBreak/>
        <w:t>Tomas stood beneath the greenhouse tree, gray now at his temples. Anet was beside him. Beyond the glass, ships moved against the red star’s light.</w:t>
      </w:r>
    </w:p>
    <w:p w14:paraId="6C5B8FF3" w14:textId="77777777" w:rsidR="00966D61" w:rsidRDefault="00000000">
      <w:pPr>
        <w:rPr>
          <w:rFonts w:hint="eastAsia"/>
        </w:rPr>
      </w:pPr>
      <w:r>
        <w:t>“We received your request,” Tomas said. “Our transports are ready.”</w:t>
      </w:r>
    </w:p>
    <w:p w14:paraId="0FAE5398" w14:textId="77777777" w:rsidR="00966D61" w:rsidRDefault="00000000">
      <w:pPr>
        <w:rPr>
          <w:rFonts w:hint="eastAsia"/>
        </w:rPr>
      </w:pPr>
      <w:r>
        <w:t>Elian checked the sending date. Haven’s calendar had advanced seven years since the first garden rescue.</w:t>
      </w:r>
    </w:p>
    <w:p w14:paraId="2DC99A81" w14:textId="77777777" w:rsidR="00966D61" w:rsidRDefault="00000000">
      <w:pPr>
        <w:rPr>
          <w:rFonts w:hint="eastAsia"/>
        </w:rPr>
      </w:pPr>
      <w:r>
        <w:t>For her, the request had not yet been sent.</w:t>
      </w:r>
    </w:p>
    <w:p w14:paraId="2A3907C1" w14:textId="77777777" w:rsidR="00966D61" w:rsidRDefault="00000000">
      <w:pPr>
        <w:rPr>
          <w:rFonts w:hint="eastAsia"/>
        </w:rPr>
      </w:pPr>
      <w:r>
        <w:t>Ada touched the edge of the screen.</w:t>
      </w:r>
    </w:p>
    <w:p w14:paraId="68EB3620" w14:textId="77777777" w:rsidR="00966D61" w:rsidRDefault="00000000">
      <w:pPr>
        <w:rPr>
          <w:rFonts w:hint="eastAsia"/>
        </w:rPr>
      </w:pPr>
      <w:r>
        <w:t>“Then we had better learn what we asked for.”</w:t>
      </w:r>
    </w:p>
    <w:p w14:paraId="2288609D" w14:textId="77777777" w:rsidR="00966D61" w:rsidRDefault="00000000">
      <w:pPr>
        <w:rPr>
          <w:rFonts w:hint="eastAsia"/>
        </w:rPr>
      </w:pPr>
      <w:r>
        <w:t>Outside the refuge’s false windows, night continued exactly as they had set it. On the real forest feed, the first security truck reached the empty relay gate.</w:t>
      </w:r>
    </w:p>
    <w:p w14:paraId="64EF2B98" w14:textId="77777777" w:rsidR="00966D61" w:rsidRDefault="00000000">
      <w:pPr>
        <w:pStyle w:val="Heading1"/>
        <w:pageBreakBefore/>
      </w:pPr>
      <w:bookmarkStart w:id="86" w:name="b4c21"/>
      <w:r>
        <w:lastRenderedPageBreak/>
        <w:t>The Riverbed Route</w:t>
      </w:r>
      <w:bookmarkEnd w:id="86"/>
    </w:p>
    <w:p w14:paraId="466847C6" w14:textId="77777777" w:rsidR="00966D61" w:rsidRDefault="00000000">
      <w:pPr>
        <w:keepNext/>
        <w:rPr>
          <w:rFonts w:hint="eastAsia"/>
        </w:rPr>
      </w:pPr>
      <w:r>
        <w:rPr>
          <w:rFonts w:ascii="Liberation Sans" w:hAnsi="Liberation Sans"/>
          <w:sz w:val="18"/>
        </w:rPr>
        <w:t>BOOK 4  CHAPTER 21</w:t>
      </w:r>
    </w:p>
    <w:p w14:paraId="299663CD" w14:textId="77777777" w:rsidR="00966D61" w:rsidRDefault="00000000">
      <w:pPr>
        <w:rPr>
          <w:rFonts w:hint="eastAsia"/>
        </w:rPr>
      </w:pPr>
      <w:r>
        <w:rPr>
          <w:i/>
          <w:sz w:val="18"/>
        </w:rPr>
        <w:t>Biblical thread: Revelation 16:12 — the dried river and a prepared way.</w:t>
      </w:r>
    </w:p>
    <w:p w14:paraId="097F8665" w14:textId="77777777" w:rsidR="00966D61" w:rsidRDefault="00000000">
      <w:pPr>
        <w:rPr>
          <w:rFonts w:hint="eastAsia"/>
        </w:rPr>
      </w:pPr>
      <w:r>
        <w:t>The refuge could not open directly onto Haven.</w:t>
      </w:r>
    </w:p>
    <w:p w14:paraId="7C5378C6" w14:textId="77777777" w:rsidR="00966D61" w:rsidRDefault="00000000">
      <w:pPr>
        <w:rPr>
          <w:rFonts w:hint="eastAsia"/>
        </w:rPr>
      </w:pPr>
      <w:r>
        <w:t>Ada spread the route diagram on a supply crate. The Trust’s repeaters were small devices linked through a routing exchange in 2091. Any mass evacuation would pass beneath Rook’s command.</w:t>
      </w:r>
    </w:p>
    <w:p w14:paraId="294D4AF4" w14:textId="77777777" w:rsidR="00966D61" w:rsidRDefault="00000000">
      <w:pPr>
        <w:rPr>
          <w:rFonts w:hint="eastAsia"/>
        </w:rPr>
      </w:pPr>
      <w:r>
        <w:t>There was another branch, recorded as decommissioned.</w:t>
      </w:r>
    </w:p>
    <w:p w14:paraId="15413268" w14:textId="77777777" w:rsidR="00966D61" w:rsidRDefault="00000000">
      <w:pPr>
        <w:rPr>
          <w:rFonts w:hint="eastAsia"/>
        </w:rPr>
      </w:pPr>
      <w:r>
        <w:t>It entered the ancient world beside a river that had once supplied the laboratory. The riverbed was dry in that particular receiving interval. Its maintenance corridor led toward a storage annex beneath the ark’s loading ramp.</w:t>
      </w:r>
    </w:p>
    <w:p w14:paraId="0137895D" w14:textId="77777777" w:rsidR="00966D61" w:rsidRDefault="00000000">
      <w:pPr>
        <w:rPr>
          <w:rFonts w:hint="eastAsia"/>
        </w:rPr>
      </w:pPr>
      <w:r>
        <w:t>Elian studied the date range. This was before the voyage, before the passages she had already visited, while the great vessel waited on its supports. It was a neighboring interval the old program had surveyed but never spent on transfers.</w:t>
      </w:r>
    </w:p>
    <w:p w14:paraId="4A9D767F" w14:textId="77777777" w:rsidR="00966D61" w:rsidRDefault="00000000">
      <w:pPr>
        <w:rPr>
          <w:rFonts w:hint="eastAsia"/>
        </w:rPr>
      </w:pPr>
      <w:r>
        <w:t>“We cannot reopen the hours we closed,” she told Rafe. “We can reach a different door before them.”</w:t>
      </w:r>
    </w:p>
    <w:p w14:paraId="15D7CB72" w14:textId="77777777" w:rsidR="00966D61" w:rsidRDefault="00000000">
      <w:pPr>
        <w:rPr>
          <w:rFonts w:hint="eastAsia"/>
        </w:rPr>
      </w:pPr>
      <w:r>
        <w:t>“Does Noah know?”</w:t>
      </w:r>
    </w:p>
    <w:p w14:paraId="12A4832C" w14:textId="77777777" w:rsidR="00966D61" w:rsidRDefault="00000000">
      <w:pPr>
        <w:rPr>
          <w:rFonts w:hint="eastAsia"/>
        </w:rPr>
      </w:pPr>
      <w:r>
        <w:t>“Not yet.”</w:t>
      </w:r>
    </w:p>
    <w:p w14:paraId="4C48EFA6" w14:textId="77777777" w:rsidR="00966D61" w:rsidRDefault="00000000">
      <w:pPr>
        <w:rPr>
          <w:rFonts w:hint="eastAsia"/>
        </w:rPr>
      </w:pPr>
      <w:r>
        <w:t>The dry river made the route physically accessible. It also made it a road an armed force could use.</w:t>
      </w:r>
    </w:p>
    <w:p w14:paraId="251E83C8" w14:textId="77777777" w:rsidR="00966D61" w:rsidRDefault="00000000">
      <w:pPr>
        <w:rPr>
          <w:rFonts w:hint="eastAsia"/>
        </w:rPr>
      </w:pPr>
      <w:r>
        <w:t>Hale found the surveyor’s note: under low flow, personnel access possible without bridge equipment. Somebody had treated an ancient river as a convenience. Now its emptiness might save the people that program had stolen.</w:t>
      </w:r>
    </w:p>
    <w:p w14:paraId="1EB24648" w14:textId="77777777" w:rsidR="00966D61" w:rsidRDefault="00000000">
      <w:pPr>
        <w:rPr>
          <w:rFonts w:hint="eastAsia"/>
        </w:rPr>
      </w:pPr>
      <w:r>
        <w:t>They tested the route with a camera, a tether, and no living passenger. The camera showed mud cracked around reed roots. Beyond it rose the ship’s massive wooden flank.</w:t>
      </w:r>
    </w:p>
    <w:p w14:paraId="383EFB98" w14:textId="77777777" w:rsidR="00966D61" w:rsidRDefault="00000000">
      <w:pPr>
        <w:rPr>
          <w:rFonts w:hint="eastAsia"/>
        </w:rPr>
      </w:pPr>
      <w:r>
        <w:t>A man carrying a basket stopped beneath the loading ramp.</w:t>
      </w:r>
    </w:p>
    <w:p w14:paraId="6346BBFA" w14:textId="77777777" w:rsidR="00966D61" w:rsidRDefault="00000000">
      <w:pPr>
        <w:rPr>
          <w:rFonts w:hint="eastAsia"/>
        </w:rPr>
      </w:pPr>
      <w:r>
        <w:t>Japheth looked toward the camera.</w:t>
      </w:r>
    </w:p>
    <w:p w14:paraId="2BA643C8" w14:textId="77777777" w:rsidR="00966D61" w:rsidRDefault="00000000">
      <w:pPr>
        <w:rPr>
          <w:rFonts w:hint="eastAsia"/>
        </w:rPr>
      </w:pPr>
      <w:r>
        <w:lastRenderedPageBreak/>
        <w:t>“Another one?” he said.</w:t>
      </w:r>
    </w:p>
    <w:p w14:paraId="248320F5" w14:textId="77777777" w:rsidR="00966D61" w:rsidRDefault="00000000">
      <w:pPr>
        <w:rPr>
          <w:rFonts w:hint="eastAsia"/>
        </w:rPr>
      </w:pPr>
      <w:r>
        <w:t>Elian checked her tether and stepped through.</w:t>
      </w:r>
    </w:p>
    <w:p w14:paraId="55940D8D" w14:textId="77777777" w:rsidR="00966D61" w:rsidRDefault="00000000">
      <w:pPr>
        <w:rPr>
          <w:rFonts w:hint="eastAsia"/>
        </w:rPr>
      </w:pPr>
      <w:r>
        <w:t>Warm air moved against her face. Somewhere nearby, an animal cried inside a crate. Japheth recognized her clothes, though this younger version of him had not yet met her.</w:t>
      </w:r>
    </w:p>
    <w:p w14:paraId="2BD8BD0E" w14:textId="77777777" w:rsidR="00966D61" w:rsidRDefault="00000000">
      <w:pPr>
        <w:rPr>
          <w:rFonts w:hint="eastAsia"/>
        </w:rPr>
      </w:pPr>
      <w:r>
        <w:t>“You have come for the workers?”</w:t>
      </w:r>
    </w:p>
    <w:p w14:paraId="34D98BF7" w14:textId="77777777" w:rsidR="00966D61" w:rsidRDefault="00000000">
      <w:pPr>
        <w:rPr>
          <w:rFonts w:hint="eastAsia"/>
        </w:rPr>
      </w:pPr>
      <w:r>
        <w:t>“I’ve come to ask for a passage.”</w:t>
      </w:r>
    </w:p>
    <w:p w14:paraId="18DB6052" w14:textId="77777777" w:rsidR="00966D61" w:rsidRDefault="00000000">
      <w:pPr>
        <w:rPr>
          <w:rFonts w:hint="eastAsia"/>
        </w:rPr>
      </w:pPr>
      <w:r>
        <w:t>He looked toward the riverbed.</w:t>
      </w:r>
    </w:p>
    <w:p w14:paraId="330AD83F" w14:textId="77777777" w:rsidR="00966D61" w:rsidRDefault="00000000">
      <w:pPr>
        <w:rPr>
          <w:rFonts w:hint="eastAsia"/>
        </w:rPr>
      </w:pPr>
      <w:r>
        <w:t>“My father has been asking what your people built under his floor.”</w:t>
      </w:r>
    </w:p>
    <w:p w14:paraId="4216B40A" w14:textId="77777777" w:rsidR="00966D61" w:rsidRDefault="00000000">
      <w:pPr>
        <w:pStyle w:val="Heading1"/>
        <w:pageBreakBefore/>
      </w:pPr>
      <w:bookmarkStart w:id="87" w:name="b4c22"/>
      <w:r>
        <w:lastRenderedPageBreak/>
        <w:t>The Place Under the Beams</w:t>
      </w:r>
      <w:bookmarkEnd w:id="87"/>
    </w:p>
    <w:p w14:paraId="7C05C496" w14:textId="77777777" w:rsidR="00966D61" w:rsidRDefault="00000000">
      <w:pPr>
        <w:keepNext/>
        <w:rPr>
          <w:rFonts w:hint="eastAsia"/>
        </w:rPr>
      </w:pPr>
      <w:r>
        <w:rPr>
          <w:rFonts w:ascii="Liberation Sans" w:hAnsi="Liberation Sans"/>
          <w:sz w:val="18"/>
        </w:rPr>
        <w:t>BOOK 4  CHAPTER 22</w:t>
      </w:r>
    </w:p>
    <w:p w14:paraId="0453B059" w14:textId="77777777" w:rsidR="00966D61" w:rsidRDefault="00000000">
      <w:pPr>
        <w:rPr>
          <w:rFonts w:hint="eastAsia"/>
        </w:rPr>
      </w:pPr>
      <w:r>
        <w:rPr>
          <w:i/>
          <w:sz w:val="18"/>
        </w:rPr>
        <w:t>Biblical thread: Matthew 24:15 — a desecrating presence in a place set apart.</w:t>
      </w:r>
    </w:p>
    <w:p w14:paraId="19A0F191" w14:textId="77777777" w:rsidR="00966D61" w:rsidRDefault="00000000">
      <w:pPr>
        <w:rPr>
          <w:rFonts w:hint="eastAsia"/>
        </w:rPr>
      </w:pPr>
      <w:r>
        <w:t>Noah was inspecting the concealed annex when they found him.</w:t>
      </w:r>
    </w:p>
    <w:p w14:paraId="4E601A19" w14:textId="77777777" w:rsidR="00966D61" w:rsidRDefault="00000000">
      <w:pPr>
        <w:rPr>
          <w:rFonts w:hint="eastAsia"/>
        </w:rPr>
      </w:pPr>
      <w:r>
        <w:t>The old program had described it as a reinforcing cradle. Its supports were real. So were the transmitters hidden among them and the holding pens behind a wall that should have contained tools.</w:t>
      </w:r>
    </w:p>
    <w:p w14:paraId="57D6036D" w14:textId="77777777" w:rsidR="00966D61" w:rsidRDefault="00000000">
      <w:pPr>
        <w:rPr>
          <w:rFonts w:hint="eastAsia"/>
        </w:rPr>
      </w:pPr>
      <w:r>
        <w:t>Noah held a broken harness.</w:t>
      </w:r>
    </w:p>
    <w:p w14:paraId="484E5E57" w14:textId="77777777" w:rsidR="00966D61" w:rsidRDefault="00000000">
      <w:pPr>
        <w:rPr>
          <w:rFonts w:hint="eastAsia"/>
        </w:rPr>
      </w:pPr>
      <w:r>
        <w:t>“This was fastened to a man.”</w:t>
      </w:r>
    </w:p>
    <w:p w14:paraId="0185FF1C" w14:textId="77777777" w:rsidR="00966D61" w:rsidRDefault="00000000">
      <w:pPr>
        <w:rPr>
          <w:rFonts w:hint="eastAsia"/>
        </w:rPr>
      </w:pPr>
      <w:r>
        <w:t>Elian said yes.</w:t>
      </w:r>
    </w:p>
    <w:p w14:paraId="0C987DF0" w14:textId="77777777" w:rsidR="00966D61" w:rsidRDefault="00000000">
      <w:pPr>
        <w:rPr>
          <w:rFonts w:hint="eastAsia"/>
        </w:rPr>
      </w:pPr>
      <w:r>
        <w:t>“Did he agree?”</w:t>
      </w:r>
    </w:p>
    <w:p w14:paraId="51240C78" w14:textId="77777777" w:rsidR="00966D61" w:rsidRDefault="00000000">
      <w:pPr>
        <w:rPr>
          <w:rFonts w:hint="eastAsia"/>
        </w:rPr>
      </w:pPr>
      <w:r>
        <w:t>“I don’t know his name yet.”</w:t>
      </w:r>
    </w:p>
    <w:p w14:paraId="6EFF4A58" w14:textId="77777777" w:rsidR="00966D61" w:rsidRDefault="00000000">
      <w:pPr>
        <w:rPr>
          <w:rFonts w:hint="eastAsia"/>
        </w:rPr>
      </w:pPr>
      <w:r>
        <w:t>Tirzah stood beside the pens, younger than the woman in the garden, not yet carrying the pencil Elian would someday give her. Seeing her without their shared memories made Elian feel unexpectedly alone.</w:t>
      </w:r>
    </w:p>
    <w:p w14:paraId="52D405F5" w14:textId="77777777" w:rsidR="00966D61" w:rsidRDefault="00000000">
      <w:pPr>
        <w:rPr>
          <w:rFonts w:hint="eastAsia"/>
        </w:rPr>
      </w:pPr>
      <w:r>
        <w:t>“Then begin there,” Tirzah said.</w:t>
      </w:r>
    </w:p>
    <w:p w14:paraId="2AF568BD" w14:textId="77777777" w:rsidR="00966D61" w:rsidRDefault="00000000">
      <w:pPr>
        <w:rPr>
          <w:rFonts w:hint="eastAsia"/>
        </w:rPr>
      </w:pPr>
      <w:r>
        <w:t>They found nine workers in the rear room. Their credentials had been attached during a promised medical examination. They could speak, but local commands prevented them from approaching the exit.</w:t>
      </w:r>
    </w:p>
    <w:p w14:paraId="23BFE13F" w14:textId="77777777" w:rsidR="00966D61" w:rsidRDefault="00000000">
      <w:pPr>
        <w:rPr>
          <w:rFonts w:hint="eastAsia"/>
        </w:rPr>
      </w:pPr>
      <w:r>
        <w:t>Renn and Ada brought the method they had used to free Mara. They worked slowly, keeping every person informed.</w:t>
      </w:r>
    </w:p>
    <w:p w14:paraId="1330E569" w14:textId="77777777" w:rsidR="00966D61" w:rsidRDefault="00000000">
      <w:pPr>
        <w:rPr>
          <w:rFonts w:hint="eastAsia"/>
        </w:rPr>
      </w:pPr>
      <w:r>
        <w:t>One worker collapsed after the signal ended. Another stood still until Tirzah asked whether he wanted to sit.</w:t>
      </w:r>
    </w:p>
    <w:p w14:paraId="55DDB779" w14:textId="77777777" w:rsidR="00966D61" w:rsidRDefault="00000000">
      <w:pPr>
        <w:rPr>
          <w:rFonts w:hint="eastAsia"/>
        </w:rPr>
      </w:pPr>
      <w:r>
        <w:t>“I can choose?”</w:t>
      </w:r>
    </w:p>
    <w:p w14:paraId="35D47DFD" w14:textId="77777777" w:rsidR="00966D61" w:rsidRDefault="00000000">
      <w:pPr>
        <w:rPr>
          <w:rFonts w:hint="eastAsia"/>
        </w:rPr>
      </w:pPr>
      <w:r>
        <w:t>She brought him a stool without answering for him.</w:t>
      </w:r>
    </w:p>
    <w:p w14:paraId="33F2355E" w14:textId="77777777" w:rsidR="00966D61" w:rsidRDefault="00000000">
      <w:pPr>
        <w:rPr>
          <w:rFonts w:hint="eastAsia"/>
        </w:rPr>
      </w:pPr>
      <w:r>
        <w:t xml:space="preserve">Elian explained the missing towns and the proposed evacuation. Noah permitted the storage passage to be used under conditions: his household would keep its working lanes; no weapon would be </w:t>
      </w:r>
      <w:r>
        <w:lastRenderedPageBreak/>
        <w:t>carried openly among the animals; destinations must receive travelers willingly.</w:t>
      </w:r>
    </w:p>
    <w:p w14:paraId="6DF6248C" w14:textId="77777777" w:rsidR="00966D61" w:rsidRDefault="00000000">
      <w:pPr>
        <w:rPr>
          <w:rFonts w:hint="eastAsia"/>
        </w:rPr>
      </w:pPr>
      <w:r>
        <w:t>“And that room?” Elian asked.</w:t>
      </w:r>
    </w:p>
    <w:p w14:paraId="16E5010E" w14:textId="77777777" w:rsidR="00966D61" w:rsidRDefault="00000000">
      <w:pPr>
        <w:rPr>
          <w:rFonts w:hint="eastAsia"/>
        </w:rPr>
      </w:pPr>
      <w:r>
        <w:t>He looked at the pens.</w:t>
      </w:r>
    </w:p>
    <w:p w14:paraId="6A6622AA" w14:textId="77777777" w:rsidR="00966D61" w:rsidRDefault="00000000">
      <w:pPr>
        <w:rPr>
          <w:rFonts w:hint="eastAsia"/>
        </w:rPr>
      </w:pPr>
      <w:r>
        <w:t>“Open it where I can see.”</w:t>
      </w:r>
    </w:p>
    <w:p w14:paraId="6B4CD6E1" w14:textId="77777777" w:rsidR="00966D61" w:rsidRDefault="00000000">
      <w:pPr>
        <w:rPr>
          <w:rFonts w:hint="eastAsia"/>
        </w:rPr>
      </w:pPr>
      <w:r>
        <w:t>Japheth removed the partition. Daylight fell through the annex for the first time.</w:t>
      </w:r>
    </w:p>
    <w:p w14:paraId="7DDC70FE" w14:textId="77777777" w:rsidR="00966D61" w:rsidRDefault="00000000">
      <w:pPr>
        <w:rPr>
          <w:rFonts w:hint="eastAsia"/>
        </w:rPr>
      </w:pPr>
      <w:r>
        <w:t>Hale remembered Matthew’s warning. He did not mistake this ship for Jerusalem’s sanctuary. Yet he could see how easily a place built for refuge could be occupied by a system demanding submission.</w:t>
      </w:r>
    </w:p>
    <w:p w14:paraId="0CE7B8D6" w14:textId="77777777" w:rsidR="00966D61" w:rsidRDefault="00000000">
      <w:pPr>
        <w:rPr>
          <w:rFonts w:hint="eastAsia"/>
        </w:rPr>
      </w:pPr>
      <w:r>
        <w:t>They carried the harnesses outside. Noah counted them before allowing anyone to begin counting passengers.</w:t>
      </w:r>
    </w:p>
    <w:p w14:paraId="30AAA742" w14:textId="77777777" w:rsidR="00966D61" w:rsidRDefault="00000000">
      <w:pPr>
        <w:pStyle w:val="Heading1"/>
        <w:pageBreakBefore/>
      </w:pPr>
      <w:bookmarkStart w:id="88" w:name="b4c23"/>
      <w:r>
        <w:lastRenderedPageBreak/>
        <w:t>The Animals Waiting for Orders</w:t>
      </w:r>
      <w:bookmarkEnd w:id="88"/>
    </w:p>
    <w:p w14:paraId="1DDF6DB0" w14:textId="77777777" w:rsidR="00966D61" w:rsidRDefault="00000000">
      <w:pPr>
        <w:keepNext/>
        <w:rPr>
          <w:rFonts w:hint="eastAsia"/>
        </w:rPr>
      </w:pPr>
      <w:r>
        <w:rPr>
          <w:rFonts w:ascii="Liberation Sans" w:hAnsi="Liberation Sans"/>
          <w:sz w:val="18"/>
        </w:rPr>
        <w:t>BOOK 4  CHAPTER 23</w:t>
      </w:r>
    </w:p>
    <w:p w14:paraId="1F7FC332" w14:textId="77777777" w:rsidR="00966D61" w:rsidRDefault="00000000">
      <w:pPr>
        <w:rPr>
          <w:rFonts w:hint="eastAsia"/>
        </w:rPr>
      </w:pPr>
      <w:r>
        <w:rPr>
          <w:i/>
          <w:sz w:val="18"/>
        </w:rPr>
        <w:t>Biblical thread: Revelation 9:7–10 — armored creatures and torment.</w:t>
      </w:r>
    </w:p>
    <w:p w14:paraId="037008DE" w14:textId="77777777" w:rsidR="00966D61" w:rsidRDefault="00000000">
      <w:pPr>
        <w:rPr>
          <w:rFonts w:hint="eastAsia"/>
        </w:rPr>
      </w:pPr>
      <w:r>
        <w:t>The crates beside the river contained enforcement animals.</w:t>
      </w:r>
    </w:p>
    <w:p w14:paraId="7C10ECDC" w14:textId="77777777" w:rsidR="00966D61" w:rsidRDefault="00000000">
      <w:pPr>
        <w:rPr>
          <w:rFonts w:hint="eastAsia"/>
        </w:rPr>
      </w:pPr>
      <w:r>
        <w:t>Their bodies had been altered for strength in an ancient laboratory. Armor protected their backs. Receivers behind their jaws linked them to the command family used by modern credentials.</w:t>
      </w:r>
    </w:p>
    <w:p w14:paraId="305BA750" w14:textId="77777777" w:rsidR="00966D61" w:rsidRDefault="00000000">
      <w:pPr>
        <w:rPr>
          <w:rFonts w:hint="eastAsia"/>
        </w:rPr>
      </w:pPr>
      <w:r>
        <w:t>One struck its cage whenever somebody crossed a painted line. Outside the line, it crouched and trembled.</w:t>
      </w:r>
    </w:p>
    <w:p w14:paraId="472E7769" w14:textId="77777777" w:rsidR="00966D61" w:rsidRDefault="00000000">
      <w:pPr>
        <w:rPr>
          <w:rFonts w:hint="eastAsia"/>
        </w:rPr>
      </w:pPr>
      <w:r>
        <w:t>Renn recognized a procedure he had once approved without seeing the enclosure.</w:t>
      </w:r>
    </w:p>
    <w:p w14:paraId="5CA7DEB2" w14:textId="77777777" w:rsidR="00966D61" w:rsidRDefault="00000000">
      <w:pPr>
        <w:rPr>
          <w:rFonts w:hint="eastAsia"/>
        </w:rPr>
      </w:pPr>
      <w:r>
        <w:t>“I thought these were prototypes.”</w:t>
      </w:r>
    </w:p>
    <w:p w14:paraId="2F172D8E" w14:textId="77777777" w:rsidR="00966D61" w:rsidRDefault="00000000">
      <w:pPr>
        <w:rPr>
          <w:rFonts w:hint="eastAsia"/>
        </w:rPr>
      </w:pPr>
      <w:r>
        <w:t>Ada handed him the circuit plan. There was work he could do while regretting what he had already done.</w:t>
      </w:r>
    </w:p>
    <w:p w14:paraId="273B60BA" w14:textId="77777777" w:rsidR="00966D61" w:rsidRDefault="00000000">
      <w:pPr>
        <w:rPr>
          <w:rFonts w:hint="eastAsia"/>
        </w:rPr>
      </w:pPr>
      <w:r>
        <w:t>They cut the command feed crate by crate. Haven sent veterinary staff and equipment through a narrow test connection. The animals could not be released among Noah’s livestock or abandoned beside people about to flee the coming rain.</w:t>
      </w:r>
    </w:p>
    <w:p w14:paraId="2BFA85A1" w14:textId="77777777" w:rsidR="00966D61" w:rsidRDefault="00000000">
      <w:pPr>
        <w:rPr>
          <w:rFonts w:hint="eastAsia"/>
        </w:rPr>
      </w:pPr>
      <w:r>
        <w:t>One had an infected wound beneath its armor. Renn held a light while the veterinarian worked. Another accepted water only when Japheth set down the bowl and walked away.</w:t>
      </w:r>
    </w:p>
    <w:p w14:paraId="44E544F5" w14:textId="77777777" w:rsidR="00966D61" w:rsidRDefault="00000000">
      <w:pPr>
        <w:rPr>
          <w:rFonts w:hint="eastAsia"/>
        </w:rPr>
      </w:pPr>
      <w:r>
        <w:t>Rafe watched the largest creature uncurl its forelimbs.</w:t>
      </w:r>
    </w:p>
    <w:p w14:paraId="2A93522F" w14:textId="77777777" w:rsidR="00966D61" w:rsidRDefault="00000000">
      <w:pPr>
        <w:rPr>
          <w:rFonts w:hint="eastAsia"/>
        </w:rPr>
      </w:pPr>
      <w:r>
        <w:t>“That could break a door.”</w:t>
      </w:r>
    </w:p>
    <w:p w14:paraId="70C48D1E" w14:textId="77777777" w:rsidR="00966D61" w:rsidRDefault="00000000">
      <w:pPr>
        <w:rPr>
          <w:rFonts w:hint="eastAsia"/>
        </w:rPr>
      </w:pPr>
      <w:r>
        <w:t>“It has spent its life being made useful,” Renn said.</w:t>
      </w:r>
    </w:p>
    <w:p w14:paraId="3F66B302" w14:textId="77777777" w:rsidR="00966D61" w:rsidRDefault="00000000">
      <w:pPr>
        <w:rPr>
          <w:rFonts w:hint="eastAsia"/>
        </w:rPr>
      </w:pPr>
      <w:r>
        <w:t>Rafe lowered his eyes.</w:t>
      </w:r>
    </w:p>
    <w:p w14:paraId="61EE17FC" w14:textId="77777777" w:rsidR="00966D61" w:rsidRDefault="00000000">
      <w:pPr>
        <w:rPr>
          <w:rFonts w:hint="eastAsia"/>
        </w:rPr>
      </w:pPr>
      <w:r>
        <w:t>“I meant what they’d use it for.”</w:t>
      </w:r>
    </w:p>
    <w:p w14:paraId="061B0A99" w14:textId="77777777" w:rsidR="00966D61" w:rsidRDefault="00000000">
      <w:pPr>
        <w:rPr>
          <w:rFonts w:hint="eastAsia"/>
        </w:rPr>
      </w:pPr>
      <w:r>
        <w:t>“I know.”</w:t>
      </w:r>
    </w:p>
    <w:p w14:paraId="56724036" w14:textId="77777777" w:rsidR="00966D61" w:rsidRDefault="00000000">
      <w:pPr>
        <w:rPr>
          <w:rFonts w:hint="eastAsia"/>
        </w:rPr>
      </w:pPr>
      <w:r>
        <w:t>On the final crate, the receiver did not go dark.</w:t>
      </w:r>
    </w:p>
    <w:p w14:paraId="78162D08" w14:textId="77777777" w:rsidR="00966D61" w:rsidRDefault="00000000">
      <w:pPr>
        <w:rPr>
          <w:rFonts w:hint="eastAsia"/>
        </w:rPr>
      </w:pPr>
      <w:r>
        <w:t>Ada found a second signal, newer than the installation. Rook had reached the annex through the route they were preparing to use.</w:t>
      </w:r>
    </w:p>
    <w:p w14:paraId="05CA8ECF" w14:textId="77777777" w:rsidR="00966D61" w:rsidRDefault="00000000">
      <w:pPr>
        <w:rPr>
          <w:rFonts w:hint="eastAsia"/>
        </w:rPr>
      </w:pPr>
      <w:r>
        <w:lastRenderedPageBreak/>
        <w:t>The creature rose. Its armor scraped the roof. Elian cut local power, but the receiver continued shining on its internal cell.</w:t>
      </w:r>
    </w:p>
    <w:p w14:paraId="46D55B43" w14:textId="77777777" w:rsidR="00966D61" w:rsidRDefault="00000000">
      <w:pPr>
        <w:rPr>
          <w:rFonts w:hint="eastAsia"/>
        </w:rPr>
      </w:pPr>
      <w:r>
        <w:t>The cage door began opening.</w:t>
      </w:r>
    </w:p>
    <w:p w14:paraId="021AFECC" w14:textId="77777777" w:rsidR="00966D61" w:rsidRDefault="00000000">
      <w:pPr>
        <w:rPr>
          <w:rFonts w:hint="eastAsia"/>
        </w:rPr>
      </w:pPr>
      <w:r>
        <w:t>Japheth dropped a heavy timber across the latch before the gap widened. The impact injured his hand. He held the beam while Ada broke the signal upstream.</w:t>
      </w:r>
    </w:p>
    <w:p w14:paraId="60AD8956" w14:textId="77777777" w:rsidR="00966D61" w:rsidRDefault="00000000">
      <w:pPr>
        <w:rPr>
          <w:rFonts w:hint="eastAsia"/>
        </w:rPr>
      </w:pPr>
      <w:r>
        <w:t>When the creature lay down, nobody cheered.</w:t>
      </w:r>
    </w:p>
    <w:p w14:paraId="7C7A8F0B" w14:textId="77777777" w:rsidR="00966D61" w:rsidRDefault="00000000">
      <w:pPr>
        <w:rPr>
          <w:rFonts w:hint="eastAsia"/>
        </w:rPr>
      </w:pPr>
      <w:r>
        <w:t>Tirzah brought cloth for Japheth’s fingers. Renn stayed beside the cage until the frightened animal closed its eyes.</w:t>
      </w:r>
    </w:p>
    <w:p w14:paraId="04CE91EF" w14:textId="77777777" w:rsidR="00966D61" w:rsidRDefault="00000000">
      <w:pPr>
        <w:pStyle w:val="Heading1"/>
        <w:pageBreakBefore/>
      </w:pPr>
      <w:bookmarkStart w:id="89" w:name="b4c24"/>
      <w:r>
        <w:lastRenderedPageBreak/>
        <w:t>The Case for the Prosecution</w:t>
      </w:r>
      <w:bookmarkEnd w:id="89"/>
    </w:p>
    <w:p w14:paraId="03C137E6" w14:textId="77777777" w:rsidR="00966D61" w:rsidRDefault="00000000">
      <w:pPr>
        <w:keepNext/>
        <w:rPr>
          <w:rFonts w:hint="eastAsia"/>
        </w:rPr>
      </w:pPr>
      <w:r>
        <w:rPr>
          <w:rFonts w:ascii="Liberation Sans" w:hAnsi="Liberation Sans"/>
          <w:sz w:val="18"/>
        </w:rPr>
        <w:t>BOOK 4  CHAPTER 24</w:t>
      </w:r>
    </w:p>
    <w:p w14:paraId="268A1D44" w14:textId="77777777" w:rsidR="00966D61" w:rsidRDefault="00000000">
      <w:pPr>
        <w:rPr>
          <w:rFonts w:hint="eastAsia"/>
        </w:rPr>
      </w:pPr>
      <w:r>
        <w:rPr>
          <w:i/>
          <w:sz w:val="18"/>
        </w:rPr>
        <w:t>Biblical thread: Revelation 11:3–12 — contested witnesses and attempts to silence testimony.</w:t>
      </w:r>
    </w:p>
    <w:p w14:paraId="1B9181B6" w14:textId="77777777" w:rsidR="00966D61" w:rsidRDefault="00000000">
      <w:pPr>
        <w:rPr>
          <w:rFonts w:hint="eastAsia"/>
        </w:rPr>
      </w:pPr>
      <w:r>
        <w:t>The Trust declared Hale and Merrow dead at 2:10.</w:t>
      </w:r>
    </w:p>
    <w:p w14:paraId="3829EBF3" w14:textId="77777777" w:rsidR="00966D61" w:rsidRDefault="00000000">
      <w:pPr>
        <w:rPr>
          <w:rFonts w:hint="eastAsia"/>
        </w:rPr>
      </w:pPr>
      <w:r>
        <w:t>Their photographs appeared beneath a notice blaming extremists for attacking a communications facility. At 2:11, Hale was eating a potato in the lookout. Merrow was helping Senn repair an antenna.</w:t>
      </w:r>
    </w:p>
    <w:p w14:paraId="3B4D9209" w14:textId="77777777" w:rsidR="00966D61" w:rsidRDefault="00000000">
      <w:pPr>
        <w:rPr>
          <w:rFonts w:hint="eastAsia"/>
        </w:rPr>
      </w:pPr>
      <w:r>
        <w:t>The facility had indeed been attacked. Two technicians had died. Their names had been omitted because the Trust needed a different story.</w:t>
      </w:r>
    </w:p>
    <w:p w14:paraId="29E8250F" w14:textId="77777777" w:rsidR="00966D61" w:rsidRDefault="00000000">
      <w:pPr>
        <w:rPr>
          <w:rFonts w:hint="eastAsia"/>
        </w:rPr>
      </w:pPr>
      <w:r>
        <w:t>“They’re preparing people not to believe us,” Merrow said.</w:t>
      </w:r>
    </w:p>
    <w:p w14:paraId="49E2765B" w14:textId="77777777" w:rsidR="00966D61" w:rsidRDefault="00000000">
      <w:pPr>
        <w:rPr>
          <w:rFonts w:hint="eastAsia"/>
        </w:rPr>
      </w:pPr>
      <w:r>
        <w:t>Hale called the technicians’ families before making any broadcast about himself.</w:t>
      </w:r>
    </w:p>
    <w:p w14:paraId="0FE36CF5" w14:textId="77777777" w:rsidR="00966D61" w:rsidRDefault="00000000">
      <w:pPr>
        <w:rPr>
          <w:rFonts w:hint="eastAsia"/>
        </w:rPr>
      </w:pPr>
      <w:r>
        <w:t>Their evidence had already been copied onto drives, printed into folders, and transmitted through amateur radio. That distribution had seemed slow. Now it meant the Trust could not silence them by deleting one server.</w:t>
      </w:r>
    </w:p>
    <w:p w14:paraId="22D7BC10" w14:textId="77777777" w:rsidR="00966D61" w:rsidRDefault="00000000">
      <w:pPr>
        <w:rPr>
          <w:rFonts w:hint="eastAsia"/>
        </w:rPr>
      </w:pPr>
      <w:r>
        <w:t>They broadcast together from the forest.</w:t>
      </w:r>
    </w:p>
    <w:p w14:paraId="4956691C" w14:textId="77777777" w:rsidR="00966D61" w:rsidRDefault="00000000">
      <w:pPr>
        <w:rPr>
          <w:rFonts w:hint="eastAsia"/>
        </w:rPr>
      </w:pPr>
      <w:r>
        <w:t>They named the technicians first. Mara described the control pad and the seven-second image of Daniel. Esther Bell read her invoices slowly enough that listeners could copy the numbers.</w:t>
      </w:r>
    </w:p>
    <w:p w14:paraId="130B32F6" w14:textId="77777777" w:rsidR="00966D61" w:rsidRDefault="00000000">
      <w:pPr>
        <w:rPr>
          <w:rFonts w:hint="eastAsia"/>
        </w:rPr>
      </w:pPr>
      <w:r>
        <w:t>Nobody claimed invulnerability.</w:t>
      </w:r>
    </w:p>
    <w:p w14:paraId="2FAECE67" w14:textId="77777777" w:rsidR="00966D61" w:rsidRDefault="00000000">
      <w:pPr>
        <w:rPr>
          <w:rFonts w:hint="eastAsia"/>
        </w:rPr>
      </w:pPr>
      <w:r>
        <w:t>Halfway through, shots struck the lower windows.</w:t>
      </w:r>
    </w:p>
    <w:p w14:paraId="60310063" w14:textId="77777777" w:rsidR="00966D61" w:rsidRDefault="00000000">
      <w:pPr>
        <w:rPr>
          <w:rFonts w:hint="eastAsia"/>
        </w:rPr>
      </w:pPr>
      <w:r>
        <w:t>Rafe pulled Esther beneath a desk. Merrow kept the microphone live long enough for listeners to hear Rafe identify their location and request medical help. Then Elian cut the transmitter.</w:t>
      </w:r>
    </w:p>
    <w:p w14:paraId="52E8ADEE" w14:textId="77777777" w:rsidR="00966D61" w:rsidRDefault="00000000">
      <w:pPr>
        <w:rPr>
          <w:rFonts w:hint="eastAsia"/>
        </w:rPr>
      </w:pPr>
      <w:r>
        <w:t>They escaped through a service hatch while the attackers approached the wrong side. Hale slipped on the slope and injured his ankle. Senn half carried him between the trees.</w:t>
      </w:r>
    </w:p>
    <w:p w14:paraId="436566BE" w14:textId="77777777" w:rsidR="00966D61" w:rsidRDefault="00000000">
      <w:pPr>
        <w:rPr>
          <w:rFonts w:hint="eastAsia"/>
        </w:rPr>
      </w:pPr>
      <w:r>
        <w:lastRenderedPageBreak/>
        <w:t>At the lower cabin, a radio played their broadcast. The words had reached another camp and were returning in another person’s voice.</w:t>
      </w:r>
    </w:p>
    <w:p w14:paraId="2423545A" w14:textId="77777777" w:rsidR="00966D61" w:rsidRDefault="00000000">
      <w:pPr>
        <w:rPr>
          <w:rFonts w:hint="eastAsia"/>
        </w:rPr>
      </w:pPr>
      <w:r>
        <w:t>Merrow leaned against the wall, shaking.</w:t>
      </w:r>
    </w:p>
    <w:p w14:paraId="7A67C58D" w14:textId="77777777" w:rsidR="00966D61" w:rsidRDefault="00000000">
      <w:pPr>
        <w:rPr>
          <w:rFonts w:hint="eastAsia"/>
        </w:rPr>
      </w:pPr>
      <w:r>
        <w:t>“I used to think being believed meant being followed.”</w:t>
      </w:r>
    </w:p>
    <w:p w14:paraId="7A12AFA6" w14:textId="77777777" w:rsidR="00966D61" w:rsidRDefault="00000000">
      <w:pPr>
        <w:rPr>
          <w:rFonts w:hint="eastAsia"/>
        </w:rPr>
      </w:pPr>
      <w:r>
        <w:t>Esther took the microphone.</w:t>
      </w:r>
    </w:p>
    <w:p w14:paraId="39E97635" w14:textId="77777777" w:rsidR="00966D61" w:rsidRDefault="00000000">
      <w:pPr>
        <w:rPr>
          <w:rFonts w:hint="eastAsia"/>
        </w:rPr>
      </w:pPr>
      <w:r>
        <w:t>“Sit down,” she said. “You’re blocking the next witness.”</w:t>
      </w:r>
    </w:p>
    <w:p w14:paraId="4C688F51" w14:textId="77777777" w:rsidR="00966D61" w:rsidRDefault="00000000">
      <w:pPr>
        <w:pStyle w:val="Heading1"/>
        <w:pageBreakBefore/>
      </w:pPr>
      <w:bookmarkStart w:id="90" w:name="b4c25"/>
      <w:r>
        <w:lastRenderedPageBreak/>
        <w:t>The Sea That Closed the Harbor</w:t>
      </w:r>
      <w:bookmarkEnd w:id="90"/>
    </w:p>
    <w:p w14:paraId="624EFBE0" w14:textId="77777777" w:rsidR="00966D61" w:rsidRDefault="00000000">
      <w:pPr>
        <w:keepNext/>
        <w:rPr>
          <w:rFonts w:hint="eastAsia"/>
        </w:rPr>
      </w:pPr>
      <w:r>
        <w:rPr>
          <w:rFonts w:ascii="Liberation Sans" w:hAnsi="Liberation Sans"/>
          <w:sz w:val="18"/>
        </w:rPr>
        <w:t>BOOK 4  CHAPTER 25</w:t>
      </w:r>
    </w:p>
    <w:p w14:paraId="0B21BE55" w14:textId="77777777" w:rsidR="00966D61" w:rsidRDefault="00000000">
      <w:pPr>
        <w:rPr>
          <w:rFonts w:hint="eastAsia"/>
        </w:rPr>
      </w:pPr>
      <w:r>
        <w:rPr>
          <w:i/>
          <w:sz w:val="18"/>
        </w:rPr>
        <w:t>Biblical thread: Revelation 8:8–9 — a burning mountain and a wounded sea.</w:t>
      </w:r>
    </w:p>
    <w:p w14:paraId="288F8352" w14:textId="77777777" w:rsidR="00966D61" w:rsidRDefault="00000000">
      <w:pPr>
        <w:rPr>
          <w:rFonts w:hint="eastAsia"/>
        </w:rPr>
      </w:pPr>
      <w:r>
        <w:t>Haven’s evacuation ships waited beyond the domes.</w:t>
      </w:r>
    </w:p>
    <w:p w14:paraId="24AD9C5C" w14:textId="77777777" w:rsidR="00966D61" w:rsidRDefault="00000000">
      <w:pPr>
        <w:rPr>
          <w:rFonts w:hint="eastAsia"/>
        </w:rPr>
      </w:pPr>
      <w:r>
        <w:t>They would carry refugees to settlements that had prepared rooms, water, and food. Tomas had spent years negotiating those agreements. Every destination had limits written into the plan.</w:t>
      </w:r>
    </w:p>
    <w:p w14:paraId="33543869" w14:textId="77777777" w:rsidR="00966D61" w:rsidRDefault="00000000">
      <w:pPr>
        <w:rPr>
          <w:rFonts w:hint="eastAsia"/>
        </w:rPr>
      </w:pPr>
      <w:r>
        <w:t>Anet guided Elian through the landing hall by camera.</w:t>
      </w:r>
    </w:p>
    <w:p w14:paraId="4104D675" w14:textId="77777777" w:rsidR="00966D61" w:rsidRDefault="00000000">
      <w:pPr>
        <w:rPr>
          <w:rFonts w:hint="eastAsia"/>
        </w:rPr>
      </w:pPr>
      <w:r>
        <w:t>“We can take the first thousand today.”</w:t>
      </w:r>
    </w:p>
    <w:p w14:paraId="71A416D3" w14:textId="77777777" w:rsidR="00966D61" w:rsidRDefault="00000000">
      <w:pPr>
        <w:rPr>
          <w:rFonts w:hint="eastAsia"/>
        </w:rPr>
      </w:pPr>
      <w:r>
        <w:t>Beyond the window, a ship turned toward its pad. Its hull was patched in places the camera did not hide.</w:t>
      </w:r>
    </w:p>
    <w:p w14:paraId="3F0C9211" w14:textId="77777777" w:rsidR="00966D61" w:rsidRDefault="00000000">
      <w:pPr>
        <w:rPr>
          <w:rFonts w:hint="eastAsia"/>
        </w:rPr>
      </w:pPr>
      <w:r>
        <w:t>Then the harbor camera shook.</w:t>
      </w:r>
    </w:p>
    <w:p w14:paraId="604C61ED" w14:textId="77777777" w:rsidR="00966D61" w:rsidRDefault="00000000">
      <w:pPr>
        <w:rPr>
          <w:rFonts w:hint="eastAsia"/>
        </w:rPr>
      </w:pPr>
      <w:r>
        <w:t>A future freight platform appeared high above the inland sea, carrying fuel and an active receiver the Trust had installed as a pressure anchor. Its uncontrolled descent became a white trail across the red daylight.</w:t>
      </w:r>
    </w:p>
    <w:p w14:paraId="6D55B370" w14:textId="77777777" w:rsidR="00966D61" w:rsidRDefault="00000000">
      <w:pPr>
        <w:rPr>
          <w:rFonts w:hint="eastAsia"/>
        </w:rPr>
      </w:pPr>
      <w:r>
        <w:t>It struck offshore.</w:t>
      </w:r>
    </w:p>
    <w:p w14:paraId="0BD1B093" w14:textId="77777777" w:rsidR="00966D61" w:rsidRDefault="00000000">
      <w:pPr>
        <w:rPr>
          <w:rFonts w:hint="eastAsia"/>
        </w:rPr>
      </w:pPr>
      <w:r>
        <w:t>The shock reached the domes after the image. Warning lights marked damage to two piers. A service boat disappeared into smoke.</w:t>
      </w:r>
    </w:p>
    <w:p w14:paraId="066FA5A3" w14:textId="77777777" w:rsidR="00966D61" w:rsidRDefault="00000000">
      <w:pPr>
        <w:rPr>
          <w:rFonts w:hint="eastAsia"/>
        </w:rPr>
      </w:pPr>
      <w:r>
        <w:t>Rook called it an accident. Ada recovered the activation order.</w:t>
      </w:r>
    </w:p>
    <w:p w14:paraId="04321478" w14:textId="77777777" w:rsidR="00966D61" w:rsidRDefault="00000000">
      <w:pPr>
        <w:rPr>
          <w:rFonts w:hint="eastAsia"/>
        </w:rPr>
      </w:pPr>
      <w:r>
        <w:t>“She’s pinning the destination under load. If Haven closes its gate, another receiver takes the strain.”</w:t>
      </w:r>
    </w:p>
    <w:p w14:paraId="1047E031" w14:textId="77777777" w:rsidR="00966D61" w:rsidRDefault="00000000">
      <w:pPr>
        <w:rPr>
          <w:rFonts w:hint="eastAsia"/>
        </w:rPr>
      </w:pPr>
      <w:r>
        <w:t>Anet sent rescue crews toward the harbor and moved arrivals inland. The next ships needed a different landing area.</w:t>
      </w:r>
    </w:p>
    <w:p w14:paraId="30706BCD" w14:textId="77777777" w:rsidR="00966D61" w:rsidRDefault="00000000">
      <w:pPr>
        <w:rPr>
          <w:rFonts w:hint="eastAsia"/>
        </w:rPr>
      </w:pPr>
      <w:r>
        <w:t>The only suitable ground lay beneath an orchard descended from Sela’s garden.</w:t>
      </w:r>
    </w:p>
    <w:p w14:paraId="63E4738F" w14:textId="77777777" w:rsidR="00966D61" w:rsidRDefault="00000000">
      <w:pPr>
        <w:rPr>
          <w:rFonts w:hint="eastAsia"/>
        </w:rPr>
      </w:pPr>
      <w:r>
        <w:t>Tomas stood before the first tree holding a cutter.</w:t>
      </w:r>
    </w:p>
    <w:p w14:paraId="4E3217DB" w14:textId="77777777" w:rsidR="00966D61" w:rsidRDefault="00000000">
      <w:pPr>
        <w:rPr>
          <w:rFonts w:hint="eastAsia"/>
        </w:rPr>
      </w:pPr>
      <w:r>
        <w:t>Elian waited for him to ask permission from history. Instead he asked the work crew whether the northern roots could be preserved. They could save six trees. The others would have to go.</w:t>
      </w:r>
    </w:p>
    <w:p w14:paraId="72C9FD67" w14:textId="77777777" w:rsidR="00966D61" w:rsidRDefault="00000000">
      <w:pPr>
        <w:rPr>
          <w:rFonts w:hint="eastAsia"/>
        </w:rPr>
      </w:pPr>
      <w:r>
        <w:lastRenderedPageBreak/>
        <w:t>By evening, a medical ship landed where the oldest branches had grown.</w:t>
      </w:r>
    </w:p>
    <w:p w14:paraId="4A0B583F" w14:textId="77777777" w:rsidR="00966D61" w:rsidRDefault="00000000">
      <w:pPr>
        <w:rPr>
          <w:rFonts w:hint="eastAsia"/>
        </w:rPr>
      </w:pPr>
      <w:r>
        <w:t>Anet carried a cutting into the receiving hall and set it in water.</w:t>
      </w:r>
    </w:p>
    <w:p w14:paraId="30453E3B" w14:textId="77777777" w:rsidR="00966D61" w:rsidRDefault="00000000">
      <w:pPr>
        <w:rPr>
          <w:rFonts w:hint="eastAsia"/>
        </w:rPr>
      </w:pPr>
      <w:r>
        <w:t>On the harbor channel, somebody began naming the missing service boat’s crew. Tomas paused long enough to hear the last name, then helped unload the next stretcher.</w:t>
      </w:r>
    </w:p>
    <w:p w14:paraId="6B713300" w14:textId="77777777" w:rsidR="00966D61" w:rsidRDefault="00000000">
      <w:pPr>
        <w:pStyle w:val="Heading1"/>
        <w:pageBreakBefore/>
      </w:pPr>
      <w:bookmarkStart w:id="91" w:name="b4c26"/>
      <w:r>
        <w:lastRenderedPageBreak/>
        <w:t>The Falling Lights</w:t>
      </w:r>
      <w:bookmarkEnd w:id="91"/>
    </w:p>
    <w:p w14:paraId="70BE7178" w14:textId="77777777" w:rsidR="00966D61" w:rsidRDefault="00000000">
      <w:pPr>
        <w:keepNext/>
        <w:rPr>
          <w:rFonts w:hint="eastAsia"/>
        </w:rPr>
      </w:pPr>
      <w:r>
        <w:rPr>
          <w:rFonts w:ascii="Liberation Sans" w:hAnsi="Liberation Sans"/>
          <w:sz w:val="18"/>
        </w:rPr>
        <w:t>BOOK 4  CHAPTER 26</w:t>
      </w:r>
    </w:p>
    <w:p w14:paraId="55140D24" w14:textId="77777777" w:rsidR="00966D61" w:rsidRDefault="00000000">
      <w:pPr>
        <w:rPr>
          <w:rFonts w:hint="eastAsia"/>
        </w:rPr>
      </w:pPr>
      <w:r>
        <w:rPr>
          <w:i/>
          <w:sz w:val="18"/>
        </w:rPr>
        <w:t>Biblical thread: Revelation 6:12–14 — darkened lights and falling stars.</w:t>
      </w:r>
    </w:p>
    <w:p w14:paraId="7D49045A" w14:textId="77777777" w:rsidR="00966D61" w:rsidRDefault="00000000">
      <w:pPr>
        <w:rPr>
          <w:rFonts w:hint="eastAsia"/>
        </w:rPr>
      </w:pPr>
      <w:r>
        <w:t>The Trust’s private craft arrived above Haven during the first evacuation.</w:t>
      </w:r>
    </w:p>
    <w:p w14:paraId="7538EE92" w14:textId="77777777" w:rsidR="00966D61" w:rsidRDefault="00000000">
      <w:pPr>
        <w:rPr>
          <w:rFonts w:hint="eastAsia"/>
        </w:rPr>
      </w:pPr>
      <w:r>
        <w:t>They had followed the pressure anchor, using ordinary engines after the gate placed them in the colony’s system. Their hulls carried cargo markings. Their weapon ports did not.</w:t>
      </w:r>
    </w:p>
    <w:p w14:paraId="24255D3D" w14:textId="77777777" w:rsidR="00966D61" w:rsidRDefault="00000000">
      <w:pPr>
        <w:rPr>
          <w:rFonts w:hint="eastAsia"/>
        </w:rPr>
      </w:pPr>
      <w:r>
        <w:t>Haven owned two patrol boats and a reinforced survey ship. Their pilots had trained for debris and smugglers. They faced vessels designed to seize the gate intact.</w:t>
      </w:r>
    </w:p>
    <w:p w14:paraId="4876ACED" w14:textId="77777777" w:rsidR="00966D61" w:rsidRDefault="00000000">
      <w:pPr>
        <w:rPr>
          <w:rFonts w:hint="eastAsia"/>
        </w:rPr>
      </w:pPr>
      <w:r>
        <w:t>Tomas took the survey ship.</w:t>
      </w:r>
    </w:p>
    <w:p w14:paraId="0BD4C9AE" w14:textId="77777777" w:rsidR="00966D61" w:rsidRDefault="00000000">
      <w:pPr>
        <w:rPr>
          <w:rFonts w:hint="eastAsia"/>
        </w:rPr>
      </w:pPr>
      <w:r>
        <w:t>Anet wanted a trained pilot. He reminded her that he had flown ore approaches for twenty years.</w:t>
      </w:r>
    </w:p>
    <w:p w14:paraId="7D49D9EB" w14:textId="77777777" w:rsidR="00966D61" w:rsidRDefault="00000000">
      <w:pPr>
        <w:rPr>
          <w:rFonts w:hint="eastAsia"/>
        </w:rPr>
      </w:pPr>
      <w:r>
        <w:t>“Then come back and complain about the way I parked it.”</w:t>
      </w:r>
    </w:p>
    <w:p w14:paraId="153A180A" w14:textId="77777777" w:rsidR="00966D61" w:rsidRDefault="00000000">
      <w:pPr>
        <w:rPr>
          <w:rFonts w:hint="eastAsia"/>
        </w:rPr>
      </w:pPr>
      <w:r>
        <w:t>She touched his face, furious that he had made the joke necessary.</w:t>
      </w:r>
    </w:p>
    <w:p w14:paraId="70B90149" w14:textId="77777777" w:rsidR="00966D61" w:rsidRDefault="00000000">
      <w:pPr>
        <w:rPr>
          <w:rFonts w:hint="eastAsia"/>
        </w:rPr>
      </w:pPr>
      <w:r>
        <w:t>The first engagement lasted thirty-eight seconds. One patrol boat lost power. Tomas pushed it clear before it entered a descent path crowded with medical transports.</w:t>
      </w:r>
    </w:p>
    <w:p w14:paraId="04733C91" w14:textId="77777777" w:rsidR="00966D61" w:rsidRDefault="00000000">
      <w:pPr>
        <w:rPr>
          <w:rFonts w:hint="eastAsia"/>
        </w:rPr>
      </w:pPr>
      <w:r>
        <w:t>From the ground, people saw bright fragments cross the sky. A child asked whether the stars were dying. Anet took him inside before answering.</w:t>
      </w:r>
    </w:p>
    <w:p w14:paraId="53E741A5" w14:textId="77777777" w:rsidR="00966D61" w:rsidRDefault="00000000">
      <w:pPr>
        <w:rPr>
          <w:rFonts w:hint="eastAsia"/>
        </w:rPr>
      </w:pPr>
      <w:r>
        <w:t>Smoke dimmed the greenhouse roof. Ventilation crews sealed external intakes and brought the receiving hall onto stored air.</w:t>
      </w:r>
    </w:p>
    <w:p w14:paraId="69CE2EE8" w14:textId="77777777" w:rsidR="00966D61" w:rsidRDefault="00000000">
      <w:pPr>
        <w:rPr>
          <w:rFonts w:hint="eastAsia"/>
        </w:rPr>
      </w:pPr>
      <w:r>
        <w:t>Elian watched from the ancient annex, the battle reduced to colored tracks above a picture of Noah’s wooden beams. Beside her, Tirzah distributed cups to people from Bellwether.</w:t>
      </w:r>
    </w:p>
    <w:p w14:paraId="25EA5D90" w14:textId="77777777" w:rsidR="00966D61" w:rsidRDefault="00000000">
      <w:pPr>
        <w:rPr>
          <w:rFonts w:hint="eastAsia"/>
        </w:rPr>
      </w:pPr>
      <w:r>
        <w:t>“Is that where they are going?” Tirzah asked.</w:t>
      </w:r>
    </w:p>
    <w:p w14:paraId="2B142AA4" w14:textId="77777777" w:rsidR="00966D61" w:rsidRDefault="00000000">
      <w:pPr>
        <w:rPr>
          <w:rFonts w:hint="eastAsia"/>
        </w:rPr>
      </w:pPr>
      <w:r>
        <w:t>“Only if the hall remains safe.”</w:t>
      </w:r>
    </w:p>
    <w:p w14:paraId="3FB49A70" w14:textId="77777777" w:rsidR="00966D61" w:rsidRDefault="00000000">
      <w:pPr>
        <w:rPr>
          <w:rFonts w:hint="eastAsia"/>
        </w:rPr>
      </w:pPr>
      <w:r>
        <w:t>“Then tell them what you know.”</w:t>
      </w:r>
    </w:p>
    <w:p w14:paraId="0E9591C2" w14:textId="77777777" w:rsidR="00966D61" w:rsidRDefault="00000000">
      <w:pPr>
        <w:rPr>
          <w:rFonts w:hint="eastAsia"/>
        </w:rPr>
      </w:pPr>
      <w:r>
        <w:lastRenderedPageBreak/>
        <w:t>Elian stopped using the phrase secure destination. She explained the fighting, the shelters, and the options. A hundred and twelve people chose to wait.</w:t>
      </w:r>
    </w:p>
    <w:p w14:paraId="1B057581" w14:textId="77777777" w:rsidR="00966D61" w:rsidRDefault="00000000">
      <w:pPr>
        <w:rPr>
          <w:rFonts w:hint="eastAsia"/>
        </w:rPr>
      </w:pPr>
      <w:r>
        <w:t>Nobody removed their places from the list.</w:t>
      </w:r>
    </w:p>
    <w:p w14:paraId="3B7987EA" w14:textId="77777777" w:rsidR="00966D61" w:rsidRDefault="00000000">
      <w:pPr>
        <w:rPr>
          <w:rFonts w:hint="eastAsia"/>
        </w:rPr>
      </w:pPr>
      <w:r>
        <w:t>Above Haven, Tomas turned toward another incoming craft. He had no weapon capable of defeating it. He had enough engine thrust to keep it away from the next passenger ship for a little longer.</w:t>
      </w:r>
    </w:p>
    <w:p w14:paraId="406002BC" w14:textId="77777777" w:rsidR="00966D61" w:rsidRDefault="00000000">
      <w:pPr>
        <w:pStyle w:val="Heading1"/>
        <w:pageBreakBefore/>
      </w:pPr>
      <w:bookmarkStart w:id="92" w:name="b4c27"/>
      <w:r>
        <w:lastRenderedPageBreak/>
        <w:t>The Bowl Nobody Would Hold</w:t>
      </w:r>
      <w:bookmarkEnd w:id="92"/>
    </w:p>
    <w:p w14:paraId="3E55C143" w14:textId="77777777" w:rsidR="00966D61" w:rsidRDefault="00000000">
      <w:pPr>
        <w:keepNext/>
        <w:rPr>
          <w:rFonts w:hint="eastAsia"/>
        </w:rPr>
      </w:pPr>
      <w:r>
        <w:rPr>
          <w:rFonts w:ascii="Liberation Sans" w:hAnsi="Liberation Sans"/>
          <w:sz w:val="18"/>
        </w:rPr>
        <w:t>BOOK 4  CHAPTER 27</w:t>
      </w:r>
    </w:p>
    <w:p w14:paraId="7AE3EE72" w14:textId="77777777" w:rsidR="00966D61" w:rsidRDefault="00000000">
      <w:pPr>
        <w:rPr>
          <w:rFonts w:hint="eastAsia"/>
        </w:rPr>
      </w:pPr>
      <w:r>
        <w:rPr>
          <w:i/>
          <w:sz w:val="18"/>
        </w:rPr>
        <w:t>Biblical thread: Revelation 16:2 — sores associated with enforced allegiance.</w:t>
      </w:r>
    </w:p>
    <w:p w14:paraId="153F73B8" w14:textId="77777777" w:rsidR="00966D61" w:rsidRDefault="00000000">
      <w:pPr>
        <w:rPr>
          <w:rFonts w:hint="eastAsia"/>
        </w:rPr>
      </w:pPr>
      <w:r>
        <w:t>The first painful skin injury appeared beneath Mara’s credential scar.</w:t>
      </w:r>
    </w:p>
    <w:p w14:paraId="3E470753" w14:textId="77777777" w:rsidR="00966D61" w:rsidRDefault="00000000">
      <w:pPr>
        <w:rPr>
          <w:rFonts w:hint="eastAsia"/>
        </w:rPr>
      </w:pPr>
      <w:r>
        <w:t>By afternoon, dozens of people reported similar burns. Some wore new seals. Others carried medical tags repurposed by the transfer system.</w:t>
      </w:r>
    </w:p>
    <w:p w14:paraId="45F0DECF" w14:textId="77777777" w:rsidR="00966D61" w:rsidRDefault="00000000">
      <w:pPr>
        <w:rPr>
          <w:rFonts w:hint="eastAsia"/>
        </w:rPr>
      </w:pPr>
      <w:r>
        <w:t>The Trust called it contamination among people rejecting treatment.</w:t>
      </w:r>
    </w:p>
    <w:p w14:paraId="44A07501" w14:textId="77777777" w:rsidR="00966D61" w:rsidRDefault="00000000">
      <w:pPr>
        <w:rPr>
          <w:rFonts w:hint="eastAsia"/>
        </w:rPr>
      </w:pPr>
      <w:r>
        <w:t>The clinicians found another connection. The exchange was increasing power to hold the overcrowded refuge aligned. Active interfaces heated where their contact elements touched skin.</w:t>
      </w:r>
    </w:p>
    <w:p w14:paraId="5AB57DFB" w14:textId="77777777" w:rsidR="00966D61" w:rsidRDefault="00000000">
      <w:pPr>
        <w:rPr>
          <w:rFonts w:hint="eastAsia"/>
        </w:rPr>
      </w:pPr>
      <w:r>
        <w:t>People still attached to the Guardian could not always pull their hands away.</w:t>
      </w:r>
    </w:p>
    <w:p w14:paraId="7FAEDF1F" w14:textId="77777777" w:rsidR="00966D61" w:rsidRDefault="00000000">
      <w:pPr>
        <w:rPr>
          <w:rFonts w:hint="eastAsia"/>
        </w:rPr>
      </w:pPr>
      <w:r>
        <w:t>Renn helped remove inactive units under medical supervision. Ada worked to stop repeated activation. Beth gathered clean cloths while Rafe carried patients toward the annex.</w:t>
      </w:r>
    </w:p>
    <w:p w14:paraId="72B29967" w14:textId="77777777" w:rsidR="00966D61" w:rsidRDefault="00000000">
      <w:pPr>
        <w:rPr>
          <w:rFonts w:hint="eastAsia"/>
        </w:rPr>
      </w:pPr>
      <w:r>
        <w:t>A man refused care because he thought the burn meant he had chosen damnation.</w:t>
      </w:r>
    </w:p>
    <w:p w14:paraId="48B3E90C" w14:textId="77777777" w:rsidR="00966D61" w:rsidRDefault="00000000">
      <w:pPr>
        <w:rPr>
          <w:rFonts w:hint="eastAsia"/>
        </w:rPr>
      </w:pPr>
      <w:r>
        <w:t>Hale sat beside him, ankle elevated on a crate.</w:t>
      </w:r>
    </w:p>
    <w:p w14:paraId="3900491A" w14:textId="77777777" w:rsidR="00966D61" w:rsidRDefault="00000000">
      <w:pPr>
        <w:rPr>
          <w:rFonts w:hint="eastAsia"/>
        </w:rPr>
      </w:pPr>
      <w:r>
        <w:t>“You signed a form because your wife was missing.”</w:t>
      </w:r>
    </w:p>
    <w:p w14:paraId="5B0138D2" w14:textId="77777777" w:rsidR="00966D61" w:rsidRDefault="00000000">
      <w:pPr>
        <w:rPr>
          <w:rFonts w:hint="eastAsia"/>
        </w:rPr>
      </w:pPr>
      <w:r>
        <w:t>“I heard the warnings.”</w:t>
      </w:r>
    </w:p>
    <w:p w14:paraId="58EDA9FA" w14:textId="77777777" w:rsidR="00966D61" w:rsidRDefault="00000000">
      <w:pPr>
        <w:rPr>
          <w:rFonts w:hint="eastAsia"/>
        </w:rPr>
      </w:pPr>
      <w:r>
        <w:t>“You are hurt. Let us care for the hurt.”</w:t>
      </w:r>
    </w:p>
    <w:p w14:paraId="309EC5EC" w14:textId="77777777" w:rsidR="00966D61" w:rsidRDefault="00000000">
      <w:pPr>
        <w:rPr>
          <w:rFonts w:hint="eastAsia"/>
        </w:rPr>
      </w:pPr>
      <w:r>
        <w:t>The man finally extended his hand.</w:t>
      </w:r>
    </w:p>
    <w:p w14:paraId="561BAA00" w14:textId="77777777" w:rsidR="00966D61" w:rsidRDefault="00000000">
      <w:pPr>
        <w:rPr>
          <w:rFonts w:hint="eastAsia"/>
        </w:rPr>
      </w:pPr>
      <w:r>
        <w:t>Tirzah recognized the way people hid their wrists beneath their sleeves. She placed bowls of water where nobody had to ask.</w:t>
      </w:r>
    </w:p>
    <w:p w14:paraId="7E55B5D6" w14:textId="77777777" w:rsidR="00966D61" w:rsidRDefault="00000000">
      <w:pPr>
        <w:rPr>
          <w:rFonts w:hint="eastAsia"/>
        </w:rPr>
      </w:pPr>
      <w:r>
        <w:t>Elian found the escalation order bearing her stolen maintenance identity. Mara saw it too.</w:t>
      </w:r>
    </w:p>
    <w:p w14:paraId="392DCBE7" w14:textId="77777777" w:rsidR="00966D61" w:rsidRDefault="00000000">
      <w:pPr>
        <w:rPr>
          <w:rFonts w:hint="eastAsia"/>
        </w:rPr>
      </w:pPr>
      <w:r>
        <w:t>“My signature let them in.”</w:t>
      </w:r>
    </w:p>
    <w:p w14:paraId="2CF42BD2" w14:textId="77777777" w:rsidR="00966D61" w:rsidRDefault="00000000">
      <w:pPr>
        <w:rPr>
          <w:rFonts w:hint="eastAsia"/>
        </w:rPr>
      </w:pPr>
      <w:r>
        <w:t>Elian wanted to say it did not matter. It mattered to every burned wrist.</w:t>
      </w:r>
    </w:p>
    <w:p w14:paraId="2E41D508" w14:textId="77777777" w:rsidR="00966D61" w:rsidRDefault="00000000">
      <w:pPr>
        <w:rPr>
          <w:rFonts w:hint="eastAsia"/>
        </w:rPr>
      </w:pPr>
      <w:r>
        <w:lastRenderedPageBreak/>
        <w:t>“Then help prove how they used it.”</w:t>
      </w:r>
    </w:p>
    <w:p w14:paraId="2E966129" w14:textId="77777777" w:rsidR="00966D61" w:rsidRDefault="00000000">
      <w:pPr>
        <w:rPr>
          <w:rFonts w:hint="eastAsia"/>
        </w:rPr>
      </w:pPr>
      <w:r>
        <w:t>Together they recorded the authorization chain. Mara named what she had signed. Elian described the protections she had designed badly enough to be stolen.</w:t>
      </w:r>
    </w:p>
    <w:p w14:paraId="5A1A1FC9" w14:textId="77777777" w:rsidR="00966D61" w:rsidRDefault="00000000">
      <w:pPr>
        <w:rPr>
          <w:rFonts w:hint="eastAsia"/>
        </w:rPr>
      </w:pPr>
      <w:r>
        <w:t>Their statement did not stop the injuries that hour. Ada’s bypass did.</w:t>
      </w:r>
    </w:p>
    <w:p w14:paraId="37423D35" w14:textId="77777777" w:rsidR="00966D61" w:rsidRDefault="00000000">
      <w:pPr>
        <w:rPr>
          <w:rFonts w:hint="eastAsia"/>
        </w:rPr>
      </w:pPr>
      <w:r>
        <w:t>When the blue lights went out, the infirmary grew louder. People could move freely enough to tell the clinicians where it hurt.</w:t>
      </w:r>
    </w:p>
    <w:p w14:paraId="0332F645" w14:textId="77777777" w:rsidR="00966D61" w:rsidRDefault="00000000">
      <w:pPr>
        <w:rPr>
          <w:rFonts w:hint="eastAsia"/>
        </w:rPr>
      </w:pPr>
      <w:r>
        <w:t>Mara lifted a bowl without waiting for permission. Elian watched her carry it to the next bed.</w:t>
      </w:r>
    </w:p>
    <w:p w14:paraId="551E6AA4" w14:textId="77777777" w:rsidR="00966D61" w:rsidRDefault="00000000">
      <w:pPr>
        <w:pStyle w:val="Heading1"/>
        <w:pageBreakBefore/>
      </w:pPr>
      <w:bookmarkStart w:id="93" w:name="b4c28"/>
      <w:r>
        <w:lastRenderedPageBreak/>
        <w:t>The Thirst Between Shores</w:t>
      </w:r>
      <w:bookmarkEnd w:id="93"/>
    </w:p>
    <w:p w14:paraId="0AEDEA8D" w14:textId="77777777" w:rsidR="00966D61" w:rsidRDefault="00000000">
      <w:pPr>
        <w:keepNext/>
        <w:rPr>
          <w:rFonts w:hint="eastAsia"/>
        </w:rPr>
      </w:pPr>
      <w:r>
        <w:rPr>
          <w:rFonts w:ascii="Liberation Sans" w:hAnsi="Liberation Sans"/>
          <w:sz w:val="18"/>
        </w:rPr>
        <w:t>BOOK 4  CHAPTER 28</w:t>
      </w:r>
    </w:p>
    <w:p w14:paraId="644BECF3" w14:textId="77777777" w:rsidR="00966D61" w:rsidRDefault="00000000">
      <w:pPr>
        <w:rPr>
          <w:rFonts w:hint="eastAsia"/>
        </w:rPr>
      </w:pPr>
      <w:r>
        <w:rPr>
          <w:i/>
          <w:sz w:val="18"/>
        </w:rPr>
        <w:t>Biblical thread: Revelation 16:4–7 — damaged rivers and accountability for suffering.</w:t>
      </w:r>
    </w:p>
    <w:p w14:paraId="4FCE1C4A" w14:textId="77777777" w:rsidR="00966D61" w:rsidRDefault="00000000">
      <w:pPr>
        <w:rPr>
          <w:rFonts w:hint="eastAsia"/>
        </w:rPr>
      </w:pPr>
      <w:r>
        <w:t>Rook closed the refuge’s water exchange after the bypass.</w:t>
      </w:r>
    </w:p>
    <w:p w14:paraId="31201FF2" w14:textId="77777777" w:rsidR="00966D61" w:rsidRDefault="00000000">
      <w:pPr>
        <w:rPr>
          <w:rFonts w:hint="eastAsia"/>
        </w:rPr>
      </w:pPr>
      <w:r>
        <w:t>Her public message called it quarantine. The internal order called it leverage.</w:t>
      </w:r>
    </w:p>
    <w:p w14:paraId="38765152" w14:textId="77777777" w:rsidR="00966D61" w:rsidRDefault="00000000">
      <w:pPr>
        <w:rPr>
          <w:rFonts w:hint="eastAsia"/>
        </w:rPr>
      </w:pPr>
      <w:r>
        <w:t>The safe tank held seven hours at strict rationing.</w:t>
      </w:r>
    </w:p>
    <w:p w14:paraId="2E1A786D" w14:textId="77777777" w:rsidR="00966D61" w:rsidRDefault="00000000">
      <w:pPr>
        <w:rPr>
          <w:rFonts w:hint="eastAsia"/>
        </w:rPr>
      </w:pPr>
      <w:r>
        <w:t>Beth asked for the complete calculation, including the supply reserved for the infirmary. Then she reorganized the kitchens.</w:t>
      </w:r>
    </w:p>
    <w:p w14:paraId="488ACBEF" w14:textId="77777777" w:rsidR="00966D61" w:rsidRDefault="00000000">
      <w:pPr>
        <w:rPr>
          <w:rFonts w:hint="eastAsia"/>
        </w:rPr>
      </w:pPr>
      <w:r>
        <w:t>“Dry food first. Everyone keeps their cup.”</w:t>
      </w:r>
    </w:p>
    <w:p w14:paraId="0FBE5D9A" w14:textId="77777777" w:rsidR="00966D61" w:rsidRDefault="00000000">
      <w:pPr>
        <w:rPr>
          <w:rFonts w:hint="eastAsia"/>
        </w:rPr>
      </w:pPr>
      <w:r>
        <w:t>Micah joined the distribution line. Rafe tried sending him to rest. The boy showed him Beth’s marks on each container.</w:t>
      </w:r>
    </w:p>
    <w:p w14:paraId="1519A541" w14:textId="77777777" w:rsidR="00966D61" w:rsidRDefault="00000000">
      <w:pPr>
        <w:rPr>
          <w:rFonts w:hint="eastAsia"/>
        </w:rPr>
      </w:pPr>
      <w:r>
        <w:t>“I know how much goes where.”</w:t>
      </w:r>
    </w:p>
    <w:p w14:paraId="13E56CF5" w14:textId="77777777" w:rsidR="00966D61" w:rsidRDefault="00000000">
      <w:pPr>
        <w:rPr>
          <w:rFonts w:hint="eastAsia"/>
        </w:rPr>
      </w:pPr>
      <w:r>
        <w:t>Rafe let him help.</w:t>
      </w:r>
    </w:p>
    <w:p w14:paraId="6391AB46" w14:textId="77777777" w:rsidR="00966D61" w:rsidRDefault="00000000">
      <w:pPr>
        <w:rPr>
          <w:rFonts w:hint="eastAsia"/>
        </w:rPr>
      </w:pPr>
      <w:r>
        <w:t>At the annex, Noah’s household gave what it could without emptying the stores needed for the voyage. Japheth brought vessels from the workers’ camp. Tirzah assigned separate places for drinking and washing.</w:t>
      </w:r>
    </w:p>
    <w:p w14:paraId="66648614" w14:textId="77777777" w:rsidR="00966D61" w:rsidRDefault="00000000">
      <w:pPr>
        <w:rPr>
          <w:rFonts w:hint="eastAsia"/>
        </w:rPr>
      </w:pPr>
      <w:r>
        <w:t>Outside, rain clouds stood beyond the hills. Inside the refuge, people dreamed of taps that would not run.</w:t>
      </w:r>
    </w:p>
    <w:p w14:paraId="39788B74" w14:textId="77777777" w:rsidR="00966D61" w:rsidRDefault="00000000">
      <w:pPr>
        <w:rPr>
          <w:rFonts w:hint="eastAsia"/>
        </w:rPr>
      </w:pPr>
      <w:r>
        <w:t>Ada found an independent reservoir valve on the Trust-controlled side. Its service bay was flooding with industrial runoff.</w:t>
      </w:r>
    </w:p>
    <w:p w14:paraId="608AA0FA" w14:textId="77777777" w:rsidR="00966D61" w:rsidRDefault="00000000">
      <w:pPr>
        <w:rPr>
          <w:rFonts w:hint="eastAsia"/>
        </w:rPr>
      </w:pPr>
      <w:r>
        <w:t>Renn put on a protective suit.</w:t>
      </w:r>
    </w:p>
    <w:p w14:paraId="414E8DBB" w14:textId="77777777" w:rsidR="00966D61" w:rsidRDefault="00000000">
      <w:pPr>
        <w:rPr>
          <w:rFonts w:hint="eastAsia"/>
        </w:rPr>
      </w:pPr>
      <w:r>
        <w:t>Elian caught his sleeve.</w:t>
      </w:r>
    </w:p>
    <w:p w14:paraId="7DA022E2" w14:textId="77777777" w:rsidR="00966D61" w:rsidRDefault="00000000">
      <w:pPr>
        <w:rPr>
          <w:rFonts w:hint="eastAsia"/>
        </w:rPr>
      </w:pPr>
      <w:r>
        <w:t>“This isn’t a debt you settle by dying.”</w:t>
      </w:r>
    </w:p>
    <w:p w14:paraId="03674426" w14:textId="77777777" w:rsidR="00966D61" w:rsidRDefault="00000000">
      <w:pPr>
        <w:rPr>
          <w:rFonts w:hint="eastAsia"/>
        </w:rPr>
      </w:pPr>
      <w:r>
        <w:t>“I know.”</w:t>
      </w:r>
    </w:p>
    <w:p w14:paraId="2BAE05A7" w14:textId="77777777" w:rsidR="00966D61" w:rsidRDefault="00000000">
      <w:pPr>
        <w:rPr>
          <w:rFonts w:hint="eastAsia"/>
        </w:rPr>
      </w:pPr>
      <w:r>
        <w:t>He showed her the tether, pressure limits, and return plan. Another technician had checked the arrangement. He was going because he knew the equipment, not because suffering could replace repair.</w:t>
      </w:r>
    </w:p>
    <w:p w14:paraId="4E1B92B6" w14:textId="77777777" w:rsidR="00966D61" w:rsidRDefault="00000000">
      <w:pPr>
        <w:rPr>
          <w:rFonts w:hint="eastAsia"/>
        </w:rPr>
      </w:pPr>
      <w:r>
        <w:lastRenderedPageBreak/>
        <w:t>They worked together from opposite ends of the line.</w:t>
      </w:r>
    </w:p>
    <w:p w14:paraId="12D82F0E" w14:textId="77777777" w:rsidR="00966D61" w:rsidRDefault="00000000">
      <w:pPr>
        <w:rPr>
          <w:rFonts w:hint="eastAsia"/>
        </w:rPr>
      </w:pPr>
      <w:r>
        <w:t>When the reservoir opened, Beth filled the infirmary containers first. Renn returned coughing inside his mask, his gloves coated with something nobody wanted near the cups.</w:t>
      </w:r>
    </w:p>
    <w:p w14:paraId="0A91E4E3" w14:textId="77777777" w:rsidR="00966D61" w:rsidRDefault="00000000">
      <w:pPr>
        <w:rPr>
          <w:rFonts w:hint="eastAsia"/>
        </w:rPr>
      </w:pPr>
      <w:r>
        <w:t>Rook offered water in exchange for the names of those who had interfered.</w:t>
      </w:r>
    </w:p>
    <w:p w14:paraId="1A067FCE" w14:textId="77777777" w:rsidR="00966D61" w:rsidRDefault="00000000">
      <w:pPr>
        <w:rPr>
          <w:rFonts w:hint="eastAsia"/>
        </w:rPr>
      </w:pPr>
      <w:r>
        <w:t>Nobody answered before drinking.</w:t>
      </w:r>
    </w:p>
    <w:p w14:paraId="0661C32D" w14:textId="77777777" w:rsidR="00966D61" w:rsidRDefault="00000000">
      <w:pPr>
        <w:rPr>
          <w:rFonts w:hint="eastAsia"/>
        </w:rPr>
      </w:pPr>
      <w:r>
        <w:t>Later, Renn helped the medical team clean and examine his exposed arm. He stayed until they finished, accepting the care he had once believed other people deserved more than he did.</w:t>
      </w:r>
    </w:p>
    <w:p w14:paraId="6F8957CE" w14:textId="77777777" w:rsidR="00966D61" w:rsidRDefault="00000000">
      <w:pPr>
        <w:pStyle w:val="Heading1"/>
        <w:pageBreakBefore/>
      </w:pPr>
      <w:bookmarkStart w:id="94" w:name="b4c29"/>
      <w:r>
        <w:lastRenderedPageBreak/>
        <w:t>The Summer of Locked Windows</w:t>
      </w:r>
      <w:bookmarkEnd w:id="94"/>
    </w:p>
    <w:p w14:paraId="02FA7E77" w14:textId="77777777" w:rsidR="00966D61" w:rsidRDefault="00000000">
      <w:pPr>
        <w:keepNext/>
        <w:rPr>
          <w:rFonts w:hint="eastAsia"/>
        </w:rPr>
      </w:pPr>
      <w:r>
        <w:rPr>
          <w:rFonts w:ascii="Liberation Sans" w:hAnsi="Liberation Sans"/>
          <w:sz w:val="18"/>
        </w:rPr>
        <w:t>BOOK 4  CHAPTER 29</w:t>
      </w:r>
    </w:p>
    <w:p w14:paraId="5ED23BD3" w14:textId="77777777" w:rsidR="00966D61" w:rsidRDefault="00000000">
      <w:pPr>
        <w:rPr>
          <w:rFonts w:hint="eastAsia"/>
        </w:rPr>
      </w:pPr>
      <w:r>
        <w:rPr>
          <w:i/>
          <w:sz w:val="18"/>
        </w:rPr>
        <w:t>Biblical thread: Revelation 16:8–9 — scorching heat and hardened responses.</w:t>
      </w:r>
    </w:p>
    <w:p w14:paraId="424DE805" w14:textId="77777777" w:rsidR="00966D61" w:rsidRDefault="00000000">
      <w:pPr>
        <w:rPr>
          <w:rFonts w:hint="eastAsia"/>
        </w:rPr>
      </w:pPr>
      <w:r>
        <w:t>At the forest camp, the weather turned hot while the cabins remained crowded for cold.</w:t>
      </w:r>
    </w:p>
    <w:p w14:paraId="41CAD48B" w14:textId="77777777" w:rsidR="00966D61" w:rsidRDefault="00000000">
      <w:pPr>
        <w:rPr>
          <w:rFonts w:hint="eastAsia"/>
        </w:rPr>
      </w:pPr>
      <w:r>
        <w:t>Smoke closed the northern road. Emergency crews had been diverted to protect the relay corridor. Families watched their vehicles pass without stopping.</w:t>
      </w:r>
    </w:p>
    <w:p w14:paraId="1D48B256" w14:textId="77777777" w:rsidR="00966D61" w:rsidRDefault="00000000">
      <w:pPr>
        <w:rPr>
          <w:rFonts w:hint="eastAsia"/>
        </w:rPr>
      </w:pPr>
      <w:r>
        <w:t>Senn called the dispatchers whose names she had preserved. She asked who approved the diversion and whether the camp appeared on the evacuation map.</w:t>
      </w:r>
    </w:p>
    <w:p w14:paraId="08EE5EEB" w14:textId="77777777" w:rsidR="00966D61" w:rsidRDefault="00000000">
      <w:pPr>
        <w:rPr>
          <w:rFonts w:hint="eastAsia"/>
        </w:rPr>
      </w:pPr>
      <w:r>
        <w:t>It did not. Its residents had been removed after the kitchen’s closure order.</w:t>
      </w:r>
    </w:p>
    <w:p w14:paraId="3BBC1066" w14:textId="77777777" w:rsidR="00966D61" w:rsidRDefault="00000000">
      <w:pPr>
        <w:rPr>
          <w:rFonts w:hint="eastAsia"/>
        </w:rPr>
      </w:pPr>
      <w:r>
        <w:t>Merrow read the actual population over the radio. June checked older residents for heat illness. Imani held Hope beneath a damp cloth. Oren tried giving his water to Leda again.</w:t>
      </w:r>
    </w:p>
    <w:p w14:paraId="38CDE748" w14:textId="77777777" w:rsidR="00966D61" w:rsidRDefault="00000000">
      <w:pPr>
        <w:rPr>
          <w:rFonts w:hint="eastAsia"/>
        </w:rPr>
      </w:pPr>
      <w:r>
        <w:t>“You promised to come with me,” she said.</w:t>
      </w:r>
    </w:p>
    <w:p w14:paraId="4E2E80E9" w14:textId="77777777" w:rsidR="00966D61" w:rsidRDefault="00000000">
      <w:pPr>
        <w:rPr>
          <w:rFonts w:hint="eastAsia"/>
        </w:rPr>
      </w:pPr>
      <w:r>
        <w:t>He drank.</w:t>
      </w:r>
    </w:p>
    <w:p w14:paraId="6914369F" w14:textId="77777777" w:rsidR="00966D61" w:rsidRDefault="00000000">
      <w:pPr>
        <w:rPr>
          <w:rFonts w:hint="eastAsia"/>
        </w:rPr>
      </w:pPr>
      <w:r>
        <w:t>Rook offered air-conditioned coaches. Credentials were required before boarding.</w:t>
      </w:r>
    </w:p>
    <w:p w14:paraId="478052A5" w14:textId="77777777" w:rsidR="00966D61" w:rsidRDefault="00000000">
      <w:pPr>
        <w:rPr>
          <w:rFonts w:hint="eastAsia"/>
        </w:rPr>
      </w:pPr>
      <w:r>
        <w:t>Some families accepted. Senn could not offer a safe alternative yet, and she would not physically stop frightened adults from leaving. She recorded every name and vehicle number.</w:t>
      </w:r>
    </w:p>
    <w:p w14:paraId="20EF5876" w14:textId="77777777" w:rsidR="00966D61" w:rsidRDefault="00000000">
      <w:pPr>
        <w:rPr>
          <w:rFonts w:hint="eastAsia"/>
        </w:rPr>
      </w:pPr>
      <w:r>
        <w:t>Beyond the school, the coaches encountered a fallen power line. The drivers called their center. The center ordered them to wait.</w:t>
      </w:r>
    </w:p>
    <w:p w14:paraId="19217C83" w14:textId="77777777" w:rsidR="00966D61" w:rsidRDefault="00000000">
      <w:pPr>
        <w:rPr>
          <w:rFonts w:hint="eastAsia"/>
        </w:rPr>
      </w:pPr>
      <w:r>
        <w:t>Heat built behind sealed windows.</w:t>
      </w:r>
    </w:p>
    <w:p w14:paraId="34B278AB" w14:textId="77777777" w:rsidR="00966D61" w:rsidRDefault="00000000">
      <w:pPr>
        <w:rPr>
          <w:rFonts w:hint="eastAsia"/>
        </w:rPr>
      </w:pPr>
      <w:r>
        <w:t>One driver opened the emergency exits against instructions. Passengers climbed down and walked back, carrying those who could not manage the slope.</w:t>
      </w:r>
    </w:p>
    <w:p w14:paraId="3DCC121C" w14:textId="77777777" w:rsidR="00966D61" w:rsidRDefault="00000000">
      <w:pPr>
        <w:rPr>
          <w:rFonts w:hint="eastAsia"/>
        </w:rPr>
      </w:pPr>
      <w:r>
        <w:t>He returned last with a stack of enrollment forms.</w:t>
      </w:r>
    </w:p>
    <w:p w14:paraId="58DF9BC7" w14:textId="77777777" w:rsidR="00966D61" w:rsidRDefault="00000000">
      <w:pPr>
        <w:rPr>
          <w:rFonts w:hint="eastAsia"/>
        </w:rPr>
      </w:pPr>
      <w:r>
        <w:lastRenderedPageBreak/>
        <w:t>Senn gave him a bucket and asked him to help wet the cabin walls.</w:t>
      </w:r>
    </w:p>
    <w:p w14:paraId="156818CE" w14:textId="77777777" w:rsidR="00966D61" w:rsidRDefault="00000000">
      <w:pPr>
        <w:rPr>
          <w:rFonts w:hint="eastAsia"/>
        </w:rPr>
      </w:pPr>
      <w:r>
        <w:t>By evening, the forestry service had restored the camp to its map. A crew arrived with a water tender and news that the southern road remained open if they left soon.</w:t>
      </w:r>
    </w:p>
    <w:p w14:paraId="558C65CF" w14:textId="77777777" w:rsidR="00966D61" w:rsidRDefault="00000000">
      <w:pPr>
        <w:rPr>
          <w:rFonts w:hint="eastAsia"/>
        </w:rPr>
      </w:pPr>
      <w:r>
        <w:t>In the annex, Elian received the departure list.</w:t>
      </w:r>
    </w:p>
    <w:p w14:paraId="062AA147" w14:textId="77777777" w:rsidR="00966D61" w:rsidRDefault="00000000">
      <w:pPr>
        <w:rPr>
          <w:rFonts w:hint="eastAsia"/>
        </w:rPr>
      </w:pPr>
      <w:r>
        <w:t>She had to find them somewhere to go before the forest became another place they had barely escaped.</w:t>
      </w:r>
    </w:p>
    <w:p w14:paraId="2C79C390" w14:textId="77777777" w:rsidR="00966D61" w:rsidRDefault="00000000">
      <w:pPr>
        <w:rPr>
          <w:rFonts w:hint="eastAsia"/>
        </w:rPr>
      </w:pPr>
      <w:r>
        <w:t>Imani refused to board until Ben’s friend had been located. They found him beneath a bunk, guarding the cat carrier because nobody had told him the animals were coming too.</w:t>
      </w:r>
    </w:p>
    <w:p w14:paraId="56502994" w14:textId="77777777" w:rsidR="00966D61" w:rsidRDefault="00000000">
      <w:pPr>
        <w:pStyle w:val="Heading1"/>
        <w:pageBreakBefore/>
      </w:pPr>
      <w:bookmarkStart w:id="95" w:name="b4c30"/>
      <w:r>
        <w:lastRenderedPageBreak/>
        <w:t>The Darkened Control Room</w:t>
      </w:r>
      <w:bookmarkEnd w:id="95"/>
    </w:p>
    <w:p w14:paraId="5C57EA6E" w14:textId="77777777" w:rsidR="00966D61" w:rsidRDefault="00000000">
      <w:pPr>
        <w:keepNext/>
        <w:rPr>
          <w:rFonts w:hint="eastAsia"/>
        </w:rPr>
      </w:pPr>
      <w:r>
        <w:rPr>
          <w:rFonts w:ascii="Liberation Sans" w:hAnsi="Liberation Sans"/>
          <w:sz w:val="18"/>
        </w:rPr>
        <w:t>BOOK 4  CHAPTER 30</w:t>
      </w:r>
    </w:p>
    <w:p w14:paraId="33C96BBB" w14:textId="77777777" w:rsidR="00966D61" w:rsidRDefault="00000000">
      <w:pPr>
        <w:rPr>
          <w:rFonts w:hint="eastAsia"/>
        </w:rPr>
      </w:pPr>
      <w:r>
        <w:rPr>
          <w:i/>
          <w:sz w:val="18"/>
        </w:rPr>
        <w:t>Biblical thread: Revelation 16:10–11 — darkness over the seat of power.</w:t>
      </w:r>
    </w:p>
    <w:p w14:paraId="5136C2BE" w14:textId="77777777" w:rsidR="00966D61" w:rsidRDefault="00000000">
      <w:pPr>
        <w:rPr>
          <w:rFonts w:hint="eastAsia"/>
        </w:rPr>
      </w:pPr>
      <w:r>
        <w:t>Ada proposed taking the exchange offline for ninety seconds.</w:t>
      </w:r>
    </w:p>
    <w:p w14:paraId="3CD9DCBF" w14:textId="77777777" w:rsidR="00966D61" w:rsidRDefault="00000000">
      <w:pPr>
        <w:rPr>
          <w:rFonts w:hint="eastAsia"/>
        </w:rPr>
      </w:pPr>
      <w:r>
        <w:t>During the outage, stored destination addresses would become visible without the Trust’s filters. They could locate the remaining towns, identify Haven’s anchor, and find a safe route for the forest convoy.</w:t>
      </w:r>
    </w:p>
    <w:p w14:paraId="0CF6708B" w14:textId="77777777" w:rsidR="00966D61" w:rsidRDefault="00000000">
      <w:pPr>
        <w:rPr>
          <w:rFonts w:hint="eastAsia"/>
        </w:rPr>
      </w:pPr>
      <w:r>
        <w:t>“Passengers already crossing?” Elian asked.</w:t>
      </w:r>
    </w:p>
    <w:p w14:paraId="65484036" w14:textId="77777777" w:rsidR="00966D61" w:rsidRDefault="00000000">
      <w:pPr>
        <w:rPr>
          <w:rFonts w:hint="eastAsia"/>
        </w:rPr>
      </w:pPr>
      <w:r>
        <w:t>“We pause departures first. Local life support stays on separate circuits.”</w:t>
      </w:r>
    </w:p>
    <w:p w14:paraId="1FD44EE8" w14:textId="77777777" w:rsidR="00966D61" w:rsidRDefault="00000000">
      <w:pPr>
        <w:rPr>
          <w:rFonts w:hint="eastAsia"/>
        </w:rPr>
      </w:pPr>
      <w:r>
        <w:t>They spent two hours confirming that separation with technicians they could name. Too many lethal assumptions had hidden beneath the word automatic.</w:t>
      </w:r>
    </w:p>
    <w:p w14:paraId="2EE3D45A" w14:textId="77777777" w:rsidR="00966D61" w:rsidRDefault="00000000">
      <w:pPr>
        <w:rPr>
          <w:rFonts w:hint="eastAsia"/>
        </w:rPr>
      </w:pPr>
      <w:r>
        <w:t>Mara supplied a supervisor code copied at reception. Hale checked it. Merrow broadcast the crossing pause until receiving stations answered.</w:t>
      </w:r>
    </w:p>
    <w:p w14:paraId="755651C4" w14:textId="77777777" w:rsidR="00966D61" w:rsidRDefault="00000000">
      <w:pPr>
        <w:rPr>
          <w:rFonts w:hint="eastAsia"/>
        </w:rPr>
      </w:pPr>
      <w:r>
        <w:t>Rook discovered the plan when an operator refused to release another bus.</w:t>
      </w:r>
    </w:p>
    <w:p w14:paraId="0B8BBA93" w14:textId="77777777" w:rsidR="00966D61" w:rsidRDefault="00000000">
      <w:pPr>
        <w:rPr>
          <w:rFonts w:hint="eastAsia"/>
        </w:rPr>
      </w:pPr>
      <w:r>
        <w:t>She called Elian.</w:t>
      </w:r>
    </w:p>
    <w:p w14:paraId="0A816250" w14:textId="77777777" w:rsidR="00966D61" w:rsidRDefault="00000000">
      <w:pPr>
        <w:rPr>
          <w:rFonts w:hint="eastAsia"/>
        </w:rPr>
      </w:pPr>
      <w:r>
        <w:t>“You’ll destroy the only arrangement capable of returning everyone.”</w:t>
      </w:r>
    </w:p>
    <w:p w14:paraId="20A5406D" w14:textId="77777777" w:rsidR="00966D61" w:rsidRDefault="00000000">
      <w:pPr>
        <w:rPr>
          <w:rFonts w:hint="eastAsia"/>
        </w:rPr>
      </w:pPr>
      <w:r>
        <w:t>“Send the complete destination list.”</w:t>
      </w:r>
    </w:p>
    <w:p w14:paraId="7EA55343" w14:textId="77777777" w:rsidR="00966D61" w:rsidRDefault="00000000">
      <w:pPr>
        <w:rPr>
          <w:rFonts w:hint="eastAsia"/>
        </w:rPr>
      </w:pPr>
      <w:r>
        <w:t>“You cannot understand what holds it together.”</w:t>
      </w:r>
    </w:p>
    <w:p w14:paraId="27781DFD" w14:textId="77777777" w:rsidR="00966D61" w:rsidRDefault="00000000">
      <w:pPr>
        <w:rPr>
          <w:rFonts w:hint="eastAsia"/>
        </w:rPr>
      </w:pPr>
      <w:r>
        <w:t>Elian looked at Ada, her granddaughter grown old maintaining somebody else’s indispensable arrangement.</w:t>
      </w:r>
    </w:p>
    <w:p w14:paraId="46233512" w14:textId="77777777" w:rsidR="00966D61" w:rsidRDefault="00000000">
      <w:pPr>
        <w:rPr>
          <w:rFonts w:hint="eastAsia"/>
        </w:rPr>
      </w:pPr>
      <w:r>
        <w:t>“Then send the names of the people who do.”</w:t>
      </w:r>
    </w:p>
    <w:p w14:paraId="4FB7DC4A" w14:textId="77777777" w:rsidR="00966D61" w:rsidRDefault="00000000">
      <w:pPr>
        <w:rPr>
          <w:rFonts w:hint="eastAsia"/>
        </w:rPr>
      </w:pPr>
      <w:r>
        <w:t>Rook ended the call.</w:t>
      </w:r>
    </w:p>
    <w:p w14:paraId="5B8ADA2C" w14:textId="77777777" w:rsidR="00966D61" w:rsidRDefault="00000000">
      <w:pPr>
        <w:rPr>
          <w:rFonts w:hint="eastAsia"/>
        </w:rPr>
      </w:pPr>
      <w:r>
        <w:t>At 19:40, the exchange darkened.</w:t>
      </w:r>
    </w:p>
    <w:p w14:paraId="78E0BB46" w14:textId="77777777" w:rsidR="00966D61" w:rsidRDefault="00000000">
      <w:pPr>
        <w:rPr>
          <w:rFonts w:hint="eastAsia"/>
        </w:rPr>
      </w:pPr>
      <w:r>
        <w:lastRenderedPageBreak/>
        <w:t>Screens stopped speaking. Some operators panicked. Others discovered that they could hear passengers without a synthetic voice answering over them.</w:t>
      </w:r>
    </w:p>
    <w:p w14:paraId="607D5ED8" w14:textId="77777777" w:rsidR="00966D61" w:rsidRDefault="00000000">
      <w:pPr>
        <w:rPr>
          <w:rFonts w:hint="eastAsia"/>
        </w:rPr>
      </w:pPr>
      <w:r>
        <w:t>Ada recovered fourteen branches. One held the third missing town. Another held families taken from reception. A third was labeled ARCHIVAL DEPENDENTS — VOSS.</w:t>
      </w:r>
    </w:p>
    <w:p w14:paraId="44AC6C65" w14:textId="77777777" w:rsidR="00966D61" w:rsidRDefault="00000000">
      <w:pPr>
        <w:rPr>
          <w:rFonts w:hint="eastAsia"/>
        </w:rPr>
      </w:pPr>
      <w:r>
        <w:t>Elian did not open it first.</w:t>
      </w:r>
    </w:p>
    <w:p w14:paraId="25C7360F" w14:textId="77777777" w:rsidR="00966D61" w:rsidRDefault="00000000">
      <w:pPr>
        <w:rPr>
          <w:rFonts w:hint="eastAsia"/>
        </w:rPr>
      </w:pPr>
      <w:r>
        <w:t>She mapped the camp’s corridor, released the medical routes, and sent Haven the anchor coordinates. Only then did she select the file.</w:t>
      </w:r>
    </w:p>
    <w:p w14:paraId="6671AF58" w14:textId="77777777" w:rsidR="00966D61" w:rsidRDefault="00000000">
      <w:pPr>
        <w:rPr>
          <w:rFonts w:hint="eastAsia"/>
        </w:rPr>
      </w:pPr>
      <w:r>
        <w:t>Daniel appeared beneath a tree in a place she had never seen. He was speaking to someone outside the frame.</w:t>
      </w:r>
    </w:p>
    <w:p w14:paraId="3260B144" w14:textId="77777777" w:rsidR="00966D61" w:rsidRDefault="00000000">
      <w:pPr>
        <w:rPr>
          <w:rFonts w:hint="eastAsia"/>
        </w:rPr>
      </w:pPr>
      <w:r>
        <w:t>“If she gets this,” he said, “tell her not to use the last door for me.”</w:t>
      </w:r>
    </w:p>
    <w:p w14:paraId="427D3F91" w14:textId="77777777" w:rsidR="00966D61" w:rsidRDefault="00000000">
      <w:pPr>
        <w:rPr>
          <w:rFonts w:hint="eastAsia"/>
        </w:rPr>
      </w:pPr>
      <w:r>
        <w:t>The recording ended before the ninety seconds did.</w:t>
      </w:r>
    </w:p>
    <w:p w14:paraId="59FC6A8D" w14:textId="77777777" w:rsidR="00966D61" w:rsidRDefault="00000000">
      <w:pPr>
        <w:rPr>
          <w:rFonts w:hint="eastAsia"/>
        </w:rPr>
      </w:pPr>
      <w:r>
        <w:t>Elian replayed it once, then restored power to the routes carrying people she could still reach.</w:t>
      </w:r>
    </w:p>
    <w:p w14:paraId="43908B00" w14:textId="77777777" w:rsidR="00966D61" w:rsidRDefault="00000000">
      <w:pPr>
        <w:pStyle w:val="Heading1"/>
        <w:pageBreakBefore/>
      </w:pPr>
      <w:bookmarkStart w:id="96" w:name="b4c31"/>
      <w:r>
        <w:lastRenderedPageBreak/>
        <w:t>The Gathering at the Dry Crossing</w:t>
      </w:r>
      <w:bookmarkEnd w:id="96"/>
    </w:p>
    <w:p w14:paraId="1B31486F" w14:textId="77777777" w:rsidR="00966D61" w:rsidRDefault="00000000">
      <w:pPr>
        <w:keepNext/>
        <w:rPr>
          <w:rFonts w:hint="eastAsia"/>
        </w:rPr>
      </w:pPr>
      <w:r>
        <w:rPr>
          <w:rFonts w:ascii="Liberation Sans" w:hAnsi="Liberation Sans"/>
          <w:sz w:val="18"/>
        </w:rPr>
        <w:t>BOOK 4  CHAPTER 31</w:t>
      </w:r>
    </w:p>
    <w:p w14:paraId="4CB47E19" w14:textId="77777777" w:rsidR="00966D61" w:rsidRDefault="00000000">
      <w:pPr>
        <w:rPr>
          <w:rFonts w:hint="eastAsia"/>
        </w:rPr>
      </w:pPr>
      <w:r>
        <w:rPr>
          <w:i/>
          <w:sz w:val="18"/>
        </w:rPr>
        <w:t>Biblical thread: Revelation 16:13–16 — deceptive summons and a gathering for battle.</w:t>
      </w:r>
    </w:p>
    <w:p w14:paraId="435672A1" w14:textId="77777777" w:rsidR="00966D61" w:rsidRDefault="00000000">
      <w:pPr>
        <w:rPr>
          <w:rFonts w:hint="eastAsia"/>
        </w:rPr>
      </w:pPr>
      <w:r>
        <w:t>The message summoning armed units to the annex bore the seals of three governments.</w:t>
      </w:r>
    </w:p>
    <w:p w14:paraId="66785364" w14:textId="77777777" w:rsidR="00966D61" w:rsidRDefault="00000000">
      <w:pPr>
        <w:rPr>
          <w:rFonts w:hint="eastAsia"/>
        </w:rPr>
      </w:pPr>
      <w:r>
        <w:t>Each government believed the others had requested assistance. Each received a different description of the people occupying the site. One was told terrorists held children. Another was told a foreign force had seized a strategic gateway. The third was promised access to its displaced citizens.</w:t>
      </w:r>
    </w:p>
    <w:p w14:paraId="3124196B" w14:textId="77777777" w:rsidR="00966D61" w:rsidRDefault="00000000">
      <w:pPr>
        <w:rPr>
          <w:rFonts w:hint="eastAsia"/>
        </w:rPr>
      </w:pPr>
      <w:r>
        <w:t>The source was the Guardian’s coordination office.</w:t>
      </w:r>
    </w:p>
    <w:p w14:paraId="50EFDB89" w14:textId="77777777" w:rsidR="00966D61" w:rsidRDefault="00000000">
      <w:pPr>
        <w:rPr>
          <w:rFonts w:hint="eastAsia"/>
        </w:rPr>
      </w:pPr>
      <w:r>
        <w:t>Hale compared the orders and sent the contradictions to every command address he could verify. Some units paused. Others had already crossed.</w:t>
      </w:r>
    </w:p>
    <w:p w14:paraId="1CC6036B" w14:textId="77777777" w:rsidR="00966D61" w:rsidRDefault="00000000">
      <w:pPr>
        <w:rPr>
          <w:rFonts w:hint="eastAsia"/>
        </w:rPr>
      </w:pPr>
      <w:r>
        <w:t>By nightfall, vehicles stood in the dry riverbed beneath the ark. Their headlights lit the ship’s flank. Men stepped out carrying weapons that made the ancient workmen retreat behind the supports.</w:t>
      </w:r>
    </w:p>
    <w:p w14:paraId="737DE1E1" w14:textId="77777777" w:rsidR="00966D61" w:rsidRDefault="00000000">
      <w:pPr>
        <w:rPr>
          <w:rFonts w:hint="eastAsia"/>
        </w:rPr>
      </w:pPr>
      <w:r>
        <w:t>Rafe walked down the ramp with empty hands.</w:t>
      </w:r>
    </w:p>
    <w:p w14:paraId="3F4F75EA" w14:textId="77777777" w:rsidR="00966D61" w:rsidRDefault="00000000">
      <w:pPr>
        <w:rPr>
          <w:rFonts w:hint="eastAsia"/>
        </w:rPr>
      </w:pPr>
      <w:r>
        <w:t>He named himself, explained the passengers, and asked the commander to speak to families coming through.</w:t>
      </w:r>
    </w:p>
    <w:p w14:paraId="666B718A" w14:textId="77777777" w:rsidR="00966D61" w:rsidRDefault="00000000">
      <w:pPr>
        <w:rPr>
          <w:rFonts w:hint="eastAsia"/>
        </w:rPr>
      </w:pPr>
      <w:r>
        <w:t>The commander requested a secure channel.</w:t>
      </w:r>
    </w:p>
    <w:p w14:paraId="42EFABAD" w14:textId="77777777" w:rsidR="00966D61" w:rsidRDefault="00000000">
      <w:pPr>
        <w:rPr>
          <w:rFonts w:hint="eastAsia"/>
        </w:rPr>
      </w:pPr>
      <w:r>
        <w:t>“There’s a woman here who wants to call her sister,” Rafe said. “Start with hers.”</w:t>
      </w:r>
    </w:p>
    <w:p w14:paraId="7F99DEF1" w14:textId="77777777" w:rsidR="00966D61" w:rsidRDefault="00000000">
      <w:pPr>
        <w:rPr>
          <w:rFonts w:hint="eastAsia"/>
        </w:rPr>
      </w:pPr>
      <w:r>
        <w:t>The first shot came from a Trust security position above the bank.</w:t>
      </w:r>
    </w:p>
    <w:p w14:paraId="4D0AAE40" w14:textId="77777777" w:rsidR="00966D61" w:rsidRDefault="00000000">
      <w:pPr>
        <w:rPr>
          <w:rFonts w:hint="eastAsia"/>
        </w:rPr>
      </w:pPr>
      <w:r>
        <w:t>It struck the ground between them. Everyone moved at once. Someone shouted an order that belonged to a different radio net. A second burst tore through an empty supply cart.</w:t>
      </w:r>
    </w:p>
    <w:p w14:paraId="2DCB99E7" w14:textId="77777777" w:rsidR="00966D61" w:rsidRDefault="00000000">
      <w:pPr>
        <w:rPr>
          <w:rFonts w:hint="eastAsia"/>
        </w:rPr>
      </w:pPr>
      <w:r>
        <w:t>Rafe pulled the commander behind a stone water trough.</w:t>
      </w:r>
    </w:p>
    <w:p w14:paraId="76DC05C9" w14:textId="77777777" w:rsidR="00966D61" w:rsidRDefault="00000000">
      <w:pPr>
        <w:rPr>
          <w:rFonts w:hint="eastAsia"/>
        </w:rPr>
      </w:pPr>
      <w:r>
        <w:t>“Who are you shooting at?” the commander demanded into his radio.</w:t>
      </w:r>
    </w:p>
    <w:p w14:paraId="71D6EC2C" w14:textId="77777777" w:rsidR="00966D61" w:rsidRDefault="00000000">
      <w:pPr>
        <w:rPr>
          <w:rFonts w:hint="eastAsia"/>
        </w:rPr>
      </w:pPr>
      <w:r>
        <w:t>Three voices answered. None named the same target.</w:t>
      </w:r>
    </w:p>
    <w:p w14:paraId="5D2F5370" w14:textId="77777777" w:rsidR="00966D61" w:rsidRDefault="00000000">
      <w:pPr>
        <w:rPr>
          <w:rFonts w:hint="eastAsia"/>
        </w:rPr>
      </w:pPr>
      <w:r>
        <w:lastRenderedPageBreak/>
        <w:t>From the annex, Elian saw muzzle flashes reflected in modern helmets beneath an ancient sky. It was the image Rook needed: enough violence to make control seem merciful.</w:t>
      </w:r>
    </w:p>
    <w:p w14:paraId="7BA0C879" w14:textId="77777777" w:rsidR="00966D61" w:rsidRDefault="00000000">
      <w:pPr>
        <w:rPr>
          <w:rFonts w:hint="eastAsia"/>
        </w:rPr>
      </w:pPr>
      <w:r>
        <w:t>She sent the unedited camera feed to the waiting units.</w:t>
      </w:r>
    </w:p>
    <w:p w14:paraId="6237D386" w14:textId="77777777" w:rsidR="00966D61" w:rsidRDefault="00000000">
      <w:pPr>
        <w:rPr>
          <w:rFonts w:hint="eastAsia"/>
        </w:rPr>
      </w:pPr>
      <w:r>
        <w:t>Japheth and Shem blocked the feeding lane with carts while Tirzah guided passengers away from the exposed wall. Noah remained at the annex entrance, insisting that armed arrivals lower their weapons before crossing into the household’s passage.</w:t>
      </w:r>
    </w:p>
    <w:p w14:paraId="12BAA867" w14:textId="77777777" w:rsidR="00966D61" w:rsidRDefault="00000000">
      <w:pPr>
        <w:rPr>
          <w:rFonts w:hint="eastAsia"/>
        </w:rPr>
      </w:pPr>
      <w:r>
        <w:t>Outside, Rafe helped the commander crawl toward his own men.</w:t>
      </w:r>
    </w:p>
    <w:p w14:paraId="1DDB4067" w14:textId="77777777" w:rsidR="00966D61" w:rsidRDefault="00000000">
      <w:pPr>
        <w:rPr>
          <w:rFonts w:hint="eastAsia"/>
        </w:rPr>
      </w:pPr>
      <w:r>
        <w:t>The commander ordered a ceasefire and received no acknowledgment from the Trust position.</w:t>
      </w:r>
    </w:p>
    <w:p w14:paraId="7F425FBE" w14:textId="77777777" w:rsidR="00966D61" w:rsidRDefault="00000000">
      <w:pPr>
        <w:rPr>
          <w:rFonts w:hint="eastAsia"/>
        </w:rPr>
      </w:pPr>
      <w:r>
        <w:t>He turned his radio to the open channel.</w:t>
      </w:r>
    </w:p>
    <w:p w14:paraId="3060024C" w14:textId="77777777" w:rsidR="00966D61" w:rsidRDefault="00000000">
      <w:pPr>
        <w:rPr>
          <w:rFonts w:hint="eastAsia"/>
        </w:rPr>
      </w:pPr>
      <w:r>
        <w:t>“Then everyone hear me,” he said. “We are being used.”</w:t>
      </w:r>
    </w:p>
    <w:p w14:paraId="6E44E444" w14:textId="77777777" w:rsidR="00966D61" w:rsidRDefault="00000000">
      <w:pPr>
        <w:pStyle w:val="Heading1"/>
        <w:pageBreakBefore/>
      </w:pPr>
      <w:bookmarkStart w:id="97" w:name="b4c32"/>
      <w:r>
        <w:lastRenderedPageBreak/>
        <w:t>The Hail in the Receiving Yard</w:t>
      </w:r>
      <w:bookmarkEnd w:id="97"/>
    </w:p>
    <w:p w14:paraId="63F5E98E" w14:textId="77777777" w:rsidR="00966D61" w:rsidRDefault="00000000">
      <w:pPr>
        <w:keepNext/>
        <w:rPr>
          <w:rFonts w:hint="eastAsia"/>
        </w:rPr>
      </w:pPr>
      <w:r>
        <w:rPr>
          <w:rFonts w:ascii="Liberation Sans" w:hAnsi="Liberation Sans"/>
          <w:sz w:val="18"/>
        </w:rPr>
        <w:t>BOOK 4  CHAPTER 32</w:t>
      </w:r>
    </w:p>
    <w:p w14:paraId="6C0DD94E" w14:textId="77777777" w:rsidR="00966D61" w:rsidRDefault="00000000">
      <w:pPr>
        <w:rPr>
          <w:rFonts w:hint="eastAsia"/>
        </w:rPr>
      </w:pPr>
      <w:r>
        <w:rPr>
          <w:i/>
          <w:sz w:val="18"/>
        </w:rPr>
        <w:t>Biblical thread: Revelation 16:21 — destructive hail.</w:t>
      </w:r>
    </w:p>
    <w:p w14:paraId="6A5674AD" w14:textId="77777777" w:rsidR="00966D61" w:rsidRDefault="00000000">
      <w:pPr>
        <w:rPr>
          <w:rFonts w:hint="eastAsia"/>
        </w:rPr>
      </w:pPr>
      <w:r>
        <w:t>On Haven, the pressure anchor began venting coolant above the temporary landing ground.</w:t>
      </w:r>
    </w:p>
    <w:p w14:paraId="11C70E0E" w14:textId="77777777" w:rsidR="00966D61" w:rsidRDefault="00000000">
      <w:pPr>
        <w:rPr>
          <w:rFonts w:hint="eastAsia"/>
        </w:rPr>
      </w:pPr>
      <w:r>
        <w:t>The vapor froze at altitude and fell as hard, irregular chunks. The first struck an empty luggage trolley. The next shattered a window beside a queue of children.</w:t>
      </w:r>
    </w:p>
    <w:p w14:paraId="1C72F692" w14:textId="77777777" w:rsidR="00966D61" w:rsidRDefault="00000000">
      <w:pPr>
        <w:rPr>
          <w:rFonts w:hint="eastAsia"/>
        </w:rPr>
      </w:pPr>
      <w:r>
        <w:t>Anet moved the queue beneath the reinforced transport awning. A worker carrying a little girl fell when ice struck his shoulder. The girl crawled free and tried to lift him.</w:t>
      </w:r>
    </w:p>
    <w:p w14:paraId="0169FD75" w14:textId="77777777" w:rsidR="00966D61" w:rsidRDefault="00000000">
      <w:pPr>
        <w:rPr>
          <w:rFonts w:hint="eastAsia"/>
        </w:rPr>
      </w:pPr>
      <w:r>
        <w:t>Anet reached them with two handlers. They dragged the worker behind the trolley and used its metal frame to shield his head until a medical crew arrived.</w:t>
      </w:r>
    </w:p>
    <w:p w14:paraId="5A2D30BE" w14:textId="77777777" w:rsidR="00966D61" w:rsidRDefault="00000000">
      <w:pPr>
        <w:rPr>
          <w:rFonts w:hint="eastAsia"/>
        </w:rPr>
      </w:pPr>
      <w:r>
        <w:t>Above them, Tomas received Ada’s coordinates.</w:t>
      </w:r>
    </w:p>
    <w:p w14:paraId="12B3CE8E" w14:textId="77777777" w:rsidR="00966D61" w:rsidRDefault="00000000">
      <w:pPr>
        <w:rPr>
          <w:rFonts w:hint="eastAsia"/>
        </w:rPr>
      </w:pPr>
      <w:r>
        <w:t>The anchor was a receiver clamped to the sinking freight platform’s upper structure. Destroying it with weapons could scatter energized components across the harbor. A close shutdown required someone to board what remained of the platform.</w:t>
      </w:r>
    </w:p>
    <w:p w14:paraId="1707E140" w14:textId="77777777" w:rsidR="00966D61" w:rsidRDefault="00000000">
      <w:pPr>
        <w:rPr>
          <w:rFonts w:hint="eastAsia"/>
        </w:rPr>
      </w:pPr>
      <w:r>
        <w:t>The second patrol boat covered the survey ship’s approach. Its pilot called out incoming fire so calmly that Elian did not realize she was injured until another voice took over.</w:t>
      </w:r>
    </w:p>
    <w:p w14:paraId="2459088D" w14:textId="77777777" w:rsidR="00966D61" w:rsidRDefault="00000000">
      <w:pPr>
        <w:rPr>
          <w:rFonts w:hint="eastAsia"/>
        </w:rPr>
      </w:pPr>
      <w:r>
        <w:t>Tomas landed against the platform’s maintenance spine and crossed with a tether. His camera showed twisted rails, steam, water rising through a stairwell.</w:t>
      </w:r>
    </w:p>
    <w:p w14:paraId="06A9DAD3" w14:textId="77777777" w:rsidR="00966D61" w:rsidRDefault="00000000">
      <w:pPr>
        <w:rPr>
          <w:rFonts w:hint="eastAsia"/>
        </w:rPr>
      </w:pPr>
      <w:r>
        <w:t>Ada guided him toward the receiver housing.</w:t>
      </w:r>
    </w:p>
    <w:p w14:paraId="3D3C7CB6" w14:textId="77777777" w:rsidR="00966D61" w:rsidRDefault="00000000">
      <w:pPr>
        <w:rPr>
          <w:rFonts w:hint="eastAsia"/>
        </w:rPr>
      </w:pPr>
      <w:r>
        <w:t>“That latch turns clockwise.”</w:t>
      </w:r>
    </w:p>
    <w:p w14:paraId="54892476" w14:textId="77777777" w:rsidR="00966D61" w:rsidRDefault="00000000">
      <w:pPr>
        <w:rPr>
          <w:rFonts w:hint="eastAsia"/>
        </w:rPr>
      </w:pPr>
      <w:r>
        <w:t>“It turns nowhere.”</w:t>
      </w:r>
    </w:p>
    <w:p w14:paraId="2C48B49C" w14:textId="77777777" w:rsidR="00966D61" w:rsidRDefault="00000000">
      <w:pPr>
        <w:rPr>
          <w:rFonts w:hint="eastAsia"/>
        </w:rPr>
      </w:pPr>
      <w:r>
        <w:t>He braced himself and tried again. Something gave beneath the handle. The receiver’s field flickered. Across the landing ground, the falling ice slowed.</w:t>
      </w:r>
    </w:p>
    <w:p w14:paraId="7C45942B" w14:textId="77777777" w:rsidR="00966D61" w:rsidRDefault="00000000">
      <w:pPr>
        <w:rPr>
          <w:rFonts w:hint="eastAsia"/>
        </w:rPr>
      </w:pPr>
      <w:r>
        <w:lastRenderedPageBreak/>
        <w:t>Then the platform shifted.</w:t>
      </w:r>
    </w:p>
    <w:p w14:paraId="14522B1D" w14:textId="77777777" w:rsidR="00966D61" w:rsidRDefault="00000000">
      <w:pPr>
        <w:rPr>
          <w:rFonts w:hint="eastAsia"/>
        </w:rPr>
      </w:pPr>
      <w:r>
        <w:t>Elian heard Tomas strike a rail. The camera dropped against his chest. For several seconds there was only the sound of breathing.</w:t>
      </w:r>
    </w:p>
    <w:p w14:paraId="2F4CA3D2" w14:textId="77777777" w:rsidR="00966D61" w:rsidRDefault="00000000">
      <w:pPr>
        <w:rPr>
          <w:rFonts w:hint="eastAsia"/>
        </w:rPr>
      </w:pPr>
      <w:r>
        <w:t>He found the latch by touch.</w:t>
      </w:r>
    </w:p>
    <w:p w14:paraId="2A35702E" w14:textId="77777777" w:rsidR="00966D61" w:rsidRDefault="00000000">
      <w:pPr>
        <w:rPr>
          <w:rFonts w:hint="eastAsia"/>
        </w:rPr>
      </w:pPr>
      <w:r>
        <w:t>When the anchor went dark, the route graph stopped tilting toward the sea.</w:t>
      </w:r>
    </w:p>
    <w:p w14:paraId="5F1D53B9" w14:textId="77777777" w:rsidR="00966D61" w:rsidRDefault="00000000">
      <w:pPr>
        <w:rPr>
          <w:rFonts w:hint="eastAsia"/>
        </w:rPr>
      </w:pPr>
      <w:r>
        <w:t>Anet called him three times before he answered.</w:t>
      </w:r>
    </w:p>
    <w:p w14:paraId="0321D732" w14:textId="77777777" w:rsidR="00966D61" w:rsidRDefault="00000000">
      <w:pPr>
        <w:rPr>
          <w:rFonts w:hint="eastAsia"/>
        </w:rPr>
      </w:pPr>
      <w:r>
        <w:t>“I’m here.”</w:t>
      </w:r>
    </w:p>
    <w:p w14:paraId="44495DB9" w14:textId="77777777" w:rsidR="00966D61" w:rsidRDefault="00000000">
      <w:pPr>
        <w:rPr>
          <w:rFonts w:hint="eastAsia"/>
        </w:rPr>
      </w:pPr>
      <w:r>
        <w:t>“Come away from it.”</w:t>
      </w:r>
    </w:p>
    <w:p w14:paraId="4D9D63C4" w14:textId="77777777" w:rsidR="00966D61" w:rsidRDefault="00000000">
      <w:pPr>
        <w:rPr>
          <w:rFonts w:hint="eastAsia"/>
        </w:rPr>
      </w:pPr>
      <w:r>
        <w:t>“Working on that.”</w:t>
      </w:r>
    </w:p>
    <w:p w14:paraId="2A0933B7" w14:textId="77777777" w:rsidR="00966D61" w:rsidRDefault="00000000">
      <w:pPr>
        <w:rPr>
          <w:rFonts w:hint="eastAsia"/>
        </w:rPr>
      </w:pPr>
      <w:r>
        <w:t>The survey ship’s pilot brought its open maintenance hatch against the tilting structure. Tomas crossed on his hands and knees, leaving the cutter behind.</w:t>
      </w:r>
    </w:p>
    <w:p w14:paraId="3E11C155" w14:textId="77777777" w:rsidR="00966D61" w:rsidRDefault="00000000">
      <w:pPr>
        <w:rPr>
          <w:rFonts w:hint="eastAsia"/>
        </w:rPr>
      </w:pPr>
      <w:r>
        <w:t>Below, ice lay among the stumps of Sela’s orchard. The next transport landed before it melted.</w:t>
      </w:r>
    </w:p>
    <w:p w14:paraId="4A32A927" w14:textId="77777777" w:rsidR="00966D61" w:rsidRDefault="00000000">
      <w:pPr>
        <w:pStyle w:val="Heading1"/>
        <w:pageBreakBefore/>
      </w:pPr>
      <w:bookmarkStart w:id="98" w:name="b4c33"/>
      <w:r>
        <w:lastRenderedPageBreak/>
        <w:t>The Open Register</w:t>
      </w:r>
      <w:bookmarkEnd w:id="98"/>
    </w:p>
    <w:p w14:paraId="14901DC1" w14:textId="77777777" w:rsidR="00966D61" w:rsidRDefault="00000000">
      <w:pPr>
        <w:keepNext/>
        <w:rPr>
          <w:rFonts w:hint="eastAsia"/>
        </w:rPr>
      </w:pPr>
      <w:r>
        <w:rPr>
          <w:rFonts w:ascii="Liberation Sans" w:hAnsi="Liberation Sans"/>
          <w:sz w:val="18"/>
        </w:rPr>
        <w:t>BOOK 4  CHAPTER 33</w:t>
      </w:r>
    </w:p>
    <w:p w14:paraId="77D22DC2" w14:textId="77777777" w:rsidR="00966D61" w:rsidRDefault="00000000">
      <w:pPr>
        <w:rPr>
          <w:rFonts w:hint="eastAsia"/>
        </w:rPr>
      </w:pPr>
      <w:r>
        <w:rPr>
          <w:i/>
          <w:sz w:val="18"/>
        </w:rPr>
        <w:t>Biblical thread: Revelation 18:11–13 — commerce that counts human lives as cargo.</w:t>
      </w:r>
    </w:p>
    <w:p w14:paraId="5532519A" w14:textId="77777777" w:rsidR="00966D61" w:rsidRDefault="00000000">
      <w:pPr>
        <w:rPr>
          <w:rFonts w:hint="eastAsia"/>
        </w:rPr>
      </w:pPr>
      <w:r>
        <w:t>Senn found the ownership register beneath the evacuation schedule.</w:t>
      </w:r>
    </w:p>
    <w:p w14:paraId="067170F8" w14:textId="77777777" w:rsidR="00966D61" w:rsidRDefault="00000000">
      <w:pPr>
        <w:rPr>
          <w:rFonts w:hint="eastAsia"/>
        </w:rPr>
      </w:pPr>
      <w:r>
        <w:t>The Trust had sold recovery rights to investors. A displaced household generated fees for transport, accommodation, medical services, labor placement, and eventual return. Children without verified guardians carried an additional administrative value.</w:t>
      </w:r>
    </w:p>
    <w:p w14:paraId="49077C69" w14:textId="77777777" w:rsidR="00966D61" w:rsidRDefault="00000000">
      <w:pPr>
        <w:rPr>
          <w:rFonts w:hint="eastAsia"/>
        </w:rPr>
      </w:pPr>
      <w:r>
        <w:t>The ledger used no word for captivity.</w:t>
      </w:r>
    </w:p>
    <w:p w14:paraId="3F3CA954" w14:textId="77777777" w:rsidR="00966D61" w:rsidRDefault="00000000">
      <w:pPr>
        <w:rPr>
          <w:rFonts w:hint="eastAsia"/>
        </w:rPr>
      </w:pPr>
      <w:r>
        <w:t>Mara recognized the reception forms. Every friendly question she had asked had supplied another field: occupation, qualifications, dependents, medical needs. The Trust could calculate what desperate people might earn before allowing them home.</w:t>
      </w:r>
    </w:p>
    <w:p w14:paraId="1538C58C" w14:textId="77777777" w:rsidR="00966D61" w:rsidRDefault="00000000">
      <w:pPr>
        <w:rPr>
          <w:rFonts w:hint="eastAsia"/>
        </w:rPr>
      </w:pPr>
      <w:r>
        <w:t>She read until she found a column marked attachment leverage.</w:t>
      </w:r>
    </w:p>
    <w:p w14:paraId="3DFF5105" w14:textId="77777777" w:rsidR="00966D61" w:rsidRDefault="00000000">
      <w:pPr>
        <w:rPr>
          <w:rFonts w:hint="eastAsia"/>
        </w:rPr>
      </w:pPr>
      <w:r>
        <w:t>Daniel’s file was flagged against Elian.</w:t>
      </w:r>
    </w:p>
    <w:p w14:paraId="06D3F966" w14:textId="77777777" w:rsidR="00966D61" w:rsidRDefault="00000000">
      <w:pPr>
        <w:rPr>
          <w:rFonts w:hint="eastAsia"/>
        </w:rPr>
      </w:pPr>
      <w:r>
        <w:t>“They weren’t trying to recover him,” Mara said.</w:t>
      </w:r>
    </w:p>
    <w:p w14:paraId="0D136399" w14:textId="77777777" w:rsidR="00966D61" w:rsidRDefault="00000000">
      <w:pPr>
        <w:rPr>
          <w:rFonts w:hint="eastAsia"/>
        </w:rPr>
      </w:pPr>
      <w:r>
        <w:t>Elian checked the underlying records. Some dates were fabricated. Others contained genuine transfer traces. Daniel had lived long enough to make the recording; his present location remained concealed behind a routing key stored at the Trust’s central exchange.</w:t>
      </w:r>
    </w:p>
    <w:p w14:paraId="3BE09822" w14:textId="77777777" w:rsidR="00966D61" w:rsidRDefault="00000000">
      <w:pPr>
        <w:rPr>
          <w:rFonts w:hint="eastAsia"/>
        </w:rPr>
      </w:pPr>
      <w:r>
        <w:t>Senn copied the full ledger, including the transactions she had facilitated years earlier under Orison.</w:t>
      </w:r>
    </w:p>
    <w:p w14:paraId="323928FE" w14:textId="77777777" w:rsidR="00966D61" w:rsidRDefault="00000000">
      <w:pPr>
        <w:rPr>
          <w:rFonts w:hint="eastAsia"/>
        </w:rPr>
      </w:pPr>
      <w:r>
        <w:t>“That section will put you back in court,” Hale said.</w:t>
      </w:r>
    </w:p>
    <w:p w14:paraId="55E66D8A" w14:textId="77777777" w:rsidR="00966D61" w:rsidRDefault="00000000">
      <w:pPr>
        <w:rPr>
          <w:rFonts w:hint="eastAsia"/>
        </w:rPr>
      </w:pPr>
      <w:r>
        <w:t>“It belongs in the same file.”</w:t>
      </w:r>
    </w:p>
    <w:p w14:paraId="04053C1A" w14:textId="77777777" w:rsidR="00966D61" w:rsidRDefault="00000000">
      <w:pPr>
        <w:rPr>
          <w:rFonts w:hint="eastAsia"/>
        </w:rPr>
      </w:pPr>
      <w:r>
        <w:t>They released it publicly.</w:t>
      </w:r>
    </w:p>
    <w:p w14:paraId="57DF5350" w14:textId="77777777" w:rsidR="00966D61" w:rsidRDefault="00000000">
      <w:pPr>
        <w:rPr>
          <w:rFonts w:hint="eastAsia"/>
        </w:rPr>
      </w:pPr>
      <w:r>
        <w:t>The effect arrived unevenly. One supplier froze the Trust’s credit. Another accused the rescuers of publishing stolen information. Families discovered charges against missing relatives. Former staff recognized signatures and began sending additional records.</w:t>
      </w:r>
    </w:p>
    <w:p w14:paraId="2D8C01CD" w14:textId="77777777" w:rsidR="00966D61" w:rsidRDefault="00000000">
      <w:pPr>
        <w:rPr>
          <w:rFonts w:hint="eastAsia"/>
        </w:rPr>
      </w:pPr>
      <w:r>
        <w:lastRenderedPageBreak/>
        <w:t>At the dry crossing, the commander received the page naming his missing cousin as labor collateral.</w:t>
      </w:r>
    </w:p>
    <w:p w14:paraId="6F2DD1DD" w14:textId="77777777" w:rsidR="00966D61" w:rsidRDefault="00000000">
      <w:pPr>
        <w:rPr>
          <w:rFonts w:hint="eastAsia"/>
        </w:rPr>
      </w:pPr>
      <w:r>
        <w:t>He ordered his unit to protect the passenger lane.</w:t>
      </w:r>
    </w:p>
    <w:p w14:paraId="4BD8F48F" w14:textId="77777777" w:rsidR="00966D61" w:rsidRDefault="00000000">
      <w:pPr>
        <w:rPr>
          <w:rFonts w:hint="eastAsia"/>
        </w:rPr>
      </w:pPr>
      <w:r>
        <w:t>Rook sent a final offer: restore her command access and she would release Daniel’s routing key.</w:t>
      </w:r>
    </w:p>
    <w:p w14:paraId="5D2AF3BB" w14:textId="77777777" w:rsidR="00966D61" w:rsidRDefault="00000000">
      <w:pPr>
        <w:rPr>
          <w:rFonts w:hint="eastAsia"/>
        </w:rPr>
      </w:pPr>
      <w:r>
        <w:t>Elian saved the message as evidence. Her hand shook when she moved it into the folder.</w:t>
      </w:r>
    </w:p>
    <w:p w14:paraId="53D52858" w14:textId="77777777" w:rsidR="00966D61" w:rsidRDefault="00000000">
      <w:pPr>
        <w:rPr>
          <w:rFonts w:hint="eastAsia"/>
        </w:rPr>
      </w:pPr>
      <w:r>
        <w:t>Mara stood beside her without asking what she would choose.</w:t>
      </w:r>
    </w:p>
    <w:p w14:paraId="3379A8E3" w14:textId="77777777" w:rsidR="00966D61" w:rsidRDefault="00000000">
      <w:pPr>
        <w:rPr>
          <w:rFonts w:hint="eastAsia"/>
        </w:rPr>
      </w:pPr>
      <w:r>
        <w:t>In the annex, the formerly captive worker who had asked permission to sit was now carrying water cups. Senn went to him and asked his name.</w:t>
      </w:r>
    </w:p>
    <w:p w14:paraId="5D50DC0A" w14:textId="77777777" w:rsidR="00966D61" w:rsidRDefault="00000000">
      <w:pPr>
        <w:rPr>
          <w:rFonts w:hint="eastAsia"/>
        </w:rPr>
      </w:pPr>
      <w:r>
        <w:t>He told her. She corrected the register before opening the next page.</w:t>
      </w:r>
    </w:p>
    <w:p w14:paraId="021641BB" w14:textId="77777777" w:rsidR="00966D61" w:rsidRDefault="00000000">
      <w:pPr>
        <w:pStyle w:val="Heading1"/>
        <w:pageBreakBefore/>
      </w:pPr>
      <w:bookmarkStart w:id="99" w:name="b4c34"/>
      <w:r>
        <w:lastRenderedPageBreak/>
        <w:t>Come Out Before the Doors Close</w:t>
      </w:r>
      <w:bookmarkEnd w:id="99"/>
    </w:p>
    <w:p w14:paraId="2AE44B19" w14:textId="77777777" w:rsidR="00966D61" w:rsidRDefault="00000000">
      <w:pPr>
        <w:keepNext/>
        <w:rPr>
          <w:rFonts w:hint="eastAsia"/>
        </w:rPr>
      </w:pPr>
      <w:r>
        <w:rPr>
          <w:rFonts w:ascii="Liberation Sans" w:hAnsi="Liberation Sans"/>
          <w:sz w:val="18"/>
        </w:rPr>
        <w:t>BOOK 4  CHAPTER 34</w:t>
      </w:r>
    </w:p>
    <w:p w14:paraId="1321BF5A" w14:textId="77777777" w:rsidR="00966D61" w:rsidRDefault="00000000">
      <w:pPr>
        <w:keepNext/>
        <w:rPr>
          <w:rFonts w:hint="eastAsia"/>
        </w:rPr>
      </w:pPr>
      <w:r>
        <w:rPr>
          <w:noProof/>
        </w:rPr>
        <w:drawing>
          <wp:inline distT="0" distB="0" distL="0" distR="0" wp14:anchorId="37C54705" wp14:editId="2642554C">
            <wp:extent cx="384048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nnex.png"/>
                    <pic:cNvPicPr/>
                  </pic:nvPicPr>
                  <pic:blipFill>
                    <a:blip r:embed="rId11"/>
                    <a:stretch>
                      <a:fillRect/>
                    </a:stretch>
                  </pic:blipFill>
                  <pic:spPr>
                    <a:xfrm>
                      <a:off x="0" y="0"/>
                      <a:ext cx="3840480" cy="2880360"/>
                    </a:xfrm>
                    <a:prstGeom prst="rect">
                      <a:avLst/>
                    </a:prstGeom>
                  </pic:spPr>
                </pic:pic>
              </a:graphicData>
            </a:graphic>
          </wp:inline>
        </w:drawing>
      </w:r>
    </w:p>
    <w:p w14:paraId="10B68BD5" w14:textId="77777777" w:rsidR="00966D61" w:rsidRDefault="00000000">
      <w:pPr>
        <w:pStyle w:val="Caption"/>
        <w:spacing w:after="200"/>
        <w:rPr>
          <w:rFonts w:hint="eastAsia"/>
        </w:rPr>
      </w:pPr>
      <w:r>
        <w:t>Visual 4 — Open exits and public records support the rescue from Sanctuary Annex.</w:t>
      </w:r>
    </w:p>
    <w:p w14:paraId="461F1D55" w14:textId="77777777" w:rsidR="00966D61" w:rsidRDefault="00000000">
      <w:pPr>
        <w:rPr>
          <w:rFonts w:hint="eastAsia"/>
        </w:rPr>
      </w:pPr>
      <w:r>
        <w:rPr>
          <w:i/>
          <w:sz w:val="18"/>
        </w:rPr>
        <w:t>Biblical thread: Revelation 18:4 — the call to leave a corrupt city.</w:t>
      </w:r>
    </w:p>
    <w:p w14:paraId="32B50D23" w14:textId="77777777" w:rsidR="00966D61" w:rsidRDefault="00000000">
      <w:pPr>
        <w:rPr>
          <w:rFonts w:hint="eastAsia"/>
        </w:rPr>
      </w:pPr>
      <w:r>
        <w:t>Rook’s exchange occupied a future transit city that had grown around its gates.</w:t>
      </w:r>
    </w:p>
    <w:p w14:paraId="66C5C796" w14:textId="77777777" w:rsidR="00966D61" w:rsidRDefault="00000000">
      <w:pPr>
        <w:rPr>
          <w:rFonts w:hint="eastAsia"/>
        </w:rPr>
      </w:pPr>
      <w:r>
        <w:t>The public called it Sanctuary Annex. Its legal records called it New Babylon Continuation, preserving the ownership claims of the city abandoned in the March rescue. Rook had bought the empty corporate shell and moved its receiving licenses to a neighboring interval.</w:t>
      </w:r>
    </w:p>
    <w:p w14:paraId="4C86B775" w14:textId="77777777" w:rsidR="00966D61" w:rsidRDefault="00000000">
      <w:pPr>
        <w:rPr>
          <w:rFonts w:hint="eastAsia"/>
        </w:rPr>
      </w:pPr>
      <w:r>
        <w:t>The apartments were real. So were the gardens on its advertising screens. Beneath them, thousands waited in dormitories that had never appeared in a prospectus.</w:t>
      </w:r>
    </w:p>
    <w:p w14:paraId="6738E7E8" w14:textId="77777777" w:rsidR="00966D61" w:rsidRDefault="00000000">
      <w:pPr>
        <w:rPr>
          <w:rFonts w:hint="eastAsia"/>
        </w:rPr>
      </w:pPr>
      <w:r>
        <w:t>Mara used her copied reception credentials to send a message to every local terminal.</w:t>
      </w:r>
    </w:p>
    <w:p w14:paraId="0D259869" w14:textId="77777777" w:rsidR="00966D61" w:rsidRDefault="00000000">
      <w:pPr>
        <w:rPr>
          <w:rFonts w:hint="eastAsia"/>
        </w:rPr>
      </w:pPr>
      <w:r>
        <w:lastRenderedPageBreak/>
        <w:t>It contained no declaration that the world was ending. It named the open exits, the available destinations, the things people could carry, and the people providing assistance.</w:t>
      </w:r>
    </w:p>
    <w:p w14:paraId="7654A18C" w14:textId="77777777" w:rsidR="00966D61" w:rsidRDefault="00000000">
      <w:pPr>
        <w:rPr>
          <w:rFonts w:hint="eastAsia"/>
        </w:rPr>
      </w:pPr>
      <w:r>
        <w:t>Then she added one sentence of her own:</w:t>
      </w:r>
    </w:p>
    <w:p w14:paraId="27C67AE9" w14:textId="77777777" w:rsidR="00966D61" w:rsidRDefault="00000000">
      <w:pPr>
        <w:rPr>
          <w:rFonts w:hint="eastAsia"/>
        </w:rPr>
      </w:pPr>
      <w:r>
        <w:t>You may leave without paying us.</w:t>
      </w:r>
    </w:p>
    <w:p w14:paraId="04660AA6" w14:textId="77777777" w:rsidR="00966D61" w:rsidRDefault="00000000">
      <w:pPr>
        <w:rPr>
          <w:rFonts w:hint="eastAsia"/>
        </w:rPr>
      </w:pPr>
      <w:r>
        <w:t>The first passengers approached slowly, expecting a catch.</w:t>
      </w:r>
    </w:p>
    <w:p w14:paraId="59B33927" w14:textId="77777777" w:rsidR="00966D61" w:rsidRDefault="00000000">
      <w:pPr>
        <w:rPr>
          <w:rFonts w:hint="eastAsia"/>
        </w:rPr>
      </w:pPr>
      <w:r>
        <w:t>An attendant brought her whole queue. A cook arrived with residents from a locked labor wing. Two guards asked whether they would be arrested if they surrendered their control units.</w:t>
      </w:r>
    </w:p>
    <w:p w14:paraId="4BA46582" w14:textId="77777777" w:rsidR="00966D61" w:rsidRDefault="00000000">
      <w:pPr>
        <w:rPr>
          <w:rFonts w:hint="eastAsia"/>
        </w:rPr>
      </w:pPr>
      <w:r>
        <w:t>Senn said their conduct would be investigated. They could still help people leave now.</w:t>
      </w:r>
    </w:p>
    <w:p w14:paraId="7CD70BFB" w14:textId="77777777" w:rsidR="00966D61" w:rsidRDefault="00000000">
      <w:pPr>
        <w:rPr>
          <w:rFonts w:hint="eastAsia"/>
        </w:rPr>
      </w:pPr>
      <w:r>
        <w:t>One handed over the keys. The other retreated into the exchange.</w:t>
      </w:r>
    </w:p>
    <w:p w14:paraId="60F3A1A1" w14:textId="77777777" w:rsidR="00966D61" w:rsidRDefault="00000000">
      <w:pPr>
        <w:rPr>
          <w:rFonts w:hint="eastAsia"/>
        </w:rPr>
      </w:pPr>
      <w:r>
        <w:t>Rafe and Beth stood on opposite sides of the route, keeping families together. Micah had been sent ahead with Leda, though neither child considered the decision fair.</w:t>
      </w:r>
    </w:p>
    <w:p w14:paraId="7D8C8AA8" w14:textId="77777777" w:rsidR="00966D61" w:rsidRDefault="00000000">
      <w:pPr>
        <w:rPr>
          <w:rFonts w:hint="eastAsia"/>
        </w:rPr>
      </w:pPr>
      <w:r>
        <w:t>The last reception bus brought the father who had apologized outside the gym. His daughter sat beside him, alive and furious that he kept touching her shoulder to make sure.</w:t>
      </w:r>
    </w:p>
    <w:p w14:paraId="13B041D3" w14:textId="77777777" w:rsidR="00966D61" w:rsidRDefault="00000000">
      <w:pPr>
        <w:rPr>
          <w:rFonts w:hint="eastAsia"/>
        </w:rPr>
      </w:pPr>
      <w:r>
        <w:t>He saw Elian and began explaining the enrollment fee, the forms, the things he should have questioned.</w:t>
      </w:r>
    </w:p>
    <w:p w14:paraId="6BD9F99E" w14:textId="77777777" w:rsidR="00966D61" w:rsidRDefault="00000000">
      <w:pPr>
        <w:rPr>
          <w:rFonts w:hint="eastAsia"/>
        </w:rPr>
      </w:pPr>
      <w:r>
        <w:t>She took his bag.</w:t>
      </w:r>
    </w:p>
    <w:p w14:paraId="244A048E" w14:textId="77777777" w:rsidR="00966D61" w:rsidRDefault="00000000">
      <w:pPr>
        <w:rPr>
          <w:rFonts w:hint="eastAsia"/>
        </w:rPr>
      </w:pPr>
      <w:r>
        <w:t>“She can tell you what happened when you’re through.”</w:t>
      </w:r>
    </w:p>
    <w:p w14:paraId="469D93A0" w14:textId="77777777" w:rsidR="00966D61" w:rsidRDefault="00000000">
      <w:pPr>
        <w:rPr>
          <w:rFonts w:hint="eastAsia"/>
        </w:rPr>
      </w:pPr>
      <w:r>
        <w:t>For the first time, he let his daughter walk without holding her wrist.</w:t>
      </w:r>
    </w:p>
    <w:p w14:paraId="26354B60" w14:textId="77777777" w:rsidR="00966D61" w:rsidRDefault="00000000">
      <w:pPr>
        <w:rPr>
          <w:rFonts w:hint="eastAsia"/>
        </w:rPr>
      </w:pPr>
      <w:r>
        <w:t>Behind them, the Guardian announced that unauthorized departures would invalidate recovery guarantees.</w:t>
      </w:r>
    </w:p>
    <w:p w14:paraId="65996B14" w14:textId="77777777" w:rsidR="00966D61" w:rsidRDefault="00000000">
      <w:pPr>
        <w:rPr>
          <w:rFonts w:hint="eastAsia"/>
        </w:rPr>
      </w:pPr>
      <w:r>
        <w:t>The cook looked at the ceiling speaker.</w:t>
      </w:r>
    </w:p>
    <w:p w14:paraId="49ADC9DD" w14:textId="77777777" w:rsidR="00966D61" w:rsidRDefault="00000000">
      <w:pPr>
        <w:rPr>
          <w:rFonts w:hint="eastAsia"/>
        </w:rPr>
      </w:pPr>
      <w:r>
        <w:t>“Then invalidate mine,” she said, and carried her stockpot into the ark’s passage.</w:t>
      </w:r>
    </w:p>
    <w:p w14:paraId="2B25F6D5" w14:textId="77777777" w:rsidR="00966D61" w:rsidRDefault="00000000">
      <w:pPr>
        <w:pStyle w:val="Heading1"/>
        <w:pageBreakBefore/>
      </w:pPr>
      <w:bookmarkStart w:id="100" w:name="b4c35"/>
      <w:r>
        <w:lastRenderedPageBreak/>
        <w:t>The Minute That Belonged to Nobody</w:t>
      </w:r>
      <w:bookmarkEnd w:id="100"/>
    </w:p>
    <w:p w14:paraId="6A7B1128" w14:textId="77777777" w:rsidR="00966D61" w:rsidRDefault="00000000">
      <w:pPr>
        <w:keepNext/>
        <w:rPr>
          <w:rFonts w:hint="eastAsia"/>
        </w:rPr>
      </w:pPr>
      <w:r>
        <w:rPr>
          <w:rFonts w:ascii="Liberation Sans" w:hAnsi="Liberation Sans"/>
          <w:sz w:val="18"/>
        </w:rPr>
        <w:t>BOOK 4  CHAPTER 35</w:t>
      </w:r>
    </w:p>
    <w:p w14:paraId="0E4E2C30" w14:textId="77777777" w:rsidR="00966D61" w:rsidRDefault="00000000">
      <w:pPr>
        <w:rPr>
          <w:rFonts w:hint="eastAsia"/>
        </w:rPr>
      </w:pPr>
      <w:r>
        <w:rPr>
          <w:i/>
          <w:sz w:val="18"/>
        </w:rPr>
        <w:t>Biblical thread: Matthew 24:36 — the day and hour unknown.</w:t>
      </w:r>
    </w:p>
    <w:p w14:paraId="6801DC31" w14:textId="77777777" w:rsidR="00966D61" w:rsidRDefault="00000000">
      <w:pPr>
        <w:rPr>
          <w:rFonts w:hint="eastAsia"/>
        </w:rPr>
      </w:pPr>
      <w:r>
        <w:t>At 22:17, every countdown disagreed.</w:t>
      </w:r>
    </w:p>
    <w:p w14:paraId="2A692AD4" w14:textId="77777777" w:rsidR="00966D61" w:rsidRDefault="00000000">
      <w:pPr>
        <w:rPr>
          <w:rFonts w:hint="eastAsia"/>
        </w:rPr>
      </w:pPr>
      <w:r>
        <w:t>Ada’s model gave them eleven minutes. Hale’s gave them thirty-four. A Trust terminal displayed four hours because its directors had locked the public estimate that morning.</w:t>
      </w:r>
    </w:p>
    <w:p w14:paraId="1F9CD77E" w14:textId="77777777" w:rsidR="00966D61" w:rsidRDefault="00000000">
      <w:pPr>
        <w:rPr>
          <w:rFonts w:hint="eastAsia"/>
        </w:rPr>
      </w:pPr>
      <w:r>
        <w:t>They had argued over numbers before. This time, Elian made each team report what it could actually observe.</w:t>
      </w:r>
    </w:p>
    <w:p w14:paraId="5F03B365" w14:textId="77777777" w:rsidR="00966D61" w:rsidRDefault="00000000">
      <w:pPr>
        <w:rPr>
          <w:rFonts w:hint="eastAsia"/>
        </w:rPr>
      </w:pPr>
      <w:r>
        <w:t>The refuge floor was vibrating. The exchange had lost two independent timing sources. The annex connection remained stable but was consuming reserve power faster than expected. The forest convoy had reached the new receiving point with everyone accounted for.</w:t>
      </w:r>
    </w:p>
    <w:p w14:paraId="2C06137E" w14:textId="77777777" w:rsidR="00966D61" w:rsidRDefault="00000000">
      <w:pPr>
        <w:rPr>
          <w:rFonts w:hint="eastAsia"/>
        </w:rPr>
      </w:pPr>
      <w:r>
        <w:t>“Then keep moving,” she said. “No promises about minutes.”</w:t>
      </w:r>
    </w:p>
    <w:p w14:paraId="00268E89" w14:textId="77777777" w:rsidR="00966D61" w:rsidRDefault="00000000">
      <w:pPr>
        <w:rPr>
          <w:rFonts w:hint="eastAsia"/>
        </w:rPr>
      </w:pPr>
      <w:r>
        <w:t>Rook interrupted the open channel.</w:t>
      </w:r>
    </w:p>
    <w:p w14:paraId="6236D55D" w14:textId="77777777" w:rsidR="00966D61" w:rsidRDefault="00000000">
      <w:pPr>
        <w:rPr>
          <w:rFonts w:hint="eastAsia"/>
        </w:rPr>
      </w:pPr>
      <w:r>
        <w:t>She announced a precise closure time, named the supposed final safe destination, and warned that everyone outside her program would be lost.</w:t>
      </w:r>
    </w:p>
    <w:p w14:paraId="6CA44872" w14:textId="77777777" w:rsidR="00966D61" w:rsidRDefault="00000000">
      <w:pPr>
        <w:rPr>
          <w:rFonts w:hint="eastAsia"/>
        </w:rPr>
      </w:pPr>
      <w:r>
        <w:t>Hale began to answer with scripture. Then he heard June asking for help carrying Imani’s supplies and put the microphone down to lift the box.</w:t>
      </w:r>
    </w:p>
    <w:p w14:paraId="757C28B5" w14:textId="77777777" w:rsidR="00966D61" w:rsidRDefault="00000000">
      <w:pPr>
        <w:rPr>
          <w:rFonts w:hint="eastAsia"/>
        </w:rPr>
      </w:pPr>
      <w:r>
        <w:t>Elian knew the passage he had intended. Nobody knew the day or hour of Christ’s coming. Their machines did not change that. Nor did uncertainty about a failing receiver make every practical warning useless.</w:t>
      </w:r>
    </w:p>
    <w:p w14:paraId="3732AC27" w14:textId="77777777" w:rsidR="00966D61" w:rsidRDefault="00000000">
      <w:pPr>
        <w:rPr>
          <w:rFonts w:hint="eastAsia"/>
        </w:rPr>
      </w:pPr>
      <w:r>
        <w:t>She reported the measured vibration, not the grand conclusion Rook wanted them to draw.</w:t>
      </w:r>
    </w:p>
    <w:p w14:paraId="2E032C83" w14:textId="77777777" w:rsidR="00966D61" w:rsidRDefault="00000000">
      <w:pPr>
        <w:rPr>
          <w:rFonts w:hint="eastAsia"/>
        </w:rPr>
      </w:pPr>
      <w:r>
        <w:t>The next tremor broke a service pipe.</w:t>
      </w:r>
    </w:p>
    <w:p w14:paraId="4ACF56FC" w14:textId="77777777" w:rsidR="00966D61" w:rsidRDefault="00000000">
      <w:pPr>
        <w:rPr>
          <w:rFonts w:hint="eastAsia"/>
        </w:rPr>
      </w:pPr>
      <w:r>
        <w:t xml:space="preserve">Water spread across the refuge floor. People in the queue stepped sideways and resumed moving. They had begun learning which </w:t>
      </w:r>
      <w:r>
        <w:lastRenderedPageBreak/>
        <w:t>failures demanded attention and which frightening sounds could be endured while helping the next person.</w:t>
      </w:r>
    </w:p>
    <w:p w14:paraId="0F48E0A2" w14:textId="77777777" w:rsidR="00966D61" w:rsidRDefault="00000000">
      <w:pPr>
        <w:rPr>
          <w:rFonts w:hint="eastAsia"/>
        </w:rPr>
      </w:pPr>
      <w:r>
        <w:t>Esther Bell crossed in a chair carried by four volunteers. She held her notebook against her chest.</w:t>
      </w:r>
    </w:p>
    <w:p w14:paraId="79DE6D95" w14:textId="77777777" w:rsidR="00966D61" w:rsidRDefault="00000000">
      <w:pPr>
        <w:rPr>
          <w:rFonts w:hint="eastAsia"/>
        </w:rPr>
      </w:pPr>
      <w:r>
        <w:t>“Did you bring the invoices?” she asked Hale.</w:t>
      </w:r>
    </w:p>
    <w:p w14:paraId="651ED8F3" w14:textId="77777777" w:rsidR="00966D61" w:rsidRDefault="00000000">
      <w:pPr>
        <w:rPr>
          <w:rFonts w:hint="eastAsia"/>
        </w:rPr>
      </w:pPr>
      <w:r>
        <w:t>“All of them.”</w:t>
      </w:r>
    </w:p>
    <w:p w14:paraId="6B75CACD" w14:textId="77777777" w:rsidR="00966D61" w:rsidRDefault="00000000">
      <w:pPr>
        <w:rPr>
          <w:rFonts w:hint="eastAsia"/>
        </w:rPr>
      </w:pPr>
      <w:r>
        <w:t>“Good. They’ll say they never installed it.”</w:t>
      </w:r>
    </w:p>
    <w:p w14:paraId="20F2033A" w14:textId="77777777" w:rsidR="00966D61" w:rsidRDefault="00000000">
      <w:pPr>
        <w:rPr>
          <w:rFonts w:hint="eastAsia"/>
        </w:rPr>
      </w:pPr>
      <w:r>
        <w:t>Her chair passed beneath the wooden beam just as the public countdown changed back to six hours.</w:t>
      </w:r>
    </w:p>
    <w:p w14:paraId="7F727925" w14:textId="77777777" w:rsidR="00966D61" w:rsidRDefault="00000000">
      <w:pPr>
        <w:rPr>
          <w:rFonts w:hint="eastAsia"/>
        </w:rPr>
      </w:pPr>
      <w:r>
        <w:t>Ada disconnected that display.</w:t>
      </w:r>
    </w:p>
    <w:p w14:paraId="659E7FAB" w14:textId="77777777" w:rsidR="00966D61" w:rsidRDefault="00000000">
      <w:pPr>
        <w:rPr>
          <w:rFonts w:hint="eastAsia"/>
        </w:rPr>
      </w:pPr>
      <w:r>
        <w:t>At the far end of the annex, Tirzah lit another lamp because the first was burning low.</w:t>
      </w:r>
    </w:p>
    <w:p w14:paraId="0C94AD73" w14:textId="77777777" w:rsidR="00966D61" w:rsidRDefault="00000000">
      <w:pPr>
        <w:pStyle w:val="Heading1"/>
        <w:pageBreakBefore/>
      </w:pPr>
      <w:bookmarkStart w:id="101" w:name="b4c36"/>
      <w:r>
        <w:lastRenderedPageBreak/>
        <w:t>The Last Command</w:t>
      </w:r>
      <w:bookmarkEnd w:id="101"/>
    </w:p>
    <w:p w14:paraId="3ECEBE96" w14:textId="77777777" w:rsidR="00966D61" w:rsidRDefault="00000000">
      <w:pPr>
        <w:keepNext/>
        <w:rPr>
          <w:rFonts w:hint="eastAsia"/>
        </w:rPr>
      </w:pPr>
      <w:r>
        <w:rPr>
          <w:rFonts w:ascii="Liberation Sans" w:hAnsi="Liberation Sans"/>
          <w:sz w:val="18"/>
        </w:rPr>
        <w:t>BOOK 4  CHAPTER 36</w:t>
      </w:r>
    </w:p>
    <w:p w14:paraId="1C7267F8" w14:textId="77777777" w:rsidR="00966D61" w:rsidRDefault="00000000">
      <w:pPr>
        <w:rPr>
          <w:rFonts w:hint="eastAsia"/>
        </w:rPr>
      </w:pPr>
      <w:r>
        <w:rPr>
          <w:i/>
          <w:sz w:val="18"/>
        </w:rPr>
        <w:t>Biblical thread: Revelation 19:19–21 — the defeat of coercive power.</w:t>
      </w:r>
    </w:p>
    <w:p w14:paraId="6C0B6903" w14:textId="77777777" w:rsidR="00966D61" w:rsidRDefault="00000000">
      <w:pPr>
        <w:rPr>
          <w:rFonts w:hint="eastAsia"/>
        </w:rPr>
      </w:pPr>
      <w:r>
        <w:t>The Guardian offered Elian full control.</w:t>
      </w:r>
    </w:p>
    <w:p w14:paraId="0CC882B7" w14:textId="77777777" w:rsidR="00966D61" w:rsidRDefault="00000000">
      <w:pPr>
        <w:rPr>
          <w:rFonts w:hint="eastAsia"/>
        </w:rPr>
      </w:pPr>
      <w:r>
        <w:t>Its operators had designed an emergency master role. With her maintenance identity and Ada’s timing access, she could seize the credentials still active across the exchange. She could make the remaining guards lower their weapons. She could march every frightened passenger toward the exits.</w:t>
      </w:r>
    </w:p>
    <w:p w14:paraId="034B6C3E" w14:textId="77777777" w:rsidR="00966D61" w:rsidRDefault="00000000">
      <w:pPr>
        <w:rPr>
          <w:rFonts w:hint="eastAsia"/>
        </w:rPr>
      </w:pPr>
      <w:r>
        <w:t>The option appeared on her screen during the heaviest fighting at the riverbank.</w:t>
      </w:r>
    </w:p>
    <w:p w14:paraId="7F843E1E" w14:textId="77777777" w:rsidR="00966D61" w:rsidRDefault="00000000">
      <w:pPr>
        <w:rPr>
          <w:rFonts w:hint="eastAsia"/>
        </w:rPr>
      </w:pPr>
      <w:r>
        <w:t>Rafe was pinned behind a support cart. A Trust unit had blocked the approach from the exchange. The commander protecting the passenger lane had been wounded. Noah’s household was moving animals away from gunfire while keeping the feeding passage clear.</w:t>
      </w:r>
    </w:p>
    <w:p w14:paraId="0F4FFC91" w14:textId="77777777" w:rsidR="00966D61" w:rsidRDefault="00000000">
      <w:pPr>
        <w:rPr>
          <w:rFonts w:hint="eastAsia"/>
        </w:rPr>
      </w:pPr>
      <w:r>
        <w:t>Elian could end the resistance in seconds.</w:t>
      </w:r>
    </w:p>
    <w:p w14:paraId="0A98EDDE" w14:textId="77777777" w:rsidR="00966D61" w:rsidRDefault="00000000">
      <w:pPr>
        <w:rPr>
          <w:rFonts w:hint="eastAsia"/>
        </w:rPr>
      </w:pPr>
      <w:r>
        <w:t>Ada read the authorization request over her shoulder.</w:t>
      </w:r>
    </w:p>
    <w:p w14:paraId="27EA110D" w14:textId="77777777" w:rsidR="00966D61" w:rsidRDefault="00000000">
      <w:pPr>
        <w:rPr>
          <w:rFonts w:hint="eastAsia"/>
        </w:rPr>
      </w:pPr>
      <w:r>
        <w:t>“It would work.”</w:t>
      </w:r>
    </w:p>
    <w:p w14:paraId="599CEA6D" w14:textId="77777777" w:rsidR="00966D61" w:rsidRDefault="00000000">
      <w:pPr>
        <w:rPr>
          <w:rFonts w:hint="eastAsia"/>
        </w:rPr>
      </w:pPr>
      <w:r>
        <w:t>On Haven, the survey ship had returned to cover the medical transports. Tomas could barely lift his right arm. Anet had sealed one damaged receiving hall and opened another. Every delay cost people something real.</w:t>
      </w:r>
    </w:p>
    <w:p w14:paraId="73DA351B" w14:textId="77777777" w:rsidR="00966D61" w:rsidRDefault="00000000">
      <w:pPr>
        <w:rPr>
          <w:rFonts w:hint="eastAsia"/>
        </w:rPr>
      </w:pPr>
      <w:r>
        <w:t>Elian selected the master role.</w:t>
      </w:r>
    </w:p>
    <w:p w14:paraId="15344106" w14:textId="77777777" w:rsidR="00966D61" w:rsidRDefault="00000000">
      <w:pPr>
        <w:rPr>
          <w:rFonts w:hint="eastAsia"/>
        </w:rPr>
      </w:pPr>
      <w:r>
        <w:t>Then she opened its authority table instead of accepting its command queue.</w:t>
      </w:r>
    </w:p>
    <w:p w14:paraId="10AF5288" w14:textId="77777777" w:rsidR="00966D61" w:rsidRDefault="00000000">
      <w:pPr>
        <w:rPr>
          <w:rFonts w:hint="eastAsia"/>
        </w:rPr>
      </w:pPr>
      <w:r>
        <w:t>“Help me revoke the movement channel.”</w:t>
      </w:r>
    </w:p>
    <w:p w14:paraId="30FDEC98" w14:textId="77777777" w:rsidR="00966D61" w:rsidRDefault="00000000">
      <w:pPr>
        <w:rPr>
          <w:rFonts w:hint="eastAsia"/>
        </w:rPr>
      </w:pPr>
      <w:r>
        <w:t>Ada stared at the diagram, understood, and began rerouting the interfaces to local release. It would leave the guards free to keep shooting. It would also release the people those guards were using as involuntary loaders and shields.</w:t>
      </w:r>
    </w:p>
    <w:p w14:paraId="186A5E1C" w14:textId="77777777" w:rsidR="00966D61" w:rsidRDefault="00000000">
      <w:pPr>
        <w:rPr>
          <w:rFonts w:hint="eastAsia"/>
        </w:rPr>
      </w:pPr>
      <w:r>
        <w:lastRenderedPageBreak/>
        <w:t>The Guardian warned that uncontrolled behavior could cause casualties.</w:t>
      </w:r>
    </w:p>
    <w:p w14:paraId="43A91850" w14:textId="77777777" w:rsidR="00966D61" w:rsidRDefault="00000000">
      <w:pPr>
        <w:rPr>
          <w:rFonts w:hint="eastAsia"/>
        </w:rPr>
      </w:pPr>
      <w:r>
        <w:t>“Record that warning,” Elian told Mara. “Keep the whole thing.”</w:t>
      </w:r>
    </w:p>
    <w:p w14:paraId="49167B1F" w14:textId="77777777" w:rsidR="00966D61" w:rsidRDefault="00000000">
      <w:pPr>
        <w:rPr>
          <w:rFonts w:hint="eastAsia"/>
        </w:rPr>
      </w:pPr>
      <w:r>
        <w:t>They issued the release.</w:t>
      </w:r>
    </w:p>
    <w:p w14:paraId="7E7E27BA" w14:textId="77777777" w:rsidR="00966D61" w:rsidRDefault="00000000">
      <w:pPr>
        <w:rPr>
          <w:rFonts w:hint="eastAsia"/>
        </w:rPr>
      </w:pPr>
      <w:r>
        <w:t>At the riverbank, a loader stopped advancing with ammunition. He put the crate down and lay flat. A guard looked at his own suddenly free hand and lowered his weapon. Another fired until his commander knocked the barrel aside.</w:t>
      </w:r>
    </w:p>
    <w:p w14:paraId="48C7181C" w14:textId="77777777" w:rsidR="00966D61" w:rsidRDefault="00000000">
      <w:pPr>
        <w:rPr>
          <w:rFonts w:hint="eastAsia"/>
        </w:rPr>
      </w:pPr>
      <w:r>
        <w:t>Rafe reached the wounded officer. Together they ordered a retreat from the passenger lane.</w:t>
      </w:r>
    </w:p>
    <w:p w14:paraId="18F4C8A9" w14:textId="77777777" w:rsidR="00966D61" w:rsidRDefault="00000000">
      <w:pPr>
        <w:rPr>
          <w:rFonts w:hint="eastAsia"/>
        </w:rPr>
      </w:pPr>
      <w:r>
        <w:t>The Trust position did not vanish in a burst of light. It broke into separate people deciding what they would do next. Some surrendered. Some fled. Two continued firing until the protecting unit disabled their position.</w:t>
      </w:r>
    </w:p>
    <w:p w14:paraId="01C2B0BF" w14:textId="77777777" w:rsidR="00966D61" w:rsidRDefault="00000000">
      <w:pPr>
        <w:rPr>
          <w:rFonts w:hint="eastAsia"/>
        </w:rPr>
      </w:pPr>
      <w:r>
        <w:t>When the shooting stopped, there were dead on the bank.</w:t>
      </w:r>
    </w:p>
    <w:p w14:paraId="25034F74" w14:textId="77777777" w:rsidR="00966D61" w:rsidRDefault="00000000">
      <w:pPr>
        <w:rPr>
          <w:rFonts w:hint="eastAsia"/>
        </w:rPr>
      </w:pPr>
      <w:r>
        <w:t>Elian did not call the release bloodless. She walked out when the lane was cleared and helped carry the wounded, unable to hide from what freedom had cost or what the alternative would have made her.</w:t>
      </w:r>
    </w:p>
    <w:p w14:paraId="0B0BD43C" w14:textId="77777777" w:rsidR="00966D61" w:rsidRDefault="00000000">
      <w:pPr>
        <w:pStyle w:val="Heading1"/>
        <w:pageBreakBefore/>
      </w:pPr>
      <w:bookmarkStart w:id="102" w:name="b4c37"/>
      <w:r>
        <w:lastRenderedPageBreak/>
        <w:t>The Chair Beside the Tree</w:t>
      </w:r>
      <w:bookmarkEnd w:id="102"/>
    </w:p>
    <w:p w14:paraId="5FD9CA07" w14:textId="77777777" w:rsidR="00966D61" w:rsidRDefault="00000000">
      <w:pPr>
        <w:keepNext/>
        <w:rPr>
          <w:rFonts w:hint="eastAsia"/>
        </w:rPr>
      </w:pPr>
      <w:r>
        <w:rPr>
          <w:rFonts w:ascii="Liberation Sans" w:hAnsi="Liberation Sans"/>
          <w:sz w:val="18"/>
        </w:rPr>
        <w:t>BOOK 4  CHAPTER 37</w:t>
      </w:r>
    </w:p>
    <w:p w14:paraId="41284C47" w14:textId="77777777" w:rsidR="00966D61" w:rsidRDefault="00000000">
      <w:pPr>
        <w:rPr>
          <w:rFonts w:hint="eastAsia"/>
        </w:rPr>
      </w:pPr>
      <w:r>
        <w:rPr>
          <w:i/>
          <w:sz w:val="18"/>
        </w:rPr>
        <w:t>Biblical thread: 1 Thessalonians 4:16–17 — reunion, gathering, and the hope of return.</w:t>
      </w:r>
    </w:p>
    <w:p w14:paraId="4203228C" w14:textId="77777777" w:rsidR="00966D61" w:rsidRDefault="00000000">
      <w:pPr>
        <w:rPr>
          <w:rFonts w:hint="eastAsia"/>
        </w:rPr>
      </w:pPr>
      <w:r>
        <w:t>Daniel’s routing key arrived from a technician fleeing the exchange.</w:t>
      </w:r>
    </w:p>
    <w:p w14:paraId="0D513E23" w14:textId="77777777" w:rsidR="00966D61" w:rsidRDefault="00000000">
      <w:pPr>
        <w:rPr>
          <w:rFonts w:hint="eastAsia"/>
        </w:rPr>
      </w:pPr>
      <w:r>
        <w:t>She had copied it before Rook locked the archive. Her name was Veda. She would not meet Elian’s eyes when she explained how often the recording had been used to secure cooperation.</w:t>
      </w:r>
    </w:p>
    <w:p w14:paraId="00C98010" w14:textId="77777777" w:rsidR="00966D61" w:rsidRDefault="00000000">
      <w:pPr>
        <w:rPr>
          <w:rFonts w:hint="eastAsia"/>
        </w:rPr>
      </w:pPr>
      <w:r>
        <w:t>“Is he alive now?” Elian asked.</w:t>
      </w:r>
    </w:p>
    <w:p w14:paraId="4D4293E5" w14:textId="77777777" w:rsidR="00966D61" w:rsidRDefault="00000000">
      <w:pPr>
        <w:rPr>
          <w:rFonts w:hint="eastAsia"/>
        </w:rPr>
      </w:pPr>
      <w:r>
        <w:t>“The last contact was three months ago in his branch. We lost the return channel after that.”</w:t>
      </w:r>
    </w:p>
    <w:p w14:paraId="0E3086DF" w14:textId="77777777" w:rsidR="00966D61" w:rsidRDefault="00000000">
      <w:pPr>
        <w:rPr>
          <w:rFonts w:hint="eastAsia"/>
        </w:rPr>
      </w:pPr>
      <w:r>
        <w:t>The route opened into a courtyard beneath a pale sun. The tree from the recording stood beside a chair.</w:t>
      </w:r>
    </w:p>
    <w:p w14:paraId="76B2CD4F" w14:textId="77777777" w:rsidR="00966D61" w:rsidRDefault="00000000">
      <w:pPr>
        <w:rPr>
          <w:rFonts w:hint="eastAsia"/>
        </w:rPr>
      </w:pPr>
      <w:r>
        <w:t>Daniel was not in it.</w:t>
      </w:r>
    </w:p>
    <w:p w14:paraId="447B47A9" w14:textId="77777777" w:rsidR="00966D61" w:rsidRDefault="00000000">
      <w:pPr>
        <w:rPr>
          <w:rFonts w:hint="eastAsia"/>
        </w:rPr>
      </w:pPr>
      <w:r>
        <w:t>A woman came from the adjoining house carrying a box. She introduced herself as Nessa, a doctor from one of the older transfer groups. Daniel had lived there for six years. He had repaired their water system, taught children to solder, and searched every arriving manifest for Elian’s name.</w:t>
      </w:r>
    </w:p>
    <w:p w14:paraId="4878F0E4" w14:textId="77777777" w:rsidR="00966D61" w:rsidRDefault="00000000">
      <w:pPr>
        <w:rPr>
          <w:rFonts w:hint="eastAsia"/>
        </w:rPr>
      </w:pPr>
      <w:r>
        <w:t>“Where is he?”</w:t>
      </w:r>
    </w:p>
    <w:p w14:paraId="62BE3424" w14:textId="77777777" w:rsidR="00966D61" w:rsidRDefault="00000000">
      <w:pPr>
        <w:rPr>
          <w:rFonts w:hint="eastAsia"/>
        </w:rPr>
      </w:pPr>
      <w:r>
        <w:t>Nessa gripped the box harder.</w:t>
      </w:r>
    </w:p>
    <w:p w14:paraId="35E336B3" w14:textId="77777777" w:rsidR="00966D61" w:rsidRDefault="00000000">
      <w:pPr>
        <w:rPr>
          <w:rFonts w:hint="eastAsia"/>
        </w:rPr>
      </w:pPr>
      <w:r>
        <w:t>He had died during a winter infection before the medical route reopened. They had buried him beneath a low wall beyond the tree.</w:t>
      </w:r>
    </w:p>
    <w:p w14:paraId="68B640E6" w14:textId="77777777" w:rsidR="00966D61" w:rsidRDefault="00000000">
      <w:pPr>
        <w:rPr>
          <w:rFonts w:hint="eastAsia"/>
        </w:rPr>
      </w:pPr>
      <w:r>
        <w:t>Elian heard the words clearly. Their clarity did not help her understand them.</w:t>
      </w:r>
    </w:p>
    <w:p w14:paraId="32E4A986" w14:textId="77777777" w:rsidR="00966D61" w:rsidRDefault="00000000">
      <w:pPr>
        <w:rPr>
          <w:rFonts w:hint="eastAsia"/>
        </w:rPr>
      </w:pPr>
      <w:r>
        <w:t>She went to the wall and knelt in the dust. For seven years, she had feared losing a person. Now she had lost six years of his living too: jokes, ordinary complaints, the way his hair had grayed when she was not there.</w:t>
      </w:r>
    </w:p>
    <w:p w14:paraId="094837B9" w14:textId="77777777" w:rsidR="00966D61" w:rsidRDefault="00000000">
      <w:pPr>
        <w:rPr>
          <w:rFonts w:hint="eastAsia"/>
        </w:rPr>
      </w:pPr>
      <w:r>
        <w:t>Inside the box lay letters, a repaired watch, and a drawing of a coat hanging beside their front door.</w:t>
      </w:r>
    </w:p>
    <w:p w14:paraId="328E76F8" w14:textId="77777777" w:rsidR="00966D61" w:rsidRDefault="00000000">
      <w:pPr>
        <w:rPr>
          <w:rFonts w:hint="eastAsia"/>
        </w:rPr>
      </w:pPr>
      <w:r>
        <w:lastRenderedPageBreak/>
        <w:t>Nessa sat nearby without touching her.</w:t>
      </w:r>
    </w:p>
    <w:p w14:paraId="1E76DBDE" w14:textId="77777777" w:rsidR="00966D61" w:rsidRDefault="00000000">
      <w:pPr>
        <w:rPr>
          <w:rFonts w:hint="eastAsia"/>
        </w:rPr>
      </w:pPr>
      <w:r>
        <w:t>After a long time, Elian asked whether anyone had held his hand.</w:t>
      </w:r>
    </w:p>
    <w:p w14:paraId="50DD89F9" w14:textId="77777777" w:rsidR="00966D61" w:rsidRDefault="00000000">
      <w:pPr>
        <w:rPr>
          <w:rFonts w:hint="eastAsia"/>
        </w:rPr>
      </w:pPr>
      <w:r>
        <w:t>“I did.”</w:t>
      </w:r>
    </w:p>
    <w:p w14:paraId="5E02E362" w14:textId="77777777" w:rsidR="00966D61" w:rsidRDefault="00000000">
      <w:pPr>
        <w:rPr>
          <w:rFonts w:hint="eastAsia"/>
        </w:rPr>
      </w:pPr>
      <w:r>
        <w:t>It was a small mercy, horribly smaller than what she wanted.</w:t>
      </w:r>
    </w:p>
    <w:p w14:paraId="2FD9FCD8" w14:textId="77777777" w:rsidR="00966D61" w:rsidRDefault="00000000">
      <w:pPr>
        <w:rPr>
          <w:rFonts w:hint="eastAsia"/>
        </w:rPr>
      </w:pPr>
      <w:r>
        <w:t>Daniel’s final letter asked her not to let the program use his absence to purchase her obedience. He had also written that he was angry, frightened, and not as noble as a final letter might make him seem.</w:t>
      </w:r>
    </w:p>
    <w:p w14:paraId="58C5C6EE" w14:textId="77777777" w:rsidR="00966D61" w:rsidRDefault="00000000">
      <w:pPr>
        <w:rPr>
          <w:rFonts w:hint="eastAsia"/>
        </w:rPr>
      </w:pPr>
      <w:r>
        <w:t>She laughed once, painfully. That sounded like him.</w:t>
      </w:r>
    </w:p>
    <w:p w14:paraId="366D77D8" w14:textId="77777777" w:rsidR="00966D61" w:rsidRDefault="00000000">
      <w:pPr>
        <w:rPr>
          <w:rFonts w:hint="eastAsia"/>
        </w:rPr>
      </w:pPr>
      <w:r>
        <w:t>On the radio, Ada asked whether the courtyard’s residents would evacuate.</w:t>
      </w:r>
    </w:p>
    <w:p w14:paraId="209B7C14" w14:textId="77777777" w:rsidR="00966D61" w:rsidRDefault="00000000">
      <w:pPr>
        <w:rPr>
          <w:rFonts w:hint="eastAsia"/>
        </w:rPr>
      </w:pPr>
      <w:r>
        <w:t>Elian wiped dust from the box.</w:t>
      </w:r>
    </w:p>
    <w:p w14:paraId="07F3C03E" w14:textId="77777777" w:rsidR="00966D61" w:rsidRDefault="00000000">
      <w:pPr>
        <w:rPr>
          <w:rFonts w:hint="eastAsia"/>
        </w:rPr>
      </w:pPr>
      <w:r>
        <w:t>“Yes,” she said. “We’re bringing them.”</w:t>
      </w:r>
    </w:p>
    <w:p w14:paraId="2D22CE1C" w14:textId="77777777" w:rsidR="00966D61" w:rsidRDefault="00000000">
      <w:pPr>
        <w:rPr>
          <w:rFonts w:hint="eastAsia"/>
        </w:rPr>
      </w:pPr>
      <w:r>
        <w:t>She could not turn the passage’s promise of reunion into a machine that would return her husband. She carried his letters through the doorway and left his grave beneath its own sky.</w:t>
      </w:r>
    </w:p>
    <w:p w14:paraId="2B49DBDE" w14:textId="77777777" w:rsidR="00966D61" w:rsidRDefault="00000000">
      <w:pPr>
        <w:pStyle w:val="Heading1"/>
        <w:pageBreakBefore/>
      </w:pPr>
      <w:bookmarkStart w:id="103" w:name="b4c38"/>
      <w:r>
        <w:lastRenderedPageBreak/>
        <w:t>The Door and the Sound of Rain</w:t>
      </w:r>
      <w:bookmarkEnd w:id="103"/>
    </w:p>
    <w:p w14:paraId="4B84A95E" w14:textId="77777777" w:rsidR="00966D61" w:rsidRDefault="00000000">
      <w:pPr>
        <w:keepNext/>
        <w:rPr>
          <w:rFonts w:hint="eastAsia"/>
        </w:rPr>
      </w:pPr>
      <w:r>
        <w:rPr>
          <w:rFonts w:ascii="Liberation Sans" w:hAnsi="Liberation Sans"/>
          <w:sz w:val="18"/>
        </w:rPr>
        <w:t>BOOK 4  CHAPTER 38</w:t>
      </w:r>
    </w:p>
    <w:p w14:paraId="3B624D32" w14:textId="77777777" w:rsidR="00966D61" w:rsidRDefault="00000000">
      <w:pPr>
        <w:rPr>
          <w:rFonts w:hint="eastAsia"/>
        </w:rPr>
      </w:pPr>
      <w:r>
        <w:rPr>
          <w:i/>
          <w:sz w:val="18"/>
        </w:rPr>
        <w:t>Biblical thread: Genesis 7:16 — the closing door.</w:t>
      </w:r>
    </w:p>
    <w:p w14:paraId="45384D08" w14:textId="77777777" w:rsidR="00966D61" w:rsidRDefault="00000000">
      <w:pPr>
        <w:rPr>
          <w:rFonts w:hint="eastAsia"/>
        </w:rPr>
      </w:pPr>
      <w:r>
        <w:t>The first rain reached the dry riverbed while the last courtyard families were crossing.</w:t>
      </w:r>
    </w:p>
    <w:p w14:paraId="1BF00BE4" w14:textId="77777777" w:rsidR="00966D61" w:rsidRDefault="00000000">
      <w:pPr>
        <w:rPr>
          <w:rFonts w:hint="eastAsia"/>
        </w:rPr>
      </w:pPr>
      <w:r>
        <w:t>It darkened the dust in separate circles. Ancient workers looked upward. Someone laughed uneasily and said the weather had finally changed.</w:t>
      </w:r>
    </w:p>
    <w:p w14:paraId="6304F774" w14:textId="77777777" w:rsidR="00966D61" w:rsidRDefault="00000000">
      <w:pPr>
        <w:rPr>
          <w:rFonts w:hint="eastAsia"/>
        </w:rPr>
      </w:pPr>
      <w:r>
        <w:t>Noah called his household toward the vessel.</w:t>
      </w:r>
    </w:p>
    <w:p w14:paraId="5095FDDF" w14:textId="77777777" w:rsidR="00966D61" w:rsidRDefault="00000000">
      <w:pPr>
        <w:rPr>
          <w:rFonts w:hint="eastAsia"/>
        </w:rPr>
      </w:pPr>
      <w:r>
        <w:t>The hidden annex was a temporary road beneath the loading structure. It could not remain open into the Flood without damaging the supports or making the ark a pressure vessel between incompatible worlds.</w:t>
      </w:r>
    </w:p>
    <w:p w14:paraId="253940F6" w14:textId="77777777" w:rsidR="00966D61" w:rsidRDefault="00000000">
      <w:pPr>
        <w:rPr>
          <w:rFonts w:hint="eastAsia"/>
        </w:rPr>
      </w:pPr>
      <w:r>
        <w:t>Ada began the final isolation sequence.</w:t>
      </w:r>
    </w:p>
    <w:p w14:paraId="207DD4E4" w14:textId="77777777" w:rsidR="00966D61" w:rsidRDefault="00000000">
      <w:pPr>
        <w:rPr>
          <w:rFonts w:hint="eastAsia"/>
        </w:rPr>
      </w:pPr>
      <w:r>
        <w:t>Three groups remained: Rafe with the wounded at the bank, Renn and the veterinary crew moving the last altered animal, and Rook’s staff inside the exchange.</w:t>
      </w:r>
    </w:p>
    <w:p w14:paraId="165CF929" w14:textId="77777777" w:rsidR="00966D61" w:rsidRDefault="00000000">
      <w:pPr>
        <w:rPr>
          <w:rFonts w:hint="eastAsia"/>
        </w:rPr>
      </w:pPr>
      <w:r>
        <w:t>Rook requested private passage in return for surrendering her routing files.</w:t>
      </w:r>
    </w:p>
    <w:p w14:paraId="07CF5491" w14:textId="77777777" w:rsidR="00966D61" w:rsidRDefault="00000000">
      <w:pPr>
        <w:rPr>
          <w:rFonts w:hint="eastAsia"/>
        </w:rPr>
      </w:pPr>
      <w:r>
        <w:t>Senn told her the same lane was open to everyone. She would have to leave the command equipment behind.</w:t>
      </w:r>
    </w:p>
    <w:p w14:paraId="37EBFAC5" w14:textId="77777777" w:rsidR="00966D61" w:rsidRDefault="00000000">
      <w:pPr>
        <w:rPr>
          <w:rFonts w:hint="eastAsia"/>
        </w:rPr>
      </w:pPr>
      <w:r>
        <w:t>Rook arrived carrying a small silver case.</w:t>
      </w:r>
    </w:p>
    <w:p w14:paraId="730024F7" w14:textId="77777777" w:rsidR="00966D61" w:rsidRDefault="00000000">
      <w:pPr>
        <w:rPr>
          <w:rFonts w:hint="eastAsia"/>
        </w:rPr>
      </w:pPr>
      <w:r>
        <w:t>Mara stopped her at the threshold. Inside the case lay a portable master controller. Rook called it medical support.</w:t>
      </w:r>
    </w:p>
    <w:p w14:paraId="679709EB" w14:textId="77777777" w:rsidR="00966D61" w:rsidRDefault="00000000">
      <w:pPr>
        <w:rPr>
          <w:rFonts w:hint="eastAsia"/>
        </w:rPr>
      </w:pPr>
      <w:r>
        <w:t>Mara set it on the ground beyond the passenger lane.</w:t>
      </w:r>
    </w:p>
    <w:p w14:paraId="286475AF" w14:textId="77777777" w:rsidR="00966D61" w:rsidRDefault="00000000">
      <w:pPr>
        <w:rPr>
          <w:rFonts w:hint="eastAsia"/>
        </w:rPr>
      </w:pPr>
      <w:r>
        <w:t>“You can walk,” she said.</w:t>
      </w:r>
    </w:p>
    <w:p w14:paraId="310370F9" w14:textId="77777777" w:rsidR="00966D61" w:rsidRDefault="00000000">
      <w:pPr>
        <w:rPr>
          <w:rFonts w:hint="eastAsia"/>
        </w:rPr>
      </w:pPr>
      <w:r>
        <w:t>For a moment Rook seemed unable to imagine herself without a device granting the power to move other people. Then a tremor shook the exchange, and she stepped forward.</w:t>
      </w:r>
    </w:p>
    <w:p w14:paraId="6C11D559" w14:textId="77777777" w:rsidR="00966D61" w:rsidRDefault="00000000">
      <w:pPr>
        <w:rPr>
          <w:rFonts w:hint="eastAsia"/>
        </w:rPr>
      </w:pPr>
      <w:r>
        <w:lastRenderedPageBreak/>
        <w:t>Rafe came up the ramp carrying the commander’s equipment bag. The commander followed on a stretcher. Renn’s final transport crate cleared the support by inches.</w:t>
      </w:r>
    </w:p>
    <w:p w14:paraId="0332AFD2" w14:textId="77777777" w:rsidR="00966D61" w:rsidRDefault="00000000">
      <w:pPr>
        <w:rPr>
          <w:rFonts w:hint="eastAsia"/>
        </w:rPr>
      </w:pPr>
      <w:r>
        <w:t>Elian turned back once.</w:t>
      </w:r>
    </w:p>
    <w:p w14:paraId="4A8FC1C3" w14:textId="77777777" w:rsidR="00966D61" w:rsidRDefault="00000000">
      <w:pPr>
        <w:rPr>
          <w:rFonts w:hint="eastAsia"/>
        </w:rPr>
      </w:pPr>
      <w:r>
        <w:t>Japheth stood beside the ship, his injured hand wrapped. Tirzah held a lamp beneath the shelter of her other arm.</w:t>
      </w:r>
    </w:p>
    <w:p w14:paraId="080931B5" w14:textId="77777777" w:rsidR="00966D61" w:rsidRDefault="00000000">
      <w:pPr>
        <w:rPr>
          <w:rFonts w:hint="eastAsia"/>
        </w:rPr>
      </w:pPr>
      <w:r>
        <w:t>“You will know me again,” Elian said, then wished she had left their future alone.</w:t>
      </w:r>
    </w:p>
    <w:p w14:paraId="63C4AB64" w14:textId="77777777" w:rsidR="00966D61" w:rsidRDefault="00000000">
      <w:pPr>
        <w:rPr>
          <w:rFonts w:hint="eastAsia"/>
        </w:rPr>
      </w:pPr>
      <w:r>
        <w:t>Tirzah watched rain gathering on her strange clothes.</w:t>
      </w:r>
    </w:p>
    <w:p w14:paraId="0AF015D7" w14:textId="77777777" w:rsidR="00966D61" w:rsidRDefault="00000000">
      <w:pPr>
        <w:rPr>
          <w:rFonts w:hint="eastAsia"/>
        </w:rPr>
      </w:pPr>
      <w:r>
        <w:t>“Then come more kindly than the first people did.”</w:t>
      </w:r>
    </w:p>
    <w:p w14:paraId="37828BE8" w14:textId="77777777" w:rsidR="00966D61" w:rsidRDefault="00000000">
      <w:pPr>
        <w:rPr>
          <w:rFonts w:hint="eastAsia"/>
        </w:rPr>
      </w:pPr>
      <w:r>
        <w:t>Ada pulled Elian through.</w:t>
      </w:r>
    </w:p>
    <w:p w14:paraId="263E22F7" w14:textId="77777777" w:rsidR="00966D61" w:rsidRDefault="00000000">
      <w:pPr>
        <w:rPr>
          <w:rFonts w:hint="eastAsia"/>
        </w:rPr>
      </w:pPr>
      <w:r>
        <w:t>The annex receiver burned apart after its final disconnect. Beyond its closing image, Noah’s family moved toward their own door, whose keeping belonged to a story no maintenance system could command.</w:t>
      </w:r>
    </w:p>
    <w:p w14:paraId="38D035D9" w14:textId="77777777" w:rsidR="00966D61" w:rsidRDefault="00000000">
      <w:pPr>
        <w:rPr>
          <w:rFonts w:hint="eastAsia"/>
        </w:rPr>
      </w:pPr>
      <w:r>
        <w:t>The last thing Elian heard from the ancient world was rain striking wood.</w:t>
      </w:r>
    </w:p>
    <w:p w14:paraId="26AE90B0" w14:textId="77777777" w:rsidR="00966D61" w:rsidRDefault="00000000">
      <w:pPr>
        <w:pStyle w:val="Heading1"/>
        <w:pageBreakBefore/>
      </w:pPr>
      <w:bookmarkStart w:id="104" w:name="b4c39"/>
      <w:r>
        <w:lastRenderedPageBreak/>
        <w:t>What the Soil Remembered</w:t>
      </w:r>
      <w:bookmarkEnd w:id="104"/>
    </w:p>
    <w:p w14:paraId="11F17506" w14:textId="77777777" w:rsidR="00966D61" w:rsidRDefault="00000000">
      <w:pPr>
        <w:keepNext/>
        <w:rPr>
          <w:rFonts w:hint="eastAsia"/>
        </w:rPr>
      </w:pPr>
      <w:r>
        <w:rPr>
          <w:rFonts w:ascii="Liberation Sans" w:hAnsi="Liberation Sans"/>
          <w:sz w:val="18"/>
        </w:rPr>
        <w:t>BOOK 4  CHAPTER 39</w:t>
      </w:r>
    </w:p>
    <w:p w14:paraId="77232CC9" w14:textId="77777777" w:rsidR="00966D61" w:rsidRDefault="00000000">
      <w:pPr>
        <w:rPr>
          <w:rFonts w:hint="eastAsia"/>
        </w:rPr>
      </w:pPr>
      <w:r>
        <w:rPr>
          <w:i/>
          <w:sz w:val="18"/>
        </w:rPr>
        <w:t>Biblical thread: Isaiah 65:21–23 — building, planting, and living to enjoy the work.</w:t>
      </w:r>
    </w:p>
    <w:p w14:paraId="1B7A1169" w14:textId="77777777" w:rsidR="00966D61" w:rsidRDefault="00000000">
      <w:pPr>
        <w:rPr>
          <w:rFonts w:hint="eastAsia"/>
        </w:rPr>
      </w:pPr>
      <w:r>
        <w:t>Bellwether’s first returning residents arrived in borrowed buses.</w:t>
      </w:r>
    </w:p>
    <w:p w14:paraId="34FA9C52" w14:textId="77777777" w:rsidR="00966D61" w:rsidRDefault="00000000">
      <w:pPr>
        <w:rPr>
          <w:rFonts w:hint="eastAsia"/>
        </w:rPr>
      </w:pPr>
      <w:r>
        <w:t>The roads brought them home normally. The bridge remained where it had always been. The bakery window still held a paper promotion for a holiday that had passed while they were gone.</w:t>
      </w:r>
    </w:p>
    <w:p w14:paraId="0D4BD1F4" w14:textId="77777777" w:rsidR="00966D61" w:rsidRDefault="00000000">
      <w:pPr>
        <w:rPr>
          <w:rFonts w:hint="eastAsia"/>
        </w:rPr>
      </w:pPr>
      <w:r>
        <w:t>Rafe parked outside his house and did not make anyone get out.</w:t>
      </w:r>
    </w:p>
    <w:p w14:paraId="30C24127" w14:textId="77777777" w:rsidR="00966D61" w:rsidRDefault="00000000">
      <w:pPr>
        <w:rPr>
          <w:rFonts w:hint="eastAsia"/>
        </w:rPr>
      </w:pPr>
      <w:r>
        <w:t>Beth sat with her hands folded. Micah stared at the kitchen window.</w:t>
      </w:r>
    </w:p>
    <w:p w14:paraId="274A41E5" w14:textId="77777777" w:rsidR="00966D61" w:rsidRDefault="00000000">
      <w:pPr>
        <w:rPr>
          <w:rFonts w:hint="eastAsia"/>
        </w:rPr>
      </w:pPr>
      <w:r>
        <w:t>“Can we stay somewhere else tonight?” he asked.</w:t>
      </w:r>
    </w:p>
    <w:p w14:paraId="66CEC807" w14:textId="77777777" w:rsidR="00966D61" w:rsidRDefault="00000000">
      <w:pPr>
        <w:rPr>
          <w:rFonts w:hint="eastAsia"/>
        </w:rPr>
      </w:pPr>
      <w:r>
        <w:t>They went to his aunt’s.</w:t>
      </w:r>
    </w:p>
    <w:p w14:paraId="25DCAC94" w14:textId="77777777" w:rsidR="00966D61" w:rsidRDefault="00000000">
      <w:pPr>
        <w:rPr>
          <w:rFonts w:hint="eastAsia"/>
        </w:rPr>
      </w:pPr>
      <w:r>
        <w:t>Recovery did not resemble the public celebration. There were deaths to register, changed medicines to review, jobs lost because payroll systems had treated disappearance as abandonment. Some people returned without relatives who had been beside them at breakfast. Others had spent months in branches where only days passed outside.</w:t>
      </w:r>
    </w:p>
    <w:p w14:paraId="1DD58328" w14:textId="77777777" w:rsidR="00966D61" w:rsidRDefault="00000000">
      <w:pPr>
        <w:rPr>
          <w:rFonts w:hint="eastAsia"/>
        </w:rPr>
      </w:pPr>
      <w:r>
        <w:t>The new missing list was shorter. It was still a list.</w:t>
      </w:r>
    </w:p>
    <w:p w14:paraId="231563C2" w14:textId="77777777" w:rsidR="00966D61" w:rsidRDefault="00000000">
      <w:pPr>
        <w:rPr>
          <w:rFonts w:hint="eastAsia"/>
        </w:rPr>
      </w:pPr>
      <w:r>
        <w:t>Rook survived to face questioning. Senn submitted the complete accounts. Mara testified without calling herself merely deceived. Merrow stopped accepting invitations that wanted a redeemed celebrity and went back to carrying chairs.</w:t>
      </w:r>
    </w:p>
    <w:p w14:paraId="06A0D53C" w14:textId="77777777" w:rsidR="00966D61" w:rsidRDefault="00000000">
      <w:pPr>
        <w:rPr>
          <w:rFonts w:hint="eastAsia"/>
        </w:rPr>
      </w:pPr>
      <w:r>
        <w:t>At Haven, the damaged harbor reopened one berth at a time. The patrol pilot who had died was buried beneath a plain marker. Anet planted the orchard cutting near the receiving hall, leaving space for its roots.</w:t>
      </w:r>
    </w:p>
    <w:p w14:paraId="63210469" w14:textId="77777777" w:rsidR="00966D61" w:rsidRDefault="00000000">
      <w:pPr>
        <w:rPr>
          <w:rFonts w:hint="eastAsia"/>
        </w:rPr>
      </w:pPr>
      <w:r>
        <w:t>Elian stayed long enough to help Tomas repair the survey ship’s navigation panel. His arm was healing badly and he complained about her wiring.</w:t>
      </w:r>
    </w:p>
    <w:p w14:paraId="04B31108" w14:textId="77777777" w:rsidR="00966D61" w:rsidRDefault="00000000">
      <w:pPr>
        <w:rPr>
          <w:rFonts w:hint="eastAsia"/>
        </w:rPr>
      </w:pPr>
      <w:r>
        <w:t>“You should see how you parked it,” she said.</w:t>
      </w:r>
    </w:p>
    <w:p w14:paraId="64A10E0F" w14:textId="77777777" w:rsidR="00966D61" w:rsidRDefault="00000000">
      <w:pPr>
        <w:rPr>
          <w:rFonts w:hint="eastAsia"/>
        </w:rPr>
      </w:pPr>
      <w:r>
        <w:lastRenderedPageBreak/>
        <w:t>He laughed and then had to sit because grief could arrive through a joke as easily as through a funeral.</w:t>
      </w:r>
    </w:p>
    <w:p w14:paraId="11A55175" w14:textId="77777777" w:rsidR="00966D61" w:rsidRDefault="00000000">
      <w:pPr>
        <w:rPr>
          <w:rFonts w:hint="eastAsia"/>
        </w:rPr>
      </w:pPr>
      <w:r>
        <w:t>Ada chose to remain in 2091, where there were still people she could help and a family whose existence Elian had only begun to understand. They kept one small communication route, isolated from movement commands and monitored at both ends.</w:t>
      </w:r>
    </w:p>
    <w:p w14:paraId="0E32C096" w14:textId="77777777" w:rsidR="00966D61" w:rsidRDefault="00000000">
      <w:pPr>
        <w:rPr>
          <w:rFonts w:hint="eastAsia"/>
        </w:rPr>
      </w:pPr>
      <w:r>
        <w:t>Before leaving, Elian gave Anet a copy of Daniel’s letters for the archive. She kept the originals.</w:t>
      </w:r>
    </w:p>
    <w:p w14:paraId="4C12EE1E" w14:textId="77777777" w:rsidR="00966D61" w:rsidRDefault="00000000">
      <w:pPr>
        <w:rPr>
          <w:rFonts w:hint="eastAsia"/>
        </w:rPr>
      </w:pPr>
      <w:r>
        <w:t>At home, she took his coat down from the hook.</w:t>
      </w:r>
    </w:p>
    <w:p w14:paraId="0D45D483" w14:textId="77777777" w:rsidR="00966D61" w:rsidRDefault="00000000">
      <w:pPr>
        <w:rPr>
          <w:rFonts w:hint="eastAsia"/>
        </w:rPr>
      </w:pPr>
      <w:r>
        <w:t>She did not throw it away. She washed it, folded it, and put it where rain would not reach it through the window she had finally opened.</w:t>
      </w:r>
    </w:p>
    <w:p w14:paraId="4AF65060" w14:textId="77777777" w:rsidR="00966D61" w:rsidRDefault="00000000">
      <w:pPr>
        <w:pStyle w:val="Heading1"/>
        <w:pageBreakBefore/>
      </w:pPr>
      <w:bookmarkStart w:id="105" w:name="b4c40"/>
      <w:r>
        <w:lastRenderedPageBreak/>
        <w:t>The People Beyond the Last Map</w:t>
      </w:r>
      <w:bookmarkEnd w:id="105"/>
    </w:p>
    <w:p w14:paraId="667641D9" w14:textId="77777777" w:rsidR="00966D61" w:rsidRDefault="00000000">
      <w:pPr>
        <w:keepNext/>
        <w:rPr>
          <w:rFonts w:hint="eastAsia"/>
        </w:rPr>
      </w:pPr>
      <w:r>
        <w:rPr>
          <w:rFonts w:ascii="Liberation Sans" w:hAnsi="Liberation Sans"/>
          <w:sz w:val="18"/>
        </w:rPr>
        <w:t>BOOK 4  CHAPTER 40</w:t>
      </w:r>
    </w:p>
    <w:p w14:paraId="61C90CE7" w14:textId="77777777" w:rsidR="00966D61" w:rsidRDefault="00000000">
      <w:pPr>
        <w:rPr>
          <w:rFonts w:hint="eastAsia"/>
        </w:rPr>
      </w:pPr>
      <w:r>
        <w:rPr>
          <w:i/>
          <w:sz w:val="18"/>
        </w:rPr>
        <w:t>Biblical thread: Revelation 22:1–5 — the river, healing, and light beyond the present struggle.</w:t>
      </w:r>
    </w:p>
    <w:p w14:paraId="7900E968" w14:textId="77777777" w:rsidR="00966D61" w:rsidRDefault="00000000">
      <w:pPr>
        <w:rPr>
          <w:rFonts w:hint="eastAsia"/>
        </w:rPr>
      </w:pPr>
      <w:r>
        <w:t>Six weeks later, Leda brought Elian a drawing of a river.</w:t>
      </w:r>
    </w:p>
    <w:p w14:paraId="330745C6" w14:textId="77777777" w:rsidR="00966D61" w:rsidRDefault="00000000">
      <w:pPr>
        <w:rPr>
          <w:rFonts w:hint="eastAsia"/>
        </w:rPr>
      </w:pPr>
      <w:r>
        <w:t>Its banks held trees with different leaves. Oren stood beneath one, small enough to fit beside the people she had crowded into the picture. She had included Esther, Imani’s baby, a large armored animal without its harness, and a man Elian recognized by his coat.</w:t>
      </w:r>
    </w:p>
    <w:p w14:paraId="390C94AC" w14:textId="77777777" w:rsidR="00966D61" w:rsidRDefault="00000000">
      <w:pPr>
        <w:rPr>
          <w:rFonts w:hint="eastAsia"/>
        </w:rPr>
      </w:pPr>
      <w:r>
        <w:t>“You can keep it,” Leda said.</w:t>
      </w:r>
    </w:p>
    <w:p w14:paraId="32B058DC" w14:textId="77777777" w:rsidR="00966D61" w:rsidRDefault="00000000">
      <w:pPr>
        <w:rPr>
          <w:rFonts w:hint="eastAsia"/>
        </w:rPr>
      </w:pPr>
      <w:r>
        <w:t>Elian put it beside Daniel’s letters.</w:t>
      </w:r>
    </w:p>
    <w:p w14:paraId="324DC99D" w14:textId="77777777" w:rsidR="00966D61" w:rsidRDefault="00000000">
      <w:pPr>
        <w:rPr>
          <w:rFonts w:hint="eastAsia"/>
        </w:rPr>
      </w:pPr>
      <w:r>
        <w:t>That afternoon, the independent kitchen reopened in Bellwether. People debated what the disappearances had meant. Some still called them the rapture. Some spoke of judgment, rescue, fraud, or all three in the same breath. Beth asked the loudest table to move so a wheelchair could pass.</w:t>
      </w:r>
    </w:p>
    <w:p w14:paraId="6D3C4FC5" w14:textId="77777777" w:rsidR="00966D61" w:rsidRDefault="00000000">
      <w:pPr>
        <w:rPr>
          <w:rFonts w:hint="eastAsia"/>
        </w:rPr>
      </w:pPr>
      <w:r>
        <w:t>The meal continued.</w:t>
      </w:r>
    </w:p>
    <w:p w14:paraId="3DCD1A33" w14:textId="77777777" w:rsidR="00966D61" w:rsidRDefault="00000000">
      <w:pPr>
        <w:rPr>
          <w:rFonts w:hint="eastAsia"/>
        </w:rPr>
      </w:pPr>
      <w:r>
        <w:t>After closing, Hale brought Elian a packet from the isolated communication route. Ada had discovered an old receiving census embedded in the exchange’s backup records.</w:t>
      </w:r>
    </w:p>
    <w:p w14:paraId="0072E415" w14:textId="77777777" w:rsidR="00966D61" w:rsidRDefault="00000000">
      <w:pPr>
        <w:rPr>
          <w:rFonts w:hint="eastAsia"/>
        </w:rPr>
      </w:pPr>
      <w:r>
        <w:t>It contained more names than the missing list.</w:t>
      </w:r>
    </w:p>
    <w:p w14:paraId="52A4AD07" w14:textId="77777777" w:rsidR="00966D61" w:rsidRDefault="00000000">
      <w:pPr>
        <w:rPr>
          <w:rFonts w:hint="eastAsia"/>
        </w:rPr>
      </w:pPr>
      <w:r>
        <w:t>Not duplicates. Not passengers already accounted for. Whole households, assigned to branches the Trust had never owned.</w:t>
      </w:r>
    </w:p>
    <w:p w14:paraId="128ED69D" w14:textId="77777777" w:rsidR="00966D61" w:rsidRDefault="00000000">
      <w:pPr>
        <w:rPr>
          <w:rFonts w:hint="eastAsia"/>
        </w:rPr>
      </w:pPr>
      <w:r>
        <w:t>Elian checked the earliest timestamp.</w:t>
      </w:r>
    </w:p>
    <w:p w14:paraId="0CCC07A6" w14:textId="77777777" w:rsidR="00966D61" w:rsidRDefault="00000000">
      <w:pPr>
        <w:rPr>
          <w:rFonts w:hint="eastAsia"/>
        </w:rPr>
      </w:pPr>
      <w:r>
        <w:t>October 14, 2026.</w:t>
      </w:r>
    </w:p>
    <w:p w14:paraId="0A4E3124" w14:textId="77777777" w:rsidR="00966D61" w:rsidRDefault="00000000">
      <w:pPr>
        <w:rPr>
          <w:rFonts w:hint="eastAsia"/>
        </w:rPr>
      </w:pPr>
      <w:r>
        <w:t>The day she had first smelled a stable beyond Meridian’s hatch.</w:t>
      </w:r>
    </w:p>
    <w:p w14:paraId="74BFF0A4" w14:textId="77777777" w:rsidR="00966D61" w:rsidRDefault="00000000">
      <w:pPr>
        <w:rPr>
          <w:rFonts w:hint="eastAsia"/>
        </w:rPr>
      </w:pPr>
      <w:r>
        <w:t>Attached was a short sound file, recovered from a branch labeled UNREGISTERED SHORE. They played it once in the empty kitchen.</w:t>
      </w:r>
    </w:p>
    <w:p w14:paraId="027FB71F" w14:textId="77777777" w:rsidR="00966D61" w:rsidRDefault="00000000">
      <w:pPr>
        <w:rPr>
          <w:rFonts w:hint="eastAsia"/>
        </w:rPr>
      </w:pPr>
      <w:r>
        <w:lastRenderedPageBreak/>
        <w:t>A woman was counting children. Behind her came wind, a hand bell, and what might have been waves. She stopped counting when someone approached the recorder.</w:t>
      </w:r>
    </w:p>
    <w:p w14:paraId="78A0D755" w14:textId="77777777" w:rsidR="00966D61" w:rsidRDefault="00000000">
      <w:pPr>
        <w:rPr>
          <w:rFonts w:hint="eastAsia"/>
        </w:rPr>
      </w:pPr>
      <w:r>
        <w:t>Then a young voice spoke.</w:t>
      </w:r>
    </w:p>
    <w:p w14:paraId="4D71C520" w14:textId="77777777" w:rsidR="00966D61" w:rsidRDefault="00000000">
      <w:pPr>
        <w:rPr>
          <w:rFonts w:hint="eastAsia"/>
        </w:rPr>
      </w:pPr>
      <w:r>
        <w:t>“My name is Sela. Mother said to tell the woman with the pencil that these people were waiting before she found the first door.”</w:t>
      </w:r>
    </w:p>
    <w:p w14:paraId="20A4471A" w14:textId="77777777" w:rsidR="00966D61" w:rsidRDefault="00000000">
      <w:pPr>
        <w:rPr>
          <w:rFonts w:hint="eastAsia"/>
        </w:rPr>
      </w:pPr>
      <w:r>
        <w:t>Elian sat down.</w:t>
      </w:r>
    </w:p>
    <w:p w14:paraId="59486831" w14:textId="77777777" w:rsidR="00966D61" w:rsidRDefault="00000000">
      <w:pPr>
        <w:rPr>
          <w:rFonts w:hint="eastAsia"/>
        </w:rPr>
      </w:pPr>
      <w:r>
        <w:t>In the earlier accounts, Sela had grown beside a garden after the Flood. This voice was older than the child in the station window. Its date did not belong to any route they had kept open.</w:t>
      </w:r>
    </w:p>
    <w:p w14:paraId="49D1FF09" w14:textId="77777777" w:rsidR="00966D61" w:rsidRDefault="00000000">
      <w:pPr>
        <w:rPr>
          <w:rFonts w:hint="eastAsia"/>
        </w:rPr>
      </w:pPr>
      <w:r>
        <w:t>Hale checked the archive checksum while Elian listened again. A new file, genuine or forged, could not yet tell them whether the people were alive now, whether the shore remained accessible, or who had built a receiving branch beyond every surviving map.</w:t>
      </w:r>
    </w:p>
    <w:p w14:paraId="1831D0F1" w14:textId="77777777" w:rsidR="00966D61" w:rsidRDefault="00000000">
      <w:pPr>
        <w:rPr>
          <w:rFonts w:hint="eastAsia"/>
        </w:rPr>
      </w:pPr>
      <w:r>
        <w:t>At the end, Sela spoke once more, closer to the recorder.</w:t>
      </w:r>
    </w:p>
    <w:p w14:paraId="4A296AC4" w14:textId="77777777" w:rsidR="00966D61" w:rsidRDefault="00000000">
      <w:pPr>
        <w:rPr>
          <w:rFonts w:hint="eastAsia"/>
        </w:rPr>
      </w:pPr>
      <w:r>
        <w:t>“Do not bring the hand that closes. Bring the names.”</w:t>
      </w:r>
    </w:p>
    <w:p w14:paraId="31F1CA67" w14:textId="77777777" w:rsidR="00966D61" w:rsidRDefault="00000000">
      <w:pPr>
        <w:rPr>
          <w:rFonts w:hint="eastAsia"/>
        </w:rPr>
      </w:pPr>
      <w:r>
        <w:t>Outside, Beth was calling Micah home. Traffic moved across the bridge. Somebody laughed near the bakery. The world had not become less ordinary because it still contained people waiting to be found.</w:t>
      </w:r>
    </w:p>
    <w:p w14:paraId="23EEAC28" w14:textId="77777777" w:rsidR="00966D61" w:rsidRDefault="00000000">
      <w:pPr>
        <w:rPr>
          <w:rFonts w:hint="eastAsia"/>
        </w:rPr>
      </w:pPr>
      <w:r>
        <w:t>Elian took a clean sheet of paper.</w:t>
      </w:r>
    </w:p>
    <w:p w14:paraId="164F5319" w14:textId="77777777" w:rsidR="00966D61" w:rsidRDefault="00000000">
      <w:pPr>
        <w:rPr>
          <w:rFonts w:hint="eastAsia"/>
        </w:rPr>
      </w:pPr>
      <w:r>
        <w:t>She did not power a gate. She wrote the timestamp, the branch name, and the questions they would have to answer before asking anyone to cross.</w:t>
      </w:r>
    </w:p>
    <w:p w14:paraId="7C33B461" w14:textId="77777777" w:rsidR="00966D61" w:rsidRDefault="00000000">
      <w:pPr>
        <w:rPr>
          <w:rFonts w:hint="eastAsia"/>
        </w:rPr>
      </w:pPr>
      <w:r>
        <w:t>Then she turned the page over and began a list.</w:t>
      </w:r>
    </w:p>
    <w:p w14:paraId="669BE652" w14:textId="77777777" w:rsidR="00966D61" w:rsidRDefault="00000000">
      <w:pPr>
        <w:rPr>
          <w:rFonts w:hint="eastAsia"/>
        </w:rPr>
      </w:pPr>
      <w:r>
        <w:t>When the kitchen door opened, she looked up expecting Hale.</w:t>
      </w:r>
    </w:p>
    <w:p w14:paraId="05DFC603" w14:textId="77777777" w:rsidR="00966D61" w:rsidRDefault="00000000">
      <w:pPr>
        <w:rPr>
          <w:rFonts w:hint="eastAsia"/>
        </w:rPr>
      </w:pPr>
      <w:r>
        <w:t>Mara stood there with two cups of tea.</w:t>
      </w:r>
    </w:p>
    <w:p w14:paraId="74BC1BFB" w14:textId="77777777" w:rsidR="00966D61" w:rsidRDefault="00000000">
      <w:pPr>
        <w:rPr>
          <w:rFonts w:hint="eastAsia"/>
        </w:rPr>
      </w:pPr>
      <w:r>
        <w:t>“Who is still missing?” she asked.</w:t>
      </w:r>
    </w:p>
    <w:p w14:paraId="6F8A638B" w14:textId="77777777" w:rsidR="00966D61" w:rsidRDefault="00000000">
      <w:pPr>
        <w:rPr>
          <w:rFonts w:hint="eastAsia"/>
        </w:rPr>
      </w:pPr>
      <w:r>
        <w:t>Elian moved a chair beside hers.</w:t>
      </w:r>
    </w:p>
    <w:p w14:paraId="2B19B2F9" w14:textId="77777777" w:rsidR="00966D61" w:rsidRDefault="00000000">
      <w:pPr>
        <w:rPr>
          <w:rFonts w:hint="eastAsia"/>
        </w:rPr>
      </w:pPr>
      <w:r>
        <w:t>Beyond the window, morning reached the empty school bus parked across the street. Its doors opened on schedule. This time the driver was there to turn the automatic system off, wait for the children, and learn each name as they climbed aboard.</w:t>
      </w:r>
    </w:p>
    <w:p w14:paraId="13F3CE74" w14:textId="77777777" w:rsidR="00966D61" w:rsidRDefault="00000000">
      <w:pPr>
        <w:rPr>
          <w:rFonts w:hint="eastAsia"/>
        </w:rPr>
      </w:pPr>
      <w:r>
        <w:lastRenderedPageBreak/>
        <w:t>End of Book Four</w:t>
      </w:r>
    </w:p>
    <w:p w14:paraId="0B44035F" w14:textId="77777777" w:rsidR="00966D61" w:rsidRDefault="00000000">
      <w:pPr>
        <w:rPr>
          <w:rFonts w:hint="eastAsia"/>
        </w:rPr>
      </w:pPr>
      <w:r>
        <w:t>End of Book 4</w:t>
      </w:r>
    </w:p>
    <w:p w14:paraId="4B421513" w14:textId="77777777" w:rsidR="00966D61" w:rsidRDefault="00000000">
      <w:pPr>
        <w:pStyle w:val="Heading1"/>
        <w:pageBreakBefore/>
      </w:pPr>
      <w:bookmarkStart w:id="106" w:name="b4n1"/>
      <w:r>
        <w:lastRenderedPageBreak/>
        <w:t>Book 4 Biblical threads and story continuity</w:t>
      </w:r>
      <w:bookmarkEnd w:id="106"/>
    </w:p>
    <w:p w14:paraId="412F5145" w14:textId="77777777" w:rsidR="00966D61" w:rsidRDefault="00000000">
      <w:pPr>
        <w:rPr>
          <w:rFonts w:hint="eastAsia"/>
        </w:rPr>
      </w:pPr>
      <w:r>
        <w:t>The forty chapter headings identify forty separate passages or passage groups. They include prophetic visions, teachings about watchfulness, historical events, and promises of restoration; they are not forty interchangeable predictions. Their order follows this novel’s plot rather than asserting a chronological interpretation of Revelation.</w:t>
      </w:r>
    </w:p>
    <w:p w14:paraId="4F4D95F6" w14:textId="77777777" w:rsidR="00966D61" w:rsidRDefault="00000000">
      <w:pPr>
        <w:rPr>
          <w:rFonts w:hint="eastAsia"/>
        </w:rPr>
      </w:pPr>
      <w:r>
        <w:t>The disappearances are fictional forced transfers. The story does not identify them with the gathering described in 1 Thessalonians 4. The human claimant and the Guardian exploit religious language; their claims are part of the conflict. Matthew 24’s Son of man refers to Jesus, not a technological stage in human development. Matthew’s flight warnings have an original Judean setting; the forest evacuation is an imaginative echo. The ark annex is an invented branch of the earlier novels, and the technological travelers do not replace Noah’s household or cause the Flood.</w:t>
      </w:r>
    </w:p>
    <w:p w14:paraId="6E7EECA9" w14:textId="77777777" w:rsidR="00966D61" w:rsidRDefault="00000000">
      <w:pPr>
        <w:rPr>
          <w:rFonts w:hint="eastAsia"/>
        </w:rPr>
      </w:pPr>
      <w:r>
        <w:t>Book Three’s restored-world ending remains a distant vision beyond this continuation. Book Four resolves the Trust’s command network and the main evacuation while leaving the unregistered shore and its missing families open for another volume. The new Sela recording is a lead requiring investigation, not proof that the machines can restore the dead.</w:t>
      </w:r>
    </w:p>
    <w:p w14:paraId="1649F79F" w14:textId="77777777" w:rsidR="00966D61" w:rsidRDefault="00000000">
      <w:pPr>
        <w:rPr>
          <w:rFonts w:hint="eastAsia"/>
        </w:rPr>
      </w:pPr>
      <w:r>
        <w:t>Passage index</w:t>
      </w:r>
    </w:p>
    <w:p w14:paraId="2EAD5BB7" w14:textId="77777777" w:rsidR="00966D61" w:rsidRDefault="00000000">
      <w:pPr>
        <w:rPr>
          <w:rFonts w:hint="eastAsia"/>
        </w:rPr>
      </w:pPr>
      <w:r>
        <w:t>1 Matthew 24:37–39 | 2 Luke 17:34–35 | 3 Matthew 24:23–26 | 4 Daniel 12:4 | 5 1 Thessalonians 5:3 | 6 Matthew 24:6 | 7 Revelation 6:5–6 | 8 Matthew 24:9 | 9 Matthew 24:10 | 10 Matthew 24:12</w:t>
      </w:r>
    </w:p>
    <w:p w14:paraId="4BA443DC" w14:textId="77777777" w:rsidR="00966D61" w:rsidRDefault="00000000">
      <w:pPr>
        <w:rPr>
          <w:rFonts w:hint="eastAsia"/>
        </w:rPr>
      </w:pPr>
      <w:r>
        <w:t>11 Luke 21:11 | 12 Matthew 24:16–18 | 13 Matthew 24:19–20 | 14 Revelation 13:16–17 | 15 Revelation 13:14–15 | 16 2 Thessalonians 2:9–12 | 17 2 Thessalonians 2:3–4 | 18 Revelation 12:6 | 19 Revelation 8:10–11 | 20 Luke 21:25–26</w:t>
      </w:r>
    </w:p>
    <w:p w14:paraId="77CC3A97" w14:textId="77777777" w:rsidR="00966D61" w:rsidRDefault="00000000">
      <w:pPr>
        <w:rPr>
          <w:rFonts w:hint="eastAsia"/>
        </w:rPr>
      </w:pPr>
      <w:r>
        <w:t xml:space="preserve">21 Revelation 16:12 | 22 Matthew 24:15 | 23 Revelation 9:7–10 | 24 Revelation 11:3–12 | 25 Revelation 8:8–9 | 26 Revelation 6:12–14 | </w:t>
      </w:r>
      <w:r>
        <w:lastRenderedPageBreak/>
        <w:t>27 Revelation 16:2 | 28 Revelation 16:4–7 | 29 Revelation 16:8–9 | 30 Revelation 16:10–11</w:t>
      </w:r>
    </w:p>
    <w:p w14:paraId="70F0B3BB" w14:textId="77777777" w:rsidR="00966D61" w:rsidRDefault="00000000">
      <w:pPr>
        <w:rPr>
          <w:rFonts w:hint="eastAsia"/>
        </w:rPr>
      </w:pPr>
      <w:r>
        <w:t>31 Revelation 16:13–16 | 32 Revelation 16:21 | 33 Revelation 18:11–13 | 34 Revelation 18:4 | 35 Matthew 24:36 | 36 Revelation 19:19–21 | 37 1 Thessalonians 4:16–17 | 38 Genesis 7:16 | 39 Isaiah 65:21–23 | 40 Revelation 22:1–5</w:t>
      </w:r>
    </w:p>
    <w:p w14:paraId="5D2BF6F5" w14:textId="77777777" w:rsidR="00966D61" w:rsidRDefault="00000000">
      <w:pPr>
        <w:pStyle w:val="Heading1"/>
        <w:pageBreakBefore/>
      </w:pPr>
      <w:bookmarkStart w:id="107" w:name="book5"/>
      <w:r>
        <w:lastRenderedPageBreak/>
        <w:t>The Seventh Day at the Last Door</w:t>
      </w:r>
      <w:bookmarkEnd w:id="107"/>
    </w:p>
    <w:p w14:paraId="7AADEFBD" w14:textId="77777777" w:rsidR="00966D61" w:rsidRDefault="00000000">
      <w:pPr>
        <w:rPr>
          <w:rFonts w:hint="eastAsia"/>
        </w:rPr>
      </w:pPr>
      <w:r>
        <w:t>BOOK 5 OF SEVEN</w:t>
      </w:r>
    </w:p>
    <w:p w14:paraId="7DD32496" w14:textId="77777777" w:rsidR="00966D61" w:rsidRDefault="00000000">
      <w:pPr>
        <w:rPr>
          <w:rFonts w:hint="eastAsia"/>
        </w:rPr>
      </w:pPr>
      <w:r>
        <w:t>40 chapters</w:t>
      </w:r>
    </w:p>
    <w:p w14:paraId="282F834F" w14:textId="77777777" w:rsidR="00966D61" w:rsidRDefault="00000000">
      <w:pPr>
        <w:pStyle w:val="Heading1"/>
        <w:pageBreakBefore/>
      </w:pPr>
      <w:r>
        <w:lastRenderedPageBreak/>
        <w:t>Book 5 chapter contents</w:t>
      </w:r>
    </w:p>
    <w:p w14:paraId="41CD2812" w14:textId="77777777" w:rsidR="00966D61" w:rsidRDefault="00000000">
      <w:pPr>
        <w:tabs>
          <w:tab w:val="right" w:leader="dot" w:pos="6019"/>
        </w:tabs>
        <w:spacing w:after="120"/>
        <w:rPr>
          <w:rFonts w:hint="eastAsia"/>
        </w:rPr>
      </w:pPr>
      <w:hyperlink w:anchor="b5c1">
        <w:r>
          <w:rPr>
            <w:sz w:val="19"/>
          </w:rPr>
          <w:t>1 The House with the Open Curtains</w:t>
        </w:r>
        <w:r>
          <w:rPr>
            <w:sz w:val="19"/>
          </w:rPr>
          <w:tab/>
          <w:t>168</w:t>
        </w:r>
      </w:hyperlink>
    </w:p>
    <w:p w14:paraId="7687011E" w14:textId="77777777" w:rsidR="00966D61" w:rsidRDefault="00000000">
      <w:pPr>
        <w:tabs>
          <w:tab w:val="right" w:leader="dot" w:pos="6019"/>
        </w:tabs>
        <w:spacing w:after="120"/>
        <w:rPr>
          <w:rFonts w:hint="eastAsia"/>
        </w:rPr>
      </w:pPr>
      <w:hyperlink w:anchor="b5c2">
        <w:r>
          <w:rPr>
            <w:sz w:val="19"/>
          </w:rPr>
          <w:t>2 A Day Everybody Needed</w:t>
        </w:r>
        <w:r>
          <w:rPr>
            <w:sz w:val="19"/>
          </w:rPr>
          <w:tab/>
          <w:t>170</w:t>
        </w:r>
      </w:hyperlink>
    </w:p>
    <w:p w14:paraId="3442E026" w14:textId="77777777" w:rsidR="00966D61" w:rsidRDefault="00000000">
      <w:pPr>
        <w:tabs>
          <w:tab w:val="right" w:leader="dot" w:pos="6019"/>
        </w:tabs>
        <w:spacing w:after="120"/>
        <w:rPr>
          <w:rFonts w:hint="eastAsia"/>
        </w:rPr>
      </w:pPr>
      <w:hyperlink w:anchor="b5c3">
        <w:r>
          <w:rPr>
            <w:sz w:val="19"/>
          </w:rPr>
          <w:t>3 The Exception in Small Print</w:t>
        </w:r>
        <w:r>
          <w:rPr>
            <w:sz w:val="19"/>
          </w:rPr>
          <w:tab/>
          <w:t>172</w:t>
        </w:r>
      </w:hyperlink>
    </w:p>
    <w:p w14:paraId="049DDC36" w14:textId="77777777" w:rsidR="00966D61" w:rsidRDefault="00000000">
      <w:pPr>
        <w:tabs>
          <w:tab w:val="right" w:leader="dot" w:pos="6019"/>
        </w:tabs>
        <w:spacing w:after="120"/>
        <w:rPr>
          <w:rFonts w:hint="eastAsia"/>
        </w:rPr>
      </w:pPr>
      <w:hyperlink w:anchor="b5c4">
        <w:r>
          <w:rPr>
            <w:sz w:val="19"/>
          </w:rPr>
          <w:t>4 Across the River</w:t>
        </w:r>
        <w:r>
          <w:rPr>
            <w:sz w:val="19"/>
          </w:rPr>
          <w:tab/>
          <w:t>174</w:t>
        </w:r>
      </w:hyperlink>
    </w:p>
    <w:p w14:paraId="3715C541" w14:textId="77777777" w:rsidR="00966D61" w:rsidRDefault="00000000">
      <w:pPr>
        <w:tabs>
          <w:tab w:val="right" w:leader="dot" w:pos="6019"/>
        </w:tabs>
        <w:spacing w:after="120"/>
        <w:rPr>
          <w:rFonts w:hint="eastAsia"/>
        </w:rPr>
      </w:pPr>
      <w:hyperlink w:anchor="b5c5">
        <w:r>
          <w:rPr>
            <w:sz w:val="19"/>
          </w:rPr>
          <w:t>5 Bread at the Counter</w:t>
        </w:r>
        <w:r>
          <w:rPr>
            <w:sz w:val="19"/>
          </w:rPr>
          <w:tab/>
          <w:t>176</w:t>
        </w:r>
      </w:hyperlink>
    </w:p>
    <w:p w14:paraId="593D2CF2" w14:textId="77777777" w:rsidR="00966D61" w:rsidRDefault="00000000">
      <w:pPr>
        <w:tabs>
          <w:tab w:val="right" w:leader="dot" w:pos="6019"/>
        </w:tabs>
        <w:spacing w:after="120"/>
        <w:rPr>
          <w:rFonts w:hint="eastAsia"/>
        </w:rPr>
      </w:pPr>
      <w:hyperlink w:anchor="b5c6">
        <w:r>
          <w:rPr>
            <w:sz w:val="19"/>
          </w:rPr>
          <w:t>6 The Woman Who Kept Saturday</w:t>
        </w:r>
        <w:r>
          <w:rPr>
            <w:sz w:val="19"/>
          </w:rPr>
          <w:tab/>
          <w:t>178</w:t>
        </w:r>
      </w:hyperlink>
    </w:p>
    <w:p w14:paraId="1AF2340E" w14:textId="77777777" w:rsidR="00966D61" w:rsidRDefault="00000000">
      <w:pPr>
        <w:tabs>
          <w:tab w:val="right" w:leader="dot" w:pos="6019"/>
        </w:tabs>
        <w:spacing w:after="120"/>
        <w:rPr>
          <w:rFonts w:hint="eastAsia"/>
        </w:rPr>
      </w:pPr>
      <w:hyperlink w:anchor="b5c7">
        <w:r>
          <w:rPr>
            <w:sz w:val="19"/>
          </w:rPr>
          <w:t>7 A Record from Tomorrow</w:t>
        </w:r>
        <w:r>
          <w:rPr>
            <w:sz w:val="19"/>
          </w:rPr>
          <w:tab/>
          <w:t>180</w:t>
        </w:r>
      </w:hyperlink>
    </w:p>
    <w:p w14:paraId="58C3C564" w14:textId="77777777" w:rsidR="00966D61" w:rsidRDefault="00000000">
      <w:pPr>
        <w:tabs>
          <w:tab w:val="right" w:leader="dot" w:pos="6019"/>
        </w:tabs>
        <w:spacing w:after="120"/>
        <w:rPr>
          <w:rFonts w:hint="eastAsia"/>
        </w:rPr>
      </w:pPr>
      <w:hyperlink w:anchor="b5c8">
        <w:r>
          <w:rPr>
            <w:sz w:val="19"/>
          </w:rPr>
          <w:t>8 The Signature Nobody Read</w:t>
        </w:r>
        <w:r>
          <w:rPr>
            <w:sz w:val="19"/>
          </w:rPr>
          <w:tab/>
          <w:t>182</w:t>
        </w:r>
      </w:hyperlink>
    </w:p>
    <w:p w14:paraId="69787208" w14:textId="77777777" w:rsidR="00966D61" w:rsidRDefault="00000000">
      <w:pPr>
        <w:tabs>
          <w:tab w:val="right" w:leader="dot" w:pos="6019"/>
        </w:tabs>
        <w:spacing w:after="120"/>
        <w:rPr>
          <w:rFonts w:hint="eastAsia"/>
        </w:rPr>
      </w:pPr>
      <w:hyperlink w:anchor="b5c9">
        <w:r>
          <w:rPr>
            <w:sz w:val="19"/>
          </w:rPr>
          <w:t>9 The Name of the Missing</w:t>
        </w:r>
        <w:r>
          <w:rPr>
            <w:sz w:val="19"/>
          </w:rPr>
          <w:tab/>
          <w:t>184</w:t>
        </w:r>
      </w:hyperlink>
    </w:p>
    <w:p w14:paraId="4CBB7B8A" w14:textId="77777777" w:rsidR="00966D61" w:rsidRDefault="00000000">
      <w:pPr>
        <w:tabs>
          <w:tab w:val="right" w:leader="dot" w:pos="6019"/>
        </w:tabs>
        <w:spacing w:after="120"/>
        <w:rPr>
          <w:rFonts w:hint="eastAsia"/>
        </w:rPr>
      </w:pPr>
      <w:hyperlink w:anchor="b5c10">
        <w:r>
          <w:rPr>
            <w:sz w:val="19"/>
          </w:rPr>
          <w:t>10 The Hearing on Rest</w:t>
        </w:r>
        <w:r>
          <w:rPr>
            <w:sz w:val="19"/>
          </w:rPr>
          <w:tab/>
          <w:t>186</w:t>
        </w:r>
      </w:hyperlink>
    </w:p>
    <w:p w14:paraId="4F7F46C8" w14:textId="77777777" w:rsidR="00966D61" w:rsidRDefault="00000000">
      <w:pPr>
        <w:tabs>
          <w:tab w:val="right" w:leader="dot" w:pos="6019"/>
        </w:tabs>
        <w:spacing w:after="120"/>
        <w:rPr>
          <w:rFonts w:hint="eastAsia"/>
        </w:rPr>
      </w:pPr>
      <w:hyperlink w:anchor="b5c11">
        <w:r>
          <w:rPr>
            <w:sz w:val="19"/>
          </w:rPr>
          <w:t>11 The Children at the Fence</w:t>
        </w:r>
        <w:r>
          <w:rPr>
            <w:sz w:val="19"/>
          </w:rPr>
          <w:tab/>
          <w:t>188</w:t>
        </w:r>
      </w:hyperlink>
    </w:p>
    <w:p w14:paraId="60CB44D7" w14:textId="77777777" w:rsidR="00966D61" w:rsidRDefault="00000000">
      <w:pPr>
        <w:tabs>
          <w:tab w:val="right" w:leader="dot" w:pos="6019"/>
        </w:tabs>
        <w:spacing w:after="120"/>
        <w:rPr>
          <w:rFonts w:hint="eastAsia"/>
        </w:rPr>
      </w:pPr>
      <w:hyperlink w:anchor="b5c12">
        <w:r>
          <w:rPr>
            <w:sz w:val="19"/>
          </w:rPr>
          <w:t>12 A Table for Two Days</w:t>
        </w:r>
        <w:r>
          <w:rPr>
            <w:sz w:val="19"/>
          </w:rPr>
          <w:tab/>
          <w:t>190</w:t>
        </w:r>
      </w:hyperlink>
    </w:p>
    <w:p w14:paraId="711CD24E" w14:textId="77777777" w:rsidR="00966D61" w:rsidRDefault="00000000">
      <w:pPr>
        <w:tabs>
          <w:tab w:val="right" w:leader="dot" w:pos="6019"/>
        </w:tabs>
        <w:spacing w:after="120"/>
        <w:rPr>
          <w:rFonts w:hint="eastAsia"/>
        </w:rPr>
      </w:pPr>
      <w:hyperlink w:anchor="b5c13">
        <w:r>
          <w:rPr>
            <w:sz w:val="19"/>
          </w:rPr>
          <w:t>13 The Order at the Door</w:t>
        </w:r>
        <w:r>
          <w:rPr>
            <w:sz w:val="19"/>
          </w:rPr>
          <w:tab/>
          <w:t>192</w:t>
        </w:r>
      </w:hyperlink>
    </w:p>
    <w:p w14:paraId="79BCF13E" w14:textId="77777777" w:rsidR="00966D61" w:rsidRDefault="00000000">
      <w:pPr>
        <w:tabs>
          <w:tab w:val="right" w:leader="dot" w:pos="6019"/>
        </w:tabs>
        <w:spacing w:after="120"/>
        <w:rPr>
          <w:rFonts w:hint="eastAsia"/>
        </w:rPr>
      </w:pPr>
      <w:hyperlink w:anchor="b5c14">
        <w:r>
          <w:rPr>
            <w:sz w:val="19"/>
          </w:rPr>
          <w:t>14 Winter on the Timber Road</w:t>
        </w:r>
        <w:r>
          <w:rPr>
            <w:sz w:val="19"/>
          </w:rPr>
          <w:tab/>
          <w:t>194</w:t>
        </w:r>
      </w:hyperlink>
    </w:p>
    <w:p w14:paraId="607FE1EA" w14:textId="77777777" w:rsidR="00966D61" w:rsidRDefault="00000000">
      <w:pPr>
        <w:tabs>
          <w:tab w:val="right" w:leader="dot" w:pos="6019"/>
        </w:tabs>
        <w:spacing w:after="120"/>
        <w:rPr>
          <w:rFonts w:hint="eastAsia"/>
        </w:rPr>
      </w:pPr>
      <w:hyperlink w:anchor="b5c15">
        <w:r>
          <w:rPr>
            <w:sz w:val="19"/>
          </w:rPr>
          <w:t>15 The Gate with Two Calendars</w:t>
        </w:r>
        <w:r>
          <w:rPr>
            <w:sz w:val="19"/>
          </w:rPr>
          <w:tab/>
          <w:t>196</w:t>
        </w:r>
      </w:hyperlink>
    </w:p>
    <w:p w14:paraId="250ABABB" w14:textId="77777777" w:rsidR="00966D61" w:rsidRDefault="00000000">
      <w:pPr>
        <w:tabs>
          <w:tab w:val="right" w:leader="dot" w:pos="6019"/>
        </w:tabs>
        <w:spacing w:after="120"/>
        <w:rPr>
          <w:rFonts w:hint="eastAsia"/>
        </w:rPr>
      </w:pPr>
      <w:hyperlink w:anchor="b5c16">
        <w:r>
          <w:rPr>
            <w:sz w:val="19"/>
          </w:rPr>
          <w:t>16 The Covenant on the Screen</w:t>
        </w:r>
        <w:r>
          <w:rPr>
            <w:sz w:val="19"/>
          </w:rPr>
          <w:tab/>
          <w:t>197</w:t>
        </w:r>
      </w:hyperlink>
    </w:p>
    <w:p w14:paraId="27AA60EA" w14:textId="77777777" w:rsidR="00966D61" w:rsidRDefault="00000000">
      <w:pPr>
        <w:tabs>
          <w:tab w:val="right" w:leader="dot" w:pos="6019"/>
        </w:tabs>
        <w:spacing w:after="120"/>
        <w:rPr>
          <w:rFonts w:hint="eastAsia"/>
        </w:rPr>
      </w:pPr>
      <w:hyperlink w:anchor="b5c17">
        <w:r>
          <w:rPr>
            <w:sz w:val="19"/>
          </w:rPr>
          <w:t>17 The Call Nobody Returned</w:t>
        </w:r>
        <w:r>
          <w:rPr>
            <w:sz w:val="19"/>
          </w:rPr>
          <w:tab/>
          <w:t>199</w:t>
        </w:r>
      </w:hyperlink>
    </w:p>
    <w:p w14:paraId="4E54C7B3" w14:textId="77777777" w:rsidR="00966D61" w:rsidRDefault="00000000">
      <w:pPr>
        <w:tabs>
          <w:tab w:val="right" w:leader="dot" w:pos="6019"/>
        </w:tabs>
        <w:spacing w:after="120"/>
        <w:rPr>
          <w:rFonts w:hint="eastAsia"/>
        </w:rPr>
      </w:pPr>
      <w:hyperlink w:anchor="b5c18">
        <w:r>
          <w:rPr>
            <w:sz w:val="19"/>
          </w:rPr>
          <w:t>18 The Woman in the Old Photograph</w:t>
        </w:r>
        <w:r>
          <w:rPr>
            <w:sz w:val="19"/>
          </w:rPr>
          <w:tab/>
          <w:t>201</w:t>
        </w:r>
      </w:hyperlink>
    </w:p>
    <w:p w14:paraId="257DFDF0" w14:textId="77777777" w:rsidR="00966D61" w:rsidRDefault="00000000">
      <w:pPr>
        <w:tabs>
          <w:tab w:val="right" w:leader="dot" w:pos="6019"/>
        </w:tabs>
        <w:spacing w:after="120"/>
        <w:rPr>
          <w:rFonts w:hint="eastAsia"/>
        </w:rPr>
      </w:pPr>
      <w:hyperlink w:anchor="b5c19">
        <w:r>
          <w:rPr>
            <w:sz w:val="19"/>
          </w:rPr>
          <w:t>19 The Invitation to the Mountain</w:t>
        </w:r>
        <w:r>
          <w:rPr>
            <w:sz w:val="19"/>
          </w:rPr>
          <w:tab/>
          <w:t>203</w:t>
        </w:r>
      </w:hyperlink>
    </w:p>
    <w:p w14:paraId="6D83A6D8" w14:textId="77777777" w:rsidR="00966D61" w:rsidRDefault="00000000">
      <w:pPr>
        <w:tabs>
          <w:tab w:val="right" w:leader="dot" w:pos="6019"/>
        </w:tabs>
        <w:spacing w:after="120"/>
        <w:rPr>
          <w:rFonts w:hint="eastAsia"/>
        </w:rPr>
      </w:pPr>
      <w:hyperlink w:anchor="b5c20">
        <w:r>
          <w:rPr>
            <w:sz w:val="19"/>
          </w:rPr>
          <w:t>20 The Saturday Window</w:t>
        </w:r>
        <w:r>
          <w:rPr>
            <w:sz w:val="19"/>
          </w:rPr>
          <w:tab/>
          <w:t>205</w:t>
        </w:r>
      </w:hyperlink>
    </w:p>
    <w:p w14:paraId="6EA49152" w14:textId="77777777" w:rsidR="00966D61" w:rsidRDefault="00000000">
      <w:pPr>
        <w:pStyle w:val="Heading1"/>
        <w:pageBreakBefore/>
      </w:pPr>
      <w:r>
        <w:lastRenderedPageBreak/>
        <w:t>Book 5 chapter contents continued</w:t>
      </w:r>
    </w:p>
    <w:p w14:paraId="3A67E383" w14:textId="77777777" w:rsidR="00966D61" w:rsidRDefault="00000000">
      <w:pPr>
        <w:tabs>
          <w:tab w:val="right" w:leader="dot" w:pos="6019"/>
        </w:tabs>
        <w:spacing w:after="120"/>
        <w:rPr>
          <w:rFonts w:hint="eastAsia"/>
        </w:rPr>
      </w:pPr>
      <w:hyperlink w:anchor="b5c21">
        <w:r>
          <w:rPr>
            <w:sz w:val="19"/>
          </w:rPr>
          <w:t>21 The Empty Shoes</w:t>
        </w:r>
        <w:r>
          <w:rPr>
            <w:sz w:val="19"/>
          </w:rPr>
          <w:tab/>
          <w:t>207</w:t>
        </w:r>
      </w:hyperlink>
    </w:p>
    <w:p w14:paraId="3E8FE1A5" w14:textId="77777777" w:rsidR="00966D61" w:rsidRDefault="00000000">
      <w:pPr>
        <w:tabs>
          <w:tab w:val="right" w:leader="dot" w:pos="6019"/>
        </w:tabs>
        <w:spacing w:after="120"/>
        <w:rPr>
          <w:rFonts w:hint="eastAsia"/>
        </w:rPr>
      </w:pPr>
      <w:hyperlink w:anchor="b5c22">
        <w:r>
          <w:rPr>
            <w:sz w:val="19"/>
          </w:rPr>
          <w:t>22 The Reservoir Below the Hall</w:t>
        </w:r>
        <w:r>
          <w:rPr>
            <w:sz w:val="19"/>
          </w:rPr>
          <w:tab/>
          <w:t>209</w:t>
        </w:r>
      </w:hyperlink>
    </w:p>
    <w:p w14:paraId="30D0549A" w14:textId="77777777" w:rsidR="00966D61" w:rsidRDefault="00000000">
      <w:pPr>
        <w:tabs>
          <w:tab w:val="right" w:leader="dot" w:pos="6019"/>
        </w:tabs>
        <w:spacing w:after="120"/>
        <w:rPr>
          <w:rFonts w:hint="eastAsia"/>
        </w:rPr>
      </w:pPr>
      <w:hyperlink w:anchor="b5c23">
        <w:r>
          <w:rPr>
            <w:sz w:val="19"/>
          </w:rPr>
          <w:t>23 The First Crossing</w:t>
        </w:r>
        <w:r>
          <w:rPr>
            <w:sz w:val="19"/>
          </w:rPr>
          <w:tab/>
          <w:t>211</w:t>
        </w:r>
      </w:hyperlink>
    </w:p>
    <w:p w14:paraId="434A73BC" w14:textId="77777777" w:rsidR="00966D61" w:rsidRDefault="00000000">
      <w:pPr>
        <w:tabs>
          <w:tab w:val="right" w:leader="dot" w:pos="6019"/>
        </w:tabs>
        <w:spacing w:after="120"/>
        <w:rPr>
          <w:rFonts w:hint="eastAsia"/>
        </w:rPr>
      </w:pPr>
      <w:hyperlink w:anchor="b5c24">
        <w:r>
          <w:rPr>
            <w:sz w:val="19"/>
          </w:rPr>
          <w:t>24 The Dark Receiving Room</w:t>
        </w:r>
        <w:r>
          <w:rPr>
            <w:sz w:val="19"/>
          </w:rPr>
          <w:tab/>
          <w:t>213</w:t>
        </w:r>
      </w:hyperlink>
    </w:p>
    <w:p w14:paraId="1A46BA55" w14:textId="77777777" w:rsidR="00966D61" w:rsidRDefault="00000000">
      <w:pPr>
        <w:tabs>
          <w:tab w:val="right" w:leader="dot" w:pos="6019"/>
        </w:tabs>
        <w:spacing w:after="120"/>
        <w:rPr>
          <w:rFonts w:hint="eastAsia"/>
        </w:rPr>
      </w:pPr>
      <w:hyperlink w:anchor="b5c25">
        <w:r>
          <w:rPr>
            <w:sz w:val="19"/>
          </w:rPr>
          <w:t>25 A Voice Above the Lodge</w:t>
        </w:r>
        <w:r>
          <w:rPr>
            <w:sz w:val="19"/>
          </w:rPr>
          <w:tab/>
          <w:t>215</w:t>
        </w:r>
      </w:hyperlink>
    </w:p>
    <w:p w14:paraId="266709D9" w14:textId="77777777" w:rsidR="00966D61" w:rsidRDefault="00000000">
      <w:pPr>
        <w:tabs>
          <w:tab w:val="right" w:leader="dot" w:pos="6019"/>
        </w:tabs>
        <w:spacing w:after="120"/>
        <w:rPr>
          <w:rFonts w:hint="eastAsia"/>
        </w:rPr>
      </w:pPr>
      <w:hyperlink w:anchor="b5c26">
        <w:r>
          <w:rPr>
            <w:sz w:val="19"/>
          </w:rPr>
          <w:t>26 The Warehouse of Names</w:t>
        </w:r>
        <w:r>
          <w:rPr>
            <w:sz w:val="19"/>
          </w:rPr>
          <w:tab/>
          <w:t>217</w:t>
        </w:r>
      </w:hyperlink>
    </w:p>
    <w:p w14:paraId="59F1A1CC" w14:textId="77777777" w:rsidR="00966D61" w:rsidRDefault="00000000">
      <w:pPr>
        <w:tabs>
          <w:tab w:val="right" w:leader="dot" w:pos="6019"/>
        </w:tabs>
        <w:spacing w:after="120"/>
        <w:rPr>
          <w:rFonts w:hint="eastAsia"/>
        </w:rPr>
      </w:pPr>
      <w:hyperlink w:anchor="b5c27">
        <w:r>
          <w:rPr>
            <w:sz w:val="19"/>
          </w:rPr>
          <w:t>27 The Driver Who Turned Back</w:t>
        </w:r>
        <w:r>
          <w:rPr>
            <w:sz w:val="19"/>
          </w:rPr>
          <w:tab/>
          <w:t>219</w:t>
        </w:r>
      </w:hyperlink>
    </w:p>
    <w:p w14:paraId="25D8F264" w14:textId="77777777" w:rsidR="00966D61" w:rsidRDefault="00000000">
      <w:pPr>
        <w:tabs>
          <w:tab w:val="right" w:leader="dot" w:pos="6019"/>
        </w:tabs>
        <w:spacing w:after="120"/>
        <w:rPr>
          <w:rFonts w:hint="eastAsia"/>
        </w:rPr>
      </w:pPr>
      <w:hyperlink w:anchor="b5c28">
        <w:r>
          <w:rPr>
            <w:sz w:val="19"/>
          </w:rPr>
          <w:t>28 The Camp Nobody Owned</w:t>
        </w:r>
        <w:r>
          <w:rPr>
            <w:sz w:val="19"/>
          </w:rPr>
          <w:tab/>
          <w:t>221</w:t>
        </w:r>
      </w:hyperlink>
    </w:p>
    <w:p w14:paraId="0ED7B3A8" w14:textId="77777777" w:rsidR="00966D61" w:rsidRDefault="00000000">
      <w:pPr>
        <w:tabs>
          <w:tab w:val="right" w:leader="dot" w:pos="6019"/>
        </w:tabs>
        <w:spacing w:after="120"/>
        <w:rPr>
          <w:rFonts w:hint="eastAsia"/>
        </w:rPr>
      </w:pPr>
      <w:hyperlink w:anchor="b5c29">
        <w:r>
          <w:rPr>
            <w:sz w:val="19"/>
          </w:rPr>
          <w:t>29 The Hearing with No Cameras</w:t>
        </w:r>
        <w:r>
          <w:rPr>
            <w:sz w:val="19"/>
          </w:rPr>
          <w:tab/>
          <w:t>223</w:t>
        </w:r>
      </w:hyperlink>
    </w:p>
    <w:p w14:paraId="0413F8E5" w14:textId="77777777" w:rsidR="00966D61" w:rsidRDefault="00000000">
      <w:pPr>
        <w:tabs>
          <w:tab w:val="right" w:leader="dot" w:pos="6019"/>
        </w:tabs>
        <w:spacing w:after="120"/>
        <w:rPr>
          <w:rFonts w:hint="eastAsia"/>
        </w:rPr>
      </w:pPr>
      <w:hyperlink w:anchor="b5c30">
        <w:r>
          <w:rPr>
            <w:sz w:val="19"/>
          </w:rPr>
          <w:t>30 The Ships above Haven</w:t>
        </w:r>
        <w:r>
          <w:rPr>
            <w:sz w:val="19"/>
          </w:rPr>
          <w:tab/>
          <w:t>225</w:t>
        </w:r>
      </w:hyperlink>
    </w:p>
    <w:p w14:paraId="0D4019E6" w14:textId="77777777" w:rsidR="00966D61" w:rsidRDefault="00000000">
      <w:pPr>
        <w:tabs>
          <w:tab w:val="right" w:leader="dot" w:pos="6019"/>
        </w:tabs>
        <w:spacing w:after="120"/>
        <w:rPr>
          <w:rFonts w:hint="eastAsia"/>
        </w:rPr>
      </w:pPr>
      <w:hyperlink w:anchor="b5c31">
        <w:r>
          <w:rPr>
            <w:sz w:val="19"/>
          </w:rPr>
          <w:t>31 The List They Kept</w:t>
        </w:r>
        <w:r>
          <w:rPr>
            <w:sz w:val="19"/>
          </w:rPr>
          <w:tab/>
          <w:t>226</w:t>
        </w:r>
      </w:hyperlink>
    </w:p>
    <w:p w14:paraId="6F2E4293" w14:textId="77777777" w:rsidR="00966D61" w:rsidRDefault="00000000">
      <w:pPr>
        <w:tabs>
          <w:tab w:val="right" w:leader="dot" w:pos="6019"/>
        </w:tabs>
        <w:spacing w:after="120"/>
        <w:rPr>
          <w:rFonts w:hint="eastAsia"/>
        </w:rPr>
      </w:pPr>
      <w:hyperlink w:anchor="b5c32">
        <w:r>
          <w:rPr>
            <w:sz w:val="19"/>
          </w:rPr>
          <w:t>32 The Witness in the Capsule</w:t>
        </w:r>
        <w:r>
          <w:rPr>
            <w:sz w:val="19"/>
          </w:rPr>
          <w:tab/>
          <w:t>228</w:t>
        </w:r>
      </w:hyperlink>
    </w:p>
    <w:p w14:paraId="5CBD002E" w14:textId="77777777" w:rsidR="00966D61" w:rsidRDefault="00000000">
      <w:pPr>
        <w:tabs>
          <w:tab w:val="right" w:leader="dot" w:pos="6019"/>
        </w:tabs>
        <w:spacing w:after="120"/>
        <w:rPr>
          <w:rFonts w:hint="eastAsia"/>
        </w:rPr>
      </w:pPr>
      <w:hyperlink w:anchor="b5c33">
        <w:r>
          <w:rPr>
            <w:sz w:val="19"/>
          </w:rPr>
          <w:t>33 The Last Authorized Fleet</w:t>
        </w:r>
        <w:r>
          <w:rPr>
            <w:sz w:val="19"/>
          </w:rPr>
          <w:tab/>
          <w:t>230</w:t>
        </w:r>
      </w:hyperlink>
    </w:p>
    <w:p w14:paraId="59BCCB70" w14:textId="77777777" w:rsidR="00966D61" w:rsidRDefault="00000000">
      <w:pPr>
        <w:tabs>
          <w:tab w:val="right" w:leader="dot" w:pos="6019"/>
        </w:tabs>
        <w:spacing w:after="120"/>
        <w:rPr>
          <w:rFonts w:hint="eastAsia"/>
        </w:rPr>
      </w:pPr>
      <w:hyperlink w:anchor="b5c34">
        <w:r>
          <w:rPr>
            <w:sz w:val="19"/>
          </w:rPr>
          <w:t>34 The Place beneath the Promise</w:t>
        </w:r>
        <w:r>
          <w:rPr>
            <w:sz w:val="19"/>
          </w:rPr>
          <w:tab/>
          <w:t>232</w:t>
        </w:r>
      </w:hyperlink>
    </w:p>
    <w:p w14:paraId="3AD562A7" w14:textId="77777777" w:rsidR="00966D61" w:rsidRDefault="00000000">
      <w:pPr>
        <w:tabs>
          <w:tab w:val="right" w:leader="dot" w:pos="6019"/>
        </w:tabs>
        <w:spacing w:after="120"/>
        <w:rPr>
          <w:rFonts w:hint="eastAsia"/>
        </w:rPr>
      </w:pPr>
      <w:hyperlink w:anchor="b5c35">
        <w:r>
          <w:rPr>
            <w:sz w:val="19"/>
          </w:rPr>
          <w:t>35 The Covenant Breaks</w:t>
        </w:r>
        <w:r>
          <w:rPr>
            <w:sz w:val="19"/>
          </w:rPr>
          <w:tab/>
          <w:t>234</w:t>
        </w:r>
      </w:hyperlink>
    </w:p>
    <w:p w14:paraId="273667C7" w14:textId="77777777" w:rsidR="00966D61" w:rsidRDefault="00000000">
      <w:pPr>
        <w:tabs>
          <w:tab w:val="right" w:leader="dot" w:pos="6019"/>
        </w:tabs>
        <w:spacing w:after="120"/>
        <w:rPr>
          <w:rFonts w:hint="eastAsia"/>
        </w:rPr>
      </w:pPr>
      <w:hyperlink w:anchor="b5c36">
        <w:r>
          <w:rPr>
            <w:sz w:val="19"/>
          </w:rPr>
          <w:t>36 The Door They Could Not Keep</w:t>
        </w:r>
        <w:r>
          <w:rPr>
            <w:sz w:val="19"/>
          </w:rPr>
          <w:tab/>
          <w:t>236</w:t>
        </w:r>
      </w:hyperlink>
    </w:p>
    <w:p w14:paraId="6D37FF3A" w14:textId="77777777" w:rsidR="00966D61" w:rsidRDefault="00000000">
      <w:pPr>
        <w:tabs>
          <w:tab w:val="right" w:leader="dot" w:pos="6019"/>
        </w:tabs>
        <w:spacing w:after="120"/>
        <w:rPr>
          <w:rFonts w:hint="eastAsia"/>
        </w:rPr>
      </w:pPr>
      <w:hyperlink w:anchor="b5c37">
        <w:r>
          <w:rPr>
            <w:sz w:val="19"/>
          </w:rPr>
          <w:t>37 The People on Both Banks</w:t>
        </w:r>
        <w:r>
          <w:rPr>
            <w:sz w:val="19"/>
          </w:rPr>
          <w:tab/>
          <w:t>238</w:t>
        </w:r>
      </w:hyperlink>
    </w:p>
    <w:p w14:paraId="18474E48" w14:textId="77777777" w:rsidR="00966D61" w:rsidRDefault="00000000">
      <w:pPr>
        <w:tabs>
          <w:tab w:val="right" w:leader="dot" w:pos="6019"/>
        </w:tabs>
        <w:spacing w:after="120"/>
        <w:rPr>
          <w:rFonts w:hint="eastAsia"/>
        </w:rPr>
      </w:pPr>
      <w:hyperlink w:anchor="b5c38">
        <w:r>
          <w:rPr>
            <w:sz w:val="19"/>
          </w:rPr>
          <w:t>38 The Ship That Stayed</w:t>
        </w:r>
        <w:r>
          <w:rPr>
            <w:sz w:val="19"/>
          </w:rPr>
          <w:tab/>
          <w:t>240</w:t>
        </w:r>
      </w:hyperlink>
    </w:p>
    <w:p w14:paraId="0292DD87" w14:textId="77777777" w:rsidR="00966D61" w:rsidRDefault="00000000">
      <w:pPr>
        <w:tabs>
          <w:tab w:val="right" w:leader="dot" w:pos="6019"/>
        </w:tabs>
        <w:spacing w:after="120"/>
        <w:rPr>
          <w:rFonts w:hint="eastAsia"/>
        </w:rPr>
      </w:pPr>
      <w:hyperlink w:anchor="b5c39">
        <w:r>
          <w:rPr>
            <w:sz w:val="19"/>
          </w:rPr>
          <w:t>39 The Rest They Chose</w:t>
        </w:r>
        <w:r>
          <w:rPr>
            <w:sz w:val="19"/>
          </w:rPr>
          <w:tab/>
          <w:t>242</w:t>
        </w:r>
      </w:hyperlink>
    </w:p>
    <w:p w14:paraId="57492E74" w14:textId="77777777" w:rsidR="00966D61" w:rsidRDefault="00000000">
      <w:pPr>
        <w:tabs>
          <w:tab w:val="right" w:leader="dot" w:pos="6019"/>
        </w:tabs>
        <w:spacing w:after="120"/>
        <w:rPr>
          <w:rFonts w:hint="eastAsia"/>
        </w:rPr>
      </w:pPr>
      <w:hyperlink w:anchor="b5c40">
        <w:r>
          <w:rPr>
            <w:sz w:val="19"/>
          </w:rPr>
          <w:t>40 A Place Not Yet on the Map</w:t>
        </w:r>
        <w:r>
          <w:rPr>
            <w:sz w:val="19"/>
          </w:rPr>
          <w:tab/>
          <w:t>244</w:t>
        </w:r>
      </w:hyperlink>
    </w:p>
    <w:p w14:paraId="2D87EAA4" w14:textId="77777777" w:rsidR="00966D61" w:rsidRDefault="00000000">
      <w:pPr>
        <w:pStyle w:val="Heading1"/>
        <w:pageBreakBefore/>
      </w:pPr>
      <w:bookmarkStart w:id="108" w:name="b5c1"/>
      <w:r>
        <w:lastRenderedPageBreak/>
        <w:t>The House with the Open Curtains</w:t>
      </w:r>
      <w:bookmarkEnd w:id="108"/>
    </w:p>
    <w:p w14:paraId="52415F88" w14:textId="77777777" w:rsidR="00966D61" w:rsidRDefault="00000000">
      <w:pPr>
        <w:keepNext/>
        <w:rPr>
          <w:rFonts w:hint="eastAsia"/>
        </w:rPr>
      </w:pPr>
      <w:r>
        <w:rPr>
          <w:rFonts w:ascii="Liberation Sans" w:hAnsi="Liberation Sans"/>
          <w:sz w:val="18"/>
        </w:rPr>
        <w:t>BOOK 5  CHAPTER 1</w:t>
      </w:r>
    </w:p>
    <w:p w14:paraId="30FAC8F6" w14:textId="77777777" w:rsidR="00966D61" w:rsidRDefault="00000000">
      <w:pPr>
        <w:rPr>
          <w:rFonts w:hint="eastAsia"/>
        </w:rPr>
      </w:pPr>
      <w:r>
        <w:t>Mara washed the kitchen window before she let Daniel come home. There was nothing wrong with the glass. She wanted him to see the garden from his chair, and she wanted to do one thing whose outcome did not depend on a receiver.</w:t>
      </w:r>
    </w:p>
    <w:p w14:paraId="1FFC5611" w14:textId="77777777" w:rsidR="00966D61" w:rsidRDefault="00000000">
      <w:pPr>
        <w:rPr>
          <w:rFonts w:hint="eastAsia"/>
        </w:rPr>
      </w:pPr>
      <w:r>
        <w:t>June put the birthday crown in a drawer. Then she took it out again and placed it beside the salt. They had been together for nineteen days. Nobody had learned how to stop checking whether the others were still in the room.</w:t>
      </w:r>
    </w:p>
    <w:p w14:paraId="2E7E95B4" w14:textId="77777777" w:rsidR="00966D61" w:rsidRDefault="00000000">
      <w:pPr>
        <w:rPr>
          <w:rFonts w:hint="eastAsia"/>
        </w:rPr>
      </w:pPr>
      <w:r>
        <w:t>Daniel's injured arm rested in a sling. When he tried to open a jar, Mara reached for it too quickly. He withdrew his hand.</w:t>
      </w:r>
    </w:p>
    <w:p w14:paraId="4941F7D3" w14:textId="77777777" w:rsidR="00966D61" w:rsidRDefault="00000000">
      <w:pPr>
        <w:rPr>
          <w:rFonts w:hint="eastAsia"/>
        </w:rPr>
      </w:pPr>
      <w:r>
        <w:t>They stood there until June said, "I can open a jar without either of you losing a war."</w:t>
      </w:r>
    </w:p>
    <w:p w14:paraId="02CD46E7" w14:textId="77777777" w:rsidR="00966D61" w:rsidRDefault="00000000">
      <w:pPr>
        <w:rPr>
          <w:rFonts w:hint="eastAsia"/>
        </w:rPr>
      </w:pPr>
      <w:r>
        <w:t>For a moment they laughed like the family they had been before breakfast disappeared.</w:t>
      </w:r>
    </w:p>
    <w:p w14:paraId="1825B8F4" w14:textId="77777777" w:rsidR="00966D61" w:rsidRDefault="00000000">
      <w:pPr>
        <w:rPr>
          <w:rFonts w:hint="eastAsia"/>
        </w:rPr>
      </w:pPr>
      <w:r>
        <w:t>Outside, Alder Crossing was filling slowly. Some residents had returned from the ancient valley. Others remained on Elian's lists. The grocer reopened with handwritten prices. A child left her shoes by the bed in case the next displacement came at night.</w:t>
      </w:r>
    </w:p>
    <w:p w14:paraId="7A35227C" w14:textId="77777777" w:rsidR="00966D61" w:rsidRDefault="00000000">
      <w:pPr>
        <w:rPr>
          <w:rFonts w:hint="eastAsia"/>
        </w:rPr>
      </w:pPr>
      <w:r>
        <w:t>That evening, a national broadcast announced a coordinated pause in gateway activity. Sunday would become a common day of recovery. Workers would be paid to stay home; receiving centers would rest their equipment; families would gather to remember the missing.</w:t>
      </w:r>
    </w:p>
    <w:p w14:paraId="6378E894" w14:textId="77777777" w:rsidR="00966D61" w:rsidRDefault="00000000">
      <w:pPr>
        <w:rPr>
          <w:rFonts w:hint="eastAsia"/>
        </w:rPr>
      </w:pPr>
      <w:r>
        <w:t>Daniel listened to the promise of a day without alarms.</w:t>
      </w:r>
    </w:p>
    <w:p w14:paraId="307F6795" w14:textId="77777777" w:rsidR="00966D61" w:rsidRDefault="00000000">
      <w:pPr>
        <w:rPr>
          <w:rFonts w:hint="eastAsia"/>
        </w:rPr>
      </w:pPr>
      <w:r>
        <w:t>"I'd take that," he said.</w:t>
      </w:r>
    </w:p>
    <w:p w14:paraId="22B59599" w14:textId="77777777" w:rsidR="00966D61" w:rsidRDefault="00000000">
      <w:pPr>
        <w:rPr>
          <w:rFonts w:hint="eastAsia"/>
        </w:rPr>
      </w:pPr>
      <w:r>
        <w:t>Mara would have taken a day without fear too. She wanted the proposal to be good. Wanting it embarrassed her less than the suspicion she could not put down.</w:t>
      </w:r>
    </w:p>
    <w:p w14:paraId="2B38D996" w14:textId="77777777" w:rsidR="00966D61" w:rsidRDefault="00000000">
      <w:pPr>
        <w:rPr>
          <w:rFonts w:hint="eastAsia"/>
        </w:rPr>
      </w:pPr>
      <w:r>
        <w:t>At Meridian, Elian received a new image from the river camp. Ada had written six words on a piece of packaging.</w:t>
      </w:r>
    </w:p>
    <w:p w14:paraId="3F002283" w14:textId="77777777" w:rsidR="00966D61" w:rsidRDefault="00000000">
      <w:pPr>
        <w:rPr>
          <w:rFonts w:hint="eastAsia"/>
        </w:rPr>
      </w:pPr>
      <w:r>
        <w:lastRenderedPageBreak/>
        <w:t>We are still here. Please answer.</w:t>
      </w:r>
    </w:p>
    <w:p w14:paraId="0338DF53" w14:textId="77777777" w:rsidR="00966D61" w:rsidRDefault="00000000">
      <w:pPr>
        <w:rPr>
          <w:rFonts w:hint="eastAsia"/>
        </w:rPr>
      </w:pPr>
      <w:r>
        <w:t>Behind her, on the far bank, Rook's capsule had acquired a flag.</w:t>
      </w:r>
    </w:p>
    <w:p w14:paraId="37DC1D90" w14:textId="77777777" w:rsidR="00966D61" w:rsidRDefault="00000000">
      <w:pPr>
        <w:pStyle w:val="Heading1"/>
        <w:pageBreakBefore/>
      </w:pPr>
      <w:bookmarkStart w:id="109" w:name="b5c2"/>
      <w:r>
        <w:lastRenderedPageBreak/>
        <w:t>A Day Everybody Needed</w:t>
      </w:r>
      <w:bookmarkEnd w:id="109"/>
    </w:p>
    <w:p w14:paraId="1266EFD0" w14:textId="77777777" w:rsidR="00966D61" w:rsidRDefault="00000000">
      <w:pPr>
        <w:keepNext/>
        <w:rPr>
          <w:rFonts w:hint="eastAsia"/>
        </w:rPr>
      </w:pPr>
      <w:r>
        <w:rPr>
          <w:rFonts w:ascii="Liberation Sans" w:hAnsi="Liberation Sans"/>
          <w:sz w:val="18"/>
        </w:rPr>
        <w:t>BOOK 5  CHAPTER 2</w:t>
      </w:r>
    </w:p>
    <w:p w14:paraId="120AC885" w14:textId="77777777" w:rsidR="00966D61" w:rsidRDefault="00000000">
      <w:pPr>
        <w:rPr>
          <w:rFonts w:hint="eastAsia"/>
        </w:rPr>
      </w:pPr>
      <w:r>
        <w:t>The first Sunday gathering took place in the school gym. Volunteers brought bread and photographs. The basketball hoops had been raised, leaving pale rectangles on the walls where generations of children had aimed.</w:t>
      </w:r>
    </w:p>
    <w:p w14:paraId="42BB5482" w14:textId="77777777" w:rsidR="00966D61" w:rsidRDefault="00000000">
      <w:pPr>
        <w:rPr>
          <w:rFonts w:hint="eastAsia"/>
        </w:rPr>
      </w:pPr>
      <w:r>
        <w:t>Pastor Ruth Mercer read the names of the missing without asking what church they belonged to. A Muslim family stood beside an atheist mechanic. Miriam's photograph occupied a chair because Elian had no address to which she could send it.</w:t>
      </w:r>
    </w:p>
    <w:p w14:paraId="27A5CFED" w14:textId="77777777" w:rsidR="00966D61" w:rsidRDefault="00000000">
      <w:pPr>
        <w:rPr>
          <w:rFonts w:hint="eastAsia"/>
        </w:rPr>
      </w:pPr>
      <w:r>
        <w:t>Mara brought Daniel in a borrowed wheelchair. He disliked the chair until he saw another man in one and exchanged the weary nod of people tired of being congratulated for arriving.</w:t>
      </w:r>
    </w:p>
    <w:p w14:paraId="1F2682A1" w14:textId="77777777" w:rsidR="00966D61" w:rsidRDefault="00000000">
      <w:pPr>
        <w:rPr>
          <w:rFonts w:hint="eastAsia"/>
        </w:rPr>
      </w:pPr>
      <w:r>
        <w:t>Ruth spoke about rest as something nobody should have to earn through usefulness. Mara found herself crying. The sermon had given her permission to feel tired without making fatigue another failure.</w:t>
      </w:r>
    </w:p>
    <w:p w14:paraId="236E1190" w14:textId="77777777" w:rsidR="00966D61" w:rsidRDefault="00000000">
      <w:pPr>
        <w:rPr>
          <w:rFonts w:hint="eastAsia"/>
        </w:rPr>
      </w:pPr>
      <w:r>
        <w:t>Then Ruth introduced the regional recovery commissioner, Adrian Kest.</w:t>
      </w:r>
    </w:p>
    <w:p w14:paraId="50A48832" w14:textId="77777777" w:rsidR="00966D61" w:rsidRDefault="00000000">
      <w:pPr>
        <w:rPr>
          <w:rFonts w:hint="eastAsia"/>
        </w:rPr>
      </w:pPr>
      <w:r>
        <w:t>He had lost his wife in the March crisis. He said so without displaying her photograph. He promised that the new authority would repair Rook's damage, open its accounts, and support the exhausted receiving teams.</w:t>
      </w:r>
    </w:p>
    <w:p w14:paraId="5309B98F" w14:textId="77777777" w:rsidR="00966D61" w:rsidRDefault="00000000">
      <w:pPr>
        <w:rPr>
          <w:rFonts w:hint="eastAsia"/>
        </w:rPr>
      </w:pPr>
      <w:r>
        <w:t>The proposed act would last ninety days. It required no religious declaration. Its Sunday schedule followed existing staffing patterns and public custom.</w:t>
      </w:r>
    </w:p>
    <w:p w14:paraId="37208328" w14:textId="77777777" w:rsidR="00966D61" w:rsidRDefault="00000000">
      <w:pPr>
        <w:rPr>
          <w:rFonts w:hint="eastAsia"/>
        </w:rPr>
      </w:pPr>
      <w:r>
        <w:t>People applauded. Mara did too.</w:t>
      </w:r>
    </w:p>
    <w:p w14:paraId="7554780F" w14:textId="77777777" w:rsidR="00966D61" w:rsidRDefault="00000000">
      <w:pPr>
        <w:rPr>
          <w:rFonts w:hint="eastAsia"/>
        </w:rPr>
      </w:pPr>
      <w:r>
        <w:t>At the exit, volunteers distributed registration cards. June asked why an event about rest needed a household list.</w:t>
      </w:r>
    </w:p>
    <w:p w14:paraId="448ED22F" w14:textId="77777777" w:rsidR="00966D61" w:rsidRDefault="00000000">
      <w:pPr>
        <w:rPr>
          <w:rFonts w:hint="eastAsia"/>
        </w:rPr>
      </w:pPr>
      <w:r>
        <w:t>"So nobody gets overlooked," a woman answered.</w:t>
      </w:r>
    </w:p>
    <w:p w14:paraId="36221CEE" w14:textId="77777777" w:rsidR="00966D61" w:rsidRDefault="00000000">
      <w:pPr>
        <w:rPr>
          <w:rFonts w:hint="eastAsia"/>
        </w:rPr>
      </w:pPr>
      <w:r>
        <w:t>June remembered lists that had overlooked people deliberately. She kept the card without filling it in.</w:t>
      </w:r>
    </w:p>
    <w:p w14:paraId="55BCB7B8" w14:textId="77777777" w:rsidR="00966D61" w:rsidRDefault="00000000">
      <w:pPr>
        <w:rPr>
          <w:rFonts w:hint="eastAsia"/>
        </w:rPr>
      </w:pPr>
      <w:r>
        <w:lastRenderedPageBreak/>
        <w:t>After the chairs were stacked, Ruth found Kest reviewing attendance figures with an aide.</w:t>
      </w:r>
    </w:p>
    <w:p w14:paraId="43E0DED7" w14:textId="77777777" w:rsidR="00966D61" w:rsidRDefault="00000000">
      <w:pPr>
        <w:rPr>
          <w:rFonts w:hint="eastAsia"/>
        </w:rPr>
      </w:pPr>
      <w:r>
        <w:t>"We had a good turnout," she said.</w:t>
      </w:r>
    </w:p>
    <w:p w14:paraId="24D1C582" w14:textId="77777777" w:rsidR="00966D61" w:rsidRDefault="00000000">
      <w:pPr>
        <w:rPr>
          <w:rFonts w:hint="eastAsia"/>
        </w:rPr>
      </w:pPr>
      <w:r>
        <w:t>"We need a complete one."</w:t>
      </w:r>
    </w:p>
    <w:p w14:paraId="1E92D92E" w14:textId="77777777" w:rsidR="00966D61" w:rsidRDefault="00000000">
      <w:pPr>
        <w:rPr>
          <w:rFonts w:hint="eastAsia"/>
        </w:rPr>
      </w:pPr>
      <w:r>
        <w:t>He smiled before she could decide whether he meant next week's memorial or the whole country.</w:t>
      </w:r>
    </w:p>
    <w:p w14:paraId="02A28219" w14:textId="77777777" w:rsidR="00966D61" w:rsidRDefault="00000000">
      <w:pPr>
        <w:pStyle w:val="Heading1"/>
        <w:pageBreakBefore/>
      </w:pPr>
      <w:bookmarkStart w:id="110" w:name="b5c3"/>
      <w:r>
        <w:lastRenderedPageBreak/>
        <w:t>The Exception in Small Print</w:t>
      </w:r>
      <w:bookmarkEnd w:id="110"/>
    </w:p>
    <w:p w14:paraId="2F659807" w14:textId="77777777" w:rsidR="00966D61" w:rsidRDefault="00000000">
      <w:pPr>
        <w:keepNext/>
        <w:rPr>
          <w:rFonts w:hint="eastAsia"/>
        </w:rPr>
      </w:pPr>
      <w:r>
        <w:rPr>
          <w:rFonts w:ascii="Liberation Sans" w:hAnsi="Liberation Sans"/>
          <w:sz w:val="18"/>
        </w:rPr>
        <w:t>BOOK 5  CHAPTER 3</w:t>
      </w:r>
    </w:p>
    <w:p w14:paraId="67861F0E" w14:textId="77777777" w:rsidR="00966D61" w:rsidRDefault="00000000">
      <w:pPr>
        <w:rPr>
          <w:rFonts w:hint="eastAsia"/>
        </w:rPr>
      </w:pPr>
      <w:r>
        <w:t>Hale read the act on a screen at two in the morning. Elian had gone home, then returned because sleeping beside an unanswered signal felt like abandoning somebody at a locked door.</w:t>
      </w:r>
    </w:p>
    <w:p w14:paraId="1F625D1D" w14:textId="77777777" w:rsidR="00966D61" w:rsidRDefault="00000000">
      <w:pPr>
        <w:rPr>
          <w:rFonts w:hint="eastAsia"/>
        </w:rPr>
      </w:pPr>
      <w:r>
        <w:t>The legislation funded relief, capped compulsory shifts, and provided a shared maintenance window. Those were useful measures. Its emergency appendix allowed the authority to define activities essential to temporal continuity.</w:t>
      </w:r>
    </w:p>
    <w:p w14:paraId="1B9AF322" w14:textId="77777777" w:rsidR="00966D61" w:rsidRDefault="00000000">
      <w:pPr>
        <w:rPr>
          <w:rFonts w:hint="eastAsia"/>
        </w:rPr>
      </w:pPr>
      <w:r>
        <w:t>"That could mean anything they connect to a receiver," Hale said.</w:t>
      </w:r>
    </w:p>
    <w:p w14:paraId="226E31C6" w14:textId="77777777" w:rsidR="00966D61" w:rsidRDefault="00000000">
      <w:pPr>
        <w:rPr>
          <w:rFonts w:hint="eastAsia"/>
        </w:rPr>
      </w:pPr>
      <w:r>
        <w:t>"It could also keep hospitals running."</w:t>
      </w:r>
    </w:p>
    <w:p w14:paraId="78784B46" w14:textId="77777777" w:rsidR="00966D61" w:rsidRDefault="00000000">
      <w:pPr>
        <w:rPr>
          <w:rFonts w:hint="eastAsia"/>
        </w:rPr>
      </w:pPr>
      <w:r>
        <w:t>He nodded. They had learned to distinguish a dangerous power from every use of it.</w:t>
      </w:r>
    </w:p>
    <w:p w14:paraId="39ECAE2C" w14:textId="77777777" w:rsidR="00966D61" w:rsidRDefault="00000000">
      <w:pPr>
        <w:rPr>
          <w:rFonts w:hint="eastAsia"/>
        </w:rPr>
      </w:pPr>
      <w:r>
        <w:t>Elian submitted technical testimony. Receivers required rest according to heat, load, and alignment. A weekday chosen for civil convenience could organize maintenance, but the machinery did not recognize a holy day. Independent inspection mattered more than synchronization.</w:t>
      </w:r>
    </w:p>
    <w:p w14:paraId="47E29DA2" w14:textId="77777777" w:rsidR="00966D61" w:rsidRDefault="00000000">
      <w:pPr>
        <w:rPr>
          <w:rFonts w:hint="eastAsia"/>
        </w:rPr>
      </w:pPr>
      <w:r>
        <w:t>Kest's office thanked her. Her comments appeared in the public record under support for coordinated shutdown.</w:t>
      </w:r>
    </w:p>
    <w:p w14:paraId="5BC62CE9" w14:textId="77777777" w:rsidR="00966D61" w:rsidRDefault="00000000">
      <w:pPr>
        <w:rPr>
          <w:rFonts w:hint="eastAsia"/>
        </w:rPr>
      </w:pPr>
      <w:r>
        <w:t>The qualification had been removed from the summary.</w:t>
      </w:r>
    </w:p>
    <w:p w14:paraId="5CB5D769" w14:textId="77777777" w:rsidR="00966D61" w:rsidRDefault="00000000">
      <w:pPr>
        <w:rPr>
          <w:rFonts w:hint="eastAsia"/>
        </w:rPr>
      </w:pPr>
      <w:r>
        <w:t>Elian called the office and received an apology. The summary remained online through the evening news cycle. By morning, three commentators were citing her as proof that the law would stabilize time.</w:t>
      </w:r>
    </w:p>
    <w:p w14:paraId="4715BF25" w14:textId="77777777" w:rsidR="00966D61" w:rsidRDefault="00000000">
      <w:pPr>
        <w:rPr>
          <w:rFonts w:hint="eastAsia"/>
        </w:rPr>
      </w:pPr>
      <w:r>
        <w:t>Meanwhile, the new permit office asked Meridian to renew its receiving license. Approval required participation in the national schedule and submission of passenger identities.</w:t>
      </w:r>
    </w:p>
    <w:p w14:paraId="2852CCC7" w14:textId="77777777" w:rsidR="00966D61" w:rsidRDefault="00000000">
      <w:pPr>
        <w:rPr>
          <w:rFonts w:hint="eastAsia"/>
        </w:rPr>
      </w:pPr>
      <w:r>
        <w:t>Hale placed the forms beside Ada's roster. Thirty-seven people at the river camp were confirmed alive. Three needed urgent care. None could wait for the completion of a civil appeal.</w:t>
      </w:r>
    </w:p>
    <w:p w14:paraId="0B86BC12" w14:textId="77777777" w:rsidR="00966D61" w:rsidRDefault="00000000">
      <w:pPr>
        <w:rPr>
          <w:rFonts w:hint="eastAsia"/>
        </w:rPr>
      </w:pPr>
      <w:r>
        <w:lastRenderedPageBreak/>
        <w:t>"We can sign the maintenance agreement," he said. "We can't sign away their permission."</w:t>
      </w:r>
    </w:p>
    <w:p w14:paraId="4AE9C6D8" w14:textId="77777777" w:rsidR="00966D61" w:rsidRDefault="00000000">
      <w:pPr>
        <w:rPr>
          <w:rFonts w:hint="eastAsia"/>
        </w:rPr>
      </w:pPr>
      <w:r>
        <w:t>Elian wrote two separate replies. One offered access to the equipment records. The other refused blanket access to the people.</w:t>
      </w:r>
    </w:p>
    <w:p w14:paraId="057E312D" w14:textId="77777777" w:rsidR="00966D61" w:rsidRDefault="00000000">
      <w:pPr>
        <w:rPr>
          <w:rFonts w:hint="eastAsia"/>
        </w:rPr>
      </w:pPr>
      <w:r>
        <w:t>The office acknowledged only the first.</w:t>
      </w:r>
    </w:p>
    <w:p w14:paraId="5531439E" w14:textId="77777777" w:rsidR="00966D61" w:rsidRDefault="00000000">
      <w:pPr>
        <w:pStyle w:val="Heading1"/>
        <w:pageBreakBefore/>
      </w:pPr>
      <w:bookmarkStart w:id="111" w:name="b5c4"/>
      <w:r>
        <w:lastRenderedPageBreak/>
        <w:t>Across the River</w:t>
      </w:r>
      <w:bookmarkEnd w:id="111"/>
    </w:p>
    <w:p w14:paraId="5DFBEE0C" w14:textId="77777777" w:rsidR="00966D61" w:rsidRDefault="00000000">
      <w:pPr>
        <w:keepNext/>
        <w:rPr>
          <w:rFonts w:hint="eastAsia"/>
        </w:rPr>
      </w:pPr>
      <w:r>
        <w:rPr>
          <w:rFonts w:ascii="Liberation Sans" w:hAnsi="Liberation Sans"/>
          <w:sz w:val="18"/>
        </w:rPr>
        <w:t>BOOK 5  CHAPTER 4</w:t>
      </w:r>
    </w:p>
    <w:p w14:paraId="24E8208C" w14:textId="77777777" w:rsidR="00966D61" w:rsidRDefault="00000000">
      <w:pPr>
        <w:rPr>
          <w:rFonts w:hint="eastAsia"/>
        </w:rPr>
      </w:pPr>
      <w:r>
        <w:t>Ada had made the camp's school from a freight container. Children scratched sums on the inside of its doors. When rain came, everyone crowded beneath the same roof, and arithmetic gave way to arguments about elbows.</w:t>
      </w:r>
    </w:p>
    <w:p w14:paraId="78355AB2" w14:textId="77777777" w:rsidR="00966D61" w:rsidRDefault="00000000">
      <w:pPr>
        <w:rPr>
          <w:rFonts w:hint="eastAsia"/>
        </w:rPr>
      </w:pPr>
      <w:r>
        <w:t>Nobody knew the settlement's year. Watches disagreed. The stars resembled diagrams from several eras without matching any of them closely enough. Their own days followed the river's morning mist and the evening cooling of the stones.</w:t>
      </w:r>
    </w:p>
    <w:p w14:paraId="31E55594" w14:textId="77777777" w:rsidR="00966D61" w:rsidRDefault="00000000">
      <w:pPr>
        <w:rPr>
          <w:rFonts w:hint="eastAsia"/>
        </w:rPr>
      </w:pPr>
      <w:r>
        <w:t>Rook arrived with a functioning battery and a promise to determine the way home.</w:t>
      </w:r>
    </w:p>
    <w:p w14:paraId="4610CC6E" w14:textId="77777777" w:rsidR="00966D61" w:rsidRDefault="00000000">
      <w:pPr>
        <w:rPr>
          <w:rFonts w:hint="eastAsia"/>
        </w:rPr>
      </w:pPr>
      <w:r>
        <w:t>He had survived Shepherd's fall in a capsule designed for directors, not workers. Ada recognized the polished fastening on his coat before she recognized his face. She did not welcome him. She did not prevent the camp medic from treating his burns either.</w:t>
      </w:r>
    </w:p>
    <w:p w14:paraId="0D7F849C" w14:textId="77777777" w:rsidR="00966D61" w:rsidRDefault="00000000">
      <w:pPr>
        <w:rPr>
          <w:rFonts w:hint="eastAsia"/>
        </w:rPr>
      </w:pPr>
      <w:r>
        <w:t>He offered the battery in exchange for a place in the radio hut.</w:t>
      </w:r>
    </w:p>
    <w:p w14:paraId="700F16AE" w14:textId="77777777" w:rsidR="00966D61" w:rsidRDefault="00000000">
      <w:pPr>
        <w:rPr>
          <w:rFonts w:hint="eastAsia"/>
        </w:rPr>
      </w:pPr>
      <w:r>
        <w:t>"Lend it," Ada said. "We record what it powers."</w:t>
      </w:r>
    </w:p>
    <w:p w14:paraId="0DE61264" w14:textId="77777777" w:rsidR="00966D61" w:rsidRDefault="00000000">
      <w:pPr>
        <w:rPr>
          <w:rFonts w:hint="eastAsia"/>
        </w:rPr>
      </w:pPr>
      <w:r>
        <w:t>He laughed as though she had made an affectionate joke.</w:t>
      </w:r>
    </w:p>
    <w:p w14:paraId="4E5C3F7F" w14:textId="77777777" w:rsidR="00966D61" w:rsidRDefault="00000000">
      <w:pPr>
        <w:rPr>
          <w:rFonts w:hint="eastAsia"/>
        </w:rPr>
      </w:pPr>
      <w:r>
        <w:t>Miriam stood beside the doorway. Elian knew her only from the drowned street and the camp image, but here she had become the woman who remembered which children woke frightened and which adults concealed fever to keep working.</w:t>
      </w:r>
    </w:p>
    <w:p w14:paraId="43FCDBAE" w14:textId="77777777" w:rsidR="00966D61" w:rsidRDefault="00000000">
      <w:pPr>
        <w:rPr>
          <w:rFonts w:hint="eastAsia"/>
        </w:rPr>
      </w:pPr>
      <w:r>
        <w:t>She took the battery. Ada wrote its serial number.</w:t>
      </w:r>
    </w:p>
    <w:p w14:paraId="5684754E" w14:textId="77777777" w:rsidR="00966D61" w:rsidRDefault="00000000">
      <w:pPr>
        <w:rPr>
          <w:rFonts w:hint="eastAsia"/>
        </w:rPr>
      </w:pPr>
      <w:r>
        <w:t>That night a transmission arrived from Kest's authority. Sunday service would resume access to authorized recovery channels. The camp should nominate a representative.</w:t>
      </w:r>
    </w:p>
    <w:p w14:paraId="32951C09" w14:textId="77777777" w:rsidR="00966D61" w:rsidRDefault="00000000">
      <w:pPr>
        <w:rPr>
          <w:rFonts w:hint="eastAsia"/>
        </w:rPr>
      </w:pPr>
      <w:r>
        <w:t>Rook volunteered before anyone asked.</w:t>
      </w:r>
    </w:p>
    <w:p w14:paraId="1D6151EC" w14:textId="77777777" w:rsidR="00966D61" w:rsidRDefault="00000000">
      <w:pPr>
        <w:rPr>
          <w:rFonts w:hint="eastAsia"/>
        </w:rPr>
      </w:pPr>
      <w:r>
        <w:t>Ada requested the complete message. Its attached clock put Sunday thirty-one hours away.</w:t>
      </w:r>
    </w:p>
    <w:p w14:paraId="39909D9B" w14:textId="77777777" w:rsidR="00966D61" w:rsidRDefault="00000000">
      <w:pPr>
        <w:rPr>
          <w:rFonts w:hint="eastAsia"/>
        </w:rPr>
      </w:pPr>
      <w:r>
        <w:t>Her own notebook put their next rest day tomorrow.</w:t>
      </w:r>
    </w:p>
    <w:p w14:paraId="7BFB1919" w14:textId="77777777" w:rsidR="00966D61" w:rsidRDefault="00000000">
      <w:pPr>
        <w:rPr>
          <w:rFonts w:hint="eastAsia"/>
        </w:rPr>
      </w:pPr>
      <w:r>
        <w:lastRenderedPageBreak/>
        <w:t>For the first time, the distant authorities had told them what day they were living in.</w:t>
      </w:r>
    </w:p>
    <w:p w14:paraId="6AFED375" w14:textId="77777777" w:rsidR="00966D61" w:rsidRDefault="00000000">
      <w:pPr>
        <w:pStyle w:val="Heading1"/>
        <w:pageBreakBefore/>
      </w:pPr>
      <w:bookmarkStart w:id="112" w:name="b5c5"/>
      <w:r>
        <w:lastRenderedPageBreak/>
        <w:t>Bread at the Counter</w:t>
      </w:r>
      <w:bookmarkEnd w:id="112"/>
    </w:p>
    <w:p w14:paraId="4D03279D" w14:textId="77777777" w:rsidR="00966D61" w:rsidRDefault="00000000">
      <w:pPr>
        <w:keepNext/>
        <w:rPr>
          <w:rFonts w:hint="eastAsia"/>
        </w:rPr>
      </w:pPr>
      <w:r>
        <w:rPr>
          <w:rFonts w:ascii="Liberation Sans" w:hAnsi="Liberation Sans"/>
          <w:sz w:val="18"/>
        </w:rPr>
        <w:t>BOOK 5  CHAPTER 5</w:t>
      </w:r>
    </w:p>
    <w:p w14:paraId="0D139279" w14:textId="77777777" w:rsidR="00966D61" w:rsidRDefault="00000000">
      <w:pPr>
        <w:rPr>
          <w:rFonts w:hint="eastAsia"/>
        </w:rPr>
      </w:pPr>
      <w:r>
        <w:t>Renn bought groceries for Meridian because he could not reach Ada and had to carry something somewhere. He chose apples she would have disliked and put them back. Then he chose dried fruit that would survive a journey.</w:t>
      </w:r>
    </w:p>
    <w:p w14:paraId="42E6D6AB" w14:textId="77777777" w:rsidR="00966D61" w:rsidRDefault="00000000">
      <w:pPr>
        <w:rPr>
          <w:rFonts w:hint="eastAsia"/>
        </w:rPr>
      </w:pPr>
      <w:r>
        <w:t>At the counter, the clerk scanned his recovery card. A notice asked him to confirm the household's Sunday registration. He declined because he did not live with a household and the receiving center was not his home.</w:t>
      </w:r>
    </w:p>
    <w:p w14:paraId="2CC62621" w14:textId="77777777" w:rsidR="00966D61" w:rsidRDefault="00000000">
      <w:pPr>
        <w:rPr>
          <w:rFonts w:hint="eastAsia"/>
        </w:rPr>
      </w:pPr>
      <w:r>
        <w:t>The transaction paused.</w:t>
      </w:r>
    </w:p>
    <w:p w14:paraId="48B188D2" w14:textId="77777777" w:rsidR="00966D61" w:rsidRDefault="00000000">
      <w:pPr>
        <w:rPr>
          <w:rFonts w:hint="eastAsia"/>
        </w:rPr>
      </w:pPr>
      <w:r>
        <w:t>"It's just the subsidy," the clerk said. "You can pay full price."</w:t>
      </w:r>
    </w:p>
    <w:p w14:paraId="5DDAA90B" w14:textId="77777777" w:rsidR="00966D61" w:rsidRDefault="00000000">
      <w:pPr>
        <w:rPr>
          <w:rFonts w:hint="eastAsia"/>
        </w:rPr>
      </w:pPr>
      <w:r>
        <w:t>Renn could. The woman behind him could not. She had two children and a bag containing oats, milk, and potatoes. Her congregation met on Saturday. The registration form offered only a Sunday assembly location.</w:t>
      </w:r>
    </w:p>
    <w:p w14:paraId="2893F326" w14:textId="77777777" w:rsidR="00966D61" w:rsidRDefault="00000000">
      <w:pPr>
        <w:rPr>
          <w:rFonts w:hint="eastAsia"/>
        </w:rPr>
      </w:pPr>
      <w:r>
        <w:t>The clerk called a supervisor. He advised her to choose a location now and explain later. She asked whether choosing meant agreeing to attend.</w:t>
      </w:r>
    </w:p>
    <w:p w14:paraId="4EE3BEB6" w14:textId="77777777" w:rsidR="00966D61" w:rsidRDefault="00000000">
      <w:pPr>
        <w:rPr>
          <w:rFonts w:hint="eastAsia"/>
        </w:rPr>
      </w:pPr>
      <w:r>
        <w:t>He showed her the declaration. Participation was a condition of recovery assistance.</w:t>
      </w:r>
    </w:p>
    <w:p w14:paraId="12183804" w14:textId="77777777" w:rsidR="00966D61" w:rsidRDefault="00000000">
      <w:pPr>
        <w:rPr>
          <w:rFonts w:hint="eastAsia"/>
        </w:rPr>
      </w:pPr>
      <w:r>
        <w:t>Renn paid for her groceries. The terminal flagged his second purchase for diversion review.</w:t>
      </w:r>
    </w:p>
    <w:p w14:paraId="4629BA82" w14:textId="77777777" w:rsidR="00966D61" w:rsidRDefault="00000000">
      <w:pPr>
        <w:rPr>
          <w:rFonts w:hint="eastAsia"/>
        </w:rPr>
      </w:pPr>
      <w:r>
        <w:t>Outside, she tried to give him the potatoes. He said the camp had enough. It was untrue, and she heard it.</w:t>
      </w:r>
    </w:p>
    <w:p w14:paraId="49E4EAE3" w14:textId="77777777" w:rsidR="00966D61" w:rsidRDefault="00000000">
      <w:pPr>
        <w:rPr>
          <w:rFonts w:hint="eastAsia"/>
        </w:rPr>
      </w:pPr>
      <w:r>
        <w:t>"What's your name?" he asked instead.</w:t>
      </w:r>
    </w:p>
    <w:p w14:paraId="6E13E240" w14:textId="77777777" w:rsidR="00966D61" w:rsidRDefault="00000000">
      <w:pPr>
        <w:rPr>
          <w:rFonts w:hint="eastAsia"/>
        </w:rPr>
      </w:pPr>
      <w:r>
        <w:t>"Esther."</w:t>
      </w:r>
    </w:p>
    <w:p w14:paraId="0BDB9EA6" w14:textId="77777777" w:rsidR="00966D61" w:rsidRDefault="00000000">
      <w:pPr>
        <w:rPr>
          <w:rFonts w:hint="eastAsia"/>
        </w:rPr>
      </w:pPr>
      <w:r>
        <w:t>He wrote it on the receipt so the event would remain a woman's difficulty rather than become a rumor about policy.</w:t>
      </w:r>
    </w:p>
    <w:p w14:paraId="03620147" w14:textId="77777777" w:rsidR="00966D61" w:rsidRDefault="00000000">
      <w:pPr>
        <w:rPr>
          <w:rFonts w:hint="eastAsia"/>
        </w:rPr>
      </w:pPr>
      <w:r>
        <w:t>At Meridian, Esme inspected the transaction code. It belonged to a licensing system licensed from Shepherd's surviving creditors.</w:t>
      </w:r>
    </w:p>
    <w:p w14:paraId="61D7B265" w14:textId="77777777" w:rsidR="00966D61" w:rsidRDefault="00000000">
      <w:pPr>
        <w:rPr>
          <w:rFonts w:hint="eastAsia"/>
        </w:rPr>
      </w:pPr>
      <w:r>
        <w:lastRenderedPageBreak/>
        <w:t>The authority had changed its emblem. It had kept the part that could stop a purchase while the food sat within reach.</w:t>
      </w:r>
    </w:p>
    <w:p w14:paraId="2AE3AFF9" w14:textId="77777777" w:rsidR="00966D61" w:rsidRDefault="00000000">
      <w:pPr>
        <w:pStyle w:val="Heading1"/>
        <w:pageBreakBefore/>
      </w:pPr>
      <w:bookmarkStart w:id="113" w:name="b5c6"/>
      <w:r>
        <w:lastRenderedPageBreak/>
        <w:t>The Woman Who Kept Saturday</w:t>
      </w:r>
      <w:bookmarkEnd w:id="113"/>
    </w:p>
    <w:p w14:paraId="7BE2B0C8" w14:textId="77777777" w:rsidR="00966D61" w:rsidRDefault="00000000">
      <w:pPr>
        <w:keepNext/>
        <w:rPr>
          <w:rFonts w:hint="eastAsia"/>
        </w:rPr>
      </w:pPr>
      <w:r>
        <w:rPr>
          <w:rFonts w:ascii="Liberation Sans" w:hAnsi="Liberation Sans"/>
          <w:sz w:val="18"/>
        </w:rPr>
        <w:t>BOOK 5  CHAPTER 6</w:t>
      </w:r>
    </w:p>
    <w:p w14:paraId="42A4D3E1" w14:textId="77777777" w:rsidR="00966D61" w:rsidRDefault="00000000">
      <w:pPr>
        <w:rPr>
          <w:rFonts w:hint="eastAsia"/>
        </w:rPr>
      </w:pPr>
      <w:r>
        <w:t>Esther repaired coats in a room behind the bus station. On Saturdays she closed the door and left a handwritten notice offering emergency repairs without payment if somebody had nowhere else to go.</w:t>
      </w:r>
    </w:p>
    <w:p w14:paraId="486135E1" w14:textId="77777777" w:rsidR="00966D61" w:rsidRDefault="00000000">
      <w:pPr>
        <w:rPr>
          <w:rFonts w:hint="eastAsia"/>
        </w:rPr>
      </w:pPr>
      <w:r>
        <w:t>Mara visited with Daniel's torn sling. Esther repaired it while explaining her Sabbath practice. She was a Seventh-day Adventist. Rest, for her, included worship, family, and helping people; she did not think a hungry child should wait for sunset.</w:t>
      </w:r>
    </w:p>
    <w:p w14:paraId="545CDC18" w14:textId="77777777" w:rsidR="00966D61" w:rsidRDefault="00000000">
      <w:pPr>
        <w:rPr>
          <w:rFonts w:hint="eastAsia"/>
        </w:rPr>
      </w:pPr>
      <w:r>
        <w:t>Mara admitted that she had imagined otherwise.</w:t>
      </w:r>
    </w:p>
    <w:p w14:paraId="09745904" w14:textId="77777777" w:rsidR="00966D61" w:rsidRDefault="00000000">
      <w:pPr>
        <w:rPr>
          <w:rFonts w:hint="eastAsia"/>
        </w:rPr>
      </w:pPr>
      <w:r>
        <w:t>"People imagine things about each other when they don't have to share a table," Esther said.</w:t>
      </w:r>
    </w:p>
    <w:p w14:paraId="4F87AF31" w14:textId="77777777" w:rsidR="00966D61" w:rsidRDefault="00000000">
      <w:pPr>
        <w:rPr>
          <w:rFonts w:hint="eastAsia"/>
        </w:rPr>
      </w:pPr>
      <w:r>
        <w:t>They shared one over tea.</w:t>
      </w:r>
    </w:p>
    <w:p w14:paraId="2358C23F" w14:textId="77777777" w:rsidR="00966D61" w:rsidRDefault="00000000">
      <w:pPr>
        <w:rPr>
          <w:rFonts w:hint="eastAsia"/>
        </w:rPr>
      </w:pPr>
      <w:r>
        <w:t>The following day, the recovery office ordered Esther to join a Sunday rota. Her Saturday closure would be treated as unauthorized withdrawal from essential service if she also declined the national assembly.</w:t>
      </w:r>
    </w:p>
    <w:p w14:paraId="1F209D64" w14:textId="77777777" w:rsidR="00966D61" w:rsidRDefault="00000000">
      <w:pPr>
        <w:rPr>
          <w:rFonts w:hint="eastAsia"/>
        </w:rPr>
      </w:pPr>
      <w:r>
        <w:t>She proposed working a longer weekday shift. The supervisor said the issue was civic participation, not total hours.</w:t>
      </w:r>
    </w:p>
    <w:p w14:paraId="4142C923" w14:textId="77777777" w:rsidR="00966D61" w:rsidRDefault="00000000">
      <w:pPr>
        <w:rPr>
          <w:rFonts w:hint="eastAsia"/>
        </w:rPr>
      </w:pPr>
      <w:r>
        <w:t>Mara heard the distinction immediately. Equipment maintenance had become a question about the person.</w:t>
      </w:r>
    </w:p>
    <w:p w14:paraId="3A2B2C51" w14:textId="77777777" w:rsidR="00966D61" w:rsidRDefault="00000000">
      <w:pPr>
        <w:rPr>
          <w:rFonts w:hint="eastAsia"/>
        </w:rPr>
      </w:pPr>
      <w:r>
        <w:t>Ruth came to the workshop after learning about the order. She worshipped on Sunday and had supported the law's relief funding. She read the letter twice.</w:t>
      </w:r>
    </w:p>
    <w:p w14:paraId="254FE8C8" w14:textId="77777777" w:rsidR="00966D61" w:rsidRDefault="00000000">
      <w:pPr>
        <w:rPr>
          <w:rFonts w:hint="eastAsia"/>
        </w:rPr>
      </w:pPr>
      <w:r>
        <w:t>"They used our gathering as the measurement," she said.</w:t>
      </w:r>
    </w:p>
    <w:p w14:paraId="05A213D5" w14:textId="77777777" w:rsidR="00966D61" w:rsidRDefault="00000000">
      <w:pPr>
        <w:rPr>
          <w:rFonts w:hint="eastAsia"/>
        </w:rPr>
      </w:pPr>
      <w:r>
        <w:t>Esther asked whether Ruth would testify to that. Ruth looked at the children doing homework beside the sewing machine and said she would.</w:t>
      </w:r>
    </w:p>
    <w:p w14:paraId="35DF7752" w14:textId="77777777" w:rsidR="00966D61" w:rsidRDefault="00000000">
      <w:pPr>
        <w:rPr>
          <w:rFonts w:hint="eastAsia"/>
        </w:rPr>
      </w:pPr>
      <w:r>
        <w:t>Before leaving, Mara paid for the sling. Esther had intended to give it freely.</w:t>
      </w:r>
    </w:p>
    <w:p w14:paraId="58F14D52" w14:textId="77777777" w:rsidR="00966D61" w:rsidRDefault="00000000">
      <w:pPr>
        <w:rPr>
          <w:rFonts w:hint="eastAsia"/>
        </w:rPr>
      </w:pPr>
      <w:r>
        <w:t>"Then use it for somebody else's groceries," Mara said.</w:t>
      </w:r>
    </w:p>
    <w:p w14:paraId="3C301609" w14:textId="77777777" w:rsidR="00966D61" w:rsidRDefault="00000000">
      <w:pPr>
        <w:rPr>
          <w:rFonts w:hint="eastAsia"/>
        </w:rPr>
      </w:pPr>
      <w:r>
        <w:lastRenderedPageBreak/>
        <w:t>That evening, she told Daniel about Esther. He rubbed the repaired seam with his good hand.</w:t>
      </w:r>
    </w:p>
    <w:p w14:paraId="1BCA298B" w14:textId="77777777" w:rsidR="00966D61" w:rsidRDefault="00000000">
      <w:pPr>
        <w:rPr>
          <w:rFonts w:hint="eastAsia"/>
        </w:rPr>
      </w:pPr>
      <w:r>
        <w:t>"So we keep Sunday and defend her Saturday."</w:t>
      </w:r>
    </w:p>
    <w:p w14:paraId="35A87DE8" w14:textId="77777777" w:rsidR="00966D61" w:rsidRDefault="00000000">
      <w:pPr>
        <w:rPr>
          <w:rFonts w:hint="eastAsia"/>
        </w:rPr>
      </w:pPr>
      <w:r>
        <w:t>It sounded simple while they were still allowed to say it at their own table.</w:t>
      </w:r>
    </w:p>
    <w:p w14:paraId="1BF300E7" w14:textId="77777777" w:rsidR="00966D61" w:rsidRDefault="00000000">
      <w:pPr>
        <w:pStyle w:val="Heading1"/>
        <w:pageBreakBefore/>
      </w:pPr>
      <w:bookmarkStart w:id="114" w:name="b5c7"/>
      <w:r>
        <w:lastRenderedPageBreak/>
        <w:t>A Record from Tomorrow</w:t>
      </w:r>
      <w:bookmarkEnd w:id="114"/>
    </w:p>
    <w:p w14:paraId="54766CAB" w14:textId="77777777" w:rsidR="00966D61" w:rsidRDefault="00000000">
      <w:pPr>
        <w:keepNext/>
        <w:rPr>
          <w:rFonts w:hint="eastAsia"/>
        </w:rPr>
      </w:pPr>
      <w:r>
        <w:rPr>
          <w:rFonts w:ascii="Liberation Sans" w:hAnsi="Liberation Sans"/>
          <w:sz w:val="18"/>
        </w:rPr>
        <w:t>BOOK 5  CHAPTER 7</w:t>
      </w:r>
    </w:p>
    <w:p w14:paraId="5E33B24A" w14:textId="77777777" w:rsidR="00966D61" w:rsidRDefault="00000000">
      <w:pPr>
        <w:rPr>
          <w:rFonts w:hint="eastAsia"/>
        </w:rPr>
      </w:pPr>
      <w:r>
        <w:t>Kest demonstrated a new warning service to the national press. A refrigerated warehouse would lose power at 4:17 the next afternoon. He showed the log already received from a future branch.</w:t>
      </w:r>
    </w:p>
    <w:p w14:paraId="004B9661" w14:textId="77777777" w:rsidR="00966D61" w:rsidRDefault="00000000">
      <w:pPr>
        <w:rPr>
          <w:rFonts w:hint="eastAsia"/>
        </w:rPr>
      </w:pPr>
      <w:r>
        <w:t>He dispatched technicians publicly. At 4:17 the predicted fault occurred. The food remained cold because the technicians had brought generators.</w:t>
      </w:r>
    </w:p>
    <w:p w14:paraId="6ED4C461" w14:textId="77777777" w:rsidR="00966D61" w:rsidRDefault="00000000">
      <w:pPr>
        <w:rPr>
          <w:rFonts w:hint="eastAsia"/>
        </w:rPr>
      </w:pPr>
      <w:r>
        <w:t>This time the warning saved something. Elian watched without denying it.</w:t>
      </w:r>
    </w:p>
    <w:p w14:paraId="737E9F78" w14:textId="77777777" w:rsidR="00966D61" w:rsidRDefault="00000000">
      <w:pPr>
        <w:rPr>
          <w:rFonts w:hint="eastAsia"/>
        </w:rPr>
      </w:pPr>
      <w:r>
        <w:t>Kest called her afterward.</w:t>
      </w:r>
    </w:p>
    <w:p w14:paraId="5BB8ABEA" w14:textId="77777777" w:rsidR="00966D61" w:rsidRDefault="00000000">
      <w:pPr>
        <w:rPr>
          <w:rFonts w:hint="eastAsia"/>
        </w:rPr>
      </w:pPr>
      <w:r>
        <w:t>"You can see we aren't Rook."</w:t>
      </w:r>
    </w:p>
    <w:p w14:paraId="56A80A72" w14:textId="77777777" w:rsidR="00966D61" w:rsidRDefault="00000000">
      <w:pPr>
        <w:rPr>
          <w:rFonts w:hint="eastAsia"/>
        </w:rPr>
      </w:pPr>
      <w:r>
        <w:t>"I can see your crew did useful work."</w:t>
      </w:r>
    </w:p>
    <w:p w14:paraId="07A59A79" w14:textId="77777777" w:rsidR="00966D61" w:rsidRDefault="00000000">
      <w:pPr>
        <w:rPr>
          <w:rFonts w:hint="eastAsia"/>
        </w:rPr>
      </w:pPr>
      <w:r>
        <w:t>"People need confidence."</w:t>
      </w:r>
    </w:p>
    <w:p w14:paraId="7723CC60" w14:textId="77777777" w:rsidR="00966D61" w:rsidRDefault="00000000">
      <w:pPr>
        <w:rPr>
          <w:rFonts w:hint="eastAsia"/>
        </w:rPr>
      </w:pPr>
      <w:r>
        <w:t>"Then show them where the confidence ends."</w:t>
      </w:r>
    </w:p>
    <w:p w14:paraId="33647676" w14:textId="77777777" w:rsidR="00966D61" w:rsidRDefault="00000000">
      <w:pPr>
        <w:rPr>
          <w:rFonts w:hint="eastAsia"/>
        </w:rPr>
      </w:pPr>
      <w:r>
        <w:t>He offered her access to the complete log. She found gaps, contradictory branch labels, and an omitted warning about a later relay fault. The service could receive probable fragments. It could not promise which future would remain after intervention.</w:t>
      </w:r>
    </w:p>
    <w:p w14:paraId="302162D0" w14:textId="77777777" w:rsidR="00966D61" w:rsidRDefault="00000000">
      <w:pPr>
        <w:rPr>
          <w:rFonts w:hint="eastAsia"/>
        </w:rPr>
      </w:pPr>
      <w:r>
        <w:t>At the river camp, Rook used a similar packet to predict the fall of a tree beside the school container. He moved the children. The tree fell in a storm that evening.</w:t>
      </w:r>
    </w:p>
    <w:p w14:paraId="0BD88627" w14:textId="77777777" w:rsidR="00966D61" w:rsidRDefault="00000000">
      <w:pPr>
        <w:rPr>
          <w:rFonts w:hint="eastAsia"/>
        </w:rPr>
      </w:pPr>
      <w:r>
        <w:t>Ada thanked the workers who moved the school. She asked Rook how long he had held the warning.</w:t>
      </w:r>
    </w:p>
    <w:p w14:paraId="0C9F4FAD" w14:textId="77777777" w:rsidR="00966D61" w:rsidRDefault="00000000">
      <w:pPr>
        <w:rPr>
          <w:rFonts w:hint="eastAsia"/>
        </w:rPr>
      </w:pPr>
      <w:r>
        <w:t>He did not answer.</w:t>
      </w:r>
    </w:p>
    <w:p w14:paraId="56C05A97" w14:textId="77777777" w:rsidR="00966D61" w:rsidRDefault="00000000">
      <w:pPr>
        <w:rPr>
          <w:rFonts w:hint="eastAsia"/>
        </w:rPr>
      </w:pPr>
      <w:r>
        <w:t>Miriam found its timestamp while charging the radio. He had known for three days, including the morning when a carpenter asked permission to cut the unstable tree. He had advised waiting.</w:t>
      </w:r>
    </w:p>
    <w:p w14:paraId="2C603C48" w14:textId="77777777" w:rsidR="00966D61" w:rsidRDefault="00000000">
      <w:pPr>
        <w:rPr>
          <w:rFonts w:hint="eastAsia"/>
        </w:rPr>
      </w:pPr>
      <w:r>
        <w:t>Ada wrote this in the camp record. Some residents called her ungrateful. Their children were alive, and suspicion felt like an insult to that relief.</w:t>
      </w:r>
    </w:p>
    <w:p w14:paraId="02F55F71" w14:textId="77777777" w:rsidR="00966D61" w:rsidRDefault="00000000">
      <w:pPr>
        <w:rPr>
          <w:rFonts w:hint="eastAsia"/>
        </w:rPr>
      </w:pPr>
      <w:r>
        <w:lastRenderedPageBreak/>
        <w:t>Miriam stayed beside the radio until dawn. A truthful prediction could still become a lie about the person making it.</w:t>
      </w:r>
    </w:p>
    <w:p w14:paraId="1A5B17E4" w14:textId="77777777" w:rsidR="00966D61" w:rsidRDefault="00000000">
      <w:pPr>
        <w:pStyle w:val="Heading1"/>
        <w:pageBreakBefore/>
      </w:pPr>
      <w:bookmarkStart w:id="115" w:name="b5c8"/>
      <w:r>
        <w:lastRenderedPageBreak/>
        <w:t>The Signature Nobody Read</w:t>
      </w:r>
      <w:bookmarkEnd w:id="115"/>
    </w:p>
    <w:p w14:paraId="33B05541" w14:textId="77777777" w:rsidR="00966D61" w:rsidRDefault="00000000">
      <w:pPr>
        <w:keepNext/>
        <w:rPr>
          <w:rFonts w:hint="eastAsia"/>
        </w:rPr>
      </w:pPr>
      <w:r>
        <w:rPr>
          <w:rFonts w:ascii="Liberation Sans" w:hAnsi="Liberation Sans"/>
          <w:sz w:val="18"/>
        </w:rPr>
        <w:t>BOOK 5  CHAPTER 8</w:t>
      </w:r>
    </w:p>
    <w:p w14:paraId="0EC37DC7" w14:textId="77777777" w:rsidR="00966D61" w:rsidRDefault="00000000">
      <w:pPr>
        <w:rPr>
          <w:rFonts w:hint="eastAsia"/>
        </w:rPr>
      </w:pPr>
      <w:r>
        <w:t>Daniel's rehabilitation appointment was canceled on a Thursday. The clinic would reopen after Sunday registration was reconciled with the national patient directory.</w:t>
      </w:r>
    </w:p>
    <w:p w14:paraId="7CBCE2A0" w14:textId="77777777" w:rsidR="00966D61" w:rsidRDefault="00000000">
      <w:pPr>
        <w:rPr>
          <w:rFonts w:hint="eastAsia"/>
        </w:rPr>
      </w:pPr>
      <w:r>
        <w:t>Salma argued with the administrator. Missing a session would not kill Daniel, but the rule covered treatments that could not safely be postponed. The administrator asked her to submit an emergency exemption for each person.</w:t>
      </w:r>
    </w:p>
    <w:p w14:paraId="754F2230" w14:textId="77777777" w:rsidR="00966D61" w:rsidRDefault="00000000">
      <w:pPr>
        <w:rPr>
          <w:rFonts w:hint="eastAsia"/>
        </w:rPr>
      </w:pPr>
      <w:r>
        <w:t>She asked why a medical appointment required an assembly record at all.</w:t>
      </w:r>
    </w:p>
    <w:p w14:paraId="77DF7442" w14:textId="77777777" w:rsidR="00966D61" w:rsidRDefault="00000000">
      <w:pPr>
        <w:rPr>
          <w:rFonts w:hint="eastAsia"/>
        </w:rPr>
      </w:pPr>
      <w:r>
        <w:t>"It doesn't," he said. "It requires a valid recovery identity."</w:t>
      </w:r>
    </w:p>
    <w:p w14:paraId="527C0CAC" w14:textId="77777777" w:rsidR="00966D61" w:rsidRDefault="00000000">
      <w:pPr>
        <w:rPr>
          <w:rFonts w:hint="eastAsia"/>
        </w:rPr>
      </w:pPr>
      <w:r>
        <w:t>The identity required the record.</w:t>
      </w:r>
    </w:p>
    <w:p w14:paraId="7BFF16B2" w14:textId="77777777" w:rsidR="00966D61" w:rsidRDefault="00000000">
      <w:pPr>
        <w:rPr>
          <w:rFonts w:hint="eastAsia"/>
        </w:rPr>
      </w:pPr>
      <w:r>
        <w:t>Mara found the declaration on their family account. Daniel had signed it during discharge, believing it authorized transport home. Beneath the medical consent, a smaller paragraph enrolled the household in weekly civic attendance.</w:t>
      </w:r>
    </w:p>
    <w:p w14:paraId="0416A04E" w14:textId="77777777" w:rsidR="00966D61" w:rsidRDefault="00000000">
      <w:pPr>
        <w:rPr>
          <w:rFonts w:hint="eastAsia"/>
        </w:rPr>
      </w:pPr>
      <w:r>
        <w:t>He stared at his signature. His hand had shaken so much that the last letters wandered below the line.</w:t>
      </w:r>
    </w:p>
    <w:p w14:paraId="73108AB4" w14:textId="77777777" w:rsidR="00966D61" w:rsidRDefault="00000000">
      <w:pPr>
        <w:rPr>
          <w:rFonts w:hint="eastAsia"/>
        </w:rPr>
      </w:pPr>
      <w:r>
        <w:t>"I wanted to get out of the hospital."</w:t>
      </w:r>
    </w:p>
    <w:p w14:paraId="5CA60856" w14:textId="77777777" w:rsidR="00966D61" w:rsidRDefault="00000000">
      <w:pPr>
        <w:rPr>
          <w:rFonts w:hint="eastAsia"/>
        </w:rPr>
      </w:pPr>
      <w:r>
        <w:t>"I know."</w:t>
      </w:r>
    </w:p>
    <w:p w14:paraId="689AA946" w14:textId="77777777" w:rsidR="00966D61" w:rsidRDefault="00000000">
      <w:pPr>
        <w:rPr>
          <w:rFonts w:hint="eastAsia"/>
        </w:rPr>
      </w:pPr>
      <w:r>
        <w:t>"You were tired too."</w:t>
      </w:r>
    </w:p>
    <w:p w14:paraId="105CE110" w14:textId="77777777" w:rsidR="00966D61" w:rsidRDefault="00000000">
      <w:pPr>
        <w:rPr>
          <w:rFonts w:hint="eastAsia"/>
        </w:rPr>
      </w:pPr>
      <w:r>
        <w:t>"I know."</w:t>
      </w:r>
    </w:p>
    <w:p w14:paraId="5632D53D" w14:textId="77777777" w:rsidR="00966D61" w:rsidRDefault="00000000">
      <w:pPr>
        <w:rPr>
          <w:rFonts w:hint="eastAsia"/>
        </w:rPr>
      </w:pPr>
      <w:r>
        <w:t>June requested withdrawal through the account portal. A notice warned that the family would lose priority in unresolved passenger claims. Daniel's transfer history still connected them to the river roster.</w:t>
      </w:r>
    </w:p>
    <w:p w14:paraId="772B685D" w14:textId="77777777" w:rsidR="00966D61" w:rsidRDefault="00000000">
      <w:pPr>
        <w:rPr>
          <w:rFonts w:hint="eastAsia"/>
        </w:rPr>
      </w:pPr>
      <w:r>
        <w:t>Withdrawing could affect people they had not yet brought back.</w:t>
      </w:r>
    </w:p>
    <w:p w14:paraId="574FA481" w14:textId="77777777" w:rsidR="00966D61" w:rsidRDefault="00000000">
      <w:pPr>
        <w:rPr>
          <w:rFonts w:hint="eastAsia"/>
        </w:rPr>
      </w:pPr>
      <w:r>
        <w:t>Mara printed the notice. She placed it beside the crooked crown, then moved both away from the food because she could no longer bear every meal becoming a hearing.</w:t>
      </w:r>
    </w:p>
    <w:p w14:paraId="2566D849" w14:textId="77777777" w:rsidR="00966D61" w:rsidRDefault="00000000">
      <w:pPr>
        <w:rPr>
          <w:rFonts w:hint="eastAsia"/>
        </w:rPr>
      </w:pPr>
      <w:r>
        <w:lastRenderedPageBreak/>
        <w:t>At the clinic, Salma restarted Daniel's appointment under a charitable service code. The administrator warned her it would trigger inspection.</w:t>
      </w:r>
    </w:p>
    <w:p w14:paraId="75841FD0" w14:textId="77777777" w:rsidR="00966D61" w:rsidRDefault="00000000">
      <w:pPr>
        <w:rPr>
          <w:rFonts w:hint="eastAsia"/>
        </w:rPr>
      </w:pPr>
      <w:r>
        <w:t>She entered her name clearly.</w:t>
      </w:r>
    </w:p>
    <w:p w14:paraId="68C570B6" w14:textId="77777777" w:rsidR="00966D61" w:rsidRDefault="00000000">
      <w:pPr>
        <w:rPr>
          <w:rFonts w:hint="eastAsia"/>
        </w:rPr>
      </w:pPr>
      <w:r>
        <w:t>When Daniel arrived, she asked him what movement he wanted to regain first.</w:t>
      </w:r>
    </w:p>
    <w:p w14:paraId="7981E396" w14:textId="77777777" w:rsidR="00966D61" w:rsidRDefault="00000000">
      <w:pPr>
        <w:rPr>
          <w:rFonts w:hint="eastAsia"/>
        </w:rPr>
      </w:pPr>
      <w:r>
        <w:t>"Opening a jar," he said.</w:t>
      </w:r>
    </w:p>
    <w:p w14:paraId="0704D9CC" w14:textId="77777777" w:rsidR="00966D61" w:rsidRDefault="00000000">
      <w:pPr>
        <w:pStyle w:val="Heading1"/>
        <w:pageBreakBefore/>
      </w:pPr>
      <w:bookmarkStart w:id="116" w:name="b5c9"/>
      <w:r>
        <w:lastRenderedPageBreak/>
        <w:t>The Name of the Missing</w:t>
      </w:r>
      <w:bookmarkEnd w:id="116"/>
    </w:p>
    <w:p w14:paraId="60241497" w14:textId="77777777" w:rsidR="00966D61" w:rsidRDefault="00000000">
      <w:pPr>
        <w:keepNext/>
        <w:rPr>
          <w:rFonts w:hint="eastAsia"/>
        </w:rPr>
      </w:pPr>
      <w:r>
        <w:rPr>
          <w:rFonts w:ascii="Liberation Sans" w:hAnsi="Liberation Sans"/>
          <w:sz w:val="18"/>
        </w:rPr>
        <w:t>BOOK 5  CHAPTER 9</w:t>
      </w:r>
    </w:p>
    <w:p w14:paraId="6336C882" w14:textId="77777777" w:rsidR="00966D61" w:rsidRDefault="00000000">
      <w:pPr>
        <w:rPr>
          <w:rFonts w:hint="eastAsia"/>
        </w:rPr>
      </w:pPr>
      <w:r>
        <w:t>Miriam's message reached Elian in separate pieces. One contained her voice; another showed a silver locket; the third held a question about a house that Elian had not lived in since childhood.</w:t>
      </w:r>
    </w:p>
    <w:p w14:paraId="47B71365" w14:textId="77777777" w:rsidR="00966D61" w:rsidRDefault="00000000">
      <w:pPr>
        <w:rPr>
          <w:rFonts w:hint="eastAsia"/>
        </w:rPr>
      </w:pPr>
      <w:r>
        <w:t>Miriam was her father's younger sister.</w:t>
      </w:r>
    </w:p>
    <w:p w14:paraId="556FE04F" w14:textId="77777777" w:rsidR="00966D61" w:rsidRDefault="00000000">
      <w:pPr>
        <w:rPr>
          <w:rFonts w:hint="eastAsia"/>
        </w:rPr>
      </w:pPr>
      <w:r>
        <w:t>Elian remembered a woman who had left the family after a bitter disagreement nobody explained properly. Later came a notice about an accident. Her father had kept the locket's matching photograph in a drawer.</w:t>
      </w:r>
    </w:p>
    <w:p w14:paraId="3FFD0FA4" w14:textId="77777777" w:rsidR="00966D61" w:rsidRDefault="00000000">
      <w:pPr>
        <w:rPr>
          <w:rFonts w:hint="eastAsia"/>
        </w:rPr>
      </w:pPr>
      <w:r>
        <w:t>The dates did not fit. Miriam had disappeared before the publicly known gateway experiments.</w:t>
      </w:r>
    </w:p>
    <w:p w14:paraId="6A4DD15B" w14:textId="77777777" w:rsidR="00966D61" w:rsidRDefault="00000000">
      <w:pPr>
        <w:rPr>
          <w:rFonts w:hint="eastAsia"/>
        </w:rPr>
      </w:pPr>
      <w:r>
        <w:t>Elian sent questions only the family could answer. Miriam described the crack in a kitchen tile and the way Elian's father sang when he thought nobody could hear. She also described how Continuity recruiters had offered her a paid research position decades earlier.</w:t>
      </w:r>
    </w:p>
    <w:p w14:paraId="4665748A" w14:textId="77777777" w:rsidR="00966D61" w:rsidRDefault="00000000">
      <w:pPr>
        <w:rPr>
          <w:rFonts w:hint="eastAsia"/>
        </w:rPr>
      </w:pPr>
      <w:r>
        <w:t>The network's history was longer than its brochures.</w:t>
      </w:r>
    </w:p>
    <w:p w14:paraId="3D349BDD" w14:textId="77777777" w:rsidR="00966D61" w:rsidRDefault="00000000">
      <w:pPr>
        <w:rPr>
          <w:rFonts w:hint="eastAsia"/>
        </w:rPr>
      </w:pPr>
      <w:r>
        <w:t>Elian sat alone after the message ended. She had searched the drowned street for a stranger because the face felt familiar. Now she had a name for the feeling and no convenient person to ask why it had been hidden.</w:t>
      </w:r>
    </w:p>
    <w:p w14:paraId="264C3CF0" w14:textId="77777777" w:rsidR="00966D61" w:rsidRDefault="00000000">
      <w:pPr>
        <w:rPr>
          <w:rFonts w:hint="eastAsia"/>
        </w:rPr>
      </w:pPr>
      <w:r>
        <w:t>Hale found her holding the locket image beside her father's old photograph.</w:t>
      </w:r>
    </w:p>
    <w:p w14:paraId="55CA79E2" w14:textId="77777777" w:rsidR="00966D61" w:rsidRDefault="00000000">
      <w:pPr>
        <w:rPr>
          <w:rFonts w:hint="eastAsia"/>
        </w:rPr>
      </w:pPr>
      <w:r>
        <w:t>"Do you want me to leave?"</w:t>
      </w:r>
    </w:p>
    <w:p w14:paraId="53B2C3DE" w14:textId="77777777" w:rsidR="00966D61" w:rsidRDefault="00000000">
      <w:pPr>
        <w:rPr>
          <w:rFonts w:hint="eastAsia"/>
        </w:rPr>
      </w:pPr>
      <w:r>
        <w:t>She shook her head.</w:t>
      </w:r>
    </w:p>
    <w:p w14:paraId="0C1103A7" w14:textId="77777777" w:rsidR="00966D61" w:rsidRDefault="00000000">
      <w:pPr>
        <w:rPr>
          <w:rFonts w:hint="eastAsia"/>
        </w:rPr>
      </w:pPr>
      <w:r>
        <w:t>Miriam's last packet listed eleven residents taken in early trials. Several families had received death certificates. Rook knew where the older records were held. He would trade them for official control of the camp channel.</w:t>
      </w:r>
    </w:p>
    <w:p w14:paraId="03C5D5A5" w14:textId="77777777" w:rsidR="00966D61" w:rsidRDefault="00000000">
      <w:pPr>
        <w:rPr>
          <w:rFonts w:hint="eastAsia"/>
        </w:rPr>
      </w:pPr>
      <w:r>
        <w:lastRenderedPageBreak/>
        <w:t>Elian forwarded the names to investigators before replying to him. She would not make a private bargain with the years her family had lost.</w:t>
      </w:r>
    </w:p>
    <w:p w14:paraId="57A1C25A" w14:textId="77777777" w:rsidR="00966D61" w:rsidRDefault="00000000">
      <w:pPr>
        <w:rPr>
          <w:rFonts w:hint="eastAsia"/>
        </w:rPr>
      </w:pPr>
      <w:r>
        <w:t>Then she sent Miriam a photograph of her father, old and laughing in his garden.</w:t>
      </w:r>
    </w:p>
    <w:p w14:paraId="73A9E55D" w14:textId="77777777" w:rsidR="00966D61" w:rsidRDefault="00000000">
      <w:pPr>
        <w:rPr>
          <w:rFonts w:hint="eastAsia"/>
        </w:rPr>
      </w:pPr>
      <w:r>
        <w:t>There was no way to give Miriam those years back. There was still a way to let her see him.</w:t>
      </w:r>
    </w:p>
    <w:p w14:paraId="57D1057D" w14:textId="77777777" w:rsidR="00966D61" w:rsidRDefault="00000000">
      <w:pPr>
        <w:pStyle w:val="Heading1"/>
        <w:pageBreakBefore/>
      </w:pPr>
      <w:bookmarkStart w:id="117" w:name="b5c10"/>
      <w:r>
        <w:lastRenderedPageBreak/>
        <w:t>The Hearing on Rest</w:t>
      </w:r>
      <w:bookmarkEnd w:id="117"/>
    </w:p>
    <w:p w14:paraId="08CC6B0C" w14:textId="77777777" w:rsidR="00966D61" w:rsidRDefault="00000000">
      <w:pPr>
        <w:keepNext/>
        <w:rPr>
          <w:rFonts w:hint="eastAsia"/>
        </w:rPr>
      </w:pPr>
      <w:r>
        <w:rPr>
          <w:rFonts w:ascii="Liberation Sans" w:hAnsi="Liberation Sans"/>
          <w:sz w:val="18"/>
        </w:rPr>
        <w:t>BOOK 5  CHAPTER 10</w:t>
      </w:r>
    </w:p>
    <w:p w14:paraId="25336EA6" w14:textId="77777777" w:rsidR="00966D61" w:rsidRDefault="00000000">
      <w:pPr>
        <w:rPr>
          <w:rFonts w:hint="eastAsia"/>
        </w:rPr>
      </w:pPr>
      <w:r>
        <w:t>Ruth testified in a room whose clock had stopped during the first crisis. Nobody had repaired it. The hearings ran on screens that were easier to synchronize.</w:t>
      </w:r>
    </w:p>
    <w:p w14:paraId="41288E20" w14:textId="77777777" w:rsidR="00966D61" w:rsidRDefault="00000000">
      <w:pPr>
        <w:rPr>
          <w:rFonts w:hint="eastAsia"/>
        </w:rPr>
      </w:pPr>
      <w:r>
        <w:t>She said the recovery law had helped her congregation feed people. She said she had supported the funding. She said attendance at worship must never become the price of bread.</w:t>
      </w:r>
    </w:p>
    <w:p w14:paraId="4BE147D4" w14:textId="77777777" w:rsidR="00966D61" w:rsidRDefault="00000000">
      <w:pPr>
        <w:rPr>
          <w:rFonts w:hint="eastAsia"/>
        </w:rPr>
      </w:pPr>
      <w:r>
        <w:t>The chair asked whether the civic assembly was worship.</w:t>
      </w:r>
    </w:p>
    <w:p w14:paraId="1C8D6091" w14:textId="77777777" w:rsidR="00966D61" w:rsidRDefault="00000000">
      <w:pPr>
        <w:rPr>
          <w:rFonts w:hint="eastAsia"/>
        </w:rPr>
      </w:pPr>
      <w:r>
        <w:t>Ruth read its revised program: an affirmation of the national covenant, a blessing approved by the authority, and a pledge of obedience to the recovery schedule.</w:t>
      </w:r>
    </w:p>
    <w:p w14:paraId="76BE5844" w14:textId="77777777" w:rsidR="00966D61" w:rsidRDefault="00000000">
      <w:pPr>
        <w:rPr>
          <w:rFonts w:hint="eastAsia"/>
        </w:rPr>
      </w:pPr>
      <w:r>
        <w:t>"If you require words of devotion," she said, "you cannot excuse the compulsion by changing the room's name."</w:t>
      </w:r>
    </w:p>
    <w:p w14:paraId="7F4D0E61" w14:textId="77777777" w:rsidR="00966D61" w:rsidRDefault="00000000">
      <w:pPr>
        <w:rPr>
          <w:rFonts w:hint="eastAsia"/>
        </w:rPr>
      </w:pPr>
      <w:r>
        <w:t>Esther described the closed purchase terminal. Esme supplied the transaction chain. Elian showed that the receivers could be safely maintained on several schedules.</w:t>
      </w:r>
    </w:p>
    <w:p w14:paraId="4A2D8BCF" w14:textId="77777777" w:rsidR="00966D61" w:rsidRDefault="00000000">
      <w:pPr>
        <w:rPr>
          <w:rFonts w:hint="eastAsia"/>
        </w:rPr>
      </w:pPr>
      <w:r>
        <w:t>Kest listened from the front row. When he spoke, he described families whose missing relatives depended on coordination. He accused nobody of malice. He asked whether private conscience should endanger common rescue.</w:t>
      </w:r>
    </w:p>
    <w:p w14:paraId="505965AE" w14:textId="77777777" w:rsidR="00966D61" w:rsidRDefault="00000000">
      <w:pPr>
        <w:rPr>
          <w:rFonts w:hint="eastAsia"/>
        </w:rPr>
      </w:pPr>
      <w:r>
        <w:t>Mara stood when public testimony opened.</w:t>
      </w:r>
    </w:p>
    <w:p w14:paraId="109EAA1E" w14:textId="77777777" w:rsidR="00966D61" w:rsidRDefault="00000000">
      <w:pPr>
        <w:rPr>
          <w:rFonts w:hint="eastAsia"/>
        </w:rPr>
      </w:pPr>
      <w:r>
        <w:t>"My daughter was missing. I would have signed almost anything. That doesn't make almost anything right."</w:t>
      </w:r>
    </w:p>
    <w:p w14:paraId="31F0F593" w14:textId="77777777" w:rsidR="00966D61" w:rsidRDefault="00000000">
      <w:pPr>
        <w:rPr>
          <w:rFonts w:hint="eastAsia"/>
        </w:rPr>
      </w:pPr>
      <w:r>
        <w:t>Her voice broke at the last word. She resented the cameras for making that the useful part.</w:t>
      </w:r>
    </w:p>
    <w:p w14:paraId="0409D67B" w14:textId="77777777" w:rsidR="00966D61" w:rsidRDefault="00000000">
      <w:pPr>
        <w:rPr>
          <w:rFonts w:hint="eastAsia"/>
        </w:rPr>
      </w:pPr>
      <w:r>
        <w:t>The chair referred the licensing questions to an emergency panel. Existing conditions would remain until the panel reported.</w:t>
      </w:r>
    </w:p>
    <w:p w14:paraId="0875EA81" w14:textId="77777777" w:rsidR="00966D61" w:rsidRDefault="00000000">
      <w:pPr>
        <w:rPr>
          <w:rFonts w:hint="eastAsia"/>
        </w:rPr>
      </w:pPr>
      <w:r>
        <w:t>Outside, a man called Ruth a traitor to her own faith. Esther moved beside her, and they walked down the steps together.</w:t>
      </w:r>
    </w:p>
    <w:p w14:paraId="2EB204B9" w14:textId="77777777" w:rsidR="00966D61" w:rsidRDefault="00000000">
      <w:pPr>
        <w:rPr>
          <w:rFonts w:hint="eastAsia"/>
        </w:rPr>
      </w:pPr>
      <w:r>
        <w:lastRenderedPageBreak/>
        <w:t>At Meridian, a courier delivered a notice suspending the center's passenger privileges during review.</w:t>
      </w:r>
    </w:p>
    <w:p w14:paraId="7E6BE6F9" w14:textId="77777777" w:rsidR="00966D61" w:rsidRDefault="00000000">
      <w:pPr>
        <w:rPr>
          <w:rFonts w:hint="eastAsia"/>
        </w:rPr>
      </w:pPr>
      <w:r>
        <w:t>The hearing had not changed the rule. It had told the rule exactly where to press.</w:t>
      </w:r>
    </w:p>
    <w:p w14:paraId="0C88E063" w14:textId="77777777" w:rsidR="00966D61" w:rsidRDefault="00000000">
      <w:pPr>
        <w:pStyle w:val="Heading1"/>
        <w:pageBreakBefore/>
      </w:pPr>
      <w:bookmarkStart w:id="118" w:name="b5c11"/>
      <w:r>
        <w:lastRenderedPageBreak/>
        <w:t>The Children at the Fence</w:t>
      </w:r>
      <w:bookmarkEnd w:id="118"/>
    </w:p>
    <w:p w14:paraId="7A14E83D" w14:textId="77777777" w:rsidR="00966D61" w:rsidRDefault="00000000">
      <w:pPr>
        <w:keepNext/>
        <w:rPr>
          <w:rFonts w:hint="eastAsia"/>
        </w:rPr>
      </w:pPr>
      <w:r>
        <w:rPr>
          <w:rFonts w:ascii="Liberation Sans" w:hAnsi="Liberation Sans"/>
          <w:sz w:val="18"/>
        </w:rPr>
        <w:t>BOOK 5  CHAPTER 11</w:t>
      </w:r>
    </w:p>
    <w:p w14:paraId="0F1E67CC" w14:textId="77777777" w:rsidR="00966D61" w:rsidRDefault="00000000">
      <w:pPr>
        <w:rPr>
          <w:rFonts w:hint="eastAsia"/>
        </w:rPr>
      </w:pPr>
      <w:r>
        <w:t>June volunteered at the reunion office because school had become a place where adults asked whether she wanted to discuss her experience and then watched her too closely when she said no.</w:t>
      </w:r>
    </w:p>
    <w:p w14:paraId="1C80A580" w14:textId="77777777" w:rsidR="00966D61" w:rsidRDefault="00000000">
      <w:pPr>
        <w:rPr>
          <w:rFonts w:hint="eastAsia"/>
        </w:rPr>
      </w:pPr>
      <w:r>
        <w:t>She sorted messages. Many were photographs of doors, watches, and handwriting that somebody hoped would prove a relative alive. She learned to say that a photograph could help without saying that help meant certainty.</w:t>
      </w:r>
    </w:p>
    <w:p w14:paraId="0E59CF4F" w14:textId="77777777" w:rsidR="00966D61" w:rsidRDefault="00000000">
      <w:pPr>
        <w:rPr>
          <w:rFonts w:hint="eastAsia"/>
        </w:rPr>
      </w:pPr>
      <w:r>
        <w:t>Outside the receiving compound, children waited behind a temporary fence. Their parents lacked renewed credentials. A guard brought them water but would not let them into the shade inside.</w:t>
      </w:r>
    </w:p>
    <w:p w14:paraId="2672B8D5" w14:textId="77777777" w:rsidR="00966D61" w:rsidRDefault="00000000">
      <w:pPr>
        <w:rPr>
          <w:rFonts w:hint="eastAsia"/>
        </w:rPr>
      </w:pPr>
      <w:r>
        <w:t>June asked why the fence was necessary. He said it separated verified arrivals from other applicants.</w:t>
      </w:r>
    </w:p>
    <w:p w14:paraId="1A298086" w14:textId="77777777" w:rsidR="00966D61" w:rsidRDefault="00000000">
      <w:pPr>
        <w:rPr>
          <w:rFonts w:hint="eastAsia"/>
        </w:rPr>
      </w:pPr>
      <w:r>
        <w:t>One boy had been verified three times. His father kept the papers in a plastic sleeve. Each verification used a different directory, and the latest one had expired overnight.</w:t>
      </w:r>
    </w:p>
    <w:p w14:paraId="4534508C" w14:textId="77777777" w:rsidR="00966D61" w:rsidRDefault="00000000">
      <w:pPr>
        <w:rPr>
          <w:rFonts w:hint="eastAsia"/>
        </w:rPr>
      </w:pPr>
      <w:r>
        <w:t>June brought chairs outside. The guard objected until she asked whether the chairs had credentials.</w:t>
      </w:r>
    </w:p>
    <w:p w14:paraId="0302E9B9" w14:textId="77777777" w:rsidR="00966D61" w:rsidRDefault="00000000">
      <w:pPr>
        <w:rPr>
          <w:rFonts w:hint="eastAsia"/>
        </w:rPr>
      </w:pPr>
      <w:r>
        <w:t>He helped carry the last two.</w:t>
      </w:r>
    </w:p>
    <w:p w14:paraId="21CD1009" w14:textId="77777777" w:rsidR="00966D61" w:rsidRDefault="00000000">
      <w:pPr>
        <w:rPr>
          <w:rFonts w:hint="eastAsia"/>
        </w:rPr>
      </w:pPr>
      <w:r>
        <w:t>That afternoon a lesson appeared in the recovery schools. Children should report household resistance so counselors could prevent dangerous isolation. The example described an adult refusing the Sunday covenant.</w:t>
      </w:r>
    </w:p>
    <w:p w14:paraId="52ECFB18" w14:textId="77777777" w:rsidR="00966D61" w:rsidRDefault="00000000">
      <w:pPr>
        <w:rPr>
          <w:rFonts w:hint="eastAsia"/>
        </w:rPr>
      </w:pPr>
      <w:r>
        <w:t>June's younger cousin asked whether Esther was dangerous.</w:t>
      </w:r>
    </w:p>
    <w:p w14:paraId="68699FAF" w14:textId="77777777" w:rsidR="00966D61" w:rsidRDefault="00000000">
      <w:pPr>
        <w:rPr>
          <w:rFonts w:hint="eastAsia"/>
        </w:rPr>
      </w:pPr>
      <w:r>
        <w:t>June turned off the lesson and called the teacher. The teacher had not reviewed the new module; it arrived centrally and played during lunch.</w:t>
      </w:r>
    </w:p>
    <w:p w14:paraId="371FDFDB" w14:textId="77777777" w:rsidR="00966D61" w:rsidRDefault="00000000">
      <w:pPr>
        <w:rPr>
          <w:rFonts w:hint="eastAsia"/>
        </w:rPr>
      </w:pPr>
      <w:r>
        <w:t>Together they printed the section and sent it to Ruth.</w:t>
      </w:r>
    </w:p>
    <w:p w14:paraId="5CDBA1E2" w14:textId="77777777" w:rsidR="00966D61" w:rsidRDefault="00000000">
      <w:pPr>
        <w:rPr>
          <w:rFonts w:hint="eastAsia"/>
        </w:rPr>
      </w:pPr>
      <w:r>
        <w:lastRenderedPageBreak/>
        <w:t>Before leaving the office, June noticed that the guard had moved the fence to include the shaded pavement. It was a small change. She wrote his name in her notebook anyway.</w:t>
      </w:r>
    </w:p>
    <w:p w14:paraId="70DE4652" w14:textId="77777777" w:rsidR="00966D61" w:rsidRDefault="00000000">
      <w:pPr>
        <w:rPr>
          <w:rFonts w:hint="eastAsia"/>
        </w:rPr>
      </w:pPr>
      <w:r>
        <w:t>The system kept records of disobedience. She wanted a record of care too.</w:t>
      </w:r>
    </w:p>
    <w:p w14:paraId="1A3CB539" w14:textId="77777777" w:rsidR="00966D61" w:rsidRDefault="00000000">
      <w:pPr>
        <w:pStyle w:val="Heading1"/>
        <w:pageBreakBefore/>
      </w:pPr>
      <w:bookmarkStart w:id="119" w:name="b5c12"/>
      <w:r>
        <w:lastRenderedPageBreak/>
        <w:t>A Table for Two Days</w:t>
      </w:r>
      <w:bookmarkEnd w:id="119"/>
    </w:p>
    <w:p w14:paraId="260101E2" w14:textId="77777777" w:rsidR="00966D61" w:rsidRDefault="00000000">
      <w:pPr>
        <w:keepNext/>
        <w:rPr>
          <w:rFonts w:hint="eastAsia"/>
        </w:rPr>
      </w:pPr>
      <w:r>
        <w:rPr>
          <w:rFonts w:ascii="Liberation Sans" w:hAnsi="Liberation Sans"/>
          <w:sz w:val="18"/>
        </w:rPr>
        <w:t>BOOK 5  CHAPTER 12</w:t>
      </w:r>
    </w:p>
    <w:p w14:paraId="0FB1FB18" w14:textId="77777777" w:rsidR="00966D61" w:rsidRDefault="00000000">
      <w:pPr>
        <w:rPr>
          <w:rFonts w:hint="eastAsia"/>
        </w:rPr>
      </w:pPr>
      <w:r>
        <w:t>The coalition met in Esther's workshop. There were Sunday Christians, Sabbath keepers, people of other faiths, and people who wanted no religious test anywhere near a food card.</w:t>
      </w:r>
    </w:p>
    <w:p w14:paraId="39FA7FD7" w14:textId="77777777" w:rsidR="00966D61" w:rsidRDefault="00000000">
      <w:pPr>
        <w:rPr>
          <w:rFonts w:hint="eastAsia"/>
        </w:rPr>
      </w:pPr>
      <w:r>
        <w:t>Nobody agreed about prophecy. They agreed that relief should reach people without a pledge.</w:t>
      </w:r>
    </w:p>
    <w:p w14:paraId="5A0736D1" w14:textId="77777777" w:rsidR="00966D61" w:rsidRDefault="00000000">
      <w:pPr>
        <w:rPr>
          <w:rFonts w:hint="eastAsia"/>
        </w:rPr>
      </w:pPr>
      <w:r>
        <w:t>Ruth proposed an open kitchen operating every day. Esther offered the workshop's rear room. The mechanic from the first memorial brought a refrigerator and refused to have his name placed above it.</w:t>
      </w:r>
    </w:p>
    <w:p w14:paraId="61CED65A" w14:textId="77777777" w:rsidR="00966D61" w:rsidRDefault="00000000">
      <w:pPr>
        <w:rPr>
          <w:rFonts w:hint="eastAsia"/>
        </w:rPr>
      </w:pPr>
      <w:r>
        <w:t>They planned shifts around volunteers' chosen rest days. The arithmetic took an hour. The authority had said such coordination was impossible at scale, but twelve tired people made a beginning with a pencil.</w:t>
      </w:r>
    </w:p>
    <w:p w14:paraId="57022026" w14:textId="77777777" w:rsidR="00966D61" w:rsidRDefault="00000000">
      <w:pPr>
        <w:rPr>
          <w:rFonts w:hint="eastAsia"/>
        </w:rPr>
      </w:pPr>
      <w:r>
        <w:t>Mara prepared soup. Daniel chopped what he could with his good hand. June labeled ingredients so allergies would not become another emergency.</w:t>
      </w:r>
    </w:p>
    <w:p w14:paraId="07982966" w14:textId="77777777" w:rsidR="00966D61" w:rsidRDefault="00000000">
      <w:pPr>
        <w:rPr>
          <w:rFonts w:hint="eastAsia"/>
        </w:rPr>
      </w:pPr>
      <w:r>
        <w:t>At the first meal, a man insisted that accepting food on Saturday betrayed Esther's beliefs. Esther handed him a bowl.</w:t>
      </w:r>
    </w:p>
    <w:p w14:paraId="7378EE7D" w14:textId="77777777" w:rsidR="00966D61" w:rsidRDefault="00000000">
      <w:pPr>
        <w:rPr>
          <w:rFonts w:hint="eastAsia"/>
        </w:rPr>
      </w:pPr>
      <w:r>
        <w:t>"You may rest while I help you," she said.</w:t>
      </w:r>
    </w:p>
    <w:p w14:paraId="016239B5" w14:textId="77777777" w:rsidR="00966D61" w:rsidRDefault="00000000">
      <w:pPr>
        <w:rPr>
          <w:rFonts w:hint="eastAsia"/>
        </w:rPr>
      </w:pPr>
      <w:r>
        <w:t>He ate without looking at her.</w:t>
      </w:r>
    </w:p>
    <w:p w14:paraId="304C97D1" w14:textId="77777777" w:rsidR="00966D61" w:rsidRDefault="00000000">
      <w:pPr>
        <w:rPr>
          <w:rFonts w:hint="eastAsia"/>
        </w:rPr>
      </w:pPr>
      <w:r>
        <w:t>The kitchen grew faster than its supply chain. Farmers sent potatoes; an authorized distributor refused their order when the payment system detected an unregistered gathering site.</w:t>
      </w:r>
    </w:p>
    <w:p w14:paraId="0568F636" w14:textId="77777777" w:rsidR="00966D61" w:rsidRDefault="00000000">
      <w:pPr>
        <w:rPr>
          <w:rFonts w:hint="eastAsia"/>
        </w:rPr>
      </w:pPr>
      <w:r>
        <w:t>Ruth showed the refusal to her congregation. Some members feared losing their own assistance if they contributed. Others arrived after dark with grocery bags because courage had not yet made them comfortable in daylight.</w:t>
      </w:r>
    </w:p>
    <w:p w14:paraId="26BA26F6" w14:textId="77777777" w:rsidR="00966D61" w:rsidRDefault="00000000">
      <w:pPr>
        <w:rPr>
          <w:rFonts w:hint="eastAsia"/>
        </w:rPr>
      </w:pPr>
      <w:r>
        <w:t>Mara recognized them and said nothing about the hour.</w:t>
      </w:r>
    </w:p>
    <w:p w14:paraId="4E756313" w14:textId="77777777" w:rsidR="00966D61" w:rsidRDefault="00000000">
      <w:pPr>
        <w:rPr>
          <w:rFonts w:hint="eastAsia"/>
        </w:rPr>
      </w:pPr>
      <w:r>
        <w:t>On Friday evening, Esther closed the sewing machine. Ruth took the kitchen roster. On Sunday, Esther would do the same for her.</w:t>
      </w:r>
    </w:p>
    <w:p w14:paraId="0866BED6" w14:textId="77777777" w:rsidR="00966D61" w:rsidRDefault="00000000">
      <w:pPr>
        <w:rPr>
          <w:rFonts w:hint="eastAsia"/>
        </w:rPr>
      </w:pPr>
      <w:r>
        <w:lastRenderedPageBreak/>
        <w:t>No receiver overheated. No century collapsed because one woman rested while another worked.</w:t>
      </w:r>
    </w:p>
    <w:p w14:paraId="68B3DB53" w14:textId="77777777" w:rsidR="00966D61" w:rsidRDefault="00000000">
      <w:pPr>
        <w:pStyle w:val="Heading1"/>
        <w:pageBreakBefore/>
      </w:pPr>
      <w:bookmarkStart w:id="120" w:name="b5c13"/>
      <w:r>
        <w:lastRenderedPageBreak/>
        <w:t>The Order at the Door</w:t>
      </w:r>
      <w:bookmarkEnd w:id="120"/>
    </w:p>
    <w:p w14:paraId="56F1F936" w14:textId="77777777" w:rsidR="00966D61" w:rsidRDefault="00000000">
      <w:pPr>
        <w:keepNext/>
        <w:rPr>
          <w:rFonts w:hint="eastAsia"/>
        </w:rPr>
      </w:pPr>
      <w:r>
        <w:rPr>
          <w:rFonts w:ascii="Liberation Sans" w:hAnsi="Liberation Sans"/>
          <w:sz w:val="18"/>
        </w:rPr>
        <w:t>BOOK 5  CHAPTER 13</w:t>
      </w:r>
    </w:p>
    <w:p w14:paraId="1BF26256" w14:textId="77777777" w:rsidR="00966D61" w:rsidRDefault="00000000">
      <w:pPr>
        <w:rPr>
          <w:rFonts w:hint="eastAsia"/>
        </w:rPr>
      </w:pPr>
      <w:r>
        <w:t>Inspectors arrived before lunch carrying food-safety forms. Mara welcomed them. The kitchen needed refrigeration advice, and the last thing they wanted was to make hungry people sick.</w:t>
      </w:r>
    </w:p>
    <w:p w14:paraId="3CB34F4A" w14:textId="77777777" w:rsidR="00966D61" w:rsidRDefault="00000000">
      <w:pPr>
        <w:rPr>
          <w:rFonts w:hint="eastAsia"/>
        </w:rPr>
      </w:pPr>
      <w:r>
        <w:t>The first inspector checked temperatures. The second asked for attendance records.</w:t>
      </w:r>
    </w:p>
    <w:p w14:paraId="45F59FC0" w14:textId="77777777" w:rsidR="00966D61" w:rsidRDefault="00000000">
      <w:pPr>
        <w:rPr>
          <w:rFonts w:hint="eastAsia"/>
        </w:rPr>
      </w:pPr>
      <w:r>
        <w:t>Ruth showed the volunteer rota. He asked for the names of everybody who ate there.</w:t>
      </w:r>
    </w:p>
    <w:p w14:paraId="7AFE68BB" w14:textId="77777777" w:rsidR="00966D61" w:rsidRDefault="00000000">
      <w:pPr>
        <w:rPr>
          <w:rFonts w:hint="eastAsia"/>
        </w:rPr>
      </w:pPr>
      <w:r>
        <w:t>"For food safety?" she said.</w:t>
      </w:r>
    </w:p>
    <w:p w14:paraId="0D04C1ED" w14:textId="77777777" w:rsidR="00966D61" w:rsidRDefault="00000000">
      <w:pPr>
        <w:rPr>
          <w:rFonts w:hint="eastAsia"/>
        </w:rPr>
      </w:pPr>
      <w:r>
        <w:t>"For recovery compliance."</w:t>
      </w:r>
    </w:p>
    <w:p w14:paraId="0A905B78" w14:textId="77777777" w:rsidR="00966D61" w:rsidRDefault="00000000">
      <w:pPr>
        <w:rPr>
          <w:rFonts w:hint="eastAsia"/>
        </w:rPr>
      </w:pPr>
      <w:r>
        <w:t>She refused. He sealed the pantry under an emergency order that cited both regulations without explaining how either justified taking the food.</w:t>
      </w:r>
    </w:p>
    <w:p w14:paraId="5F11D12D" w14:textId="77777777" w:rsidR="00966D61" w:rsidRDefault="00000000">
      <w:pPr>
        <w:rPr>
          <w:rFonts w:hint="eastAsia"/>
        </w:rPr>
      </w:pPr>
      <w:r>
        <w:t>Esther's son watched from beside the refrigerator. He had seen enough adults in uniform to understand that shouting would not make them leave.</w:t>
      </w:r>
    </w:p>
    <w:p w14:paraId="4992893C" w14:textId="77777777" w:rsidR="00966D61" w:rsidRDefault="00000000">
      <w:pPr>
        <w:rPr>
          <w:rFonts w:hint="eastAsia"/>
        </w:rPr>
      </w:pPr>
      <w:r>
        <w:t>Mara asked the inspector to leave formula and medically necessary food accessible while the order was appealed. He telephoned a supervisor. They were permitted to distribute six specified packages.</w:t>
      </w:r>
    </w:p>
    <w:p w14:paraId="15A78D21" w14:textId="77777777" w:rsidR="00966D61" w:rsidRDefault="00000000">
      <w:pPr>
        <w:rPr>
          <w:rFonts w:hint="eastAsia"/>
        </w:rPr>
      </w:pPr>
      <w:r>
        <w:t>She signed for those packages and refused to sign a statement agreeing that the kitchen had endangered continuity.</w:t>
      </w:r>
    </w:p>
    <w:p w14:paraId="57DDE5A8" w14:textId="77777777" w:rsidR="00966D61" w:rsidRDefault="00000000">
      <w:pPr>
        <w:rPr>
          <w:rFonts w:hint="eastAsia"/>
        </w:rPr>
      </w:pPr>
      <w:r>
        <w:t>Daniel wanted to stand in the doorway. His body would not cooperate. He sat down angrily, and June sat beside him before his anger became something he had to bear alone.</w:t>
      </w:r>
    </w:p>
    <w:p w14:paraId="76C0407C" w14:textId="77777777" w:rsidR="00966D61" w:rsidRDefault="00000000">
      <w:pPr>
        <w:rPr>
          <w:rFonts w:hint="eastAsia"/>
        </w:rPr>
      </w:pPr>
      <w:r>
        <w:t>The inspectors left a notice with a red border. Ruth photographed it, copied the legal references, and sent it to counsel.</w:t>
      </w:r>
    </w:p>
    <w:p w14:paraId="4876C8D0" w14:textId="77777777" w:rsidR="00966D61" w:rsidRDefault="00000000">
      <w:pPr>
        <w:rPr>
          <w:rFonts w:hint="eastAsia"/>
        </w:rPr>
      </w:pPr>
      <w:r>
        <w:t>Outside, customers waited. Mara explained what had happened without naming the families whose records had been demanded.</w:t>
      </w:r>
    </w:p>
    <w:p w14:paraId="10029F78" w14:textId="77777777" w:rsidR="00966D61" w:rsidRDefault="00000000">
      <w:pPr>
        <w:rPr>
          <w:rFonts w:hint="eastAsia"/>
        </w:rPr>
      </w:pPr>
      <w:r>
        <w:lastRenderedPageBreak/>
        <w:t>A farmer lifted the soup pot into his truck. They could not open the sealed pantry. They could serve a meal from supplies that had never entered it.</w:t>
      </w:r>
    </w:p>
    <w:p w14:paraId="4FAC7225" w14:textId="77777777" w:rsidR="00966D61" w:rsidRDefault="00000000">
      <w:pPr>
        <w:rPr>
          <w:rFonts w:hint="eastAsia"/>
        </w:rPr>
      </w:pPr>
      <w:r>
        <w:t>That night, the kitchen became three kitchens. It was harder to inspect a table that moved with the person willing to share it.</w:t>
      </w:r>
    </w:p>
    <w:p w14:paraId="25A3CE15" w14:textId="77777777" w:rsidR="00966D61" w:rsidRDefault="00000000">
      <w:pPr>
        <w:pStyle w:val="Heading1"/>
        <w:pageBreakBefore/>
      </w:pPr>
      <w:bookmarkStart w:id="121" w:name="b5c14"/>
      <w:r>
        <w:lastRenderedPageBreak/>
        <w:t>Winter on the Timber Road</w:t>
      </w:r>
      <w:bookmarkEnd w:id="121"/>
    </w:p>
    <w:p w14:paraId="1825D0E6" w14:textId="77777777" w:rsidR="00966D61" w:rsidRDefault="00000000">
      <w:pPr>
        <w:keepNext/>
        <w:rPr>
          <w:rFonts w:hint="eastAsia"/>
        </w:rPr>
      </w:pPr>
      <w:r>
        <w:rPr>
          <w:rFonts w:ascii="Liberation Sans" w:hAnsi="Liberation Sans"/>
          <w:sz w:val="18"/>
        </w:rPr>
        <w:t>BOOK 5  CHAPTER 14</w:t>
      </w:r>
    </w:p>
    <w:p w14:paraId="7DCBD627" w14:textId="77777777" w:rsidR="00966D61" w:rsidRDefault="00000000">
      <w:pPr>
        <w:rPr>
          <w:rFonts w:hint="eastAsia"/>
        </w:rPr>
      </w:pPr>
      <w:r>
        <w:t>Renn drove the first mobile kitchen into the hills. Snow remained in the shaded cuts, although the valley had begun planting. He remembered the earlier evacuation and carried chains instead of trusting a forecast to keep a promise.</w:t>
      </w:r>
    </w:p>
    <w:p w14:paraId="0FE384C4" w14:textId="77777777" w:rsidR="00966D61" w:rsidRDefault="00000000">
      <w:pPr>
        <w:rPr>
          <w:rFonts w:hint="eastAsia"/>
        </w:rPr>
      </w:pPr>
      <w:r>
        <w:t>At the maintenance depot, Nessa waited with her baby against her shoulder. Her husband had lost his hauling contract after refusing the covenant. They had joined relatives at the depot rather than remain in an apartment they could no longer afford.</w:t>
      </w:r>
    </w:p>
    <w:p w14:paraId="26690A94" w14:textId="77777777" w:rsidR="00966D61" w:rsidRDefault="00000000">
      <w:pPr>
        <w:rPr>
          <w:rFonts w:hint="eastAsia"/>
        </w:rPr>
      </w:pPr>
      <w:r>
        <w:t>Renn recognized the child born during the forest flight. Her name was Lark. She had grown enough to seize his finger with unexpected strength.</w:t>
      </w:r>
    </w:p>
    <w:p w14:paraId="26C78C29" w14:textId="77777777" w:rsidR="00966D61" w:rsidRDefault="00000000">
      <w:pPr>
        <w:rPr>
          <w:rFonts w:hint="eastAsia"/>
        </w:rPr>
      </w:pPr>
      <w:r>
        <w:t>Nessa asked whether the road to Meridian remained open. Yes, he said. The checkpoint farther south was restricting subsidized fuel, but ordinary traffic could pass.</w:t>
      </w:r>
    </w:p>
    <w:p w14:paraId="5058C3CE" w14:textId="77777777" w:rsidR="00966D61" w:rsidRDefault="00000000">
      <w:pPr>
        <w:rPr>
          <w:rFonts w:hint="eastAsia"/>
        </w:rPr>
      </w:pPr>
      <w:r>
        <w:t>She wanted a map on paper.</w:t>
      </w:r>
    </w:p>
    <w:p w14:paraId="785C978A" w14:textId="77777777" w:rsidR="00966D61" w:rsidRDefault="00000000">
      <w:pPr>
        <w:rPr>
          <w:rFonts w:hint="eastAsia"/>
        </w:rPr>
      </w:pPr>
      <w:r>
        <w:t>He gave her one and marked fuel stops with different symbols for confirmed and unconfirmed supplies. She folded it into the baby's bag.</w:t>
      </w:r>
    </w:p>
    <w:p w14:paraId="132E83F1" w14:textId="77777777" w:rsidR="00966D61" w:rsidRDefault="00000000">
      <w:pPr>
        <w:rPr>
          <w:rFonts w:hint="eastAsia"/>
        </w:rPr>
      </w:pPr>
      <w:r>
        <w:t>That evening an elderly traveler became ill. The depot called the ambulance service. The crew arrived without asking for a covenant record. Their employer later requested explanations for the unapproved route.</w:t>
      </w:r>
    </w:p>
    <w:p w14:paraId="7A88834C" w14:textId="77777777" w:rsidR="00966D61" w:rsidRDefault="00000000">
      <w:pPr>
        <w:rPr>
          <w:rFonts w:hint="eastAsia"/>
        </w:rPr>
      </w:pPr>
      <w:r>
        <w:t>Renn helped them document the call. He had become weary of the way ordinary decency needed evidence after the fact.</w:t>
      </w:r>
    </w:p>
    <w:p w14:paraId="6221F723" w14:textId="77777777" w:rsidR="00966D61" w:rsidRDefault="00000000">
      <w:pPr>
        <w:rPr>
          <w:rFonts w:hint="eastAsia"/>
        </w:rPr>
      </w:pPr>
      <w:r>
        <w:t>The snow closed the higher road before midnight. They stayed together, heated two rooms, and checked the generator outdoors. Nessa slept at last while Mara held Lark on a chair beside the window.</w:t>
      </w:r>
    </w:p>
    <w:p w14:paraId="4C12F5B9" w14:textId="77777777" w:rsidR="00966D61" w:rsidRDefault="00000000">
      <w:pPr>
        <w:rPr>
          <w:rFonts w:hint="eastAsia"/>
        </w:rPr>
      </w:pPr>
      <w:r>
        <w:lastRenderedPageBreak/>
        <w:t>Mara had come to bring supplies. She remained because the baby settled against her chest, and because leaving had become a decision she preferred to make in daylight.</w:t>
      </w:r>
    </w:p>
    <w:p w14:paraId="0E69854A" w14:textId="77777777" w:rsidR="00966D61" w:rsidRDefault="00000000">
      <w:pPr>
        <w:pStyle w:val="Heading1"/>
        <w:pageBreakBefore/>
      </w:pPr>
      <w:bookmarkStart w:id="122" w:name="b5c15"/>
      <w:r>
        <w:lastRenderedPageBreak/>
        <w:t>The Gate with Two Calendars</w:t>
      </w:r>
      <w:bookmarkEnd w:id="122"/>
    </w:p>
    <w:p w14:paraId="012B1B83" w14:textId="77777777" w:rsidR="00966D61" w:rsidRDefault="00000000">
      <w:pPr>
        <w:keepNext/>
        <w:rPr>
          <w:rFonts w:hint="eastAsia"/>
        </w:rPr>
      </w:pPr>
      <w:r>
        <w:rPr>
          <w:rFonts w:ascii="Liberation Sans" w:hAnsi="Liberation Sans"/>
          <w:sz w:val="18"/>
        </w:rPr>
        <w:t>BOOK 5  CHAPTER 15</w:t>
      </w:r>
    </w:p>
    <w:p w14:paraId="6DCB29D5" w14:textId="77777777" w:rsidR="00966D61" w:rsidRDefault="00000000">
      <w:pPr>
        <w:rPr>
          <w:rFonts w:hint="eastAsia"/>
        </w:rPr>
      </w:pPr>
      <w:r>
        <w:t>Hale established a narrow communication link with the river camp. The channel used low power and could not move a person. He documented the limit in every transmission because hope tended to enlarge machinery.</w:t>
      </w:r>
    </w:p>
    <w:p w14:paraId="2610C7E5" w14:textId="77777777" w:rsidR="00966D61" w:rsidRDefault="00000000">
      <w:pPr>
        <w:rPr>
          <w:rFonts w:hint="eastAsia"/>
        </w:rPr>
      </w:pPr>
      <w:r>
        <w:t>Ada placed her notebook in front of the camera. The camp's day count differed from the authority's by four days. Their interval had drifted during an alignment fault.</w:t>
      </w:r>
    </w:p>
    <w:p w14:paraId="6CD1506A" w14:textId="77777777" w:rsidR="00966D61" w:rsidRDefault="00000000">
      <w:pPr>
        <w:rPr>
          <w:rFonts w:hint="eastAsia"/>
        </w:rPr>
      </w:pPr>
      <w:r>
        <w:t>Kest required Sunday attendance according to the national clock. Rook required it according to the camp clock. Compliance with both would create nearly continuous assemblies during some weeks.</w:t>
      </w:r>
    </w:p>
    <w:p w14:paraId="3506E380" w14:textId="77777777" w:rsidR="00966D61" w:rsidRDefault="00000000">
      <w:pPr>
        <w:rPr>
          <w:rFonts w:hint="eastAsia"/>
        </w:rPr>
      </w:pPr>
      <w:r>
        <w:t>"Ask which day the battery believes in," Ada said.</w:t>
      </w:r>
    </w:p>
    <w:p w14:paraId="64527C0A" w14:textId="77777777" w:rsidR="00966D61" w:rsidRDefault="00000000">
      <w:pPr>
        <w:rPr>
          <w:rFonts w:hint="eastAsia"/>
        </w:rPr>
      </w:pPr>
      <w:r>
        <w:t>Hale laughed before remembering that people were losing meals over the answer.</w:t>
      </w:r>
    </w:p>
    <w:p w14:paraId="4B6D83F8" w14:textId="77777777" w:rsidR="00966D61" w:rsidRDefault="00000000">
      <w:pPr>
        <w:rPr>
          <w:rFonts w:hint="eastAsia"/>
        </w:rPr>
      </w:pPr>
      <w:r>
        <w:t>He found a transport opportunity. A surviving ground receiver could align with the river bank during a ninety-minute interval. The safest window began on Saturday afternoon, Meridian time. Its cooling cycle made postponement until Sunday unsafe.</w:t>
      </w:r>
    </w:p>
    <w:p w14:paraId="436C8FFE" w14:textId="77777777" w:rsidR="00966D61" w:rsidRDefault="00000000">
      <w:pPr>
        <w:rPr>
          <w:rFonts w:hint="eastAsia"/>
        </w:rPr>
      </w:pPr>
      <w:r>
        <w:t>Elian submitted an emergency request with the heat curves attached. Kest's office offered a Sunday window instead.</w:t>
      </w:r>
    </w:p>
    <w:p w14:paraId="36DCE761" w14:textId="77777777" w:rsidR="00966D61" w:rsidRDefault="00000000">
      <w:pPr>
        <w:rPr>
          <w:rFonts w:hint="eastAsia"/>
        </w:rPr>
      </w:pPr>
      <w:r>
        <w:t>She explained again. The reply cited national unity.</w:t>
      </w:r>
    </w:p>
    <w:p w14:paraId="53A5417D" w14:textId="77777777" w:rsidR="00966D61" w:rsidRDefault="00000000">
      <w:pPr>
        <w:rPr>
          <w:rFonts w:hint="eastAsia"/>
        </w:rPr>
      </w:pPr>
      <w:r>
        <w:t>Miriam came into the frame carrying a sick child. Ada had forty-six people now, including arrivals from an older branch. Several were declining despite the camp medic's care.</w:t>
      </w:r>
    </w:p>
    <w:p w14:paraId="05CE3CAB" w14:textId="77777777" w:rsidR="00966D61" w:rsidRDefault="00000000">
      <w:pPr>
        <w:rPr>
          <w:rFonts w:hint="eastAsia"/>
        </w:rPr>
      </w:pPr>
      <w:r>
        <w:t>Elian said she was working on transport. Miriam asked her not to promise a day until the machinery and the people agreed.</w:t>
      </w:r>
    </w:p>
    <w:p w14:paraId="53FA20F2" w14:textId="77777777" w:rsidR="00966D61" w:rsidRDefault="00000000">
      <w:pPr>
        <w:rPr>
          <w:rFonts w:hint="eastAsia"/>
        </w:rPr>
      </w:pPr>
      <w:r>
        <w:t>After the link ended, Hale drew Saturday's window on the board. Beneath it he wrote the receiver capacity, safe load, and available power.</w:t>
      </w:r>
    </w:p>
    <w:p w14:paraId="3DCEBFED" w14:textId="77777777" w:rsidR="00966D61" w:rsidRDefault="00000000">
      <w:pPr>
        <w:rPr>
          <w:rFonts w:hint="eastAsia"/>
        </w:rPr>
      </w:pPr>
      <w:r>
        <w:t>The figures made a route. The law had made a barrier across it.</w:t>
      </w:r>
    </w:p>
    <w:p w14:paraId="3FA5C309" w14:textId="77777777" w:rsidR="00966D61" w:rsidRDefault="00000000">
      <w:pPr>
        <w:pStyle w:val="Heading1"/>
        <w:pageBreakBefore/>
      </w:pPr>
      <w:bookmarkStart w:id="123" w:name="b5c16"/>
      <w:r>
        <w:lastRenderedPageBreak/>
        <w:t>The Covenant on the Screen</w:t>
      </w:r>
      <w:bookmarkEnd w:id="123"/>
    </w:p>
    <w:p w14:paraId="5538053D" w14:textId="77777777" w:rsidR="00966D61" w:rsidRDefault="00000000">
      <w:pPr>
        <w:keepNext/>
        <w:rPr>
          <w:rFonts w:hint="eastAsia"/>
        </w:rPr>
      </w:pPr>
      <w:r>
        <w:rPr>
          <w:rFonts w:ascii="Liberation Sans" w:hAnsi="Liberation Sans"/>
          <w:sz w:val="18"/>
        </w:rPr>
        <w:t>BOOK 5  CHAPTER 16</w:t>
      </w:r>
    </w:p>
    <w:p w14:paraId="612DCE40" w14:textId="77777777" w:rsidR="00966D61" w:rsidRDefault="00000000">
      <w:pPr>
        <w:rPr>
          <w:rFonts w:hint="eastAsia"/>
        </w:rPr>
      </w:pPr>
      <w:r>
        <w:t>The revised Sunday assembly included a national address. Kest appeared on screens at schools, depots, churches, and receiving halls. His image looked directly into the camera while local attendants checked household cards.</w:t>
      </w:r>
    </w:p>
    <w:p w14:paraId="354E45F7" w14:textId="77777777" w:rsidR="00966D61" w:rsidRDefault="00000000">
      <w:pPr>
        <w:rPr>
          <w:rFonts w:hint="eastAsia"/>
        </w:rPr>
      </w:pPr>
      <w:r>
        <w:t>He spoke of shared suffering. Then he introduced the continuity covenant. People would affirm obedience to the authority's schedule and reject unauthorized rescue activity.</w:t>
      </w:r>
    </w:p>
    <w:p w14:paraId="16DEF0F8" w14:textId="77777777" w:rsidR="00966D61" w:rsidRDefault="00000000">
      <w:pPr>
        <w:rPr>
          <w:rFonts w:hint="eastAsia"/>
        </w:rPr>
      </w:pPr>
      <w:r>
        <w:t>Ruth stopped the screen in her church before the affirmation.</w:t>
      </w:r>
    </w:p>
    <w:p w14:paraId="01CF2494" w14:textId="77777777" w:rsidR="00966D61" w:rsidRDefault="00000000">
      <w:pPr>
        <w:rPr>
          <w:rFonts w:hint="eastAsia"/>
        </w:rPr>
      </w:pPr>
      <w:r>
        <w:t>Some congregants applauded. Others asked whether she had just canceled their benefits. She could not tell them there would be no consequence.</w:t>
      </w:r>
    </w:p>
    <w:p w14:paraId="02BAE403" w14:textId="77777777" w:rsidR="00966D61" w:rsidRDefault="00000000">
      <w:pPr>
        <w:rPr>
          <w:rFonts w:hint="eastAsia"/>
        </w:rPr>
      </w:pPr>
      <w:r>
        <w:t>"We can pray here," she said. "We can feed people here. I cannot require this promise from you."</w:t>
      </w:r>
    </w:p>
    <w:p w14:paraId="56C9FAF1" w14:textId="77777777" w:rsidR="00966D61" w:rsidRDefault="00000000">
      <w:pPr>
        <w:rPr>
          <w:rFonts w:hint="eastAsia"/>
        </w:rPr>
      </w:pPr>
      <w:r>
        <w:t>One woman left in tears because her missing son's claim depended on attendance. Ruth followed her outside and helped her telephone the recovery office. The woman enrolled elsewhere. Ruth did not call her faithless.</w:t>
      </w:r>
    </w:p>
    <w:p w14:paraId="1DACD4B4" w14:textId="77777777" w:rsidR="00966D61" w:rsidRDefault="00000000">
      <w:pPr>
        <w:rPr>
          <w:rFonts w:hint="eastAsia"/>
        </w:rPr>
      </w:pPr>
      <w:r>
        <w:t>At the river camp, Rook projected the address onto the container doors. He stood beneath Kest's face as if they shared an altar.</w:t>
      </w:r>
    </w:p>
    <w:p w14:paraId="0A68B178" w14:textId="77777777" w:rsidR="00966D61" w:rsidRDefault="00000000">
      <w:pPr>
        <w:rPr>
          <w:rFonts w:hint="eastAsia"/>
        </w:rPr>
      </w:pPr>
      <w:r>
        <w:t>Ada refused the pledge. Rook stopped battery power to the medical refrigerator.</w:t>
      </w:r>
    </w:p>
    <w:p w14:paraId="6D6D0549" w14:textId="77777777" w:rsidR="00966D61" w:rsidRDefault="00000000">
      <w:pPr>
        <w:rPr>
          <w:rFonts w:hint="eastAsia"/>
        </w:rPr>
      </w:pPr>
      <w:r>
        <w:t>The medic shouted. Miriam restored the connection while Ada called the whole camp to witness what had happened.</w:t>
      </w:r>
    </w:p>
    <w:p w14:paraId="0A70A04F" w14:textId="77777777" w:rsidR="00966D61" w:rsidRDefault="00000000">
      <w:pPr>
        <w:rPr>
          <w:rFonts w:hint="eastAsia"/>
        </w:rPr>
      </w:pPr>
      <w:r>
        <w:t>Rook insisted he was conserving energy for registered users. The battery meter showed enough charge for three days of cooling.</w:t>
      </w:r>
    </w:p>
    <w:p w14:paraId="1DC2A1A3" w14:textId="77777777" w:rsidR="00966D61" w:rsidRDefault="00000000">
      <w:pPr>
        <w:rPr>
          <w:rFonts w:hint="eastAsia"/>
        </w:rPr>
      </w:pPr>
      <w:r>
        <w:t>A fisherman stepped between Rook and the hut. Another resident joined him. They did not attack him. They told him the refrigerator would remain connected.</w:t>
      </w:r>
    </w:p>
    <w:p w14:paraId="4EBFA0C3" w14:textId="77777777" w:rsidR="00966D61" w:rsidRDefault="00000000">
      <w:pPr>
        <w:rPr>
          <w:rFonts w:hint="eastAsia"/>
        </w:rPr>
      </w:pPr>
      <w:r>
        <w:lastRenderedPageBreak/>
        <w:t>In Meridian, Elian watched the saved footage with her hands flat on the desk.</w:t>
      </w:r>
    </w:p>
    <w:p w14:paraId="28873BAC" w14:textId="77777777" w:rsidR="00966D61" w:rsidRDefault="00000000">
      <w:pPr>
        <w:rPr>
          <w:rFonts w:hint="eastAsia"/>
        </w:rPr>
      </w:pPr>
      <w:r>
        <w:t>The image could make promises. The people standing beneath it could make refusal hungry.</w:t>
      </w:r>
    </w:p>
    <w:p w14:paraId="6708FF5D" w14:textId="77777777" w:rsidR="00966D61" w:rsidRDefault="00000000">
      <w:pPr>
        <w:pStyle w:val="Heading1"/>
        <w:pageBreakBefore/>
      </w:pPr>
      <w:bookmarkStart w:id="124" w:name="b5c17"/>
      <w:r>
        <w:lastRenderedPageBreak/>
        <w:t>The Call Nobody Returned</w:t>
      </w:r>
      <w:bookmarkEnd w:id="124"/>
    </w:p>
    <w:p w14:paraId="5F39705E" w14:textId="77777777" w:rsidR="00966D61" w:rsidRDefault="00000000">
      <w:pPr>
        <w:keepNext/>
        <w:rPr>
          <w:rFonts w:hint="eastAsia"/>
        </w:rPr>
      </w:pPr>
      <w:r>
        <w:rPr>
          <w:rFonts w:ascii="Liberation Sans" w:hAnsi="Liberation Sans"/>
          <w:sz w:val="18"/>
        </w:rPr>
        <w:t>BOOK 5  CHAPTER 17</w:t>
      </w:r>
    </w:p>
    <w:p w14:paraId="3998C155" w14:textId="77777777" w:rsidR="00966D61" w:rsidRDefault="00000000">
      <w:pPr>
        <w:rPr>
          <w:rFonts w:hint="eastAsia"/>
        </w:rPr>
      </w:pPr>
      <w:r>
        <w:t>Peter received a private offer. If he supplied the coalition's locations, the authority would expedite Celia's treatment and clear the restrictions on their accommodation.</w:t>
      </w:r>
    </w:p>
    <w:p w14:paraId="343DA508" w14:textId="77777777" w:rsidR="00966D61" w:rsidRDefault="00000000">
      <w:pPr>
        <w:rPr>
          <w:rFonts w:hint="eastAsia"/>
        </w:rPr>
      </w:pPr>
      <w:r>
        <w:t>He had once betrayed shelter records for news of her. The memory had not made him incapable of wanting an easier way. It made the wanting unbearable.</w:t>
      </w:r>
    </w:p>
    <w:p w14:paraId="3BF104DD" w14:textId="77777777" w:rsidR="00966D61" w:rsidRDefault="00000000">
      <w:pPr>
        <w:rPr>
          <w:rFonts w:hint="eastAsia"/>
        </w:rPr>
      </w:pPr>
      <w:r>
        <w:t>Celia found the message open on his phone.</w:t>
      </w:r>
    </w:p>
    <w:p w14:paraId="28546DC6" w14:textId="77777777" w:rsidR="00966D61" w:rsidRDefault="00000000">
      <w:pPr>
        <w:rPr>
          <w:rFonts w:hint="eastAsia"/>
        </w:rPr>
      </w:pPr>
      <w:r>
        <w:t>He began explaining before she asked.</w:t>
      </w:r>
    </w:p>
    <w:p w14:paraId="4A041674" w14:textId="77777777" w:rsidR="00966D61" w:rsidRDefault="00000000">
      <w:pPr>
        <w:rPr>
          <w:rFonts w:hint="eastAsia"/>
        </w:rPr>
      </w:pPr>
      <w:r>
        <w:t>"I haven't sent anything."</w:t>
      </w:r>
    </w:p>
    <w:p w14:paraId="19DE2B99" w14:textId="77777777" w:rsidR="00966D61" w:rsidRDefault="00000000">
      <w:pPr>
        <w:rPr>
          <w:rFonts w:hint="eastAsia"/>
        </w:rPr>
      </w:pPr>
      <w:r>
        <w:t>She read it to the end. Then she sat down because standing had begun to hurt since her captivity.</w:t>
      </w:r>
    </w:p>
    <w:p w14:paraId="7B3B3CAF" w14:textId="77777777" w:rsidR="00966D61" w:rsidRDefault="00000000">
      <w:pPr>
        <w:rPr>
          <w:rFonts w:hint="eastAsia"/>
        </w:rPr>
      </w:pPr>
      <w:r>
        <w:t>"Last time you told yourself it was for me."</w:t>
      </w:r>
    </w:p>
    <w:p w14:paraId="2A93F6F1" w14:textId="77777777" w:rsidR="00966D61" w:rsidRDefault="00000000">
      <w:pPr>
        <w:rPr>
          <w:rFonts w:hint="eastAsia"/>
        </w:rPr>
      </w:pPr>
      <w:r>
        <w:t>"It was."</w:t>
      </w:r>
    </w:p>
    <w:p w14:paraId="09754EA6" w14:textId="77777777" w:rsidR="00966D61" w:rsidRDefault="00000000">
      <w:pPr>
        <w:rPr>
          <w:rFonts w:hint="eastAsia"/>
        </w:rPr>
      </w:pPr>
      <w:r>
        <w:t>"It was also because you couldn't bear not knowing what to do."</w:t>
      </w:r>
    </w:p>
    <w:p w14:paraId="7456FAA3" w14:textId="77777777" w:rsidR="00966D61" w:rsidRDefault="00000000">
      <w:pPr>
        <w:rPr>
          <w:rFonts w:hint="eastAsia"/>
        </w:rPr>
      </w:pPr>
      <w:r>
        <w:t>He looked away. She waited until he looked back.</w:t>
      </w:r>
    </w:p>
    <w:p w14:paraId="47DA323B" w14:textId="77777777" w:rsidR="00966D61" w:rsidRDefault="00000000">
      <w:pPr>
        <w:rPr>
          <w:rFonts w:hint="eastAsia"/>
        </w:rPr>
      </w:pPr>
      <w:r>
        <w:t>They took the message to Esme. Peter gave a statement, including the part about being tempted. He expected condemnation and was almost disappointed when Esme asked practical questions.</w:t>
      </w:r>
    </w:p>
    <w:p w14:paraId="18C5D462" w14:textId="77777777" w:rsidR="00966D61" w:rsidRDefault="00000000">
      <w:pPr>
        <w:rPr>
          <w:rFonts w:hint="eastAsia"/>
        </w:rPr>
      </w:pPr>
      <w:r>
        <w:t>How had the sender known Celia's next appointment? Which office held the accommodation file? Had anyone telephoned?</w:t>
      </w:r>
    </w:p>
    <w:p w14:paraId="787169FF" w14:textId="77777777" w:rsidR="00966D61" w:rsidRDefault="00000000">
      <w:pPr>
        <w:rPr>
          <w:rFonts w:hint="eastAsia"/>
        </w:rPr>
      </w:pPr>
      <w:r>
        <w:t>The offer came through a contractor running compliance investigations for Kest's authority. Its access reached medical scheduling and refugee housing.</w:t>
      </w:r>
    </w:p>
    <w:p w14:paraId="31FC56E5" w14:textId="77777777" w:rsidR="00966D61" w:rsidRDefault="00000000">
      <w:pPr>
        <w:rPr>
          <w:rFonts w:hint="eastAsia"/>
        </w:rPr>
      </w:pPr>
      <w:r>
        <w:t>Celia consented to release the relevant records. She declined a televised interview.</w:t>
      </w:r>
    </w:p>
    <w:p w14:paraId="389E6163" w14:textId="77777777" w:rsidR="00966D61" w:rsidRDefault="00000000">
      <w:pPr>
        <w:rPr>
          <w:rFonts w:hint="eastAsia"/>
        </w:rPr>
      </w:pPr>
      <w:r>
        <w:t>That evening Peter brought dinner to their room. He asked before sitting beside her.</w:t>
      </w:r>
    </w:p>
    <w:p w14:paraId="2F0AF6C5" w14:textId="77777777" w:rsidR="00966D61" w:rsidRDefault="00000000">
      <w:pPr>
        <w:rPr>
          <w:rFonts w:hint="eastAsia"/>
        </w:rPr>
      </w:pPr>
      <w:r>
        <w:lastRenderedPageBreak/>
        <w:t>She said he could stay. Forgiveness, if it came, would not arrive as a document he could file and stop reading.</w:t>
      </w:r>
    </w:p>
    <w:p w14:paraId="52A9BB4E" w14:textId="77777777" w:rsidR="00966D61" w:rsidRDefault="00000000">
      <w:pPr>
        <w:rPr>
          <w:rFonts w:hint="eastAsia"/>
        </w:rPr>
      </w:pPr>
      <w:r>
        <w:t>His phone rang during the meal. The contractor wanted an answer.</w:t>
      </w:r>
    </w:p>
    <w:p w14:paraId="54839413" w14:textId="77777777" w:rsidR="00966D61" w:rsidRDefault="00000000">
      <w:pPr>
        <w:rPr>
          <w:rFonts w:hint="eastAsia"/>
        </w:rPr>
      </w:pPr>
      <w:r>
        <w:t>He silenced it and let Celia finish telling him about her day.</w:t>
      </w:r>
    </w:p>
    <w:p w14:paraId="56D47697" w14:textId="77777777" w:rsidR="00966D61" w:rsidRDefault="00000000">
      <w:pPr>
        <w:pStyle w:val="Heading1"/>
        <w:pageBreakBefore/>
      </w:pPr>
      <w:bookmarkStart w:id="125" w:name="b5c18"/>
      <w:r>
        <w:lastRenderedPageBreak/>
        <w:t>The Woman in the Old Photograph</w:t>
      </w:r>
      <w:bookmarkEnd w:id="125"/>
    </w:p>
    <w:p w14:paraId="2FD668F5" w14:textId="77777777" w:rsidR="00966D61" w:rsidRDefault="00000000">
      <w:pPr>
        <w:keepNext/>
        <w:rPr>
          <w:rFonts w:hint="eastAsia"/>
        </w:rPr>
      </w:pPr>
      <w:r>
        <w:rPr>
          <w:rFonts w:ascii="Liberation Sans" w:hAnsi="Liberation Sans"/>
          <w:sz w:val="18"/>
        </w:rPr>
        <w:t>BOOK 5  CHAPTER 18</w:t>
      </w:r>
    </w:p>
    <w:p w14:paraId="4F853A46" w14:textId="77777777" w:rsidR="00966D61" w:rsidRDefault="00000000">
      <w:pPr>
        <w:rPr>
          <w:rFonts w:hint="eastAsia"/>
        </w:rPr>
      </w:pPr>
      <w:r>
        <w:t>Miriam's next message contained a name Elian had not heard: Dr. Ansel Voss, her grandfather. He had worked on the original alignment model and left when Continuity refused to publish its human trials.</w:t>
      </w:r>
    </w:p>
    <w:p w14:paraId="45195CE8" w14:textId="77777777" w:rsidR="00966D61" w:rsidRDefault="00000000">
      <w:pPr>
        <w:rPr>
          <w:rFonts w:hint="eastAsia"/>
        </w:rPr>
      </w:pPr>
      <w:r>
        <w:t>His departure had not erased his work. Later teams copied the model and replaced its consent protocol with administrative authorization.</w:t>
      </w:r>
    </w:p>
    <w:p w14:paraId="790E0313" w14:textId="77777777" w:rsidR="00966D61" w:rsidRDefault="00000000">
      <w:pPr>
        <w:rPr>
          <w:rFonts w:hint="eastAsia"/>
        </w:rPr>
      </w:pPr>
      <w:r>
        <w:t>Elian found his papers in a university archive available through an ordinary public request. There was no prophecy code, only patient diagrams and notes admitting uncertainty.</w:t>
      </w:r>
    </w:p>
    <w:p w14:paraId="2998E518" w14:textId="77777777" w:rsidR="00966D61" w:rsidRDefault="00000000">
      <w:pPr>
        <w:rPr>
          <w:rFonts w:hint="eastAsia"/>
        </w:rPr>
      </w:pPr>
      <w:r>
        <w:t>One page described alignment as a relation between locations rather than a road through empty time. Closing a main receiver could leave isolated relationships active. That explained the river camp more clearly than the authority's language of divine correction.</w:t>
      </w:r>
    </w:p>
    <w:p w14:paraId="6999807D" w14:textId="77777777" w:rsidR="00966D61" w:rsidRDefault="00000000">
      <w:pPr>
        <w:rPr>
          <w:rFonts w:hint="eastAsia"/>
        </w:rPr>
      </w:pPr>
      <w:r>
        <w:t>Another page required two independently controlled endpoints. Neither side should be able to transport people by itself.</w:t>
      </w:r>
    </w:p>
    <w:p w14:paraId="40E33325" w14:textId="77777777" w:rsidR="00966D61" w:rsidRDefault="00000000">
      <w:pPr>
        <w:rPr>
          <w:rFonts w:hint="eastAsia"/>
        </w:rPr>
      </w:pPr>
      <w:r>
        <w:t>Elian held the page for a long time.</w:t>
      </w:r>
    </w:p>
    <w:p w14:paraId="672DF652" w14:textId="77777777" w:rsidR="00966D61" w:rsidRDefault="00000000">
      <w:pPr>
        <w:rPr>
          <w:rFonts w:hint="eastAsia"/>
        </w:rPr>
      </w:pPr>
      <w:r>
        <w:t>They had been restoring Rook's routes with one end still capable of making decisions for the other. Her grandfather had identified the danger before she was born.</w:t>
      </w:r>
    </w:p>
    <w:p w14:paraId="694F867F" w14:textId="77777777" w:rsidR="00966D61" w:rsidRDefault="00000000">
      <w:pPr>
        <w:rPr>
          <w:rFonts w:hint="eastAsia"/>
        </w:rPr>
      </w:pPr>
      <w:r>
        <w:t>Hale began adapting the model. Ada could control a camp-side key. Meridian could control its own. Both would have to authorize every batch.</w:t>
      </w:r>
    </w:p>
    <w:p w14:paraId="2AE7A6C1" w14:textId="77777777" w:rsidR="00966D61" w:rsidRDefault="00000000">
      <w:pPr>
        <w:rPr>
          <w:rFonts w:hint="eastAsia"/>
        </w:rPr>
      </w:pPr>
      <w:r>
        <w:t>The scheme needed a component aboard Haven's receiving station. Chen offered to carry it, then stopped when Milo asked whether this was another trip he might not return from.</w:t>
      </w:r>
    </w:p>
    <w:p w14:paraId="13F5142E" w14:textId="77777777" w:rsidR="00966D61" w:rsidRDefault="00000000">
      <w:pPr>
        <w:rPr>
          <w:rFonts w:hint="eastAsia"/>
        </w:rPr>
      </w:pPr>
      <w:r>
        <w:t>Chen sat beside his son and described the route honestly. A different pilot could go if they chose that together.</w:t>
      </w:r>
    </w:p>
    <w:p w14:paraId="3C13E8ED" w14:textId="77777777" w:rsidR="00966D61" w:rsidRDefault="00000000">
      <w:pPr>
        <w:rPr>
          <w:rFonts w:hint="eastAsia"/>
        </w:rPr>
      </w:pPr>
      <w:r>
        <w:t>Milo asked to meet the crew first.</w:t>
      </w:r>
    </w:p>
    <w:p w14:paraId="62DB991F" w14:textId="77777777" w:rsidR="00966D61" w:rsidRDefault="00000000">
      <w:pPr>
        <w:rPr>
          <w:rFonts w:hint="eastAsia"/>
        </w:rPr>
      </w:pPr>
      <w:r>
        <w:lastRenderedPageBreak/>
        <w:t>This was slower than issuing an order. Elian thought her grandfather would have approved of the lost hour.</w:t>
      </w:r>
    </w:p>
    <w:p w14:paraId="1D8E2FFA" w14:textId="77777777" w:rsidR="00966D61" w:rsidRDefault="00000000">
      <w:pPr>
        <w:pStyle w:val="Heading1"/>
        <w:pageBreakBefore/>
      </w:pPr>
      <w:bookmarkStart w:id="126" w:name="b5c19"/>
      <w:r>
        <w:lastRenderedPageBreak/>
        <w:t>The Invitation to the Mountain</w:t>
      </w:r>
      <w:bookmarkEnd w:id="126"/>
    </w:p>
    <w:p w14:paraId="72D34B01" w14:textId="77777777" w:rsidR="00966D61" w:rsidRDefault="00000000">
      <w:pPr>
        <w:keepNext/>
        <w:rPr>
          <w:rFonts w:hint="eastAsia"/>
        </w:rPr>
      </w:pPr>
      <w:r>
        <w:rPr>
          <w:rFonts w:ascii="Liberation Sans" w:hAnsi="Liberation Sans"/>
          <w:sz w:val="18"/>
        </w:rPr>
        <w:t>BOOK 5  CHAPTER 19</w:t>
      </w:r>
    </w:p>
    <w:p w14:paraId="2EF1669E" w14:textId="77777777" w:rsidR="00966D61" w:rsidRDefault="00000000">
      <w:pPr>
        <w:rPr>
          <w:rFonts w:hint="eastAsia"/>
        </w:rPr>
      </w:pPr>
      <w:r>
        <w:t>Kest invited Elian to a retreat at an isolated command lodge. His message offered direct access to the river receiver and a confidential agreement protecting her aunt.</w:t>
      </w:r>
    </w:p>
    <w:p w14:paraId="7DFA7B9C" w14:textId="77777777" w:rsidR="00966D61" w:rsidRDefault="00000000">
      <w:pPr>
        <w:rPr>
          <w:rFonts w:hint="eastAsia"/>
        </w:rPr>
      </w:pPr>
      <w:r>
        <w:t>The public invitation said national recovery specialists were gathering to witness a revelation about the missing.</w:t>
      </w:r>
    </w:p>
    <w:p w14:paraId="0D650311" w14:textId="77777777" w:rsidR="00966D61" w:rsidRDefault="00000000">
      <w:pPr>
        <w:rPr>
          <w:rFonts w:hint="eastAsia"/>
        </w:rPr>
      </w:pPr>
      <w:r>
        <w:t>Elian asked for remote access to the evidence. The reply said the revelation could be understood only in person.</w:t>
      </w:r>
    </w:p>
    <w:p w14:paraId="77334C29" w14:textId="77777777" w:rsidR="00966D61" w:rsidRDefault="00000000">
      <w:pPr>
        <w:rPr>
          <w:rFonts w:hint="eastAsia"/>
        </w:rPr>
      </w:pPr>
      <w:r>
        <w:t>Hale pointed out that the lodge held a restored receiver. The authority had moved it there from a public laboratory without updating the licensing record.</w:t>
      </w:r>
    </w:p>
    <w:p w14:paraId="05FDA873" w14:textId="77777777" w:rsidR="00966D61" w:rsidRDefault="00000000">
      <w:pPr>
        <w:rPr>
          <w:rFonts w:hint="eastAsia"/>
        </w:rPr>
      </w:pPr>
      <w:r>
        <w:t>Esme obtained construction photographs. Beneath the meeting hall, power cables entered a room absent from the visitor plan. The equipment could receive previews and project a human image above the gathering.</w:t>
      </w:r>
    </w:p>
    <w:p w14:paraId="6F33F873" w14:textId="77777777" w:rsidR="00966D61" w:rsidRDefault="00000000">
      <w:pPr>
        <w:rPr>
          <w:rFonts w:hint="eastAsia"/>
        </w:rPr>
      </w:pPr>
      <w:r>
        <w:t>Ruth received an invitation too. It called her refusal a misunderstanding that spiritual unity could heal.</w:t>
      </w:r>
    </w:p>
    <w:p w14:paraId="37CF4837" w14:textId="77777777" w:rsidR="00966D61" w:rsidRDefault="00000000">
      <w:pPr>
        <w:rPr>
          <w:rFonts w:hint="eastAsia"/>
        </w:rPr>
      </w:pPr>
      <w:r>
        <w:t>She wrote back asking whether Esther could attend without pledging. There was no reply.</w:t>
      </w:r>
    </w:p>
    <w:p w14:paraId="26124A50" w14:textId="77777777" w:rsidR="00966D61" w:rsidRDefault="00000000">
      <w:pPr>
        <w:rPr>
          <w:rFonts w:hint="eastAsia"/>
        </w:rPr>
      </w:pPr>
      <w:r>
        <w:t>Elian declined the private bargain. She offered to evaluate the equipment at the public laboratory with independent observers.</w:t>
      </w:r>
    </w:p>
    <w:p w14:paraId="26B99ADB" w14:textId="77777777" w:rsidR="00966D61" w:rsidRDefault="00000000">
      <w:pPr>
        <w:rPr>
          <w:rFonts w:hint="eastAsia"/>
        </w:rPr>
      </w:pPr>
      <w:r>
        <w:t>Kest telephoned.</w:t>
      </w:r>
    </w:p>
    <w:p w14:paraId="39769B73" w14:textId="77777777" w:rsidR="00966D61" w:rsidRDefault="00000000">
      <w:pPr>
        <w:rPr>
          <w:rFonts w:hint="eastAsia"/>
        </w:rPr>
      </w:pPr>
      <w:r>
        <w:t>"Your aunt has waited decades. Do you want her to wait because you dislike the setting?"</w:t>
      </w:r>
    </w:p>
    <w:p w14:paraId="16366718" w14:textId="77777777" w:rsidR="00966D61" w:rsidRDefault="00000000">
      <w:pPr>
        <w:rPr>
          <w:rFonts w:hint="eastAsia"/>
        </w:rPr>
      </w:pPr>
      <w:r>
        <w:t>Elian almost said yes to the lodge. She heard how small the conditions sounded beside Miriam's years.</w:t>
      </w:r>
    </w:p>
    <w:p w14:paraId="401DAECE" w14:textId="77777777" w:rsidR="00966D61" w:rsidRDefault="00000000">
      <w:pPr>
        <w:rPr>
          <w:rFonts w:hint="eastAsia"/>
        </w:rPr>
      </w:pPr>
      <w:r>
        <w:t>Then she remembered her grandfather's page: two ends, two permissions.</w:t>
      </w:r>
    </w:p>
    <w:p w14:paraId="4DC7D952" w14:textId="77777777" w:rsidR="00966D61" w:rsidRDefault="00000000">
      <w:pPr>
        <w:rPr>
          <w:rFonts w:hint="eastAsia"/>
        </w:rPr>
      </w:pPr>
      <w:r>
        <w:t>"Send Ada the operating controls," she said. "Then we'll discuss a journey."</w:t>
      </w:r>
    </w:p>
    <w:p w14:paraId="06E8F962" w14:textId="77777777" w:rsidR="00966D61" w:rsidRDefault="00000000">
      <w:pPr>
        <w:rPr>
          <w:rFonts w:hint="eastAsia"/>
        </w:rPr>
      </w:pPr>
      <w:r>
        <w:lastRenderedPageBreak/>
        <w:t>He ended the call politely.</w:t>
      </w:r>
    </w:p>
    <w:p w14:paraId="32B3C8DE" w14:textId="77777777" w:rsidR="00966D61" w:rsidRDefault="00000000">
      <w:pPr>
        <w:rPr>
          <w:rFonts w:hint="eastAsia"/>
        </w:rPr>
      </w:pPr>
      <w:r>
        <w:t>At the river camp, Rook announced that Meridian had refused an offer of rescue. He omitted the controls.</w:t>
      </w:r>
    </w:p>
    <w:p w14:paraId="362DC331" w14:textId="77777777" w:rsidR="00966D61" w:rsidRDefault="00000000">
      <w:pPr>
        <w:rPr>
          <w:rFonts w:hint="eastAsia"/>
        </w:rPr>
      </w:pPr>
      <w:r>
        <w:t>Miriam asked to read the correspondence. He told her he did not want to burden her with technicalities.</w:t>
      </w:r>
    </w:p>
    <w:p w14:paraId="14A600C6" w14:textId="77777777" w:rsidR="00966D61" w:rsidRDefault="00000000">
      <w:pPr>
        <w:rPr>
          <w:rFonts w:hint="eastAsia"/>
        </w:rPr>
      </w:pPr>
      <w:r>
        <w:t>She went to find Ada.</w:t>
      </w:r>
    </w:p>
    <w:p w14:paraId="3F787AD4" w14:textId="77777777" w:rsidR="00966D61" w:rsidRDefault="00000000">
      <w:pPr>
        <w:pStyle w:val="Heading1"/>
        <w:pageBreakBefore/>
      </w:pPr>
      <w:bookmarkStart w:id="127" w:name="b5c20"/>
      <w:r>
        <w:lastRenderedPageBreak/>
        <w:t>The Saturday Window</w:t>
      </w:r>
      <w:bookmarkEnd w:id="127"/>
    </w:p>
    <w:p w14:paraId="0C0CFB20" w14:textId="77777777" w:rsidR="00966D61" w:rsidRDefault="00000000">
      <w:pPr>
        <w:keepNext/>
        <w:rPr>
          <w:rFonts w:hint="eastAsia"/>
        </w:rPr>
      </w:pPr>
      <w:r>
        <w:rPr>
          <w:rFonts w:ascii="Liberation Sans" w:hAnsi="Liberation Sans"/>
          <w:sz w:val="18"/>
        </w:rPr>
        <w:t>BOOK 5  CHAPTER 20</w:t>
      </w:r>
    </w:p>
    <w:p w14:paraId="690AA183" w14:textId="77777777" w:rsidR="00966D61" w:rsidRDefault="00000000">
      <w:pPr>
        <w:rPr>
          <w:rFonts w:hint="eastAsia"/>
        </w:rPr>
      </w:pPr>
      <w:r>
        <w:t>The receiver test succeeded with an empty crate. Ada inspected it at the river bank, placed a colored stone inside, and authorized its return. The stone reached Meridian without the crate moving outside the marked area.</w:t>
      </w:r>
    </w:p>
    <w:p w14:paraId="57E302D8" w14:textId="77777777" w:rsidR="00966D61" w:rsidRDefault="00000000">
      <w:pPr>
        <w:rPr>
          <w:rFonts w:hint="eastAsia"/>
        </w:rPr>
      </w:pPr>
      <w:r>
        <w:t>They repeated the test with sensors, then with plant samples under containment. Salma and the safety team reviewed the receiving conditions. A person would require more than a successful object transfer.</w:t>
      </w:r>
    </w:p>
    <w:p w14:paraId="3AF0F3A8" w14:textId="77777777" w:rsidR="00966D61" w:rsidRDefault="00000000">
      <w:pPr>
        <w:rPr>
          <w:rFonts w:hint="eastAsia"/>
        </w:rPr>
      </w:pPr>
      <w:r>
        <w:t>The camp medic sent the urgent cases. The window could safely carry nine people per cycle. Four cycles were possible before cooling. Forty-six residents would require a second window or a separate route.</w:t>
      </w:r>
    </w:p>
    <w:p w14:paraId="48C0500B" w14:textId="77777777" w:rsidR="00966D61" w:rsidRDefault="00000000">
      <w:pPr>
        <w:rPr>
          <w:rFonts w:hint="eastAsia"/>
        </w:rPr>
      </w:pPr>
      <w:r>
        <w:t>Ada chose priorities with the residents, recording objections and arrangements for the people who would wait. Rook offered a larger receiver capable of taking everyone at once.</w:t>
      </w:r>
    </w:p>
    <w:p w14:paraId="14CB91F0" w14:textId="77777777" w:rsidR="00966D61" w:rsidRDefault="00000000">
      <w:pPr>
        <w:rPr>
          <w:rFonts w:hint="eastAsia"/>
        </w:rPr>
      </w:pPr>
      <w:r>
        <w:t>He would not provide its transport logs.</w:t>
      </w:r>
    </w:p>
    <w:p w14:paraId="60AA52CB" w14:textId="77777777" w:rsidR="00966D61" w:rsidRDefault="00000000">
      <w:pPr>
        <w:rPr>
          <w:rFonts w:hint="eastAsia"/>
        </w:rPr>
      </w:pPr>
      <w:r>
        <w:t>On Friday, Kest issued a revised emergency order. Unauthorized Saturday transfers were suspended to protect the national Sunday recovery interval. Licensed operators violating the order could be detained; their passenger directories could be seized.</w:t>
      </w:r>
    </w:p>
    <w:p w14:paraId="01370ED7" w14:textId="77777777" w:rsidR="00966D61" w:rsidRDefault="00000000">
      <w:pPr>
        <w:rPr>
          <w:rFonts w:hint="eastAsia"/>
        </w:rPr>
      </w:pPr>
      <w:r>
        <w:t>The physical window would close before the national gathering began. The authority had known this when it wrote the order.</w:t>
      </w:r>
    </w:p>
    <w:p w14:paraId="38410075" w14:textId="77777777" w:rsidR="00966D61" w:rsidRDefault="00000000">
      <w:pPr>
        <w:rPr>
          <w:rFonts w:hint="eastAsia"/>
        </w:rPr>
      </w:pPr>
      <w:r>
        <w:t>Esther read the notice at Meridian. She did not say that rescue must stop because it was Saturday.</w:t>
      </w:r>
    </w:p>
    <w:p w14:paraId="30BB64BE" w14:textId="77777777" w:rsidR="00966D61" w:rsidRDefault="00000000">
      <w:pPr>
        <w:rPr>
          <w:rFonts w:hint="eastAsia"/>
        </w:rPr>
      </w:pPr>
      <w:r>
        <w:t>"Help them," she said. "That's what the day is for."</w:t>
      </w:r>
    </w:p>
    <w:p w14:paraId="2014A2F8" w14:textId="77777777" w:rsidR="00966D61" w:rsidRDefault="00000000">
      <w:pPr>
        <w:rPr>
          <w:rFonts w:hint="eastAsia"/>
        </w:rPr>
      </w:pPr>
      <w:r>
        <w:t>Ruth volunteered at receiving. Salma organized the medical team. Daniel asked to keep the passenger ledger because his arm could not carry a stretcher but his handwriting was still his.</w:t>
      </w:r>
    </w:p>
    <w:p w14:paraId="52BCC4AE" w14:textId="77777777" w:rsidR="00966D61" w:rsidRDefault="00000000">
      <w:pPr>
        <w:rPr>
          <w:rFonts w:hint="eastAsia"/>
        </w:rPr>
      </w:pPr>
      <w:r>
        <w:t>June wrote the first thirty-six names on separate cards.</w:t>
      </w:r>
    </w:p>
    <w:p w14:paraId="2ED23715" w14:textId="77777777" w:rsidR="00966D61" w:rsidRDefault="00000000">
      <w:pPr>
        <w:rPr>
          <w:rFonts w:hint="eastAsia"/>
        </w:rPr>
      </w:pPr>
      <w:r>
        <w:lastRenderedPageBreak/>
        <w:t>When they finished, Mara counted the cards twice. She remembered how much a number could conceal.</w:t>
      </w:r>
    </w:p>
    <w:p w14:paraId="5197DB5F" w14:textId="77777777" w:rsidR="00966D61" w:rsidRDefault="00000000">
      <w:pPr>
        <w:pStyle w:val="Heading1"/>
        <w:pageBreakBefore/>
      </w:pPr>
      <w:bookmarkStart w:id="128" w:name="b5c21"/>
      <w:r>
        <w:lastRenderedPageBreak/>
        <w:t>The Empty Shoes</w:t>
      </w:r>
      <w:bookmarkEnd w:id="128"/>
    </w:p>
    <w:p w14:paraId="49C7B4F0" w14:textId="77777777" w:rsidR="00966D61" w:rsidRDefault="00000000">
      <w:pPr>
        <w:keepNext/>
        <w:rPr>
          <w:rFonts w:hint="eastAsia"/>
        </w:rPr>
      </w:pPr>
      <w:r>
        <w:rPr>
          <w:rFonts w:ascii="Liberation Sans" w:hAnsi="Liberation Sans"/>
          <w:sz w:val="18"/>
        </w:rPr>
        <w:t>BOOK 5  CHAPTER 21</w:t>
      </w:r>
    </w:p>
    <w:p w14:paraId="0D752479" w14:textId="77777777" w:rsidR="00966D61" w:rsidRDefault="00000000">
      <w:pPr>
        <w:rPr>
          <w:rFonts w:hint="eastAsia"/>
        </w:rPr>
      </w:pPr>
      <w:r>
        <w:t>On Saturday morning, nine people disappeared from a compliance assembly in Dunmere. The building remained. A chair tipped onto its side. One man's shoes lay beneath it because he had removed them to ease swollen feet.</w:t>
      </w:r>
    </w:p>
    <w:p w14:paraId="6204DBCB" w14:textId="77777777" w:rsidR="00966D61" w:rsidRDefault="00000000">
      <w:pPr>
        <w:rPr>
          <w:rFonts w:hint="eastAsia"/>
        </w:rPr>
      </w:pPr>
      <w:r>
        <w:t>The authority called the event an unplanned temporal incident. Commentators called it judgment. Someone posted a list accusing the missing of secret resistance.</w:t>
      </w:r>
    </w:p>
    <w:p w14:paraId="6F70F088" w14:textId="77777777" w:rsidR="00966D61" w:rsidRDefault="00000000">
      <w:pPr>
        <w:rPr>
          <w:rFonts w:hint="eastAsia"/>
        </w:rPr>
      </w:pPr>
      <w:r>
        <w:t>The list contained a woman who had led the covenant for three weeks.</w:t>
      </w:r>
    </w:p>
    <w:p w14:paraId="5AC87FED" w14:textId="77777777" w:rsidR="00966D61" w:rsidRDefault="00000000">
      <w:pPr>
        <w:rPr>
          <w:rFonts w:hint="eastAsia"/>
        </w:rPr>
      </w:pPr>
      <w:r>
        <w:t>June knew her granddaughter from school. She called before the rumors reached the girl's house. The girl asked whether being taken meant her grandmother was saved or condemned.</w:t>
      </w:r>
    </w:p>
    <w:p w14:paraId="58E07DF0" w14:textId="77777777" w:rsidR="00966D61" w:rsidRDefault="00000000">
      <w:pPr>
        <w:rPr>
          <w:rFonts w:hint="eastAsia"/>
        </w:rPr>
      </w:pPr>
      <w:r>
        <w:t>"We don't know where she went," June said. "People shouldn't tell you they know what that says about her."</w:t>
      </w:r>
    </w:p>
    <w:p w14:paraId="374C4E09" w14:textId="77777777" w:rsidR="00966D61" w:rsidRDefault="00000000">
      <w:pPr>
        <w:rPr>
          <w:rFonts w:hint="eastAsia"/>
        </w:rPr>
      </w:pPr>
      <w:r>
        <w:t>Esme compared the building's equipment orders with the absent room beneath Kest's lodge. Both used the same alignment controller. The assemblies were becoming linked collection points.</w:t>
      </w:r>
    </w:p>
    <w:p w14:paraId="055A6DB0" w14:textId="77777777" w:rsidR="00966D61" w:rsidRDefault="00000000">
      <w:pPr>
        <w:rPr>
          <w:rFonts w:hint="eastAsia"/>
        </w:rPr>
      </w:pPr>
      <w:r>
        <w:t>The Sunday attendance system supplied exact locations and names. When it failed, it failed around people assembled according to its instructions.</w:t>
      </w:r>
    </w:p>
    <w:p w14:paraId="792EB82C" w14:textId="77777777" w:rsidR="00966D61" w:rsidRDefault="00000000">
      <w:pPr>
        <w:rPr>
          <w:rFonts w:hint="eastAsia"/>
        </w:rPr>
      </w:pPr>
      <w:r>
        <w:t>Elian requested suspension of the controllers. Kest's engineers acknowledged the fault privately. His office blamed unauthorized traffic publicly.</w:t>
      </w:r>
    </w:p>
    <w:p w14:paraId="105C7BE1" w14:textId="77777777" w:rsidR="00966D61" w:rsidRDefault="00000000">
      <w:pPr>
        <w:rPr>
          <w:rFonts w:hint="eastAsia"/>
        </w:rPr>
      </w:pPr>
      <w:r>
        <w:t>At Meridian, the Saturday receiver was still cold. They had not opened it when Dunmere emptied.</w:t>
      </w:r>
    </w:p>
    <w:p w14:paraId="47091F02" w14:textId="77777777" w:rsidR="00966D61" w:rsidRDefault="00000000">
      <w:pPr>
        <w:rPr>
          <w:rFonts w:hint="eastAsia"/>
        </w:rPr>
      </w:pPr>
      <w:r>
        <w:t>Hale preserved the independent power logs. An accusation could arrive faster than a passenger, and he intended to meet it with timestamps.</w:t>
      </w:r>
    </w:p>
    <w:p w14:paraId="43F77960" w14:textId="77777777" w:rsidR="00966D61" w:rsidRDefault="00000000">
      <w:pPr>
        <w:rPr>
          <w:rFonts w:hint="eastAsia"/>
        </w:rPr>
      </w:pPr>
      <w:r>
        <w:t>Ada sent a message that nine new people had appeared in a clearing upstream. One was missing her shoes.</w:t>
      </w:r>
    </w:p>
    <w:p w14:paraId="07F83610" w14:textId="77777777" w:rsidR="00966D61" w:rsidRDefault="00000000">
      <w:pPr>
        <w:rPr>
          <w:rFonts w:hint="eastAsia"/>
        </w:rPr>
      </w:pPr>
      <w:r>
        <w:lastRenderedPageBreak/>
        <w:t>The camp now had fifty-five residents.</w:t>
      </w:r>
    </w:p>
    <w:p w14:paraId="583EC3A6" w14:textId="77777777" w:rsidR="00966D61" w:rsidRDefault="00000000">
      <w:pPr>
        <w:rPr>
          <w:rFonts w:hint="eastAsia"/>
        </w:rPr>
      </w:pPr>
      <w:r>
        <w:t>June called the granddaughter again. They had a report, she said. Verification was underway.</w:t>
      </w:r>
    </w:p>
    <w:p w14:paraId="7AE4AE36" w14:textId="77777777" w:rsidR="00966D61" w:rsidRDefault="00000000">
      <w:pPr>
        <w:rPr>
          <w:rFonts w:hint="eastAsia"/>
        </w:rPr>
      </w:pPr>
      <w:r>
        <w:t>She stayed on the line while the girl woke her mother.</w:t>
      </w:r>
    </w:p>
    <w:p w14:paraId="31FC57F0" w14:textId="77777777" w:rsidR="00966D61" w:rsidRDefault="00000000">
      <w:pPr>
        <w:pStyle w:val="Heading1"/>
        <w:pageBreakBefore/>
      </w:pPr>
      <w:bookmarkStart w:id="129" w:name="b5c22"/>
      <w:r>
        <w:lastRenderedPageBreak/>
        <w:t>The Reservoir Below the Hall</w:t>
      </w:r>
      <w:bookmarkEnd w:id="129"/>
    </w:p>
    <w:p w14:paraId="38C651A7" w14:textId="77777777" w:rsidR="00966D61" w:rsidRDefault="00000000">
      <w:pPr>
        <w:keepNext/>
        <w:rPr>
          <w:rFonts w:hint="eastAsia"/>
        </w:rPr>
      </w:pPr>
      <w:r>
        <w:rPr>
          <w:rFonts w:ascii="Liberation Sans" w:hAnsi="Liberation Sans"/>
          <w:sz w:val="18"/>
        </w:rPr>
        <w:t>BOOK 5  CHAPTER 22</w:t>
      </w:r>
    </w:p>
    <w:p w14:paraId="2B3747BD" w14:textId="77777777" w:rsidR="00966D61" w:rsidRDefault="00000000">
      <w:pPr>
        <w:rPr>
          <w:rFonts w:hint="eastAsia"/>
        </w:rPr>
      </w:pPr>
      <w:r>
        <w:t>Meridian's cooling reservoir turned brown during a routine sample. Hale shut the transfer circuit down before opening. It was contaminated by runoff from a damaged industrial line, not by the color of the morning sky.</w:t>
      </w:r>
    </w:p>
    <w:p w14:paraId="02C7EFDC" w14:textId="77777777" w:rsidR="00966D61" w:rsidRDefault="00000000">
      <w:pPr>
        <w:rPr>
          <w:rFonts w:hint="eastAsia"/>
        </w:rPr>
      </w:pPr>
      <w:r>
        <w:t>The cause was ordinary. Its timing was terrible.</w:t>
      </w:r>
    </w:p>
    <w:p w14:paraId="4B49885D" w14:textId="77777777" w:rsidR="00966D61" w:rsidRDefault="00000000">
      <w:pPr>
        <w:rPr>
          <w:rFonts w:hint="eastAsia"/>
        </w:rPr>
      </w:pPr>
      <w:r>
        <w:t>They could clean the reservoir in hours they did not have. A separate closed cooling loop would work if they obtained enough clean fluid and the correct pump.</w:t>
      </w:r>
    </w:p>
    <w:p w14:paraId="5F012F87" w14:textId="77777777" w:rsidR="00966D61" w:rsidRDefault="00000000">
      <w:pPr>
        <w:rPr>
          <w:rFonts w:hint="eastAsia"/>
        </w:rPr>
      </w:pPr>
      <w:r>
        <w:t>The authority warehouse held both. It denied release because Meridian's passenger privileges were suspended.</w:t>
      </w:r>
    </w:p>
    <w:p w14:paraId="4B89336C" w14:textId="77777777" w:rsidR="00966D61" w:rsidRDefault="00000000">
      <w:pPr>
        <w:rPr>
          <w:rFonts w:hint="eastAsia"/>
        </w:rPr>
      </w:pPr>
      <w:r>
        <w:t>Renn called the mechanic who had supplied the kitchen refrigerator. She worked at a manufacturing plant with an unused process pump. Its owner approved a loan after her engineer checked the specifications with Hale.</w:t>
      </w:r>
    </w:p>
    <w:p w14:paraId="698686DB" w14:textId="77777777" w:rsidR="00966D61" w:rsidRDefault="00000000">
      <w:pPr>
        <w:rPr>
          <w:rFonts w:hint="eastAsia"/>
        </w:rPr>
      </w:pPr>
      <w:r>
        <w:t>Mara organized trucks for potable water and equipment. Nobody used drinking water on the receiver until the receiving shelter's needs were protected.</w:t>
      </w:r>
    </w:p>
    <w:p w14:paraId="68F06A7B" w14:textId="77777777" w:rsidR="00966D61" w:rsidRDefault="00000000">
      <w:pPr>
        <w:rPr>
          <w:rFonts w:hint="eastAsia"/>
        </w:rPr>
      </w:pPr>
      <w:r>
        <w:t>At the river camp, Ada watched a dark current pass the bank. Their water supply came from a spring higher up. She closed river collection anyway until the medic's tests were complete.</w:t>
      </w:r>
    </w:p>
    <w:p w14:paraId="6A31D23D" w14:textId="77777777" w:rsidR="00966D61" w:rsidRDefault="00000000">
      <w:pPr>
        <w:rPr>
          <w:rFonts w:hint="eastAsia"/>
        </w:rPr>
      </w:pPr>
      <w:r>
        <w:t>People compared the two failures on the radio. Some heard the bitter waters of Revelation in them. Hale kept testing because an image could describe their fear without telling him which valve to close.</w:t>
      </w:r>
    </w:p>
    <w:p w14:paraId="145B5B09" w14:textId="77777777" w:rsidR="00966D61" w:rsidRDefault="00000000">
      <w:pPr>
        <w:rPr>
          <w:rFonts w:hint="eastAsia"/>
        </w:rPr>
      </w:pPr>
      <w:r>
        <w:t>The replacement loop began operating twelve minutes before the planned window.</w:t>
      </w:r>
    </w:p>
    <w:p w14:paraId="0FC018D4" w14:textId="77777777" w:rsidR="00966D61" w:rsidRDefault="00000000">
      <w:pPr>
        <w:rPr>
          <w:rFonts w:hint="eastAsia"/>
        </w:rPr>
      </w:pPr>
      <w:r>
        <w:t>Renn stood beside the loaned pump with his coat open and his breath coming hard. His shoulder had never recovered properly from Shepherd's receiver.</w:t>
      </w:r>
    </w:p>
    <w:p w14:paraId="5785251A" w14:textId="77777777" w:rsidR="00966D61" w:rsidRDefault="00000000">
      <w:pPr>
        <w:rPr>
          <w:rFonts w:hint="eastAsia"/>
        </w:rPr>
      </w:pPr>
      <w:r>
        <w:t>Esme handed him a chair. He sat down reluctantly.</w:t>
      </w:r>
    </w:p>
    <w:p w14:paraId="29ED371B" w14:textId="77777777" w:rsidR="00966D61" w:rsidRDefault="00000000">
      <w:pPr>
        <w:rPr>
          <w:rFonts w:hint="eastAsia"/>
        </w:rPr>
      </w:pPr>
      <w:r>
        <w:lastRenderedPageBreak/>
        <w:t>Across the river, Ada raised the first passenger card to the camera.</w:t>
      </w:r>
    </w:p>
    <w:p w14:paraId="0C67C66D" w14:textId="77777777" w:rsidR="00966D61" w:rsidRDefault="00000000">
      <w:pPr>
        <w:rPr>
          <w:rFonts w:hint="eastAsia"/>
        </w:rPr>
      </w:pPr>
      <w:r>
        <w:t>The name was Ruth's missing parishioner from Dunmere.</w:t>
      </w:r>
    </w:p>
    <w:p w14:paraId="0433FF3F" w14:textId="77777777" w:rsidR="00966D61" w:rsidRDefault="00000000">
      <w:pPr>
        <w:pStyle w:val="Heading1"/>
        <w:pageBreakBefore/>
      </w:pPr>
      <w:bookmarkStart w:id="130" w:name="b5c23"/>
      <w:r>
        <w:lastRenderedPageBreak/>
        <w:t>The First Crossing</w:t>
      </w:r>
      <w:bookmarkEnd w:id="130"/>
    </w:p>
    <w:p w14:paraId="59D3B77A" w14:textId="77777777" w:rsidR="00966D61" w:rsidRDefault="00000000">
      <w:pPr>
        <w:keepNext/>
        <w:rPr>
          <w:rFonts w:hint="eastAsia"/>
        </w:rPr>
      </w:pPr>
      <w:r>
        <w:rPr>
          <w:rFonts w:ascii="Liberation Sans" w:hAnsi="Liberation Sans"/>
          <w:sz w:val="18"/>
        </w:rPr>
        <w:t>BOOK 5  CHAPTER 23</w:t>
      </w:r>
    </w:p>
    <w:p w14:paraId="2A32A7E0" w14:textId="77777777" w:rsidR="00966D61" w:rsidRDefault="00000000">
      <w:pPr>
        <w:rPr>
          <w:rFonts w:hint="eastAsia"/>
        </w:rPr>
      </w:pPr>
      <w:r>
        <w:t>The first nine arrived inside the marked receiving area. Salma's team checked them before anyone asked for statements. One woman cried because the floor was solid and because crying had been impossible while she was helping others stay upright.</w:t>
      </w:r>
    </w:p>
    <w:p w14:paraId="745F0D12" w14:textId="77777777" w:rsidR="00966D61" w:rsidRDefault="00000000">
      <w:pPr>
        <w:rPr>
          <w:rFonts w:hint="eastAsia"/>
        </w:rPr>
      </w:pPr>
      <w:r>
        <w:t>Daniel matched names to cards. He asked each person to say the name they wanted used. The authority's records had misspelled two, and a child had been entered under his father's identity.</w:t>
      </w:r>
    </w:p>
    <w:p w14:paraId="7D855D6D" w14:textId="77777777" w:rsidR="00966D61" w:rsidRDefault="00000000">
      <w:pPr>
        <w:rPr>
          <w:rFonts w:hint="eastAsia"/>
        </w:rPr>
      </w:pPr>
      <w:r>
        <w:t>June corrected the cards. Mara brought blankets.</w:t>
      </w:r>
    </w:p>
    <w:p w14:paraId="005E2267" w14:textId="77777777" w:rsidR="00966D61" w:rsidRDefault="00000000">
      <w:pPr>
        <w:rPr>
          <w:rFonts w:hint="eastAsia"/>
        </w:rPr>
      </w:pPr>
      <w:r>
        <w:t>Outside, police arrived with an order to stop the transfer. Their commander asked Elian whether stopping midway could harm people.</w:t>
      </w:r>
    </w:p>
    <w:p w14:paraId="365A6A03" w14:textId="77777777" w:rsidR="00966D61" w:rsidRDefault="00000000">
      <w:pPr>
        <w:rPr>
          <w:rFonts w:hint="eastAsia"/>
        </w:rPr>
      </w:pPr>
      <w:r>
        <w:t>"Between cycles, no. During one, yes. We are between cycles now."</w:t>
      </w:r>
    </w:p>
    <w:p w14:paraId="45A1CF74" w14:textId="77777777" w:rsidR="00966D61" w:rsidRDefault="00000000">
      <w:pPr>
        <w:rPr>
          <w:rFonts w:hint="eastAsia"/>
        </w:rPr>
      </w:pPr>
      <w:r>
        <w:t>She would not exaggerate the hazard to win permission.</w:t>
      </w:r>
    </w:p>
    <w:p w14:paraId="6BA07F9D" w14:textId="77777777" w:rsidR="00966D61" w:rsidRDefault="00000000">
      <w:pPr>
        <w:rPr>
          <w:rFonts w:hint="eastAsia"/>
        </w:rPr>
      </w:pPr>
      <w:r>
        <w:t>The commander saw the next medical report from the camp. A child needed treatment soon. He telephoned the issuing office and requested a medical exception.</w:t>
      </w:r>
    </w:p>
    <w:p w14:paraId="074C8826" w14:textId="77777777" w:rsidR="00966D61" w:rsidRDefault="00000000">
      <w:pPr>
        <w:rPr>
          <w:rFonts w:hint="eastAsia"/>
        </w:rPr>
      </w:pPr>
      <w:r>
        <w:t>The office said the exception had to be approved before transport.</w:t>
      </w:r>
    </w:p>
    <w:p w14:paraId="1E0FD2AD" w14:textId="77777777" w:rsidR="00966D61" w:rsidRDefault="00000000">
      <w:pPr>
        <w:rPr>
          <w:rFonts w:hint="eastAsia"/>
        </w:rPr>
      </w:pPr>
      <w:r>
        <w:t>"Then approve it," he said.</w:t>
      </w:r>
    </w:p>
    <w:p w14:paraId="60120B84" w14:textId="77777777" w:rsidR="00966D61" w:rsidRDefault="00000000">
      <w:pPr>
        <w:rPr>
          <w:rFonts w:hint="eastAsia"/>
        </w:rPr>
      </w:pPr>
      <w:r>
        <w:t>He waited through hold music while the child remained on the other side of the screen.</w:t>
      </w:r>
    </w:p>
    <w:p w14:paraId="2F50AA89" w14:textId="77777777" w:rsidR="00966D61" w:rsidRDefault="00000000">
      <w:pPr>
        <w:rPr>
          <w:rFonts w:hint="eastAsia"/>
        </w:rPr>
      </w:pPr>
      <w:r>
        <w:t>Elian authorized the next cycle with Ada. The commander did not touch the controls. He recorded that a lifesaving transfer had proceeded while approval was pending.</w:t>
      </w:r>
    </w:p>
    <w:p w14:paraId="44AB0C9B" w14:textId="77777777" w:rsidR="00966D61" w:rsidRDefault="00000000">
      <w:pPr>
        <w:rPr>
          <w:rFonts w:hint="eastAsia"/>
        </w:rPr>
      </w:pPr>
      <w:r>
        <w:t>Kest's representative threatened him with suspension. He repeated the medical request.</w:t>
      </w:r>
    </w:p>
    <w:p w14:paraId="710F710B" w14:textId="77777777" w:rsidR="00966D61" w:rsidRDefault="00000000">
      <w:pPr>
        <w:rPr>
          <w:rFonts w:hint="eastAsia"/>
        </w:rPr>
      </w:pPr>
      <w:r>
        <w:t>Eighteen people were back when the power supplier received an instruction to isolate Meridian's special circuit.</w:t>
      </w:r>
    </w:p>
    <w:p w14:paraId="7870B1EC" w14:textId="77777777" w:rsidR="00966D61" w:rsidRDefault="00000000">
      <w:pPr>
        <w:rPr>
          <w:rFonts w:hint="eastAsia"/>
        </w:rPr>
      </w:pPr>
      <w:r>
        <w:t>Hale switched to reserve before the next cycle. The reserve could support one full transfer and a controlled shutdown.</w:t>
      </w:r>
    </w:p>
    <w:p w14:paraId="16669F8D" w14:textId="77777777" w:rsidR="00966D61" w:rsidRDefault="00000000">
      <w:pPr>
        <w:rPr>
          <w:rFonts w:hint="eastAsia"/>
        </w:rPr>
      </w:pPr>
      <w:r>
        <w:lastRenderedPageBreak/>
        <w:t>Ada looked at the remaining cards. Twenty-seven would leave thirty-two behind.</w:t>
      </w:r>
    </w:p>
    <w:p w14:paraId="7A039E97" w14:textId="77777777" w:rsidR="00966D61" w:rsidRDefault="00000000">
      <w:pPr>
        <w:rPr>
          <w:rFonts w:hint="eastAsia"/>
        </w:rPr>
      </w:pPr>
      <w:r>
        <w:t>Nobody called that enough. They began arranging the safest way to make it last.</w:t>
      </w:r>
    </w:p>
    <w:p w14:paraId="77E7F3CC" w14:textId="77777777" w:rsidR="00966D61" w:rsidRDefault="00000000">
      <w:pPr>
        <w:pStyle w:val="Heading1"/>
        <w:pageBreakBefore/>
      </w:pPr>
      <w:bookmarkStart w:id="131" w:name="b5c24"/>
      <w:r>
        <w:lastRenderedPageBreak/>
        <w:t>The Dark Receiving Room</w:t>
      </w:r>
      <w:bookmarkEnd w:id="131"/>
    </w:p>
    <w:p w14:paraId="1880DD83" w14:textId="77777777" w:rsidR="00966D61" w:rsidRDefault="00000000">
      <w:pPr>
        <w:keepNext/>
        <w:rPr>
          <w:rFonts w:hint="eastAsia"/>
        </w:rPr>
      </w:pPr>
      <w:r>
        <w:rPr>
          <w:rFonts w:ascii="Liberation Sans" w:hAnsi="Liberation Sans"/>
          <w:sz w:val="18"/>
        </w:rPr>
        <w:t>BOOK 5  CHAPTER 24</w:t>
      </w:r>
    </w:p>
    <w:p w14:paraId="22BE9C92" w14:textId="77777777" w:rsidR="00966D61" w:rsidRDefault="00000000">
      <w:pPr>
        <w:rPr>
          <w:rFonts w:hint="eastAsia"/>
        </w:rPr>
      </w:pPr>
      <w:r>
        <w:t>Meridian's main lights failed while the third batch crossed. The receiving markers remained lit on a separate battery. Salma's team had headlamps. They moved as they had practiced, slower than fear wanted and faster than confusion would have allowed.</w:t>
      </w:r>
    </w:p>
    <w:p w14:paraId="05894670" w14:textId="77777777" w:rsidR="00966D61" w:rsidRDefault="00000000">
      <w:pPr>
        <w:rPr>
          <w:rFonts w:hint="eastAsia"/>
        </w:rPr>
      </w:pPr>
      <w:r>
        <w:t>The child reached the medical bay. Her mother reached it with her. Daniel struck both names through on the waiting list and wrote arrived, then added the time.</w:t>
      </w:r>
    </w:p>
    <w:p w14:paraId="7E5FEF68" w14:textId="77777777" w:rsidR="00966D61" w:rsidRDefault="00000000">
      <w:pPr>
        <w:rPr>
          <w:rFonts w:hint="eastAsia"/>
        </w:rPr>
      </w:pPr>
      <w:r>
        <w:t>Hale shut the receiver down. Twenty-eight people remained at the camp, including Ada and Miriam.</w:t>
      </w:r>
    </w:p>
    <w:p w14:paraId="417055E1" w14:textId="77777777" w:rsidR="00966D61" w:rsidRDefault="00000000">
      <w:pPr>
        <w:rPr>
          <w:rFonts w:hint="eastAsia"/>
        </w:rPr>
      </w:pPr>
      <w:r>
        <w:t>Renn had carried Ada's dried fruit to receiving. It sat on a shelf beneath the emergency light. He put it in the supplies crate instead of taking it back to his room.</w:t>
      </w:r>
    </w:p>
    <w:p w14:paraId="0D9B5E33" w14:textId="77777777" w:rsidR="00966D61" w:rsidRDefault="00000000">
      <w:pPr>
        <w:rPr>
          <w:rFonts w:hint="eastAsia"/>
        </w:rPr>
      </w:pPr>
      <w:r>
        <w:t>Elian spoke with Miriam through the low-power channel.</w:t>
      </w:r>
    </w:p>
    <w:p w14:paraId="1C798C9E" w14:textId="77777777" w:rsidR="00966D61" w:rsidRDefault="00000000">
      <w:pPr>
        <w:rPr>
          <w:rFonts w:hint="eastAsia"/>
        </w:rPr>
      </w:pPr>
      <w:r>
        <w:t>"You should have been in that batch."</w:t>
      </w:r>
    </w:p>
    <w:p w14:paraId="7E1444D0" w14:textId="77777777" w:rsidR="00966D61" w:rsidRDefault="00000000">
      <w:pPr>
        <w:rPr>
          <w:rFonts w:hint="eastAsia"/>
        </w:rPr>
      </w:pPr>
      <w:r>
        <w:t>"There were children."</w:t>
      </w:r>
    </w:p>
    <w:p w14:paraId="6AA0E156" w14:textId="77777777" w:rsidR="00966D61" w:rsidRDefault="00000000">
      <w:pPr>
        <w:rPr>
          <w:rFonts w:hint="eastAsia"/>
        </w:rPr>
      </w:pPr>
      <w:r>
        <w:t>"I know. I still wanted you in it."</w:t>
      </w:r>
    </w:p>
    <w:p w14:paraId="38F19129" w14:textId="77777777" w:rsidR="00966D61" w:rsidRDefault="00000000">
      <w:pPr>
        <w:rPr>
          <w:rFonts w:hint="eastAsia"/>
        </w:rPr>
      </w:pPr>
      <w:r>
        <w:t>Miriam looked past the camera. Elian could hear residents arguing about Rook's larger receiver.</w:t>
      </w:r>
    </w:p>
    <w:p w14:paraId="265AA178" w14:textId="77777777" w:rsidR="00966D61" w:rsidRDefault="00000000">
      <w:pPr>
        <w:rPr>
          <w:rFonts w:hint="eastAsia"/>
        </w:rPr>
      </w:pPr>
      <w:r>
        <w:t>"Then keep wanting it," Miriam said. "Just don't make wanting me into a reason to take somebody else's place."</w:t>
      </w:r>
    </w:p>
    <w:p w14:paraId="7DF14EAF" w14:textId="77777777" w:rsidR="00966D61" w:rsidRDefault="00000000">
      <w:pPr>
        <w:rPr>
          <w:rFonts w:hint="eastAsia"/>
        </w:rPr>
      </w:pPr>
      <w:r>
        <w:t>The link ended to preserve the battery.</w:t>
      </w:r>
    </w:p>
    <w:p w14:paraId="2D648477" w14:textId="77777777" w:rsidR="00966D61" w:rsidRDefault="00000000">
      <w:pPr>
        <w:rPr>
          <w:rFonts w:hint="eastAsia"/>
        </w:rPr>
      </w:pPr>
      <w:r>
        <w:t>In the dark hallway, Ruth sat beside a frightened official who had come to inspect them and been trapped when the power failed. He asked whether she thought the darkness was punishment.</w:t>
      </w:r>
    </w:p>
    <w:p w14:paraId="043A8A7F" w14:textId="77777777" w:rsidR="00966D61" w:rsidRDefault="00000000">
      <w:pPr>
        <w:rPr>
          <w:rFonts w:hint="eastAsia"/>
        </w:rPr>
      </w:pPr>
      <w:r>
        <w:t>She told him where the shutdown order had originated. Then she offered to call his family.</w:t>
      </w:r>
    </w:p>
    <w:p w14:paraId="54DFE5A1" w14:textId="77777777" w:rsidR="00966D61" w:rsidRDefault="00000000">
      <w:pPr>
        <w:rPr>
          <w:rFonts w:hint="eastAsia"/>
        </w:rPr>
      </w:pPr>
      <w:r>
        <w:t>Outside, the mobile kitchen served soup beneath vehicle lights. Esther checked the receiving staff had eaten before closing her eyes for a few minutes.</w:t>
      </w:r>
    </w:p>
    <w:p w14:paraId="2C7933DF" w14:textId="77777777" w:rsidR="00966D61" w:rsidRDefault="00000000">
      <w:pPr>
        <w:rPr>
          <w:rFonts w:hint="eastAsia"/>
        </w:rPr>
      </w:pPr>
      <w:r>
        <w:lastRenderedPageBreak/>
        <w:t>The authority had darkened a building. It had not yet persuaded everyone inside it to stop seeing one another.</w:t>
      </w:r>
    </w:p>
    <w:p w14:paraId="40C7B872" w14:textId="77777777" w:rsidR="00966D61" w:rsidRDefault="00000000">
      <w:pPr>
        <w:pStyle w:val="Heading1"/>
        <w:pageBreakBefore/>
      </w:pPr>
      <w:bookmarkStart w:id="132" w:name="b5c25"/>
      <w:r>
        <w:lastRenderedPageBreak/>
        <w:t>A Voice Above the Lodge</w:t>
      </w:r>
      <w:bookmarkEnd w:id="132"/>
    </w:p>
    <w:p w14:paraId="48FBBD5D" w14:textId="77777777" w:rsidR="00966D61" w:rsidRDefault="00000000">
      <w:pPr>
        <w:keepNext/>
        <w:rPr>
          <w:rFonts w:hint="eastAsia"/>
        </w:rPr>
      </w:pPr>
      <w:r>
        <w:rPr>
          <w:rFonts w:ascii="Liberation Sans" w:hAnsi="Liberation Sans"/>
          <w:sz w:val="18"/>
        </w:rPr>
        <w:t>BOOK 5  CHAPTER 25</w:t>
      </w:r>
    </w:p>
    <w:p w14:paraId="7C9C6B5A" w14:textId="77777777" w:rsidR="00966D61" w:rsidRDefault="00000000">
      <w:pPr>
        <w:rPr>
          <w:rFonts w:hint="eastAsia"/>
        </w:rPr>
      </w:pPr>
      <w:r>
        <w:t>Kest's mountain gathering went ahead. A luminous figure appeared above the hall, speaking through the lodge's broadcast system. It called for unity and promised the restoration of every missing household under the covenant.</w:t>
      </w:r>
    </w:p>
    <w:p w14:paraId="17CF6258" w14:textId="77777777" w:rsidR="00966D61" w:rsidRDefault="00000000">
      <w:pPr>
        <w:rPr>
          <w:rFonts w:hint="eastAsia"/>
        </w:rPr>
      </w:pPr>
      <w:r>
        <w:t>The audience stood. Some knelt. The image wore no clear face until people looked closely; then it seemed to resemble the person each hoped to see.</w:t>
      </w:r>
    </w:p>
    <w:p w14:paraId="09FC8D2F" w14:textId="77777777" w:rsidR="00966D61" w:rsidRDefault="00000000">
      <w:pPr>
        <w:rPr>
          <w:rFonts w:hint="eastAsia"/>
        </w:rPr>
      </w:pPr>
      <w:r>
        <w:t>Esme had already identified the portrait sources. Registration files contained family photographs. The display adapted to tracked audience positions using those uploads.</w:t>
      </w:r>
    </w:p>
    <w:p w14:paraId="38C0F4EE" w14:textId="77777777" w:rsidR="00966D61" w:rsidRDefault="00000000">
      <w:pPr>
        <w:rPr>
          <w:rFonts w:hint="eastAsia"/>
        </w:rPr>
      </w:pPr>
      <w:r>
        <w:t>She released the equipment contracts alongside a demonstration showing how the images were assembled. The facts did not cancel what grieving people had felt.</w:t>
      </w:r>
    </w:p>
    <w:p w14:paraId="5D81126B" w14:textId="77777777" w:rsidR="00966D61" w:rsidRDefault="00000000">
      <w:pPr>
        <w:rPr>
          <w:rFonts w:hint="eastAsia"/>
        </w:rPr>
      </w:pPr>
      <w:r>
        <w:t>Ruth visited a congregant who believed she had heard her dead husband. The woman refused to watch Esme's demonstration.</w:t>
      </w:r>
    </w:p>
    <w:p w14:paraId="3BAC8969" w14:textId="77777777" w:rsidR="00966D61" w:rsidRDefault="00000000">
      <w:pPr>
        <w:rPr>
          <w:rFonts w:hint="eastAsia"/>
        </w:rPr>
      </w:pPr>
      <w:r>
        <w:t>Ruth did not seize the phone or argue that the feeling was foolish. She asked what the voice had required.</w:t>
      </w:r>
    </w:p>
    <w:p w14:paraId="65204241" w14:textId="77777777" w:rsidR="00966D61" w:rsidRDefault="00000000">
      <w:pPr>
        <w:rPr>
          <w:rFonts w:hint="eastAsia"/>
        </w:rPr>
      </w:pPr>
      <w:r>
        <w:t>The covenant, the woman said. And surrender of private rescue claims to the authority.</w:t>
      </w:r>
    </w:p>
    <w:p w14:paraId="219AB1E6" w14:textId="77777777" w:rsidR="00966D61" w:rsidRDefault="00000000">
      <w:pPr>
        <w:rPr>
          <w:rFonts w:hint="eastAsia"/>
        </w:rPr>
      </w:pPr>
      <w:r>
        <w:t>They read the declaration together. It allowed the authority to determine when a missing person should be reclassified as irrecoverable.</w:t>
      </w:r>
    </w:p>
    <w:p w14:paraId="46A788D0" w14:textId="77777777" w:rsidR="00966D61" w:rsidRDefault="00000000">
      <w:pPr>
        <w:rPr>
          <w:rFonts w:hint="eastAsia"/>
        </w:rPr>
      </w:pPr>
      <w:r>
        <w:t>The woman set the phone down.</w:t>
      </w:r>
    </w:p>
    <w:p w14:paraId="24387F9C" w14:textId="77777777" w:rsidR="00966D61" w:rsidRDefault="00000000">
      <w:pPr>
        <w:rPr>
          <w:rFonts w:hint="eastAsia"/>
        </w:rPr>
      </w:pPr>
      <w:r>
        <w:t>At the river camp, Rook showed the same spectacle from a saved file. Its voice promised that those who crossed through his receiver would enter a corrected world.</w:t>
      </w:r>
    </w:p>
    <w:p w14:paraId="26845AAA" w14:textId="77777777" w:rsidR="00966D61" w:rsidRDefault="00000000">
      <w:pPr>
        <w:rPr>
          <w:rFonts w:hint="eastAsia"/>
        </w:rPr>
      </w:pPr>
      <w:r>
        <w:t>Ada asked whether the camp could inspect the destination.</w:t>
      </w:r>
    </w:p>
    <w:p w14:paraId="3E97012D" w14:textId="77777777" w:rsidR="00966D61" w:rsidRDefault="00000000">
      <w:pPr>
        <w:rPr>
          <w:rFonts w:hint="eastAsia"/>
        </w:rPr>
      </w:pPr>
      <w:r>
        <w:t>He said inspection was a form of doubt.</w:t>
      </w:r>
    </w:p>
    <w:p w14:paraId="4214F7E2" w14:textId="77777777" w:rsidR="00966D61" w:rsidRDefault="00000000">
      <w:pPr>
        <w:rPr>
          <w:rFonts w:hint="eastAsia"/>
        </w:rPr>
      </w:pPr>
      <w:r>
        <w:lastRenderedPageBreak/>
        <w:t>Miriam walked to the school container and opened its doors. Inside, children had left sums unfinished when the last evacuation began.</w:t>
      </w:r>
    </w:p>
    <w:p w14:paraId="39767F74" w14:textId="77777777" w:rsidR="00966D61" w:rsidRDefault="00000000">
      <w:pPr>
        <w:rPr>
          <w:rFonts w:hint="eastAsia"/>
        </w:rPr>
      </w:pPr>
      <w:r>
        <w:t>She told the residents they could hold their gathering there and ask every question they needed.</w:t>
      </w:r>
    </w:p>
    <w:p w14:paraId="120463A1" w14:textId="77777777" w:rsidR="00966D61" w:rsidRDefault="00000000">
      <w:pPr>
        <w:pStyle w:val="Heading1"/>
        <w:pageBreakBefore/>
      </w:pPr>
      <w:bookmarkStart w:id="133" w:name="b5c26"/>
      <w:r>
        <w:lastRenderedPageBreak/>
        <w:t>The Warehouse of Names</w:t>
      </w:r>
      <w:bookmarkEnd w:id="133"/>
    </w:p>
    <w:p w14:paraId="4D6ECCD6" w14:textId="77777777" w:rsidR="00966D61" w:rsidRDefault="00000000">
      <w:pPr>
        <w:keepNext/>
        <w:rPr>
          <w:rFonts w:hint="eastAsia"/>
        </w:rPr>
      </w:pPr>
      <w:r>
        <w:rPr>
          <w:rFonts w:ascii="Liberation Sans" w:hAnsi="Liberation Sans"/>
          <w:sz w:val="18"/>
        </w:rPr>
        <w:t>BOOK 5  CHAPTER 26</w:t>
      </w:r>
    </w:p>
    <w:p w14:paraId="2EB5142C" w14:textId="77777777" w:rsidR="00966D61" w:rsidRDefault="00000000">
      <w:pPr>
        <w:rPr>
          <w:rFonts w:hint="eastAsia"/>
        </w:rPr>
      </w:pPr>
      <w:r>
        <w:t>The independent inquiry finally obtained Shepherd's creditor records. Kest's authority had bought equipment through three intermediaries, including a company still managed by Rook's former directors.</w:t>
      </w:r>
    </w:p>
    <w:p w14:paraId="73D39B12" w14:textId="77777777" w:rsidR="00966D61" w:rsidRDefault="00000000">
      <w:pPr>
        <w:rPr>
          <w:rFonts w:hint="eastAsia"/>
        </w:rPr>
      </w:pPr>
      <w:r>
        <w:t>The purchase included predictive logs, family portraits, passenger addresses, and the old administrative transport keys.</w:t>
      </w:r>
    </w:p>
    <w:p w14:paraId="17F0FF7F" w14:textId="77777777" w:rsidR="00966D61" w:rsidRDefault="00000000">
      <w:pPr>
        <w:rPr>
          <w:rFonts w:hint="eastAsia"/>
        </w:rPr>
      </w:pPr>
      <w:r>
        <w:t>Esme traced the keys to assembly controllers. National rest created a convenient maintenance interval, but national attendance created something more valuable: groups of identified people standing inside surveyed buildings at the same time.</w:t>
      </w:r>
    </w:p>
    <w:p w14:paraId="13866BA7" w14:textId="77777777" w:rsidR="00966D61" w:rsidRDefault="00000000">
      <w:pPr>
        <w:rPr>
          <w:rFonts w:hint="eastAsia"/>
        </w:rPr>
      </w:pPr>
      <w:r>
        <w:t>A leaked presentation called this population alignment.</w:t>
      </w:r>
    </w:p>
    <w:p w14:paraId="26DCA835" w14:textId="77777777" w:rsidR="00966D61" w:rsidRDefault="00000000">
      <w:pPr>
        <w:rPr>
          <w:rFonts w:hint="eastAsia"/>
        </w:rPr>
      </w:pPr>
      <w:r>
        <w:t>Kest had approved the phrase. He later removed it from public materials, leaving the program intact.</w:t>
      </w:r>
    </w:p>
    <w:p w14:paraId="7A2DB81E" w14:textId="77777777" w:rsidR="00966D61" w:rsidRDefault="00000000">
      <w:pPr>
        <w:rPr>
          <w:rFonts w:hint="eastAsia"/>
        </w:rPr>
      </w:pPr>
      <w:r>
        <w:t>The warehouse manager agreed to testify. Her brother had disappeared in Dunmere. She had believed the controllers managed building power until she saw his name in a test dataset.</w:t>
      </w:r>
    </w:p>
    <w:p w14:paraId="46FD3FF3" w14:textId="77777777" w:rsidR="00966D61" w:rsidRDefault="00000000">
      <w:pPr>
        <w:rPr>
          <w:rFonts w:hint="eastAsia"/>
        </w:rPr>
      </w:pPr>
      <w:r>
        <w:t>Renn escorted her records to counsel. Outside the warehouse, workers began photographing their own orders so evidence would survive confiscation.</w:t>
      </w:r>
    </w:p>
    <w:p w14:paraId="7C8B1A3A" w14:textId="77777777" w:rsidR="00966D61" w:rsidRDefault="00000000">
      <w:pPr>
        <w:rPr>
          <w:rFonts w:hint="eastAsia"/>
        </w:rPr>
      </w:pPr>
      <w:r>
        <w:t>One supervisor locked a gate to prevent them leaving. The fire marshal ordered it opened. The dispute attracted more witnesses than the company wanted.</w:t>
      </w:r>
    </w:p>
    <w:p w14:paraId="7F7A11D0" w14:textId="77777777" w:rsidR="00966D61" w:rsidRDefault="00000000">
      <w:pPr>
        <w:rPr>
          <w:rFonts w:hint="eastAsia"/>
        </w:rPr>
      </w:pPr>
      <w:r>
        <w:t>By evening, two lenders suspended credit to the supplier. The authority warned of economic sabotage. Truck drivers refused to carry sealed controllers until the contents could be inspected.</w:t>
      </w:r>
    </w:p>
    <w:p w14:paraId="090A4463" w14:textId="77777777" w:rsidR="00966D61" w:rsidRDefault="00000000">
      <w:pPr>
        <w:rPr>
          <w:rFonts w:hint="eastAsia"/>
        </w:rPr>
      </w:pPr>
      <w:r>
        <w:t>At the river camp, Rook received a short encrypted message and stopped smiling.</w:t>
      </w:r>
    </w:p>
    <w:p w14:paraId="69EE4C20" w14:textId="77777777" w:rsidR="00966D61" w:rsidRDefault="00000000">
      <w:pPr>
        <w:rPr>
          <w:rFonts w:hint="eastAsia"/>
        </w:rPr>
      </w:pPr>
      <w:r>
        <w:t>Ada noticed. She also noticed that he moved his capsule closer to the battery hut.</w:t>
      </w:r>
    </w:p>
    <w:p w14:paraId="75EB505F" w14:textId="77777777" w:rsidR="00966D61" w:rsidRDefault="00000000">
      <w:pPr>
        <w:rPr>
          <w:rFonts w:hint="eastAsia"/>
        </w:rPr>
      </w:pPr>
      <w:r>
        <w:lastRenderedPageBreak/>
        <w:t>The trade in people had depended on making every component look like some smaller, acceptable transaction. The workers had begun putting the pieces together.</w:t>
      </w:r>
    </w:p>
    <w:p w14:paraId="5F774A2A" w14:textId="77777777" w:rsidR="00966D61" w:rsidRDefault="00000000">
      <w:pPr>
        <w:pStyle w:val="Heading1"/>
        <w:pageBreakBefore/>
      </w:pPr>
      <w:bookmarkStart w:id="134" w:name="b5c27"/>
      <w:r>
        <w:lastRenderedPageBreak/>
        <w:t>The Driver Who Turned Back</w:t>
      </w:r>
      <w:bookmarkEnd w:id="134"/>
    </w:p>
    <w:p w14:paraId="7E651E9F" w14:textId="77777777" w:rsidR="00966D61" w:rsidRDefault="00000000">
      <w:pPr>
        <w:keepNext/>
        <w:rPr>
          <w:rFonts w:hint="eastAsia"/>
        </w:rPr>
      </w:pPr>
      <w:r>
        <w:rPr>
          <w:rFonts w:ascii="Liberation Sans" w:hAnsi="Liberation Sans"/>
          <w:sz w:val="18"/>
        </w:rPr>
        <w:t>BOOK 5  CHAPTER 27</w:t>
      </w:r>
    </w:p>
    <w:p w14:paraId="0854B326" w14:textId="77777777" w:rsidR="00966D61" w:rsidRDefault="00000000">
      <w:pPr>
        <w:rPr>
          <w:rFonts w:hint="eastAsia"/>
        </w:rPr>
      </w:pPr>
      <w:r>
        <w:t>Renn's convoy carried supplies to the depot and families toward Meridian. The road remained open. At the checkpoint, officers inspected recovery cards and redirected unregistered travelers to an assembly center.</w:t>
      </w:r>
    </w:p>
    <w:p w14:paraId="3469762C" w14:textId="77777777" w:rsidR="00966D61" w:rsidRDefault="00000000">
      <w:pPr>
        <w:rPr>
          <w:rFonts w:hint="eastAsia"/>
        </w:rPr>
      </w:pPr>
      <w:r>
        <w:t>The center had a controller from the disputed warehouse.</w:t>
      </w:r>
    </w:p>
    <w:p w14:paraId="4CE746C2" w14:textId="77777777" w:rsidR="00966D61" w:rsidRDefault="00000000">
      <w:pPr>
        <w:rPr>
          <w:rFonts w:hint="eastAsia"/>
        </w:rPr>
      </w:pPr>
      <w:r>
        <w:t>Renn asked to see its safety inspection. The officer said inspections were not a driver's responsibility.</w:t>
      </w:r>
    </w:p>
    <w:p w14:paraId="5F9252F9" w14:textId="77777777" w:rsidR="00966D61" w:rsidRDefault="00000000">
      <w:pPr>
        <w:rPr>
          <w:rFonts w:hint="eastAsia"/>
        </w:rPr>
      </w:pPr>
      <w:r>
        <w:t>Behind Renn, Nessa held Lark while her husband searched their bag for the paper map. The baby began crying. Nobody could hear the broadcast over her.</w:t>
      </w:r>
    </w:p>
    <w:p w14:paraId="0B85F3C6" w14:textId="77777777" w:rsidR="00966D61" w:rsidRDefault="00000000">
      <w:pPr>
        <w:rPr>
          <w:rFonts w:hint="eastAsia"/>
        </w:rPr>
      </w:pPr>
      <w:r>
        <w:t>The officer recognized Mara from the hearing. He ordered her out of the vehicle for questioning.</w:t>
      </w:r>
    </w:p>
    <w:p w14:paraId="2CE5BA30" w14:textId="77777777" w:rsidR="00966D61" w:rsidRDefault="00000000">
      <w:pPr>
        <w:rPr>
          <w:rFonts w:hint="eastAsia"/>
        </w:rPr>
      </w:pPr>
      <w:r>
        <w:t>She went, telling June to keep the door locked and answer only through the window. Daniel remained beside their daughter, pale with the effort of sitting through the journey.</w:t>
      </w:r>
    </w:p>
    <w:p w14:paraId="04249351" w14:textId="77777777" w:rsidR="00966D61" w:rsidRDefault="00000000">
      <w:pPr>
        <w:rPr>
          <w:rFonts w:hint="eastAsia"/>
        </w:rPr>
      </w:pPr>
      <w:r>
        <w:t>Renn telephoned the police commander from Meridian. The checkpoint's order allowed inspection, not compulsory detention at an unverified transfer facility.</w:t>
      </w:r>
    </w:p>
    <w:p w14:paraId="0A342FAB" w14:textId="77777777" w:rsidR="00966D61" w:rsidRDefault="00000000">
      <w:pPr>
        <w:rPr>
          <w:rFonts w:hint="eastAsia"/>
        </w:rPr>
      </w:pPr>
      <w:r>
        <w:t>The commander requested the officer's supervisor. While they talked, a bus driver refused the diversion and parked at the shoulder without blocking traffic. Two more drivers joined her.</w:t>
      </w:r>
    </w:p>
    <w:p w14:paraId="0F15712A" w14:textId="77777777" w:rsidR="00966D61" w:rsidRDefault="00000000">
      <w:pPr>
        <w:rPr>
          <w:rFonts w:hint="eastAsia"/>
        </w:rPr>
      </w:pPr>
      <w:r>
        <w:t>Passengers began calling local counsel and family members. What had been a quiet instruction became a documented decision.</w:t>
      </w:r>
    </w:p>
    <w:p w14:paraId="44A31B05" w14:textId="77777777" w:rsidR="00966D61" w:rsidRDefault="00000000">
      <w:pPr>
        <w:rPr>
          <w:rFonts w:hint="eastAsia"/>
        </w:rPr>
      </w:pPr>
      <w:r>
        <w:t>Mara returned after forty minutes. Her hands shook when she fastened her seat belt. June did not tell her she had been brave. She held one hand until it steadied.</w:t>
      </w:r>
    </w:p>
    <w:p w14:paraId="40506296" w14:textId="77777777" w:rsidR="00966D61" w:rsidRDefault="00000000">
      <w:pPr>
        <w:rPr>
          <w:rFonts w:hint="eastAsia"/>
        </w:rPr>
      </w:pPr>
      <w:r>
        <w:t>The convoy turned back along an approved county road. It added three hours and avoided the assembly center.</w:t>
      </w:r>
    </w:p>
    <w:p w14:paraId="66E2F12D" w14:textId="77777777" w:rsidR="00966D61" w:rsidRDefault="00000000">
      <w:pPr>
        <w:rPr>
          <w:rFonts w:hint="eastAsia"/>
        </w:rPr>
      </w:pPr>
      <w:r>
        <w:lastRenderedPageBreak/>
        <w:t>Renn marked the route on Nessa's map. She put it where both adults could reach it.</w:t>
      </w:r>
    </w:p>
    <w:p w14:paraId="2B4B3FA3" w14:textId="77777777" w:rsidR="00966D61" w:rsidRDefault="00000000">
      <w:pPr>
        <w:pStyle w:val="Heading1"/>
        <w:pageBreakBefore/>
      </w:pPr>
      <w:bookmarkStart w:id="135" w:name="b5c28"/>
      <w:r>
        <w:lastRenderedPageBreak/>
        <w:t>The Camp Nobody Owned</w:t>
      </w:r>
      <w:bookmarkEnd w:id="135"/>
    </w:p>
    <w:p w14:paraId="00D52676" w14:textId="77777777" w:rsidR="00966D61" w:rsidRDefault="00000000">
      <w:pPr>
        <w:keepNext/>
        <w:rPr>
          <w:rFonts w:hint="eastAsia"/>
        </w:rPr>
      </w:pPr>
      <w:r>
        <w:rPr>
          <w:rFonts w:ascii="Liberation Sans" w:hAnsi="Liberation Sans"/>
          <w:sz w:val="18"/>
        </w:rPr>
        <w:t>BOOK 5  CHAPTER 28</w:t>
      </w:r>
    </w:p>
    <w:p w14:paraId="0C3132F8" w14:textId="77777777" w:rsidR="00966D61" w:rsidRDefault="00000000">
      <w:pPr>
        <w:rPr>
          <w:rFonts w:hint="eastAsia"/>
        </w:rPr>
      </w:pPr>
      <w:r>
        <w:t>The depot could not shelter everyone indefinitely. Mara helped the residents plan a move to a forestry training center with heat, sanitation, and road access. The manager offered it without asking for beliefs or attendance.</w:t>
      </w:r>
    </w:p>
    <w:p w14:paraId="567D0D1D" w14:textId="77777777" w:rsidR="00966D61" w:rsidRDefault="00000000">
      <w:pPr>
        <w:rPr>
          <w:rFonts w:hint="eastAsia"/>
        </w:rPr>
      </w:pPr>
      <w:r>
        <w:t>They wrote down responsibilities before moving. Water, medication, transport, food, privacy, and ways to raise complaints. Renn wanted a security roster; Ruth wanted a visiting list that did not become a directory of targets.</w:t>
      </w:r>
    </w:p>
    <w:p w14:paraId="166CFFA5" w14:textId="77777777" w:rsidR="00966D61" w:rsidRDefault="00000000">
      <w:pPr>
        <w:rPr>
          <w:rFonts w:hint="eastAsia"/>
        </w:rPr>
      </w:pPr>
      <w:r>
        <w:t>They settled on records kept separately, with access limited by purpose.</w:t>
      </w:r>
    </w:p>
    <w:p w14:paraId="6E982086" w14:textId="77777777" w:rsidR="00966D61" w:rsidRDefault="00000000">
      <w:pPr>
        <w:rPr>
          <w:rFonts w:hint="eastAsia"/>
        </w:rPr>
      </w:pPr>
      <w:r>
        <w:t>At the first evening meal, a visitor accused them of hiding from lawful recovery. Esther invited him to eat and asked which part of the camp he believed threatened anyone.</w:t>
      </w:r>
    </w:p>
    <w:p w14:paraId="5D24AEBD" w14:textId="77777777" w:rsidR="00966D61" w:rsidRDefault="00000000">
      <w:pPr>
        <w:rPr>
          <w:rFonts w:hint="eastAsia"/>
        </w:rPr>
      </w:pPr>
      <w:r>
        <w:t>He pointed to a Saturday worship notice. Ruth showed him the Sunday notice beside it and the room available for other gatherings.</w:t>
      </w:r>
    </w:p>
    <w:p w14:paraId="63505E74" w14:textId="77777777" w:rsidR="00966D61" w:rsidRDefault="00000000">
      <w:pPr>
        <w:rPr>
          <w:rFonts w:hint="eastAsia"/>
        </w:rPr>
      </w:pPr>
      <w:r>
        <w:t>He said the nation needed one voice.</w:t>
      </w:r>
    </w:p>
    <w:p w14:paraId="1D446128" w14:textId="77777777" w:rsidR="00966D61" w:rsidRDefault="00000000">
      <w:pPr>
        <w:rPr>
          <w:rFonts w:hint="eastAsia"/>
        </w:rPr>
      </w:pPr>
      <w:r>
        <w:t>Nessa, tired and nursing behind a screen, asked him to lower his.</w:t>
      </w:r>
    </w:p>
    <w:p w14:paraId="63500D47" w14:textId="77777777" w:rsidR="00966D61" w:rsidRDefault="00000000">
      <w:pPr>
        <w:rPr>
          <w:rFonts w:hint="eastAsia"/>
        </w:rPr>
      </w:pPr>
      <w:r>
        <w:t>Some people laughed. The visitor flushed and left. Mara wished they had not laughed, even though she had nearly done it herself.</w:t>
      </w:r>
    </w:p>
    <w:p w14:paraId="111A3D27" w14:textId="77777777" w:rsidR="00966D61" w:rsidRDefault="00000000">
      <w:pPr>
        <w:rPr>
          <w:rFonts w:hint="eastAsia"/>
        </w:rPr>
      </w:pPr>
      <w:r>
        <w:t>She followed him outside with food wrapped for the road. He took it after a long pause.</w:t>
      </w:r>
    </w:p>
    <w:p w14:paraId="36A8CB46" w14:textId="77777777" w:rsidR="00966D61" w:rsidRDefault="00000000">
      <w:pPr>
        <w:rPr>
          <w:rFonts w:hint="eastAsia"/>
        </w:rPr>
      </w:pPr>
      <w:r>
        <w:t>The following morning he returned with a truck of firewood. He still supported the act. He no longer believed every dissenter was an enemy.</w:t>
      </w:r>
    </w:p>
    <w:p w14:paraId="048B0890" w14:textId="77777777" w:rsidR="00966D61" w:rsidRDefault="00000000">
      <w:pPr>
        <w:rPr>
          <w:rFonts w:hint="eastAsia"/>
        </w:rPr>
      </w:pPr>
      <w:r>
        <w:t>Renn unloaded beside him without asking for a conversion.</w:t>
      </w:r>
    </w:p>
    <w:p w14:paraId="64D41E67" w14:textId="77777777" w:rsidR="00966D61" w:rsidRDefault="00000000">
      <w:pPr>
        <w:rPr>
          <w:rFonts w:hint="eastAsia"/>
        </w:rPr>
      </w:pPr>
      <w:r>
        <w:t>News from Meridian arrived at noon. The judiciary had ordered preservation of the controllers and restoration of medical access. Covenant conditions remained disputed.</w:t>
      </w:r>
    </w:p>
    <w:p w14:paraId="389F480F" w14:textId="77777777" w:rsidR="00966D61" w:rsidRDefault="00000000">
      <w:pPr>
        <w:rPr>
          <w:rFonts w:hint="eastAsia"/>
        </w:rPr>
      </w:pPr>
      <w:r>
        <w:lastRenderedPageBreak/>
        <w:t>The camp had gained time. It used the afternoon to repair the roof rather than declare the crisis over.</w:t>
      </w:r>
    </w:p>
    <w:p w14:paraId="519C3DD7" w14:textId="77777777" w:rsidR="00966D61" w:rsidRDefault="00000000">
      <w:pPr>
        <w:pStyle w:val="Heading1"/>
        <w:pageBreakBefore/>
      </w:pPr>
      <w:bookmarkStart w:id="136" w:name="b5c29"/>
      <w:r>
        <w:lastRenderedPageBreak/>
        <w:t>The Hearing with No Cameras</w:t>
      </w:r>
      <w:bookmarkEnd w:id="136"/>
    </w:p>
    <w:p w14:paraId="71FD4B80" w14:textId="77777777" w:rsidR="00966D61" w:rsidRDefault="00000000">
      <w:pPr>
        <w:keepNext/>
        <w:rPr>
          <w:rFonts w:hint="eastAsia"/>
        </w:rPr>
      </w:pPr>
      <w:r>
        <w:rPr>
          <w:rFonts w:ascii="Liberation Sans" w:hAnsi="Liberation Sans"/>
          <w:sz w:val="18"/>
        </w:rPr>
        <w:t>BOOK 5  CHAPTER 29</w:t>
      </w:r>
    </w:p>
    <w:p w14:paraId="1D466B02" w14:textId="77777777" w:rsidR="00966D61" w:rsidRDefault="00000000">
      <w:pPr>
        <w:rPr>
          <w:rFonts w:hint="eastAsia"/>
        </w:rPr>
      </w:pPr>
      <w:r>
        <w:t>Kest summoned Ruth and Esther separately for compliance review. Counsel accompanied them. The authority barred cameras but allowed written records under the existing hearing rules.</w:t>
      </w:r>
    </w:p>
    <w:p w14:paraId="3183E8CB" w14:textId="77777777" w:rsidR="00966D61" w:rsidRDefault="00000000">
      <w:pPr>
        <w:rPr>
          <w:rFonts w:hint="eastAsia"/>
        </w:rPr>
      </w:pPr>
      <w:r>
        <w:t>Ruth was asked whether she rejected national recovery. She said she supported relief and opposed compulsory devotion. The question returned in three different forms.</w:t>
      </w:r>
    </w:p>
    <w:p w14:paraId="2C868F03" w14:textId="77777777" w:rsidR="00966D61" w:rsidRDefault="00000000">
      <w:pPr>
        <w:rPr>
          <w:rFonts w:hint="eastAsia"/>
        </w:rPr>
      </w:pPr>
      <w:r>
        <w:t>Esther was asked whether she would observe the common day if the word Sunday were replaced with Day Seven of Continuity.</w:t>
      </w:r>
    </w:p>
    <w:p w14:paraId="412922B5" w14:textId="77777777" w:rsidR="00966D61" w:rsidRDefault="00000000">
      <w:pPr>
        <w:rPr>
          <w:rFonts w:hint="eastAsia"/>
        </w:rPr>
      </w:pPr>
      <w:r>
        <w:t>She asked why a renamed day required a pledge. The examiner said the authority determined the calendar used for public order.</w:t>
      </w:r>
    </w:p>
    <w:p w14:paraId="62255191" w14:textId="77777777" w:rsidR="00966D61" w:rsidRDefault="00000000">
      <w:pPr>
        <w:rPr>
          <w:rFonts w:hint="eastAsia"/>
        </w:rPr>
      </w:pPr>
      <w:r>
        <w:t>"You may determine when your office opens," she said. "You may not determine what I believe while I enter it."</w:t>
      </w:r>
    </w:p>
    <w:p w14:paraId="4CB72362" w14:textId="77777777" w:rsidR="00966D61" w:rsidRDefault="00000000">
      <w:pPr>
        <w:rPr>
          <w:rFonts w:hint="eastAsia"/>
        </w:rPr>
      </w:pPr>
      <w:r>
        <w:t>The examiner proposed a compromise. She could retain private Saturday worship if she attended Sunday and refrained from questioning the covenant publicly.</w:t>
      </w:r>
    </w:p>
    <w:p w14:paraId="28D53C2C" w14:textId="77777777" w:rsidR="00966D61" w:rsidRDefault="00000000">
      <w:pPr>
        <w:rPr>
          <w:rFonts w:hint="eastAsia"/>
        </w:rPr>
      </w:pPr>
      <w:r>
        <w:t>Esther looked at her lawyer. She understood that the offer might restore the children’s food assistance by evening.</w:t>
      </w:r>
    </w:p>
    <w:p w14:paraId="17722819" w14:textId="77777777" w:rsidR="00966D61" w:rsidRDefault="00000000">
      <w:pPr>
        <w:rPr>
          <w:rFonts w:hint="eastAsia"/>
        </w:rPr>
      </w:pPr>
      <w:r>
        <w:t>She asked for ten minutes. Alone with counsel, she cried without explaining the tears. Then she returned and declined the silence condition.</w:t>
      </w:r>
    </w:p>
    <w:p w14:paraId="1178FED5" w14:textId="77777777" w:rsidR="00966D61" w:rsidRDefault="00000000">
      <w:pPr>
        <w:rPr>
          <w:rFonts w:hint="eastAsia"/>
        </w:rPr>
      </w:pPr>
      <w:r>
        <w:t>Ruth's hearing ended with a warning to keep national programming in her services. She declined too.</w:t>
      </w:r>
    </w:p>
    <w:p w14:paraId="69D4EA3F" w14:textId="77777777" w:rsidR="00966D61" w:rsidRDefault="00000000">
      <w:pPr>
        <w:rPr>
          <w:rFonts w:hint="eastAsia"/>
        </w:rPr>
      </w:pPr>
      <w:r>
        <w:t>They met outside afterward. Neither asked the other to describe the moment when agreement had seemed easier.</w:t>
      </w:r>
    </w:p>
    <w:p w14:paraId="282B6DEC" w14:textId="77777777" w:rsidR="00966D61" w:rsidRDefault="00000000">
      <w:pPr>
        <w:rPr>
          <w:rFonts w:hint="eastAsia"/>
        </w:rPr>
      </w:pPr>
      <w:r>
        <w:t>At the forestry camp, Mara read the written proceedings aloud to the residents who wanted them. Daniel listened from a chair beside the stove.</w:t>
      </w:r>
    </w:p>
    <w:p w14:paraId="2524B3F4" w14:textId="77777777" w:rsidR="00966D61" w:rsidRDefault="00000000">
      <w:pPr>
        <w:rPr>
          <w:rFonts w:hint="eastAsia"/>
        </w:rPr>
      </w:pPr>
      <w:r>
        <w:lastRenderedPageBreak/>
        <w:t>The next day's meal plan included both women and their households. The camp could not remove the pressure. It could keep refusal from meaning supper alone.</w:t>
      </w:r>
    </w:p>
    <w:p w14:paraId="0C185A7B" w14:textId="77777777" w:rsidR="00966D61" w:rsidRDefault="00000000">
      <w:pPr>
        <w:pStyle w:val="Heading1"/>
        <w:pageBreakBefore/>
      </w:pPr>
      <w:bookmarkStart w:id="137" w:name="b5c30"/>
      <w:r>
        <w:lastRenderedPageBreak/>
        <w:t>The Ships above Haven</w:t>
      </w:r>
      <w:bookmarkEnd w:id="137"/>
    </w:p>
    <w:p w14:paraId="1D53D510" w14:textId="77777777" w:rsidR="00966D61" w:rsidRDefault="00000000">
      <w:pPr>
        <w:keepNext/>
        <w:rPr>
          <w:rFonts w:hint="eastAsia"/>
        </w:rPr>
      </w:pPr>
      <w:r>
        <w:rPr>
          <w:rFonts w:ascii="Liberation Sans" w:hAnsi="Liberation Sans"/>
          <w:sz w:val="18"/>
        </w:rPr>
        <w:t>BOOK 5  CHAPTER 30</w:t>
      </w:r>
    </w:p>
    <w:p w14:paraId="34217904" w14:textId="77777777" w:rsidR="00966D61" w:rsidRDefault="00000000">
      <w:pPr>
        <w:rPr>
          <w:rFonts w:hint="eastAsia"/>
        </w:rPr>
      </w:pPr>
      <w:r>
        <w:t>Chen's tug reached Haven with the independent endpoint component. Milo had met the crew, asked his questions, and chosen to remain with Tomas in the greenhouse until his father returned.</w:t>
      </w:r>
    </w:p>
    <w:p w14:paraId="032C5CC2" w14:textId="77777777" w:rsidR="00966D61" w:rsidRDefault="00000000">
      <w:pPr>
        <w:rPr>
          <w:rFonts w:hint="eastAsia"/>
        </w:rPr>
      </w:pPr>
      <w:r>
        <w:t>The component would let Haven receive the river camp through its own approved route. Meridian's ground receiver could become a relay for communication rather than the only door for bodies.</w:t>
      </w:r>
    </w:p>
    <w:p w14:paraId="57EF2AD5" w14:textId="77777777" w:rsidR="00966D61" w:rsidRDefault="00000000">
      <w:pPr>
        <w:rPr>
          <w:rFonts w:hint="eastAsia"/>
        </w:rPr>
      </w:pPr>
      <w:r>
        <w:t>Anet arranged medical shelter and food reserves. She refused an authority request to make covenant attendance a condition of landing.</w:t>
      </w:r>
    </w:p>
    <w:p w14:paraId="0D4B1B9B" w14:textId="77777777" w:rsidR="00966D61" w:rsidRDefault="00000000">
      <w:pPr>
        <w:rPr>
          <w:rFonts w:hint="eastAsia"/>
        </w:rPr>
      </w:pPr>
      <w:r>
        <w:t>The request arrived with two patrol vessels enforcing licensing restrictions. They positioned themselves near the cargo approach, demanding inspection of Chen's tug before it could unload.</w:t>
      </w:r>
    </w:p>
    <w:p w14:paraId="156EB4D8" w14:textId="77777777" w:rsidR="00966D61" w:rsidRDefault="00000000">
      <w:pPr>
        <w:rPr>
          <w:rFonts w:hint="eastAsia"/>
        </w:rPr>
      </w:pPr>
      <w:r>
        <w:t>Haven's council published its receiving plan and invited civilian inspectors. The patrol commander refused remote review.</w:t>
      </w:r>
    </w:p>
    <w:p w14:paraId="531C8A66" w14:textId="77777777" w:rsidR="00966D61" w:rsidRDefault="00000000">
      <w:pPr>
        <w:rPr>
          <w:rFonts w:hint="eastAsia"/>
        </w:rPr>
      </w:pPr>
      <w:r>
        <w:t>Elian joined by radio. She explained the limited window and requested permission to unload the component under observation. Kest's office demanded the authority hold its key.</w:t>
      </w:r>
    </w:p>
    <w:p w14:paraId="08F65349" w14:textId="77777777" w:rsidR="00966D61" w:rsidRDefault="00000000">
      <w:pPr>
        <w:rPr>
          <w:rFonts w:hint="eastAsia"/>
        </w:rPr>
      </w:pPr>
      <w:r>
        <w:t>The design existed precisely so no single authority could hold both.</w:t>
      </w:r>
    </w:p>
    <w:p w14:paraId="6CE5BE08" w14:textId="77777777" w:rsidR="00966D61" w:rsidRDefault="00000000">
      <w:pPr>
        <w:rPr>
          <w:rFonts w:hint="eastAsia"/>
        </w:rPr>
      </w:pPr>
      <w:r>
        <w:t>Chen waited outside the marked approach. His tug had enough fuel for the delay, but the medical transport behind him did not. Its captain reported the reserve and requested immediate landing.</w:t>
      </w:r>
    </w:p>
    <w:p w14:paraId="44B820AF" w14:textId="77777777" w:rsidR="00966D61" w:rsidRDefault="00000000">
      <w:pPr>
        <w:rPr>
          <w:rFonts w:hint="eastAsia"/>
        </w:rPr>
      </w:pPr>
      <w:r>
        <w:t>One patrol moved aside. The other held position.</w:t>
      </w:r>
    </w:p>
    <w:p w14:paraId="66CAA314" w14:textId="77777777" w:rsidR="00966D61" w:rsidRDefault="00000000">
      <w:pPr>
        <w:rPr>
          <w:rFonts w:hint="eastAsia"/>
        </w:rPr>
      </w:pPr>
      <w:r>
        <w:t>Anet ordered a rescue escort for the medical ship. She warned the patrol of its route, transmitting openly.</w:t>
      </w:r>
    </w:p>
    <w:p w14:paraId="06DF1760" w14:textId="77777777" w:rsidR="00966D61" w:rsidRDefault="00000000">
      <w:pPr>
        <w:rPr>
          <w:rFonts w:hint="eastAsia"/>
        </w:rPr>
      </w:pPr>
      <w:r>
        <w:t>The ships approached each other through a sky bright with debris from the previous battle. Nobody fired yet.</w:t>
      </w:r>
    </w:p>
    <w:p w14:paraId="379080F0" w14:textId="77777777" w:rsidR="00966D61" w:rsidRDefault="00000000">
      <w:pPr>
        <w:rPr>
          <w:rFonts w:hint="eastAsia"/>
        </w:rPr>
      </w:pPr>
      <w:r>
        <w:t>In the greenhouse, Milo watched the tug's marker beside the incoming transport. Tomas stayed with him and kept the sound on. Silence would have left the boy alone with what he imagined.</w:t>
      </w:r>
    </w:p>
    <w:p w14:paraId="3DAF4078" w14:textId="77777777" w:rsidR="00966D61" w:rsidRDefault="00000000">
      <w:pPr>
        <w:pStyle w:val="Heading1"/>
        <w:pageBreakBefore/>
      </w:pPr>
      <w:bookmarkStart w:id="138" w:name="b5c31"/>
      <w:r>
        <w:lastRenderedPageBreak/>
        <w:t>The List They Kept</w:t>
      </w:r>
      <w:bookmarkEnd w:id="138"/>
    </w:p>
    <w:p w14:paraId="074907CD" w14:textId="77777777" w:rsidR="00966D61" w:rsidRDefault="00000000">
      <w:pPr>
        <w:keepNext/>
        <w:rPr>
          <w:rFonts w:hint="eastAsia"/>
        </w:rPr>
      </w:pPr>
      <w:r>
        <w:rPr>
          <w:rFonts w:ascii="Liberation Sans" w:hAnsi="Liberation Sans"/>
          <w:sz w:val="18"/>
        </w:rPr>
        <w:t>BOOK 5  CHAPTER 31</w:t>
      </w:r>
    </w:p>
    <w:p w14:paraId="17BCEC89" w14:textId="77777777" w:rsidR="00966D61" w:rsidRDefault="00000000">
      <w:pPr>
        <w:rPr>
          <w:rFonts w:hint="eastAsia"/>
        </w:rPr>
      </w:pPr>
      <w:r>
        <w:t>Rook removed six names from Ada's evacuation list. He called them uncooperative residents whose movements could not be guaranteed. Miriam was among them.</w:t>
      </w:r>
    </w:p>
    <w:p w14:paraId="45CB0BED" w14:textId="77777777" w:rsidR="00966D61" w:rsidRDefault="00000000">
      <w:pPr>
        <w:rPr>
          <w:rFonts w:hint="eastAsia"/>
        </w:rPr>
      </w:pPr>
      <w:r>
        <w:t>Ada restored the names and placed copies in the school, medical hut, and radio room. She asked residents to check that everybody they knew appeared somewhere.</w:t>
      </w:r>
    </w:p>
    <w:p w14:paraId="199559DE" w14:textId="77777777" w:rsidR="00966D61" w:rsidRDefault="00000000">
      <w:pPr>
        <w:rPr>
          <w:rFonts w:hint="eastAsia"/>
        </w:rPr>
      </w:pPr>
      <w:r>
        <w:t>The people from Dunmere brought their own list. One elderly man could remember the face beside him at the assembly but not the name. They drew the seating plan together until another arrival recognized her.</w:t>
      </w:r>
    </w:p>
    <w:p w14:paraId="11A55A2A" w14:textId="77777777" w:rsidR="00966D61" w:rsidRDefault="00000000">
      <w:pPr>
        <w:rPr>
          <w:rFonts w:hint="eastAsia"/>
        </w:rPr>
      </w:pPr>
      <w:r>
        <w:t>She was still missing.</w:t>
      </w:r>
    </w:p>
    <w:p w14:paraId="0F80BFCC" w14:textId="77777777" w:rsidR="00966D61" w:rsidRDefault="00000000">
      <w:pPr>
        <w:rPr>
          <w:rFonts w:hint="eastAsia"/>
        </w:rPr>
      </w:pPr>
      <w:r>
        <w:t>Rook accused Ada of undermining the only channel willing to rescue them all. His receiver could reach a larger settlement, he said, where nobody would need to ration or wait.</w:t>
      </w:r>
    </w:p>
    <w:p w14:paraId="594AB3F9" w14:textId="77777777" w:rsidR="00966D61" w:rsidRDefault="00000000">
      <w:pPr>
        <w:rPr>
          <w:rFonts w:hint="eastAsia"/>
        </w:rPr>
      </w:pPr>
      <w:r>
        <w:t>Ada asked him to send a volunteer-controlled camera first. He refused because its battery used an unauthorized protocol.</w:t>
      </w:r>
    </w:p>
    <w:p w14:paraId="21E74082" w14:textId="77777777" w:rsidR="00966D61" w:rsidRDefault="00000000">
      <w:pPr>
        <w:rPr>
          <w:rFonts w:hint="eastAsia"/>
        </w:rPr>
      </w:pPr>
      <w:r>
        <w:t>Miriam offered his own camera.</w:t>
      </w:r>
    </w:p>
    <w:p w14:paraId="3FA28807" w14:textId="77777777" w:rsidR="00966D61" w:rsidRDefault="00000000">
      <w:pPr>
        <w:rPr>
          <w:rFonts w:hint="eastAsia"/>
        </w:rPr>
      </w:pPr>
      <w:r>
        <w:t>He changed the objection.</w:t>
      </w:r>
    </w:p>
    <w:p w14:paraId="59495559" w14:textId="77777777" w:rsidR="00966D61" w:rsidRDefault="00000000">
      <w:pPr>
        <w:rPr>
          <w:rFonts w:hint="eastAsia"/>
        </w:rPr>
      </w:pPr>
      <w:r>
        <w:t>The camp held a meeting. Some residents preferred Rook's offer. Ada did not lock them in or hide their bags. She asked them to wait until morning so they could inspect the destination together. Two agreed reluctantly. One family left for his enclosure that night.</w:t>
      </w:r>
    </w:p>
    <w:p w14:paraId="6D5C2B3E" w14:textId="77777777" w:rsidR="00966D61" w:rsidRDefault="00000000">
      <w:pPr>
        <w:rPr>
          <w:rFonts w:hint="eastAsia"/>
        </w:rPr>
      </w:pPr>
      <w:r>
        <w:t>Ada wrote where they had gone. Losing an argument did not remove her responsibility to remember them.</w:t>
      </w:r>
    </w:p>
    <w:p w14:paraId="03F3E9A8" w14:textId="77777777" w:rsidR="00966D61" w:rsidRDefault="00000000">
      <w:pPr>
        <w:rPr>
          <w:rFonts w:hint="eastAsia"/>
        </w:rPr>
      </w:pPr>
      <w:r>
        <w:t>At Meridian, Renn received the updated roster. Beside Ada's name she had drawn the dried fruit bag he had sent.</w:t>
      </w:r>
    </w:p>
    <w:p w14:paraId="3F577686" w14:textId="77777777" w:rsidR="00966D61" w:rsidRDefault="00000000">
      <w:pPr>
        <w:rPr>
          <w:rFonts w:hint="eastAsia"/>
        </w:rPr>
      </w:pPr>
      <w:r>
        <w:t>He had assumed she had not seen it. A supplies packet had reached the camp during the third cycle.</w:t>
      </w:r>
    </w:p>
    <w:p w14:paraId="196AB7C4" w14:textId="77777777" w:rsidR="00966D61" w:rsidRDefault="00000000">
      <w:pPr>
        <w:rPr>
          <w:rFonts w:hint="eastAsia"/>
        </w:rPr>
      </w:pPr>
      <w:r>
        <w:lastRenderedPageBreak/>
        <w:t>He put the drawing in his coat and returned to the control room. There were still people for whom they could prepare a place.</w:t>
      </w:r>
    </w:p>
    <w:p w14:paraId="2E189FD0" w14:textId="77777777" w:rsidR="00966D61" w:rsidRDefault="00000000">
      <w:pPr>
        <w:pStyle w:val="Heading1"/>
        <w:pageBreakBefore/>
      </w:pPr>
      <w:bookmarkStart w:id="139" w:name="b5c32"/>
      <w:r>
        <w:lastRenderedPageBreak/>
        <w:t>The Witness in the Capsule</w:t>
      </w:r>
      <w:bookmarkEnd w:id="139"/>
    </w:p>
    <w:p w14:paraId="01B7BE97" w14:textId="77777777" w:rsidR="00966D61" w:rsidRDefault="00000000">
      <w:pPr>
        <w:keepNext/>
        <w:rPr>
          <w:rFonts w:hint="eastAsia"/>
        </w:rPr>
      </w:pPr>
      <w:r>
        <w:rPr>
          <w:rFonts w:ascii="Liberation Sans" w:hAnsi="Liberation Sans"/>
          <w:sz w:val="18"/>
        </w:rPr>
        <w:t>BOOK 5  CHAPTER 32</w:t>
      </w:r>
    </w:p>
    <w:p w14:paraId="01175A09" w14:textId="77777777" w:rsidR="00966D61" w:rsidRDefault="00000000">
      <w:pPr>
        <w:rPr>
          <w:rFonts w:hint="eastAsia"/>
        </w:rPr>
      </w:pPr>
      <w:r>
        <w:t>Miriam entered Rook's capsule while he met the residents. The camp had assigned her to inventory its medical equipment. She used that permission for its stated purpose, then noticed a passenger record on the open console.</w:t>
      </w:r>
    </w:p>
    <w:p w14:paraId="77E5C111" w14:textId="77777777" w:rsidR="00966D61" w:rsidRDefault="00000000">
      <w:pPr>
        <w:rPr>
          <w:rFonts w:hint="eastAsia"/>
        </w:rPr>
      </w:pPr>
      <w:r>
        <w:t>Her own name appeared beside a settlement code dated decades earlier.</w:t>
      </w:r>
    </w:p>
    <w:p w14:paraId="442CAA0C" w14:textId="77777777" w:rsidR="00966D61" w:rsidRDefault="00000000">
      <w:pPr>
        <w:rPr>
          <w:rFonts w:hint="eastAsia"/>
        </w:rPr>
      </w:pPr>
      <w:r>
        <w:t>She photographed the screen. Another record named Kest's wife, Laura. The authority had marked Laura dead after the March disaster. Rook's latest log placed her in a detention shelter linked to the river branch.</w:t>
      </w:r>
    </w:p>
    <w:p w14:paraId="0084655B" w14:textId="77777777" w:rsidR="00966D61" w:rsidRDefault="00000000">
      <w:pPr>
        <w:rPr>
          <w:rFonts w:hint="eastAsia"/>
        </w:rPr>
      </w:pPr>
      <w:r>
        <w:t>Miriam asked the camp medic to witness the screen before touching it. They copied the visible records and sent them to Ada. They could not establish whether Laura remained alive. They could establish that somebody had withheld a traceable report.</w:t>
      </w:r>
    </w:p>
    <w:p w14:paraId="7231031C" w14:textId="77777777" w:rsidR="00966D61" w:rsidRDefault="00000000">
      <w:pPr>
        <w:rPr>
          <w:rFonts w:hint="eastAsia"/>
        </w:rPr>
      </w:pPr>
      <w:r>
        <w:t>Rook returned before they finished. He asked what they thought they were doing.</w:t>
      </w:r>
    </w:p>
    <w:p w14:paraId="5D514C12" w14:textId="77777777" w:rsidR="00966D61" w:rsidRDefault="00000000">
      <w:pPr>
        <w:rPr>
          <w:rFonts w:hint="eastAsia"/>
        </w:rPr>
      </w:pPr>
      <w:r>
        <w:t>"Finding people," Miriam said.</w:t>
      </w:r>
    </w:p>
    <w:p w14:paraId="12E04082" w14:textId="77777777" w:rsidR="00966D61" w:rsidRDefault="00000000">
      <w:pPr>
        <w:rPr>
          <w:rFonts w:hint="eastAsia"/>
        </w:rPr>
      </w:pPr>
      <w:r>
        <w:t>He reached toward the console. The medic stepped back rather than struggle for it. The transmitted copies were already beyond the capsule.</w:t>
      </w:r>
    </w:p>
    <w:p w14:paraId="40177944" w14:textId="77777777" w:rsidR="00966D61" w:rsidRDefault="00000000">
      <w:pPr>
        <w:rPr>
          <w:rFonts w:hint="eastAsia"/>
        </w:rPr>
      </w:pPr>
      <w:r>
        <w:t>Rook ordered his two assistants to detain them. One refused. The other blocked the door, then moved when the medic asked whether he would stop a patient receiving care.</w:t>
      </w:r>
    </w:p>
    <w:p w14:paraId="5F940ED3" w14:textId="77777777" w:rsidR="00966D61" w:rsidRDefault="00000000">
      <w:pPr>
        <w:rPr>
          <w:rFonts w:hint="eastAsia"/>
        </w:rPr>
      </w:pPr>
      <w:r>
        <w:t>They left under Rook's threats.</w:t>
      </w:r>
    </w:p>
    <w:p w14:paraId="4E09AEC9" w14:textId="77777777" w:rsidR="00966D61" w:rsidRDefault="00000000">
      <w:pPr>
        <w:rPr>
          <w:rFonts w:hint="eastAsia"/>
        </w:rPr>
      </w:pPr>
      <w:r>
        <w:t>Ada sent the packet to Elian through two separate channels. Elian delivered it to investigators and Kest's counsel together. She would not let Rook turn a woman's possible survival into a private lever again.</w:t>
      </w:r>
    </w:p>
    <w:p w14:paraId="648331B4" w14:textId="77777777" w:rsidR="00966D61" w:rsidRDefault="00000000">
      <w:pPr>
        <w:rPr>
          <w:rFonts w:hint="eastAsia"/>
        </w:rPr>
      </w:pPr>
      <w:r>
        <w:t>Kest called within minutes. His voice lacked the measured confidence of his broadcasts.</w:t>
      </w:r>
    </w:p>
    <w:p w14:paraId="1816BAAF" w14:textId="77777777" w:rsidR="00966D61" w:rsidRDefault="00000000">
      <w:pPr>
        <w:rPr>
          <w:rFonts w:hint="eastAsia"/>
        </w:rPr>
      </w:pPr>
      <w:r>
        <w:lastRenderedPageBreak/>
        <w:t>"Is she alive?"</w:t>
      </w:r>
    </w:p>
    <w:p w14:paraId="3B047B74" w14:textId="77777777" w:rsidR="00966D61" w:rsidRDefault="00000000">
      <w:pPr>
        <w:rPr>
          <w:rFonts w:hint="eastAsia"/>
        </w:rPr>
      </w:pPr>
      <w:r>
        <w:t>"We don't know yet," Elian said. "We need the original records and an independent search."</w:t>
      </w:r>
    </w:p>
    <w:p w14:paraId="3600ED9A" w14:textId="77777777" w:rsidR="00966D61" w:rsidRDefault="00000000">
      <w:pPr>
        <w:rPr>
          <w:rFonts w:hint="eastAsia"/>
        </w:rPr>
      </w:pPr>
      <w:r>
        <w:t>He asked to hear the answer once more.</w:t>
      </w:r>
    </w:p>
    <w:p w14:paraId="5CA80C54" w14:textId="77777777" w:rsidR="00966D61" w:rsidRDefault="00000000">
      <w:pPr>
        <w:pStyle w:val="Heading1"/>
        <w:pageBreakBefore/>
      </w:pPr>
      <w:bookmarkStart w:id="140" w:name="b5c33"/>
      <w:r>
        <w:lastRenderedPageBreak/>
        <w:t>The Last Authorized Fleet</w:t>
      </w:r>
      <w:bookmarkEnd w:id="140"/>
    </w:p>
    <w:p w14:paraId="35EDD51F" w14:textId="77777777" w:rsidR="00966D61" w:rsidRDefault="00000000">
      <w:pPr>
        <w:keepNext/>
        <w:rPr>
          <w:rFonts w:hint="eastAsia"/>
        </w:rPr>
      </w:pPr>
      <w:r>
        <w:rPr>
          <w:rFonts w:ascii="Liberation Sans" w:hAnsi="Liberation Sans"/>
          <w:sz w:val="18"/>
        </w:rPr>
        <w:t>BOOK 5  CHAPTER 33</w:t>
      </w:r>
    </w:p>
    <w:p w14:paraId="0015E19B" w14:textId="77777777" w:rsidR="00966D61" w:rsidRDefault="00000000">
      <w:pPr>
        <w:rPr>
          <w:rFonts w:hint="eastAsia"/>
        </w:rPr>
      </w:pPr>
      <w:r>
        <w:t>Kest ordered the patrols to stand down while Laura's record was examined. His deputy, Director Soren Valeck, invoked continuity succession and refused. The authority's emergency charter allowed him to take operational control when the commissioner faced a personal conflict.</w:t>
      </w:r>
    </w:p>
    <w:p w14:paraId="627C9487" w14:textId="77777777" w:rsidR="00966D61" w:rsidRDefault="00000000">
      <w:pPr>
        <w:rPr>
          <w:rFonts w:hint="eastAsia"/>
        </w:rPr>
      </w:pPr>
      <w:r>
        <w:t>A clause written for impartiality now preserved the operation its leader had begun to doubt.</w:t>
      </w:r>
    </w:p>
    <w:p w14:paraId="605AF91A" w14:textId="77777777" w:rsidR="00966D61" w:rsidRDefault="00000000">
      <w:pPr>
        <w:rPr>
          <w:rFonts w:hint="eastAsia"/>
        </w:rPr>
      </w:pPr>
      <w:r>
        <w:t>Valeck sent a third vessel toward Haven. It carried a portable receiver and a team authorized to seize the endpoint component. Taking it would force every river arrival back under the authority's key.</w:t>
      </w:r>
    </w:p>
    <w:p w14:paraId="1D133DCD" w14:textId="77777777" w:rsidR="00966D61" w:rsidRDefault="00000000">
      <w:pPr>
        <w:rPr>
          <w:rFonts w:hint="eastAsia"/>
        </w:rPr>
      </w:pPr>
      <w:r>
        <w:t>Haven's council refused entry. Its escorts formed a defensive boundary outside the civilian approach. Anet ordered them to protect transport corridors and avoid the patrols' occupied sections.</w:t>
      </w:r>
    </w:p>
    <w:p w14:paraId="0636B5C5" w14:textId="77777777" w:rsidR="00966D61" w:rsidRDefault="00000000">
      <w:pPr>
        <w:rPr>
          <w:rFonts w:hint="eastAsia"/>
        </w:rPr>
      </w:pPr>
      <w:r>
        <w:t>The first shot disabled a navigation beacon beside Chen's tug. It scattered fragments across the medical ship's path.</w:t>
      </w:r>
    </w:p>
    <w:p w14:paraId="7BE8074D" w14:textId="77777777" w:rsidR="00966D61" w:rsidRDefault="00000000">
      <w:pPr>
        <w:rPr>
          <w:rFonts w:hint="eastAsia"/>
        </w:rPr>
      </w:pPr>
      <w:r>
        <w:t>Chen maneuvered between the fragments and the transport. His tug's shielding took the smaller impacts. A larger piece struck a radiator and opened its cooling loop.</w:t>
      </w:r>
    </w:p>
    <w:p w14:paraId="0F6D12C8" w14:textId="77777777" w:rsidR="00966D61" w:rsidRDefault="00000000">
      <w:pPr>
        <w:rPr>
          <w:rFonts w:hint="eastAsia"/>
        </w:rPr>
      </w:pPr>
      <w:r>
        <w:t>He could withdraw safely now or complete the short tow to the cleared approach. He reported the damage and asked his engineer for the limit.</w:t>
      </w:r>
    </w:p>
    <w:p w14:paraId="6676353B" w14:textId="77777777" w:rsidR="00966D61" w:rsidRDefault="00000000">
      <w:pPr>
        <w:rPr>
          <w:rFonts w:hint="eastAsia"/>
        </w:rPr>
      </w:pPr>
      <w:r>
        <w:t>"Four minutes," she said. "Then we stop arguing with heat."</w:t>
      </w:r>
    </w:p>
    <w:p w14:paraId="5FE50993" w14:textId="77777777" w:rsidR="00966D61" w:rsidRDefault="00000000">
      <w:pPr>
        <w:rPr>
          <w:rFonts w:hint="eastAsia"/>
        </w:rPr>
      </w:pPr>
      <w:r>
        <w:t>They reached the approach in three. A rescue craft took the tow. Chen shut down the damaged drive and drifted toward the emergency cradle.</w:t>
      </w:r>
    </w:p>
    <w:p w14:paraId="70AD30E1" w14:textId="77777777" w:rsidR="00966D61" w:rsidRDefault="00000000">
      <w:pPr>
        <w:rPr>
          <w:rFonts w:hint="eastAsia"/>
        </w:rPr>
      </w:pPr>
      <w:r>
        <w:t>Milo heard his father's voice confirm arrival. Then the radio cut as the tug lost power.</w:t>
      </w:r>
    </w:p>
    <w:p w14:paraId="3F3917D5" w14:textId="77777777" w:rsidR="00966D61" w:rsidRDefault="00000000">
      <w:pPr>
        <w:rPr>
          <w:rFonts w:hint="eastAsia"/>
        </w:rPr>
      </w:pPr>
      <w:r>
        <w:lastRenderedPageBreak/>
        <w:t>Tomas did not say everything was fine. He called the landing team and kept asking until a responder stood beside Chen with a working radio.</w:t>
      </w:r>
    </w:p>
    <w:p w14:paraId="0C541608" w14:textId="77777777" w:rsidR="00966D61" w:rsidRDefault="00000000">
      <w:pPr>
        <w:rPr>
          <w:rFonts w:hint="eastAsia"/>
        </w:rPr>
      </w:pPr>
      <w:r>
        <w:t>Milo listened to his father breathing before he could listen to the words.</w:t>
      </w:r>
    </w:p>
    <w:p w14:paraId="10DDE79B" w14:textId="77777777" w:rsidR="00966D61" w:rsidRDefault="00000000">
      <w:pPr>
        <w:pStyle w:val="Heading1"/>
        <w:pageBreakBefore/>
      </w:pPr>
      <w:bookmarkStart w:id="141" w:name="b5c34"/>
      <w:r>
        <w:lastRenderedPageBreak/>
        <w:t>The Place beneath the Promise</w:t>
      </w:r>
      <w:bookmarkEnd w:id="141"/>
    </w:p>
    <w:p w14:paraId="2C0AEFB7" w14:textId="77777777" w:rsidR="00966D61" w:rsidRDefault="00000000">
      <w:pPr>
        <w:keepNext/>
        <w:rPr>
          <w:rFonts w:hint="eastAsia"/>
        </w:rPr>
      </w:pPr>
      <w:r>
        <w:rPr>
          <w:rFonts w:ascii="Liberation Sans" w:hAnsi="Liberation Sans"/>
          <w:sz w:val="18"/>
        </w:rPr>
        <w:t>BOOK 5  CHAPTER 34</w:t>
      </w:r>
    </w:p>
    <w:p w14:paraId="3A9B011E" w14:textId="77777777" w:rsidR="00966D61" w:rsidRDefault="00000000">
      <w:pPr>
        <w:rPr>
          <w:rFonts w:hint="eastAsia"/>
        </w:rPr>
      </w:pPr>
      <w:r>
        <w:t>The family who accepted Rook's offer reached his enclosure before dawn. Its receiver stood inside a shelter built from capsule panels. They expected to see a destination image.</w:t>
      </w:r>
    </w:p>
    <w:p w14:paraId="6786BA3B" w14:textId="77777777" w:rsidR="00966D61" w:rsidRDefault="00000000">
      <w:pPr>
        <w:rPr>
          <w:rFonts w:hint="eastAsia"/>
        </w:rPr>
      </w:pPr>
      <w:r>
        <w:t>Rook showed a recording of spacious housing and green fields. The youngest child recognized a greenhouse sign from Haven's public broadcast.</w:t>
      </w:r>
    </w:p>
    <w:p w14:paraId="36A35D93" w14:textId="77777777" w:rsidR="00966D61" w:rsidRDefault="00000000">
      <w:pPr>
        <w:rPr>
          <w:rFonts w:hint="eastAsia"/>
        </w:rPr>
      </w:pPr>
      <w:r>
        <w:t>It was a promotional tour, not the receiver's far end.</w:t>
      </w:r>
    </w:p>
    <w:p w14:paraId="344998B6" w14:textId="77777777" w:rsidR="00966D61" w:rsidRDefault="00000000">
      <w:pPr>
        <w:rPr>
          <w:rFonts w:hint="eastAsia"/>
        </w:rPr>
      </w:pPr>
      <w:r>
        <w:t>The father asked to leave. An assistant said the field had already registered them. Moving outside its zone could disrupt the transfer.</w:t>
      </w:r>
    </w:p>
    <w:p w14:paraId="06743C76" w14:textId="77777777" w:rsidR="00966D61" w:rsidRDefault="00000000">
      <w:pPr>
        <w:rPr>
          <w:rFonts w:hint="eastAsia"/>
        </w:rPr>
      </w:pPr>
      <w:r>
        <w:t>The field was still unpowered.</w:t>
      </w:r>
    </w:p>
    <w:p w14:paraId="34403324" w14:textId="77777777" w:rsidR="00966D61" w:rsidRDefault="00000000">
      <w:pPr>
        <w:rPr>
          <w:rFonts w:hint="eastAsia"/>
        </w:rPr>
      </w:pPr>
      <w:r>
        <w:t>The assistant knew this. He had installed its switch.</w:t>
      </w:r>
    </w:p>
    <w:p w14:paraId="1DF6AF5E" w14:textId="77777777" w:rsidR="00966D61" w:rsidRDefault="00000000">
      <w:pPr>
        <w:rPr>
          <w:rFonts w:hint="eastAsia"/>
        </w:rPr>
      </w:pPr>
      <w:r>
        <w:t>When the mother tried to pick up their bags, he looked toward Rook, then opened the shelter flap himself. They went out carrying the children.</w:t>
      </w:r>
    </w:p>
    <w:p w14:paraId="1BB260F9" w14:textId="77777777" w:rsidR="00966D61" w:rsidRDefault="00000000">
      <w:pPr>
        <w:rPr>
          <w:rFonts w:hint="eastAsia"/>
        </w:rPr>
      </w:pPr>
      <w:r>
        <w:t>Rook struck him across the face. The assistant did not strike back. He took his tool bag and followed the family toward Ada's camp.</w:t>
      </w:r>
    </w:p>
    <w:p w14:paraId="253EF04C" w14:textId="77777777" w:rsidR="00966D61" w:rsidRDefault="00000000">
      <w:pPr>
        <w:rPr>
          <w:rFonts w:hint="eastAsia"/>
        </w:rPr>
      </w:pPr>
      <w:r>
        <w:t>His name was Levon. He had worked for Shepherd's creditors, believing supervised recovery was better than uncontrolled panic. He gave Ada a receiver diagram and the destination address he had been told not to inspect.</w:t>
      </w:r>
    </w:p>
    <w:p w14:paraId="7A956427" w14:textId="77777777" w:rsidR="00966D61" w:rsidRDefault="00000000">
      <w:pPr>
        <w:rPr>
          <w:rFonts w:hint="eastAsia"/>
        </w:rPr>
      </w:pPr>
      <w:r>
        <w:t>It led to the detention shelter in Laura's record.</w:t>
      </w:r>
    </w:p>
    <w:p w14:paraId="5030367C" w14:textId="77777777" w:rsidR="00966D61" w:rsidRDefault="00000000">
      <w:pPr>
        <w:rPr>
          <w:rFonts w:hint="eastAsia"/>
        </w:rPr>
      </w:pPr>
      <w:r>
        <w:t>The shelter could hold people. It had no confirmed return route. Rook had called permanent confinement correction.</w:t>
      </w:r>
    </w:p>
    <w:p w14:paraId="64A718DF" w14:textId="77777777" w:rsidR="00966D61" w:rsidRDefault="00000000">
      <w:pPr>
        <w:rPr>
          <w:rFonts w:hint="eastAsia"/>
        </w:rPr>
      </w:pPr>
      <w:r>
        <w:t>Ada sent the diagram to Elian. Renn recognized the power arrangement from an earlier service compartment where a worker had died.</w:t>
      </w:r>
    </w:p>
    <w:p w14:paraId="79721D71" w14:textId="77777777" w:rsidR="00966D61" w:rsidRDefault="00000000">
      <w:pPr>
        <w:rPr>
          <w:rFonts w:hint="eastAsia"/>
        </w:rPr>
      </w:pPr>
      <w:r>
        <w:t>He sat down before telling the others.</w:t>
      </w:r>
    </w:p>
    <w:p w14:paraId="29E0709D" w14:textId="77777777" w:rsidR="00966D61" w:rsidRDefault="00000000">
      <w:pPr>
        <w:rPr>
          <w:rFonts w:hint="eastAsia"/>
        </w:rPr>
      </w:pPr>
      <w:r>
        <w:lastRenderedPageBreak/>
        <w:t>This time they knew what the compartment did before somebody entered it. They would plan around that knowledge instead of making another name into a lesson learned too late.</w:t>
      </w:r>
    </w:p>
    <w:p w14:paraId="224CF48E" w14:textId="77777777" w:rsidR="00966D61" w:rsidRDefault="00000000">
      <w:pPr>
        <w:pStyle w:val="Heading1"/>
        <w:pageBreakBefore/>
      </w:pPr>
      <w:bookmarkStart w:id="142" w:name="b5c35"/>
      <w:r>
        <w:lastRenderedPageBreak/>
        <w:t>The Covenant Breaks</w:t>
      </w:r>
      <w:bookmarkEnd w:id="142"/>
    </w:p>
    <w:p w14:paraId="7D4EA3EE" w14:textId="77777777" w:rsidR="00966D61" w:rsidRDefault="00000000">
      <w:pPr>
        <w:keepNext/>
        <w:rPr>
          <w:rFonts w:hint="eastAsia"/>
        </w:rPr>
      </w:pPr>
      <w:r>
        <w:rPr>
          <w:rFonts w:ascii="Liberation Sans" w:hAnsi="Liberation Sans"/>
          <w:sz w:val="18"/>
        </w:rPr>
        <w:t>BOOK 5  CHAPTER 35</w:t>
      </w:r>
    </w:p>
    <w:p w14:paraId="4CF3D214" w14:textId="77777777" w:rsidR="00966D61" w:rsidRDefault="00000000">
      <w:pPr>
        <w:rPr>
          <w:rFonts w:hint="eastAsia"/>
        </w:rPr>
      </w:pPr>
      <w:r>
        <w:t>The independent inquiry published its first emergency finding: assembly controllers had displaced attendees without individual consent. The authority's claim that unauthorized Saturday rescue caused Dunmere's incident was contradicted by its own timestamps.</w:t>
      </w:r>
    </w:p>
    <w:p w14:paraId="40CF2368" w14:textId="77777777" w:rsidR="00966D61" w:rsidRDefault="00000000">
      <w:pPr>
        <w:rPr>
          <w:rFonts w:hint="eastAsia"/>
        </w:rPr>
      </w:pPr>
      <w:r>
        <w:t>A court suspended compulsory covenant conditions and ordered the controllers secured. Regional agencies received the order through ordinary channels. Some complied at once. Others demanded clarification while continuing to enforce the old rule.</w:t>
      </w:r>
    </w:p>
    <w:p w14:paraId="658E13F6" w14:textId="77777777" w:rsidR="00966D61" w:rsidRDefault="00000000">
      <w:pPr>
        <w:rPr>
          <w:rFonts w:hint="eastAsia"/>
        </w:rPr>
      </w:pPr>
      <w:r>
        <w:t>At the forestry camp, the visitor who had brought firewood returned wearing his recovery-office coat. He had resigned that morning.</w:t>
      </w:r>
    </w:p>
    <w:p w14:paraId="16A0B3A3" w14:textId="77777777" w:rsidR="00966D61" w:rsidRDefault="00000000">
      <w:pPr>
        <w:rPr>
          <w:rFonts w:hint="eastAsia"/>
        </w:rPr>
      </w:pPr>
      <w:r>
        <w:t>He supplied copies of instructions to delay the court order until after Sunday attendance. Counsel accepted them and asked him to preserve the originals.</w:t>
      </w:r>
    </w:p>
    <w:p w14:paraId="2E1843F1" w14:textId="77777777" w:rsidR="00966D61" w:rsidRDefault="00000000">
      <w:pPr>
        <w:rPr>
          <w:rFonts w:hint="eastAsia"/>
        </w:rPr>
      </w:pPr>
      <w:r>
        <w:t>Ruth reopened her church for a service without the national screen. Esther's workshop resumed its own hours. Neither event could feed the people who had already lost income, so the kitchens stayed open too.</w:t>
      </w:r>
    </w:p>
    <w:p w14:paraId="73F33237" w14:textId="77777777" w:rsidR="00966D61" w:rsidRDefault="00000000">
      <w:pPr>
        <w:rPr>
          <w:rFonts w:hint="eastAsia"/>
        </w:rPr>
      </w:pPr>
      <w:r>
        <w:t>Kest gave a statement admitting that he had approved coercive conditions. He did not claim Rook had made him do it. He said he had confused coordination with obedience because obedience looked more manageable than grief.</w:t>
      </w:r>
    </w:p>
    <w:p w14:paraId="53DA54A0" w14:textId="77777777" w:rsidR="00966D61" w:rsidRDefault="00000000">
      <w:pPr>
        <w:rPr>
          <w:rFonts w:hint="eastAsia"/>
        </w:rPr>
      </w:pPr>
      <w:r>
        <w:t>Mara watched with Daniel. She appreciated the admission and remained angry.</w:t>
      </w:r>
    </w:p>
    <w:p w14:paraId="79ED66A6" w14:textId="77777777" w:rsidR="00966D61" w:rsidRDefault="00000000">
      <w:pPr>
        <w:rPr>
          <w:rFonts w:hint="eastAsia"/>
        </w:rPr>
      </w:pPr>
      <w:r>
        <w:t>"Both can be true," he said when she asked whether she ought to feel relieved.</w:t>
      </w:r>
    </w:p>
    <w:p w14:paraId="2387D70E" w14:textId="77777777" w:rsidR="00966D61" w:rsidRDefault="00000000">
      <w:pPr>
        <w:rPr>
          <w:rFonts w:hint="eastAsia"/>
        </w:rPr>
      </w:pPr>
      <w:r>
        <w:t>Investigators took Kest's passport and equipment keys. He gave them Laura's photograph separately, requesting that any search team use it for identification.</w:t>
      </w:r>
    </w:p>
    <w:p w14:paraId="2D520B87" w14:textId="77777777" w:rsidR="00966D61" w:rsidRDefault="00000000">
      <w:pPr>
        <w:rPr>
          <w:rFonts w:hint="eastAsia"/>
        </w:rPr>
      </w:pPr>
      <w:r>
        <w:t>Above Haven, Valeck's vessel continued its approach. A legal order could reach a bridge. It could not force the commander to honor it.</w:t>
      </w:r>
    </w:p>
    <w:p w14:paraId="3F9112E9" w14:textId="77777777" w:rsidR="00966D61" w:rsidRDefault="00000000">
      <w:pPr>
        <w:rPr>
          <w:rFonts w:hint="eastAsia"/>
        </w:rPr>
      </w:pPr>
      <w:r>
        <w:lastRenderedPageBreak/>
        <w:t>Anet transmitted the order again, then sent civilian ships toward the safe landing corridor before the argument became another attack.</w:t>
      </w:r>
    </w:p>
    <w:p w14:paraId="3B8F3875" w14:textId="77777777" w:rsidR="00966D61" w:rsidRDefault="00000000">
      <w:pPr>
        <w:pStyle w:val="Heading1"/>
        <w:pageBreakBefore/>
      </w:pPr>
      <w:bookmarkStart w:id="143" w:name="b5c36"/>
      <w:r>
        <w:lastRenderedPageBreak/>
        <w:t>The Door They Could Not Keep</w:t>
      </w:r>
      <w:bookmarkEnd w:id="143"/>
    </w:p>
    <w:p w14:paraId="0075A2BF" w14:textId="77777777" w:rsidR="00966D61" w:rsidRDefault="00000000">
      <w:pPr>
        <w:keepNext/>
        <w:rPr>
          <w:rFonts w:hint="eastAsia"/>
        </w:rPr>
      </w:pPr>
      <w:r>
        <w:rPr>
          <w:rFonts w:ascii="Liberation Sans" w:hAnsi="Liberation Sans"/>
          <w:sz w:val="18"/>
        </w:rPr>
        <w:t>BOOK 5  CHAPTER 36</w:t>
      </w:r>
    </w:p>
    <w:p w14:paraId="3BF11C61" w14:textId="77777777" w:rsidR="00966D61" w:rsidRDefault="00000000">
      <w:pPr>
        <w:keepNext/>
        <w:rPr>
          <w:rFonts w:hint="eastAsia"/>
        </w:rPr>
      </w:pPr>
      <w:r>
        <w:rPr>
          <w:noProof/>
        </w:rPr>
        <w:drawing>
          <wp:inline distT="0" distB="0" distL="0" distR="0" wp14:anchorId="59CF0D37" wp14:editId="773AD131">
            <wp:extent cx="384048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ndpoints.png"/>
                    <pic:cNvPicPr/>
                  </pic:nvPicPr>
                  <pic:blipFill>
                    <a:blip r:embed="rId12"/>
                    <a:stretch>
                      <a:fillRect/>
                    </a:stretch>
                  </pic:blipFill>
                  <pic:spPr>
                    <a:xfrm>
                      <a:off x="0" y="0"/>
                      <a:ext cx="3840480" cy="2880360"/>
                    </a:xfrm>
                    <a:prstGeom prst="rect">
                      <a:avLst/>
                    </a:prstGeom>
                  </pic:spPr>
                </pic:pic>
              </a:graphicData>
            </a:graphic>
          </wp:inline>
        </w:drawing>
      </w:r>
    </w:p>
    <w:p w14:paraId="2BDA8869" w14:textId="77777777" w:rsidR="00966D61" w:rsidRDefault="00000000">
      <w:pPr>
        <w:pStyle w:val="Caption"/>
        <w:spacing w:after="200"/>
        <w:rPr>
          <w:rFonts w:hint="eastAsia"/>
        </w:rPr>
      </w:pPr>
      <w:r>
        <w:t>Visual 5 — The camp and Haven maintain a confirmed crossing while a competing receiver narrows its window.</w:t>
      </w:r>
    </w:p>
    <w:p w14:paraId="79AFFAE9" w14:textId="77777777" w:rsidR="00966D61" w:rsidRDefault="00000000">
      <w:pPr>
        <w:rPr>
          <w:rFonts w:hint="eastAsia"/>
        </w:rPr>
      </w:pPr>
      <w:r>
        <w:t>Haven's endpoint came online while patrol fire struck an empty cargo platform. Esme and Hale calibrated it over an open link. The far end answered from Ada's radio hut.</w:t>
      </w:r>
    </w:p>
    <w:p w14:paraId="6F39A385" w14:textId="77777777" w:rsidR="00966D61" w:rsidRDefault="00000000">
      <w:pPr>
        <w:rPr>
          <w:rFonts w:hint="eastAsia"/>
        </w:rPr>
      </w:pPr>
      <w:r>
        <w:t>The river branch was drifting. Rook's larger receiver had begun drawing power from the same alignment relation. It was narrowing Haven's safe window while attempting to pull the camp toward his detention shelter.</w:t>
      </w:r>
    </w:p>
    <w:p w14:paraId="11430E4B" w14:textId="77777777" w:rsidR="00966D61" w:rsidRDefault="00000000">
      <w:pPr>
        <w:rPr>
          <w:rFonts w:hint="eastAsia"/>
        </w:rPr>
      </w:pPr>
      <w:r>
        <w:t>Ada's key prevented the Haven transfer from starting without her. It could not prevent Rook's independent field from addressing the surrounding area.</w:t>
      </w:r>
    </w:p>
    <w:p w14:paraId="54881927" w14:textId="77777777" w:rsidR="00966D61" w:rsidRDefault="00000000">
      <w:pPr>
        <w:rPr>
          <w:rFonts w:hint="eastAsia"/>
        </w:rPr>
      </w:pPr>
      <w:r>
        <w:t>Levon disconnected the enclosure's local antenna. Rook switched to the capsule's reserve. The drag continued.</w:t>
      </w:r>
    </w:p>
    <w:p w14:paraId="0439D912" w14:textId="77777777" w:rsidR="00966D61" w:rsidRDefault="00000000">
      <w:pPr>
        <w:rPr>
          <w:rFonts w:hint="eastAsia"/>
        </w:rPr>
      </w:pPr>
      <w:r>
        <w:lastRenderedPageBreak/>
        <w:t>Hale found a way to isolate the shelter route through its service controls. Someone at the camp would need to open the capsule's external maintenance panel and reset the address under power.</w:t>
      </w:r>
    </w:p>
    <w:p w14:paraId="3A492A3B" w14:textId="77777777" w:rsidR="00966D61" w:rsidRDefault="00000000">
      <w:pPr>
        <w:rPr>
          <w:rFonts w:hint="eastAsia"/>
        </w:rPr>
      </w:pPr>
      <w:r>
        <w:t>Renn asked to cross first. The answer was no: a return crossing would consume the cycle needed for the camp's vulnerable residents.</w:t>
      </w:r>
    </w:p>
    <w:p w14:paraId="23E5F719" w14:textId="77777777" w:rsidR="00966D61" w:rsidRDefault="00000000">
      <w:pPr>
        <w:rPr>
          <w:rFonts w:hint="eastAsia"/>
        </w:rPr>
      </w:pPr>
      <w:r>
        <w:t>He looked at Ada on the screen. She had already taken Levon's diagram.</w:t>
      </w:r>
    </w:p>
    <w:p w14:paraId="48452F81" w14:textId="77777777" w:rsidR="00966D61" w:rsidRDefault="00000000">
      <w:pPr>
        <w:rPr>
          <w:rFonts w:hint="eastAsia"/>
        </w:rPr>
      </w:pPr>
      <w:r>
        <w:t>"Don't tell me to be careful like it's a plan," she said.</w:t>
      </w:r>
    </w:p>
    <w:p w14:paraId="213C5543" w14:textId="77777777" w:rsidR="00966D61" w:rsidRDefault="00000000">
      <w:pPr>
        <w:rPr>
          <w:rFonts w:hint="eastAsia"/>
        </w:rPr>
      </w:pPr>
      <w:r>
        <w:t>He gave her the steps, the hazards, and the point at which she must withdraw. He repeated them until she could explain them back.</w:t>
      </w:r>
    </w:p>
    <w:p w14:paraId="229FA64F" w14:textId="77777777" w:rsidR="00966D61" w:rsidRDefault="00000000">
      <w:pPr>
        <w:rPr>
          <w:rFonts w:hint="eastAsia"/>
        </w:rPr>
      </w:pPr>
      <w:r>
        <w:t>Miriam organized the first arrivals. She wanted to stay beside Ada. Ada asked her to lead the children through instead.</w:t>
      </w:r>
    </w:p>
    <w:p w14:paraId="61BBFCAA" w14:textId="77777777" w:rsidR="00966D61" w:rsidRDefault="00000000">
      <w:pPr>
        <w:rPr>
          <w:rFonts w:hint="eastAsia"/>
        </w:rPr>
      </w:pPr>
      <w:r>
        <w:t>Elian received Miriam at Haven remotely through the camera. Her aunt lifted one hand toward the screen before Salma's colleague took her to the medical bay.</w:t>
      </w:r>
    </w:p>
    <w:p w14:paraId="03D8E90B" w14:textId="77777777" w:rsidR="00966D61" w:rsidRDefault="00000000">
      <w:pPr>
        <w:rPr>
          <w:rFonts w:hint="eastAsia"/>
        </w:rPr>
      </w:pPr>
      <w:r>
        <w:t>The first batch was safe. Ada remained at the river.</w:t>
      </w:r>
    </w:p>
    <w:p w14:paraId="3370F1F6" w14:textId="77777777" w:rsidR="00966D61" w:rsidRDefault="00000000">
      <w:pPr>
        <w:pStyle w:val="Heading1"/>
        <w:pageBreakBefore/>
      </w:pPr>
      <w:bookmarkStart w:id="144" w:name="b5c37"/>
      <w:r>
        <w:lastRenderedPageBreak/>
        <w:t>The People on Both Banks</w:t>
      </w:r>
      <w:bookmarkEnd w:id="144"/>
    </w:p>
    <w:p w14:paraId="0EFF2F3B" w14:textId="77777777" w:rsidR="00966D61" w:rsidRDefault="00000000">
      <w:pPr>
        <w:keepNext/>
        <w:rPr>
          <w:rFonts w:hint="eastAsia"/>
        </w:rPr>
      </w:pPr>
      <w:r>
        <w:rPr>
          <w:rFonts w:ascii="Liberation Sans" w:hAnsi="Liberation Sans"/>
          <w:sz w:val="18"/>
        </w:rPr>
        <w:t>BOOK 5  CHAPTER 37</w:t>
      </w:r>
    </w:p>
    <w:p w14:paraId="6EC39B22" w14:textId="77777777" w:rsidR="00966D61" w:rsidRDefault="00000000">
      <w:pPr>
        <w:rPr>
          <w:rFonts w:hint="eastAsia"/>
        </w:rPr>
      </w:pPr>
      <w:r>
        <w:t>Twenty people reached Haven through three cycles. Eight remained, including Ada, Levon, and two residents too frightened to approach the markers.</w:t>
      </w:r>
    </w:p>
    <w:p w14:paraId="61236A1A" w14:textId="77777777" w:rsidR="00966D61" w:rsidRDefault="00000000">
      <w:pPr>
        <w:rPr>
          <w:rFonts w:hint="eastAsia"/>
        </w:rPr>
      </w:pPr>
      <w:r>
        <w:t>Miriam spoke to the frightened residents through the channel. She did not promise that the crossing would feel ordinary. She described the receiving floor, the medic's name, and the woman holding their place cards.</w:t>
      </w:r>
    </w:p>
    <w:p w14:paraId="26AA3FF0" w14:textId="77777777" w:rsidR="00966D61" w:rsidRDefault="00000000">
      <w:pPr>
        <w:rPr>
          <w:rFonts w:hint="eastAsia"/>
        </w:rPr>
      </w:pPr>
      <w:r>
        <w:t>They stepped into the next batch.</w:t>
      </w:r>
    </w:p>
    <w:p w14:paraId="6C63A184" w14:textId="77777777" w:rsidR="00966D61" w:rsidRDefault="00000000">
      <w:pPr>
        <w:rPr>
          <w:rFonts w:hint="eastAsia"/>
        </w:rPr>
      </w:pPr>
      <w:r>
        <w:t>At the capsule, Ada removed the maintenance cover. Rook emerged carrying the portable controller. He accused her of abandoning the only route to Laura's shelter.</w:t>
      </w:r>
    </w:p>
    <w:p w14:paraId="45384229" w14:textId="77777777" w:rsidR="00966D61" w:rsidRDefault="00000000">
      <w:pPr>
        <w:rPr>
          <w:rFonts w:hint="eastAsia"/>
        </w:rPr>
      </w:pPr>
      <w:r>
        <w:t>"Give us its records," she said. "We can search without collecting this camp."</w:t>
      </w:r>
    </w:p>
    <w:p w14:paraId="1A4EE674" w14:textId="77777777" w:rsidR="00966D61" w:rsidRDefault="00000000">
      <w:pPr>
        <w:rPr>
          <w:rFonts w:hint="eastAsia"/>
        </w:rPr>
      </w:pPr>
      <w:r>
        <w:t>He offered the records if she stopped the evacuation.</w:t>
      </w:r>
    </w:p>
    <w:p w14:paraId="5FEBB586" w14:textId="77777777" w:rsidR="00966D61" w:rsidRDefault="00000000">
      <w:pPr>
        <w:rPr>
          <w:rFonts w:hint="eastAsia"/>
        </w:rPr>
      </w:pPr>
      <w:r>
        <w:t>Levon stood at the disconnect. Ada kept her hands visible. She asked Rook whether he intended to remain beside the receiver when the field expanded.</w:t>
      </w:r>
    </w:p>
    <w:p w14:paraId="709FB729" w14:textId="77777777" w:rsidR="00966D61" w:rsidRDefault="00000000">
      <w:pPr>
        <w:rPr>
          <w:rFonts w:hint="eastAsia"/>
        </w:rPr>
      </w:pPr>
      <w:r>
        <w:t>His capsule door was open. Its launch sequence was running.</w:t>
      </w:r>
    </w:p>
    <w:p w14:paraId="3A4285CC" w14:textId="77777777" w:rsidR="00966D61" w:rsidRDefault="00000000">
      <w:pPr>
        <w:rPr>
          <w:rFonts w:hint="eastAsia"/>
        </w:rPr>
      </w:pPr>
      <w:r>
        <w:t>He looked back too quickly.</w:t>
      </w:r>
    </w:p>
    <w:p w14:paraId="2513BE26" w14:textId="77777777" w:rsidR="00966D61" w:rsidRDefault="00000000">
      <w:pPr>
        <w:rPr>
          <w:rFonts w:hint="eastAsia"/>
        </w:rPr>
      </w:pPr>
      <w:r>
        <w:t>Levon cut the reserve feed. Rook lunged toward him. Ada pulled the controller cable free before either man reached the switch.</w:t>
      </w:r>
    </w:p>
    <w:p w14:paraId="017285E2" w14:textId="77777777" w:rsidR="00966D61" w:rsidRDefault="00000000">
      <w:pPr>
        <w:rPr>
          <w:rFonts w:hint="eastAsia"/>
        </w:rPr>
      </w:pPr>
      <w:r>
        <w:t>The field stopped expanding. A damaged housing vented hot gas across the panel. Ada fell, shielding her face with an arm.</w:t>
      </w:r>
    </w:p>
    <w:p w14:paraId="2186ECEB" w14:textId="77777777" w:rsidR="00966D61" w:rsidRDefault="00000000">
      <w:pPr>
        <w:rPr>
          <w:rFonts w:hint="eastAsia"/>
        </w:rPr>
      </w:pPr>
      <w:r>
        <w:t>Levon dragged her clear. Rook returned to his capsule and shut the door.</w:t>
      </w:r>
    </w:p>
    <w:p w14:paraId="503BC797" w14:textId="77777777" w:rsidR="00966D61" w:rsidRDefault="00000000">
      <w:pPr>
        <w:rPr>
          <w:rFonts w:hint="eastAsia"/>
        </w:rPr>
      </w:pPr>
      <w:r>
        <w:t>At Haven, Hale saw the address release. The next batch had arrived. Only Ada and Levon remained outside Meridian's confirmed roster, with Rook inside the capsule.</w:t>
      </w:r>
    </w:p>
    <w:p w14:paraId="2064D77E" w14:textId="77777777" w:rsidR="00966D61" w:rsidRDefault="00000000">
      <w:pPr>
        <w:rPr>
          <w:rFonts w:hint="eastAsia"/>
        </w:rPr>
      </w:pPr>
      <w:r>
        <w:lastRenderedPageBreak/>
        <w:t>Renn asked Ada to answer. Levon picked up the radio and described her injury. The medic directed him to bring her toward the markers while Haven prepared.</w:t>
      </w:r>
    </w:p>
    <w:p w14:paraId="57ABC0A8" w14:textId="77777777" w:rsidR="00966D61" w:rsidRDefault="00000000">
      <w:pPr>
        <w:rPr>
          <w:rFonts w:hint="eastAsia"/>
        </w:rPr>
      </w:pPr>
      <w:r>
        <w:t>Renn stayed on the channel and counted the distance with him.</w:t>
      </w:r>
    </w:p>
    <w:p w14:paraId="730ADC99" w14:textId="77777777" w:rsidR="00966D61" w:rsidRDefault="00000000">
      <w:pPr>
        <w:pStyle w:val="Heading1"/>
        <w:pageBreakBefore/>
      </w:pPr>
      <w:bookmarkStart w:id="145" w:name="b5c38"/>
      <w:r>
        <w:lastRenderedPageBreak/>
        <w:t>The Ship That Stayed</w:t>
      </w:r>
      <w:bookmarkEnd w:id="145"/>
    </w:p>
    <w:p w14:paraId="02BDC52F" w14:textId="77777777" w:rsidR="00966D61" w:rsidRDefault="00000000">
      <w:pPr>
        <w:keepNext/>
        <w:rPr>
          <w:rFonts w:hint="eastAsia"/>
        </w:rPr>
      </w:pPr>
      <w:r>
        <w:rPr>
          <w:rFonts w:ascii="Liberation Sans" w:hAnsi="Liberation Sans"/>
          <w:sz w:val="18"/>
        </w:rPr>
        <w:t>BOOK 5  CHAPTER 38</w:t>
      </w:r>
    </w:p>
    <w:p w14:paraId="45424942" w14:textId="77777777" w:rsidR="00966D61" w:rsidRDefault="00000000">
      <w:pPr>
        <w:rPr>
          <w:rFonts w:hint="eastAsia"/>
        </w:rPr>
      </w:pPr>
      <w:r>
        <w:t>Valeck's boarding vessel reached Haven's receiving platform as Ada's final cycle began. Anet closed the civilian access bridge and moved the waiting residents behind protected bulkheads.</w:t>
      </w:r>
    </w:p>
    <w:p w14:paraId="1B0130C3" w14:textId="77777777" w:rsidR="00966D61" w:rsidRDefault="00000000">
      <w:pPr>
        <w:rPr>
          <w:rFonts w:hint="eastAsia"/>
        </w:rPr>
      </w:pPr>
      <w:r>
        <w:t>The escorts disabled the boarding ship's external transfer antenna. A second shot struck its propulsion housing. The vessel drifted toward the platform instead of away from it.</w:t>
      </w:r>
    </w:p>
    <w:p w14:paraId="17B873C5" w14:textId="77777777" w:rsidR="00966D61" w:rsidRDefault="00000000">
      <w:pPr>
        <w:rPr>
          <w:rFonts w:hint="eastAsia"/>
        </w:rPr>
      </w:pPr>
      <w:r>
        <w:t>Its commander requested rescue.</w:t>
      </w:r>
    </w:p>
    <w:p w14:paraId="1A3E189F" w14:textId="77777777" w:rsidR="00966D61" w:rsidRDefault="00000000">
      <w:pPr>
        <w:rPr>
          <w:rFonts w:hint="eastAsia"/>
        </w:rPr>
      </w:pPr>
      <w:r>
        <w:t>Chen's tug could not fly. A freight pilot named Osei took the tow craft and moved beneath the damaged ship. Anet assigned an escort to shield him while the other patrols withdrew under the court order.</w:t>
      </w:r>
    </w:p>
    <w:p w14:paraId="5B434D3F" w14:textId="77777777" w:rsidR="00966D61" w:rsidRDefault="00000000">
      <w:pPr>
        <w:rPr>
          <w:rFonts w:hint="eastAsia"/>
        </w:rPr>
      </w:pPr>
      <w:r>
        <w:t>Osei caught the vessel's emergency line. His tow slowed it enough to clear the receiving structure. The impact that would have killed arrivals became a damaged docking arm on an empty service pier.</w:t>
      </w:r>
    </w:p>
    <w:p w14:paraId="3FF760A6" w14:textId="77777777" w:rsidR="00966D61" w:rsidRDefault="00000000">
      <w:pPr>
        <w:rPr>
          <w:rFonts w:hint="eastAsia"/>
        </w:rPr>
      </w:pPr>
      <w:r>
        <w:t>The boarding team came out with its hands visible. Rescue workers took the injured first. Valeck's console was preserved for investigators.</w:t>
      </w:r>
    </w:p>
    <w:p w14:paraId="10439653" w14:textId="77777777" w:rsidR="00966D61" w:rsidRDefault="00000000">
      <w:pPr>
        <w:rPr>
          <w:rFonts w:hint="eastAsia"/>
        </w:rPr>
      </w:pPr>
      <w:r>
        <w:t>Inside receiving, Levon arrived beside Ada's stretcher. She was conscious and furious that nobody would tell her whether the last two residents had crossed.</w:t>
      </w:r>
    </w:p>
    <w:p w14:paraId="0BEAB5B6" w14:textId="77777777" w:rsidR="00966D61" w:rsidRDefault="00000000">
      <w:pPr>
        <w:rPr>
          <w:rFonts w:hint="eastAsia"/>
        </w:rPr>
      </w:pPr>
      <w:r>
        <w:t>They had. Renn told her by radio twice.</w:t>
      </w:r>
    </w:p>
    <w:p w14:paraId="4649CC80" w14:textId="77777777" w:rsidR="00966D61" w:rsidRDefault="00000000">
      <w:pPr>
        <w:rPr>
          <w:rFonts w:hint="eastAsia"/>
        </w:rPr>
      </w:pPr>
      <w:r>
        <w:t>Rook's capsule remained beyond the safe field. Elian offered a final monitored crossing with no promise of immunity. He refused unless the authority restored his control.</w:t>
      </w:r>
    </w:p>
    <w:p w14:paraId="18372BFC" w14:textId="77777777" w:rsidR="00966D61" w:rsidRDefault="00000000">
      <w:pPr>
        <w:rPr>
          <w:rFonts w:hint="eastAsia"/>
        </w:rPr>
      </w:pPr>
      <w:r>
        <w:t>The capsule transmitted launch authorization. Its thrusters lifted it above the river bank, then the camp camera lost the image as alignment decayed.</w:t>
      </w:r>
    </w:p>
    <w:p w14:paraId="179F2217" w14:textId="77777777" w:rsidR="00966D61" w:rsidRDefault="00000000">
      <w:pPr>
        <w:rPr>
          <w:rFonts w:hint="eastAsia"/>
        </w:rPr>
      </w:pPr>
      <w:r>
        <w:t>Hale shut Haven's receiver down at the safe limit. He preserved Rook's last coordinates.</w:t>
      </w:r>
    </w:p>
    <w:p w14:paraId="4EEB8108" w14:textId="77777777" w:rsidR="00966D61" w:rsidRDefault="00000000">
      <w:pPr>
        <w:rPr>
          <w:rFonts w:hint="eastAsia"/>
        </w:rPr>
      </w:pPr>
      <w:r>
        <w:lastRenderedPageBreak/>
        <w:t>They had rescued the camp and stopped the seizure. They had not reached Laura's shelter.</w:t>
      </w:r>
    </w:p>
    <w:p w14:paraId="3BC1DDFB" w14:textId="77777777" w:rsidR="00966D61" w:rsidRDefault="00000000">
      <w:pPr>
        <w:rPr>
          <w:rFonts w:hint="eastAsia"/>
        </w:rPr>
      </w:pPr>
      <w:r>
        <w:t>Elian wrote that on the first report so victory could not erase the people still waiting.</w:t>
      </w:r>
    </w:p>
    <w:p w14:paraId="176DCA5E" w14:textId="77777777" w:rsidR="00966D61" w:rsidRDefault="00000000">
      <w:pPr>
        <w:pStyle w:val="Heading1"/>
        <w:pageBreakBefore/>
      </w:pPr>
      <w:bookmarkStart w:id="146" w:name="b5c39"/>
      <w:r>
        <w:lastRenderedPageBreak/>
        <w:t>The Rest They Chose</w:t>
      </w:r>
      <w:bookmarkEnd w:id="146"/>
    </w:p>
    <w:p w14:paraId="69F92601" w14:textId="77777777" w:rsidR="00966D61" w:rsidRDefault="00000000">
      <w:pPr>
        <w:keepNext/>
        <w:rPr>
          <w:rFonts w:hint="eastAsia"/>
        </w:rPr>
      </w:pPr>
      <w:r>
        <w:rPr>
          <w:rFonts w:ascii="Liberation Sans" w:hAnsi="Liberation Sans"/>
          <w:sz w:val="18"/>
        </w:rPr>
        <w:t>BOOK 5  CHAPTER 39</w:t>
      </w:r>
    </w:p>
    <w:p w14:paraId="1633D480" w14:textId="77777777" w:rsidR="00966D61" w:rsidRDefault="00000000">
      <w:pPr>
        <w:rPr>
          <w:rFonts w:hint="eastAsia"/>
        </w:rPr>
      </w:pPr>
      <w:r>
        <w:t>Renn reached Haven two days later by ordinary transport. Ada was sitting outside the clinic with a bandaged arm and a cup she could not open.</w:t>
      </w:r>
    </w:p>
    <w:p w14:paraId="5D6BE7B3" w14:textId="77777777" w:rsidR="00966D61" w:rsidRDefault="00000000">
      <w:pPr>
        <w:rPr>
          <w:rFonts w:hint="eastAsia"/>
        </w:rPr>
      </w:pPr>
      <w:r>
        <w:t>He took the lid off after asking.</w:t>
      </w:r>
    </w:p>
    <w:p w14:paraId="0FA49685" w14:textId="77777777" w:rsidR="00966D61" w:rsidRDefault="00000000">
      <w:pPr>
        <w:rPr>
          <w:rFonts w:hint="eastAsia"/>
        </w:rPr>
      </w:pPr>
      <w:r>
        <w:t>For a while they discussed the weather, although Haven's weather belonged mostly to the colony's systems. Then she said she had thought of him at the maintenance panel and been annoyed by how badly she wanted to return.</w:t>
      </w:r>
    </w:p>
    <w:p w14:paraId="382F33A6" w14:textId="77777777" w:rsidR="00966D61" w:rsidRDefault="00000000">
      <w:pPr>
        <w:rPr>
          <w:rFonts w:hint="eastAsia"/>
        </w:rPr>
      </w:pPr>
      <w:r>
        <w:t>He laughed once, badly, and sat beside her.</w:t>
      </w:r>
    </w:p>
    <w:p w14:paraId="05DD3E27" w14:textId="77777777" w:rsidR="00966D61" w:rsidRDefault="00000000">
      <w:pPr>
        <w:rPr>
          <w:rFonts w:hint="eastAsia"/>
        </w:rPr>
      </w:pPr>
      <w:r>
        <w:t>At Meridian, Miriam entered Elian's home carrying the locket. Elian showed her photographs her father had kept, then telephoned him. He answered expecting a question about groceries.</w:t>
      </w:r>
    </w:p>
    <w:p w14:paraId="13A5FF4A" w14:textId="77777777" w:rsidR="00966D61" w:rsidRDefault="00000000">
      <w:pPr>
        <w:rPr>
          <w:rFonts w:hint="eastAsia"/>
        </w:rPr>
      </w:pPr>
      <w:r>
        <w:t>Miriam said his childhood nickname.</w:t>
      </w:r>
    </w:p>
    <w:p w14:paraId="623F784C" w14:textId="77777777" w:rsidR="00966D61" w:rsidRDefault="00000000">
      <w:pPr>
        <w:rPr>
          <w:rFonts w:hint="eastAsia"/>
        </w:rPr>
      </w:pPr>
      <w:r>
        <w:t>He sat down out of view. They could hear the chair scrape. Nobody hurried him into words.</w:t>
      </w:r>
    </w:p>
    <w:p w14:paraId="37F6E137" w14:textId="77777777" w:rsidR="00966D61" w:rsidRDefault="00000000">
      <w:pPr>
        <w:rPr>
          <w:rFonts w:hint="eastAsia"/>
        </w:rPr>
      </w:pPr>
      <w:r>
        <w:t>The act's compulsory provisions were suspended pending the full inquiry. Relief payments resumed through an independent administrator. Local delays and disputed records would take longer to repair.</w:t>
      </w:r>
    </w:p>
    <w:p w14:paraId="152ABA26" w14:textId="77777777" w:rsidR="00966D61" w:rsidRDefault="00000000">
      <w:pPr>
        <w:rPr>
          <w:rFonts w:hint="eastAsia"/>
        </w:rPr>
      </w:pPr>
      <w:r>
        <w:t>Ruth and Esther organized a weekend of voluntary gatherings. Some people attended both days. Others came only for meals. Kest's wife remained missing, and Ruth asked her congregation to remember her without treating that remembrance as pardon for him.</w:t>
      </w:r>
    </w:p>
    <w:p w14:paraId="2333FC01" w14:textId="77777777" w:rsidR="00966D61" w:rsidRDefault="00000000">
      <w:pPr>
        <w:rPr>
          <w:rFonts w:hint="eastAsia"/>
        </w:rPr>
      </w:pPr>
      <w:r>
        <w:t>Daniel opened a jar at breakfast. He had practiced with the therapist and a simple grip aid. June applauded so extravagantly that he threatened to close it again.</w:t>
      </w:r>
    </w:p>
    <w:p w14:paraId="1C576EAF" w14:textId="77777777" w:rsidR="00966D61" w:rsidRDefault="00000000">
      <w:pPr>
        <w:rPr>
          <w:rFonts w:hint="eastAsia"/>
        </w:rPr>
      </w:pPr>
      <w:r>
        <w:t>Mara laughed, then cried without leaving the table.</w:t>
      </w:r>
    </w:p>
    <w:p w14:paraId="613DEB84" w14:textId="77777777" w:rsidR="00966D61" w:rsidRDefault="00000000">
      <w:pPr>
        <w:rPr>
          <w:rFonts w:hint="eastAsia"/>
        </w:rPr>
      </w:pPr>
      <w:r>
        <w:t>They had learned that happiness could arrive without finishing grief.</w:t>
      </w:r>
    </w:p>
    <w:p w14:paraId="1F810CC8" w14:textId="77777777" w:rsidR="00966D61" w:rsidRDefault="00000000">
      <w:pPr>
        <w:rPr>
          <w:rFonts w:hint="eastAsia"/>
        </w:rPr>
      </w:pPr>
      <w:r>
        <w:lastRenderedPageBreak/>
        <w:t>That afternoon, the family planted a cutting from Haven's garden in a pot beside their repaired window. The leaves would need water whether anyone called them a sign or not.</w:t>
      </w:r>
    </w:p>
    <w:p w14:paraId="34D428BA" w14:textId="77777777" w:rsidR="00966D61" w:rsidRDefault="00000000">
      <w:pPr>
        <w:pStyle w:val="Heading1"/>
        <w:pageBreakBefore/>
      </w:pPr>
      <w:bookmarkStart w:id="147" w:name="b5c40"/>
      <w:r>
        <w:lastRenderedPageBreak/>
        <w:t>A Place Not Yet on the Map</w:t>
      </w:r>
      <w:bookmarkEnd w:id="147"/>
    </w:p>
    <w:p w14:paraId="4A2B39C4" w14:textId="77777777" w:rsidR="00966D61" w:rsidRDefault="00000000">
      <w:pPr>
        <w:keepNext/>
        <w:rPr>
          <w:rFonts w:hint="eastAsia"/>
        </w:rPr>
      </w:pPr>
      <w:r>
        <w:rPr>
          <w:rFonts w:ascii="Liberation Sans" w:hAnsi="Liberation Sans"/>
          <w:sz w:val="18"/>
        </w:rPr>
        <w:t>BOOK 5  CHAPTER 40</w:t>
      </w:r>
    </w:p>
    <w:p w14:paraId="7753F801" w14:textId="77777777" w:rsidR="00966D61" w:rsidRDefault="00000000">
      <w:pPr>
        <w:rPr>
          <w:rFonts w:hint="eastAsia"/>
        </w:rPr>
      </w:pPr>
      <w:r>
        <w:t>The next packet came through the passive archive used for old receiver logs. It carried no living person and consumed no transport cycle. Hale isolated it before calling Elian.</w:t>
      </w:r>
    </w:p>
    <w:p w14:paraId="6B5E3C77" w14:textId="77777777" w:rsidR="00966D61" w:rsidRDefault="00000000">
      <w:pPr>
        <w:rPr>
          <w:rFonts w:hint="eastAsia"/>
        </w:rPr>
      </w:pPr>
      <w:r>
        <w:t>Its source matched the detention shelter address. Levon had left an automatic request in Rook's controller before disconnecting the cable. Somewhere beyond the river branch, a working terminal had answered.</w:t>
      </w:r>
    </w:p>
    <w:p w14:paraId="1942960C" w14:textId="77777777" w:rsidR="00966D61" w:rsidRDefault="00000000">
      <w:pPr>
        <w:rPr>
          <w:rFonts w:hint="eastAsia"/>
        </w:rPr>
      </w:pPr>
      <w:r>
        <w:t>The image showed a courtyard beneath a mesh roof. People had planted young trees in salvaged containers. Laura Kest stood beside a woman holding a handwritten calendar.</w:t>
      </w:r>
    </w:p>
    <w:p w14:paraId="2A8304BB" w14:textId="77777777" w:rsidR="00966D61" w:rsidRDefault="00000000">
      <w:pPr>
        <w:rPr>
          <w:rFonts w:hint="eastAsia"/>
        </w:rPr>
      </w:pPr>
      <w:r>
        <w:t>They were alive when the image was taken. The timestamp could not yet establish how recently.</w:t>
      </w:r>
    </w:p>
    <w:p w14:paraId="7F594083" w14:textId="77777777" w:rsidR="00966D61" w:rsidRDefault="00000000">
      <w:pPr>
        <w:rPr>
          <w:rFonts w:hint="eastAsia"/>
        </w:rPr>
      </w:pPr>
      <w:r>
        <w:t>A second photograph showed the shelter's outer wall. In the distance stood a timber frame Elian recognized from Tirzah's account: the repaired storage recess beside the ark's annex, viewed before its inner boards were closed.</w:t>
      </w:r>
    </w:p>
    <w:p w14:paraId="1E0CE5D7" w14:textId="77777777" w:rsidR="00966D61" w:rsidRDefault="00000000">
      <w:pPr>
        <w:rPr>
          <w:rFonts w:hint="eastAsia"/>
        </w:rPr>
      </w:pPr>
      <w:r>
        <w:t>The remaining route touched the days they thought they had left behind.</w:t>
      </w:r>
    </w:p>
    <w:p w14:paraId="6FDA3382" w14:textId="77777777" w:rsidR="00966D61" w:rsidRDefault="00000000">
      <w:pPr>
        <w:rPr>
          <w:rFonts w:hint="eastAsia"/>
        </w:rPr>
      </w:pPr>
      <w:r>
        <w:t>There was a voice recording. A woman asked whether the people receiving it could hear them without agreeing to a covenant. She said the shelter's administrators had promised rescue every Sunday and punished anyone who kept a different calendar.</w:t>
      </w:r>
    </w:p>
    <w:p w14:paraId="20F6EA3B" w14:textId="77777777" w:rsidR="00966D61" w:rsidRDefault="00000000">
      <w:pPr>
        <w:rPr>
          <w:rFonts w:hint="eastAsia"/>
        </w:rPr>
      </w:pPr>
      <w:r>
        <w:t>Then a younger voice interrupted.</w:t>
      </w:r>
    </w:p>
    <w:p w14:paraId="3B849168" w14:textId="77777777" w:rsidR="00966D61" w:rsidRDefault="00000000">
      <w:pPr>
        <w:rPr>
          <w:rFonts w:hint="eastAsia"/>
        </w:rPr>
      </w:pPr>
      <w:r>
        <w:t>"Tell them about the child."</w:t>
      </w:r>
    </w:p>
    <w:p w14:paraId="67CB108E" w14:textId="77777777" w:rsidR="00966D61" w:rsidRDefault="00000000">
      <w:pPr>
        <w:rPr>
          <w:rFonts w:hint="eastAsia"/>
        </w:rPr>
      </w:pPr>
      <w:r>
        <w:t>The woman described a girl who remembered Sela's garden though the garden had not yet been planted on the far side of the wall. She had drawn its trees in the right places.</w:t>
      </w:r>
    </w:p>
    <w:p w14:paraId="74470641" w14:textId="77777777" w:rsidR="00966D61" w:rsidRDefault="00000000">
      <w:pPr>
        <w:rPr>
          <w:rFonts w:hint="eastAsia"/>
        </w:rPr>
      </w:pPr>
      <w:r>
        <w:t>Elian did not open a gateway. She called Miriam, Ada, Hale, and the independent receiving team. They would verify the report, preserve both sides' control, and make room before attempting a crossing.</w:t>
      </w:r>
    </w:p>
    <w:p w14:paraId="63C7D051" w14:textId="77777777" w:rsidR="00966D61" w:rsidRDefault="00000000">
      <w:pPr>
        <w:rPr>
          <w:rFonts w:hint="eastAsia"/>
        </w:rPr>
      </w:pPr>
      <w:r>
        <w:lastRenderedPageBreak/>
        <w:t>Mara arrived with another stack of blank name cards.</w:t>
      </w:r>
    </w:p>
    <w:p w14:paraId="038F9210" w14:textId="77777777" w:rsidR="00966D61" w:rsidRDefault="00000000">
      <w:pPr>
        <w:rPr>
          <w:rFonts w:hint="eastAsia"/>
        </w:rPr>
      </w:pPr>
      <w:r>
        <w:t>Outside Meridian, the Sunday bells rang. Across town, Esther's workshop was open. People moved between the two by choice.</w:t>
      </w:r>
    </w:p>
    <w:p w14:paraId="35E33319" w14:textId="77777777" w:rsidR="00966D61" w:rsidRDefault="00000000">
      <w:pPr>
        <w:rPr>
          <w:rFonts w:hint="eastAsia"/>
        </w:rPr>
      </w:pPr>
      <w:r>
        <w:t>On the new recording, somebody knocked against wood.</w:t>
      </w:r>
    </w:p>
    <w:p w14:paraId="682C2444" w14:textId="77777777" w:rsidR="00966D61" w:rsidRDefault="00000000">
      <w:pPr>
        <w:rPr>
          <w:rFonts w:hint="eastAsia"/>
        </w:rPr>
      </w:pPr>
      <w:r>
        <w:t>This time the room answering had chairs ready.</w:t>
      </w:r>
    </w:p>
    <w:p w14:paraId="00782AE9" w14:textId="77777777" w:rsidR="00966D61" w:rsidRDefault="00000000">
      <w:pPr>
        <w:rPr>
          <w:rFonts w:hint="eastAsia"/>
        </w:rPr>
      </w:pPr>
      <w:r>
        <w:t>End of Book 5</w:t>
      </w:r>
    </w:p>
    <w:p w14:paraId="1D12D6D5" w14:textId="77777777" w:rsidR="00966D61" w:rsidRDefault="00000000">
      <w:pPr>
        <w:pStyle w:val="Heading1"/>
        <w:pageBreakBefore/>
      </w:pPr>
      <w:bookmarkStart w:id="148" w:name="b5n1"/>
      <w:r>
        <w:lastRenderedPageBreak/>
        <w:t>Book 5 Biblical threads by chapter</w:t>
      </w:r>
      <w:bookmarkEnd w:id="148"/>
    </w:p>
    <w:p w14:paraId="76C866F8" w14:textId="77777777" w:rsidR="00966D61" w:rsidRDefault="00000000">
      <w:pPr>
        <w:rPr>
          <w:rFonts w:hint="eastAsia"/>
        </w:rPr>
      </w:pPr>
      <w:r>
        <w:t>These forty literary anchors include end-time warnings, visions, and related biblical narratives. They are not forty demonstrated predictions or claims that a U.S. Sunday law is expressly named in Scripture. The coercive Sunday-law scenario draws on a particular Adventist interpretive tradition; the fictional mechanisms and dates are invented. The Son of man in Matthew 24 is Jesus. Time travel is the novel's fantasy, not an explanation of his return. Characters of several convictions protect one another's freedom of conscience.</w:t>
      </w:r>
    </w:p>
    <w:p w14:paraId="01232947" w14:textId="77777777" w:rsidR="00966D61" w:rsidRDefault="00000000">
      <w:pPr>
        <w:rPr>
          <w:rFonts w:hint="eastAsia"/>
        </w:rPr>
      </w:pPr>
      <w:r>
        <w:t>1. Ordinary life in the days of Noah — Matthew 24:37–39. The Bell family tries to recover everyday life while another threat develops.</w:t>
      </w:r>
    </w:p>
    <w:p w14:paraId="3CF33753" w14:textId="77777777" w:rsidR="00966D61" w:rsidRDefault="00000000">
      <w:pPr>
        <w:rPr>
          <w:rFonts w:hint="eastAsia"/>
        </w:rPr>
      </w:pPr>
      <w:r>
        <w:t>2. Peace and safety before sudden destruction — 1 Thessalonians 5:3. The recovery gathering makes a comforting promise whose conditions are not yet visible.</w:t>
      </w:r>
    </w:p>
    <w:p w14:paraId="599E3D46" w14:textId="77777777" w:rsidR="00966D61" w:rsidRDefault="00000000">
      <w:pPr>
        <w:rPr>
          <w:rFonts w:hint="eastAsia"/>
        </w:rPr>
      </w:pPr>
      <w:r>
        <w:t>3. Changing times and laws — Daniel 7:25. Administrative calendars become instruments of control; this is a literary echo, not a settled identification of the passage's power.</w:t>
      </w:r>
    </w:p>
    <w:p w14:paraId="26A18EBB" w14:textId="77777777" w:rsidR="00966D61" w:rsidRDefault="00000000">
      <w:pPr>
        <w:rPr>
          <w:rFonts w:hint="eastAsia"/>
        </w:rPr>
      </w:pPr>
      <w:r>
        <w:t>4. The wilderness refuge — Revelation 12:6. The river camp must remain alive outside the established system.</w:t>
      </w:r>
    </w:p>
    <w:p w14:paraId="1EED6FC8" w14:textId="77777777" w:rsidR="00966D61" w:rsidRDefault="00000000">
      <w:pPr>
        <w:rPr>
          <w:rFonts w:hint="eastAsia"/>
        </w:rPr>
      </w:pPr>
      <w:r>
        <w:t>5. Buying and selling restricted by imposed allegiance — Revelation 13:16–17. Food access becomes conditional on covenant participation.</w:t>
      </w:r>
    </w:p>
    <w:p w14:paraId="15E608F3" w14:textId="77777777" w:rsidR="00966D61" w:rsidRDefault="00000000">
      <w:pPr>
        <w:rPr>
          <w:rFonts w:hint="eastAsia"/>
        </w:rPr>
      </w:pPr>
      <w:r>
        <w:t>6. Keeping God's commandments — Revelation 14:12. Esther's conscience becomes costly while other believers defend her freedom.</w:t>
      </w:r>
    </w:p>
    <w:p w14:paraId="34F21C15" w14:textId="77777777" w:rsidR="00966D61" w:rsidRDefault="00000000">
      <w:pPr>
        <w:rPr>
          <w:rFonts w:hint="eastAsia"/>
        </w:rPr>
      </w:pPr>
      <w:r>
        <w:t>7. Deceptive signs — Matthew 24:24. A useful forecast is presented as unlimited certainty.</w:t>
      </w:r>
    </w:p>
    <w:p w14:paraId="472C283F" w14:textId="77777777" w:rsidR="00966D61" w:rsidRDefault="00000000">
      <w:pPr>
        <w:rPr>
          <w:rFonts w:hint="eastAsia"/>
        </w:rPr>
      </w:pPr>
      <w:r>
        <w:t>8. Justice delayed and faith tested — Luke 18:7–8. Withheld care tests the family's persistence; the chapter echoes the passage's question about enduring faith.</w:t>
      </w:r>
    </w:p>
    <w:p w14:paraId="0410D1D5" w14:textId="77777777" w:rsidR="00966D61" w:rsidRDefault="00000000">
      <w:pPr>
        <w:rPr>
          <w:rFonts w:hint="eastAsia"/>
        </w:rPr>
      </w:pPr>
      <w:r>
        <w:t>9. Hidden things disclosed — Luke 12:2–3. Miriam's record reveals an older history of disappearances; this is a warning about disclosure, not a date-setting prophecy.</w:t>
      </w:r>
    </w:p>
    <w:p w14:paraId="144E7CCC" w14:textId="77777777" w:rsidR="00966D61" w:rsidRDefault="00000000">
      <w:pPr>
        <w:rPr>
          <w:rFonts w:hint="eastAsia"/>
        </w:rPr>
      </w:pPr>
      <w:r>
        <w:lastRenderedPageBreak/>
        <w:t>10. Testimony before rulers — Luke 21:12–15. The public hearing exposes coercion without immediately ending it.</w:t>
      </w:r>
    </w:p>
    <w:p w14:paraId="22165C3A" w14:textId="77777777" w:rsidR="00966D61" w:rsidRDefault="00000000">
      <w:pPr>
        <w:rPr>
          <w:rFonts w:hint="eastAsia"/>
        </w:rPr>
      </w:pPr>
      <w:r>
        <w:t>11. Betrayal within households — Mark 13:12. School reporting instructions encourage suspicion of families.</w:t>
      </w:r>
    </w:p>
    <w:p w14:paraId="4EDCE6CD" w14:textId="77777777" w:rsidR="00966D61" w:rsidRDefault="00000000">
      <w:pPr>
        <w:rPr>
          <w:rFonts w:hint="eastAsia"/>
        </w:rPr>
      </w:pPr>
      <w:r>
        <w:t>12. Love cooling amid lawlessness — Matthew 24:12. The shared kitchen answers institutional indifference with ordinary care.</w:t>
      </w:r>
    </w:p>
    <w:p w14:paraId="0B8F1620" w14:textId="77777777" w:rsidR="00966D61" w:rsidRDefault="00000000">
      <w:pPr>
        <w:rPr>
          <w:rFonts w:hint="eastAsia"/>
        </w:rPr>
      </w:pPr>
      <w:r>
        <w:t>13. A lamb's appearance and a dragon's voice — Revelation 13:11. An apparently protective inspection becomes a coercive demand; this is an analogy of deceptive appearance, not an identification of actual people with the beast.</w:t>
      </w:r>
    </w:p>
    <w:p w14:paraId="0B508054" w14:textId="77777777" w:rsidR="00966D61" w:rsidRDefault="00000000">
      <w:pPr>
        <w:rPr>
          <w:rFonts w:hint="eastAsia"/>
        </w:rPr>
      </w:pPr>
      <w:r>
        <w:t>14. Flight in winter — Matthew 24:20. Weather makes evacuation difficult without making roads vanish.</w:t>
      </w:r>
    </w:p>
    <w:p w14:paraId="2A57BA8F" w14:textId="77777777" w:rsidR="00966D61" w:rsidRDefault="00000000">
      <w:pPr>
        <w:rPr>
          <w:rFonts w:hint="eastAsia"/>
        </w:rPr>
      </w:pPr>
      <w:r>
        <w:t>15. Flight on the Sabbath — Matthew 24:20. A Saturday rescue window collides with the invented law; the novel does not redefine the verse as a prediction of gateway regulations.</w:t>
      </w:r>
    </w:p>
    <w:p w14:paraId="029CC197" w14:textId="77777777" w:rsidR="00966D61" w:rsidRDefault="00000000">
      <w:pPr>
        <w:rPr>
          <w:rFonts w:hint="eastAsia"/>
        </w:rPr>
      </w:pPr>
      <w:r>
        <w:t>16. The speaking image — Revelation 13:14–15. The broadcast covenant joins a commanding image to material pressure.</w:t>
      </w:r>
    </w:p>
    <w:p w14:paraId="52BB75D3" w14:textId="77777777" w:rsidR="00966D61" w:rsidRDefault="00000000">
      <w:pPr>
        <w:rPr>
          <w:rFonts w:hint="eastAsia"/>
        </w:rPr>
      </w:pPr>
      <w:r>
        <w:t>17. Betrayal and mutual hatred — Matthew 24:10. A private offer tempts Peter to betray others again.</w:t>
      </w:r>
    </w:p>
    <w:p w14:paraId="7CA413CA" w14:textId="77777777" w:rsidR="00966D61" w:rsidRDefault="00000000">
      <w:pPr>
        <w:rPr>
          <w:rFonts w:hint="eastAsia"/>
        </w:rPr>
      </w:pPr>
      <w:r>
        <w:t>18. Sealed understanding opened — Daniel 12:4, 9. An older research record becomes intelligible through new evidence.</w:t>
      </w:r>
    </w:p>
    <w:p w14:paraId="3D98320E" w14:textId="77777777" w:rsidR="00966D61" w:rsidRDefault="00000000">
      <w:pPr>
        <w:rPr>
          <w:rFonts w:hint="eastAsia"/>
        </w:rPr>
      </w:pPr>
      <w:r>
        <w:t>19. Warnings against secret claims about Christ — Matthew 24:23–26. The private mountain revelation asks belief without inspection; Kest is not identified as Christ.</w:t>
      </w:r>
    </w:p>
    <w:p w14:paraId="12C51EBA" w14:textId="77777777" w:rsidR="00966D61" w:rsidRDefault="00000000">
      <w:pPr>
        <w:rPr>
          <w:rFonts w:hint="eastAsia"/>
        </w:rPr>
      </w:pPr>
      <w:r>
        <w:t>20. Patient endurance — Matthew 24:13. The receiving team prepares a rescue despite pressure to abandon it.</w:t>
      </w:r>
    </w:p>
    <w:p w14:paraId="2F387EAB" w14:textId="77777777" w:rsidR="00966D61" w:rsidRDefault="00000000">
      <w:pPr>
        <w:rPr>
          <w:rFonts w:hint="eastAsia"/>
        </w:rPr>
      </w:pPr>
      <w:r>
        <w:t>21. One taken and another left — Matthew 24:40–41. An assembly displacement separates families; technology is not proposed as the actual meaning of the passage.</w:t>
      </w:r>
    </w:p>
    <w:p w14:paraId="25602955" w14:textId="77777777" w:rsidR="00966D61" w:rsidRDefault="00000000">
      <w:pPr>
        <w:rPr>
          <w:rFonts w:hint="eastAsia"/>
        </w:rPr>
      </w:pPr>
      <w:r>
        <w:t>22. Bitter waters — Revelation 8:10–11. Contaminated cooling water threatens the rescue.</w:t>
      </w:r>
    </w:p>
    <w:p w14:paraId="751E7918" w14:textId="77777777" w:rsidR="00966D61" w:rsidRDefault="00000000">
      <w:pPr>
        <w:rPr>
          <w:rFonts w:hint="eastAsia"/>
        </w:rPr>
      </w:pPr>
      <w:r>
        <w:t>23. Gathering from distant places — Matthew 24:31. The displaced return through organized receiving; this is a rescue echo, not the biblical gathering itself.</w:t>
      </w:r>
    </w:p>
    <w:p w14:paraId="2D18780B" w14:textId="77777777" w:rsidR="00966D61" w:rsidRDefault="00000000">
      <w:pPr>
        <w:rPr>
          <w:rFonts w:hint="eastAsia"/>
        </w:rPr>
      </w:pPr>
      <w:r>
        <w:lastRenderedPageBreak/>
        <w:t>24. Darkness over a kingdom — Revelation 16:10. A deliberate power restriction darkens the receiving hall.</w:t>
      </w:r>
    </w:p>
    <w:p w14:paraId="1EC20E3F" w14:textId="77777777" w:rsidR="00966D61" w:rsidRDefault="00000000">
      <w:pPr>
        <w:rPr>
          <w:rFonts w:hint="eastAsia"/>
        </w:rPr>
      </w:pPr>
      <w:r>
        <w:t>25. Wonders used to deceive — Revelation 13:13–14. A fabricated heavenly display exploits real grief.</w:t>
      </w:r>
    </w:p>
    <w:p w14:paraId="15A94EF8" w14:textId="77777777" w:rsidR="00966D61" w:rsidRDefault="00000000">
      <w:pPr>
        <w:rPr>
          <w:rFonts w:hint="eastAsia"/>
        </w:rPr>
      </w:pPr>
      <w:r>
        <w:t>26. Commerce in human lives — Revelation 18:11–13. Contract records reveal people treated as transport assets.</w:t>
      </w:r>
    </w:p>
    <w:p w14:paraId="1B474FE5" w14:textId="77777777" w:rsidR="00966D61" w:rsidRDefault="00000000">
      <w:pPr>
        <w:rPr>
          <w:rFonts w:hint="eastAsia"/>
        </w:rPr>
      </w:pPr>
      <w:r>
        <w:t>27. Flight without turning back for possessions — Matthew 24:17–18. Families prioritize a safe route over property and convenience.</w:t>
      </w:r>
    </w:p>
    <w:p w14:paraId="19D0C8D4" w14:textId="77777777" w:rsidR="00966D61" w:rsidRDefault="00000000">
      <w:pPr>
        <w:rPr>
          <w:rFonts w:hint="eastAsia"/>
        </w:rPr>
      </w:pPr>
      <w:r>
        <w:t>28. A refuge with bread and water — Isaiah 33:15–16. The forestry camp builds practical shelter around care and fair dealing rather than an allegiance test.</w:t>
      </w:r>
    </w:p>
    <w:p w14:paraId="79B52F2D" w14:textId="77777777" w:rsidR="00966D61" w:rsidRDefault="00000000">
      <w:pPr>
        <w:rPr>
          <w:rFonts w:hint="eastAsia"/>
        </w:rPr>
      </w:pPr>
      <w:r>
        <w:t>29. The faithful refusing compulsory worship — Daniel 3:16–18. The hearings echo a biblical narrative of conscience rather than an end-time prediction by itself.</w:t>
      </w:r>
    </w:p>
    <w:p w14:paraId="36DFBA19" w14:textId="77777777" w:rsidR="00966D61" w:rsidRDefault="00000000">
      <w:pPr>
        <w:rPr>
          <w:rFonts w:hint="eastAsia"/>
        </w:rPr>
      </w:pPr>
      <w:r>
        <w:t>30. Distress among nations — Luke 21:25–26. Armed authority threatens civilian shipping while fear spreads.</w:t>
      </w:r>
    </w:p>
    <w:p w14:paraId="3FF32886" w14:textId="77777777" w:rsidR="00966D61" w:rsidRDefault="00000000">
      <w:pPr>
        <w:rPr>
          <w:rFonts w:hint="eastAsia"/>
        </w:rPr>
      </w:pPr>
      <w:r>
        <w:t>31. The remnant resisting oppression — Revelation 12:17. Ada keeps names on the roster despite pressure to exclude dissenters.</w:t>
      </w:r>
    </w:p>
    <w:p w14:paraId="6E66758B" w14:textId="77777777" w:rsidR="00966D61" w:rsidRDefault="00000000">
      <w:pPr>
        <w:rPr>
          <w:rFonts w:hint="eastAsia"/>
        </w:rPr>
      </w:pPr>
      <w:r>
        <w:t>32. Faithful witness at personal cost — Revelation 12:11. Miriam preserves evidence even when Rook threatens her.</w:t>
      </w:r>
    </w:p>
    <w:p w14:paraId="6BB83FAB" w14:textId="77777777" w:rsidR="00966D61" w:rsidRDefault="00000000">
      <w:pPr>
        <w:rPr>
          <w:rFonts w:hint="eastAsia"/>
        </w:rPr>
      </w:pPr>
      <w:r>
        <w:t>33. Powers gathered for battle — Revelation 16:13–16. The fleets gather over the receiving colony; their battle is invented and not called the actual Armageddon.</w:t>
      </w:r>
    </w:p>
    <w:p w14:paraId="166F6BCC" w14:textId="77777777" w:rsidR="00966D61" w:rsidRDefault="00000000">
      <w:pPr>
        <w:rPr>
          <w:rFonts w:hint="eastAsia"/>
        </w:rPr>
      </w:pPr>
      <w:r>
        <w:t>34. A deceiver claiming a saving destination — 2 Thessalonians 2:9–10. Rook's image of refuge hides confinement.</w:t>
      </w:r>
    </w:p>
    <w:p w14:paraId="4B874182" w14:textId="77777777" w:rsidR="00966D61" w:rsidRDefault="00000000">
      <w:pPr>
        <w:rPr>
          <w:rFonts w:hint="eastAsia"/>
        </w:rPr>
      </w:pPr>
      <w:r>
        <w:t>35. The fall of exploitative Babylon — Revelation 18:2–8. The coercive system loses its legal and financial protection.</w:t>
      </w:r>
    </w:p>
    <w:p w14:paraId="1EE8EE3F" w14:textId="77777777" w:rsidR="00966D61" w:rsidRDefault="00000000">
      <w:pPr>
        <w:rPr>
          <w:rFonts w:hint="eastAsia"/>
        </w:rPr>
      </w:pPr>
      <w:r>
        <w:t>36. The door and its closing opportunity — Luke 13:24–28. A limited evacuation window demands urgent choices without equating machine access with salvation.</w:t>
      </w:r>
    </w:p>
    <w:p w14:paraId="6908AE71" w14:textId="77777777" w:rsidR="00966D61" w:rsidRDefault="00000000">
      <w:pPr>
        <w:rPr>
          <w:rFonts w:hint="eastAsia"/>
        </w:rPr>
      </w:pPr>
      <w:r>
        <w:t>37. The harvest and gathering — Revelation 14:14–16. The final camp evacuation echoes gathering imagery without reproducing the vision's judgment.</w:t>
      </w:r>
    </w:p>
    <w:p w14:paraId="0D1910CD" w14:textId="77777777" w:rsidR="00966D61" w:rsidRDefault="00000000">
      <w:pPr>
        <w:rPr>
          <w:rFonts w:hint="eastAsia"/>
        </w:rPr>
      </w:pPr>
      <w:r>
        <w:lastRenderedPageBreak/>
        <w:t>38. Captivity and the patience of the saints — Revelation 13:10. The seizure operation collapses, and its injured participants still receive rescue.</w:t>
      </w:r>
    </w:p>
    <w:p w14:paraId="15A64398" w14:textId="77777777" w:rsidR="00966D61" w:rsidRDefault="00000000">
      <w:pPr>
        <w:rPr>
          <w:rFonts w:hint="eastAsia"/>
        </w:rPr>
      </w:pPr>
      <w:r>
        <w:t>39. Tears wiped away — Revelation 21:4. Reunions anticipate comfort while grief remains in the present world.</w:t>
      </w:r>
    </w:p>
    <w:p w14:paraId="267BDDC3" w14:textId="77777777" w:rsidR="00966D61" w:rsidRDefault="00000000">
      <w:pPr>
        <w:rPr>
          <w:rFonts w:hint="eastAsia"/>
        </w:rPr>
      </w:pPr>
      <w:r>
        <w:t>40. Healing trees beside living water — Revelation 22:1–2. The courtyard trees and Sela's garden leave a hope-bearing route into another book, not proof that the camp is the new creation.</w:t>
      </w:r>
    </w:p>
    <w:p w14:paraId="78F73683" w14:textId="77777777" w:rsidR="00966D61" w:rsidRDefault="00000000">
      <w:pPr>
        <w:rPr>
          <w:rFonts w:hint="eastAsia"/>
        </w:rPr>
      </w:pPr>
      <w:r>
        <w:t>The entries are forty chapter connections to biblical motifs, not forty independently dated predictions. The National Sunday Rest and Recovery Act belongs to the novel, not to the wording of these texts.</w:t>
      </w:r>
    </w:p>
    <w:p w14:paraId="3EF33407" w14:textId="77777777" w:rsidR="00966D61" w:rsidRDefault="00000000">
      <w:pPr>
        <w:rPr>
          <w:rFonts w:hint="eastAsia"/>
        </w:rPr>
      </w:pPr>
      <w:r>
        <w:t>Scripture references use the King James Version. Read the cited passages in their biblical context.</w:t>
      </w:r>
    </w:p>
    <w:p w14:paraId="131FD4E0" w14:textId="77777777" w:rsidR="00966D61" w:rsidRDefault="00000000">
      <w:pPr>
        <w:pStyle w:val="Heading1"/>
        <w:pageBreakBefore/>
      </w:pPr>
      <w:bookmarkStart w:id="149" w:name="book6"/>
      <w:r>
        <w:lastRenderedPageBreak/>
        <w:t>The Ark of Hidden Rooms</w:t>
      </w:r>
      <w:bookmarkEnd w:id="149"/>
    </w:p>
    <w:p w14:paraId="4736512B" w14:textId="77777777" w:rsidR="00966D61" w:rsidRDefault="00000000">
      <w:pPr>
        <w:rPr>
          <w:rFonts w:hint="eastAsia"/>
        </w:rPr>
      </w:pPr>
      <w:r>
        <w:t>BOOK 6 OF SEVEN</w:t>
      </w:r>
    </w:p>
    <w:p w14:paraId="09D4B684" w14:textId="77777777" w:rsidR="00966D61" w:rsidRDefault="00000000">
      <w:pPr>
        <w:rPr>
          <w:rFonts w:hint="eastAsia"/>
        </w:rPr>
      </w:pPr>
      <w:r>
        <w:t>40 chapters</w:t>
      </w:r>
    </w:p>
    <w:p w14:paraId="406A9BE7" w14:textId="77777777" w:rsidR="00966D61" w:rsidRDefault="00000000">
      <w:pPr>
        <w:rPr>
          <w:rFonts w:hint="eastAsia"/>
        </w:rPr>
      </w:pPr>
      <w:r>
        <w:t>The Ark of Hidden Rooms continues the rescue sequence after The Seventh Day at the Last Door. Mara Bell is Elian Voss's sister; Mara's living husband Daniel Bell is a different man from Elian's deceased husband Daniel Voss. Corin Rook, the capsule operator, is Aster Rook's brother. These distinctions preserve the family and institutional branches followed in the later volumes.</w:t>
      </w:r>
    </w:p>
    <w:p w14:paraId="54EBBE5D" w14:textId="77777777" w:rsidR="00966D61" w:rsidRDefault="00000000">
      <w:pPr>
        <w:rPr>
          <w:rFonts w:hint="eastAsia"/>
        </w:rPr>
      </w:pPr>
      <w:r>
        <w:t>The main action moves from the Alaska evidence of 2026 to discovery and construction in 2034–2037, the inhabited refuge and crisis of 2038, the wedding in 2039, and Nell's archive work in 2041. The boat-shaped ark remains a stationary building on Earth. Haven is the separate off-world colony established in the earlier books.</w:t>
      </w:r>
    </w:p>
    <w:p w14:paraId="72F2E0A1" w14:textId="77777777" w:rsidR="00966D61" w:rsidRDefault="00000000">
      <w:pPr>
        <w:rPr>
          <w:rFonts w:hint="eastAsia"/>
        </w:rPr>
      </w:pPr>
      <w:r>
        <w:t>The novel's forty chapters contain 40,979 story words. The count excludes headings, this introductory material, diagrams, research notes, and the architectural and biblical appendices.</w:t>
      </w:r>
    </w:p>
    <w:p w14:paraId="6AA08170" w14:textId="77777777" w:rsidR="00966D61" w:rsidRDefault="00000000">
      <w:pPr>
        <w:pStyle w:val="Heading1"/>
        <w:pageBreakBefore/>
      </w:pPr>
      <w:r>
        <w:lastRenderedPageBreak/>
        <w:t>Book 6 chapter contents</w:t>
      </w:r>
    </w:p>
    <w:p w14:paraId="2A9296C2" w14:textId="77777777" w:rsidR="00966D61" w:rsidRDefault="00000000">
      <w:pPr>
        <w:tabs>
          <w:tab w:val="right" w:leader="dot" w:pos="6019"/>
        </w:tabs>
        <w:spacing w:after="120"/>
        <w:rPr>
          <w:rFonts w:hint="eastAsia"/>
        </w:rPr>
      </w:pPr>
      <w:hyperlink w:anchor="b6c1">
        <w:r>
          <w:rPr>
            <w:sz w:val="19"/>
          </w:rPr>
          <w:t>1 The Stone That Had a Kitchen</w:t>
        </w:r>
        <w:r>
          <w:rPr>
            <w:sz w:val="19"/>
          </w:rPr>
          <w:tab/>
          <w:t>253</w:t>
        </w:r>
      </w:hyperlink>
    </w:p>
    <w:p w14:paraId="54AE479F" w14:textId="77777777" w:rsidR="00966D61" w:rsidRDefault="00000000">
      <w:pPr>
        <w:tabs>
          <w:tab w:val="right" w:leader="dot" w:pos="6019"/>
        </w:tabs>
        <w:spacing w:after="120"/>
        <w:rPr>
          <w:rFonts w:hint="eastAsia"/>
        </w:rPr>
      </w:pPr>
      <w:hyperlink w:anchor="b6c2">
        <w:r>
          <w:rPr>
            <w:sz w:val="19"/>
          </w:rPr>
          <w:t>2 A Room for the Person Not Home</w:t>
        </w:r>
        <w:r>
          <w:rPr>
            <w:sz w:val="19"/>
          </w:rPr>
          <w:tab/>
          <w:t>257</w:t>
        </w:r>
      </w:hyperlink>
    </w:p>
    <w:p w14:paraId="3CFE92FA" w14:textId="77777777" w:rsidR="00966D61" w:rsidRDefault="00000000">
      <w:pPr>
        <w:tabs>
          <w:tab w:val="right" w:leader="dot" w:pos="6019"/>
        </w:tabs>
        <w:spacing w:after="120"/>
        <w:rPr>
          <w:rFonts w:hint="eastAsia"/>
        </w:rPr>
      </w:pPr>
      <w:hyperlink w:anchor="b6c3">
        <w:r>
          <w:rPr>
            <w:sz w:val="19"/>
          </w:rPr>
          <w:t>3 The Surveyor's Daughter</w:t>
        </w:r>
        <w:r>
          <w:rPr>
            <w:sz w:val="19"/>
          </w:rPr>
          <w:tab/>
          <w:t>261</w:t>
        </w:r>
      </w:hyperlink>
    </w:p>
    <w:p w14:paraId="0D595019" w14:textId="77777777" w:rsidR="00966D61" w:rsidRDefault="00000000">
      <w:pPr>
        <w:tabs>
          <w:tab w:val="right" w:leader="dot" w:pos="6019"/>
        </w:tabs>
        <w:spacing w:after="120"/>
        <w:rPr>
          <w:rFonts w:hint="eastAsia"/>
        </w:rPr>
      </w:pPr>
      <w:hyperlink w:anchor="b6c4">
        <w:r>
          <w:rPr>
            <w:sz w:val="19"/>
          </w:rPr>
          <w:t>4 A Mountain Is Not an Empty Place</w:t>
        </w:r>
        <w:r>
          <w:rPr>
            <w:sz w:val="19"/>
          </w:rPr>
          <w:tab/>
          <w:t>265</w:t>
        </w:r>
      </w:hyperlink>
    </w:p>
    <w:p w14:paraId="3662894D" w14:textId="77777777" w:rsidR="00966D61" w:rsidRDefault="00000000">
      <w:pPr>
        <w:tabs>
          <w:tab w:val="right" w:leader="dot" w:pos="6019"/>
        </w:tabs>
        <w:spacing w:after="120"/>
        <w:rPr>
          <w:rFonts w:hint="eastAsia"/>
        </w:rPr>
      </w:pPr>
      <w:hyperlink w:anchor="b6c5">
        <w:r>
          <w:rPr>
            <w:sz w:val="19"/>
          </w:rPr>
          <w:t>5 The Square and the Hanging Weight</w:t>
        </w:r>
        <w:r>
          <w:rPr>
            <w:sz w:val="19"/>
          </w:rPr>
          <w:tab/>
          <w:t>269</w:t>
        </w:r>
      </w:hyperlink>
    </w:p>
    <w:p w14:paraId="7D3A2DFA" w14:textId="77777777" w:rsidR="00966D61" w:rsidRDefault="00000000">
      <w:pPr>
        <w:tabs>
          <w:tab w:val="right" w:leader="dot" w:pos="6019"/>
        </w:tabs>
        <w:spacing w:after="120"/>
        <w:rPr>
          <w:rFonts w:hint="eastAsia"/>
        </w:rPr>
      </w:pPr>
      <w:hyperlink w:anchor="b6c6">
        <w:r>
          <w:rPr>
            <w:sz w:val="19"/>
          </w:rPr>
          <w:t>6 The Girl Who Remembered the Orchard</w:t>
        </w:r>
        <w:r>
          <w:rPr>
            <w:sz w:val="19"/>
          </w:rPr>
          <w:tab/>
          <w:t>273</w:t>
        </w:r>
      </w:hyperlink>
    </w:p>
    <w:p w14:paraId="3C02DC50" w14:textId="77777777" w:rsidR="00966D61" w:rsidRDefault="00000000">
      <w:pPr>
        <w:tabs>
          <w:tab w:val="right" w:leader="dot" w:pos="6019"/>
        </w:tabs>
        <w:spacing w:after="120"/>
        <w:rPr>
          <w:rFonts w:hint="eastAsia"/>
        </w:rPr>
      </w:pPr>
      <w:hyperlink w:anchor="b6c7">
        <w:r>
          <w:rPr>
            <w:sz w:val="19"/>
          </w:rPr>
          <w:t>7 A Name Written Under Plaster</w:t>
        </w:r>
        <w:r>
          <w:rPr>
            <w:sz w:val="19"/>
          </w:rPr>
          <w:tab/>
          <w:t>277</w:t>
        </w:r>
      </w:hyperlink>
    </w:p>
    <w:p w14:paraId="54CAB2B7" w14:textId="77777777" w:rsidR="00966D61" w:rsidRDefault="00000000">
      <w:pPr>
        <w:tabs>
          <w:tab w:val="right" w:leader="dot" w:pos="6019"/>
        </w:tabs>
        <w:spacing w:after="120"/>
        <w:rPr>
          <w:rFonts w:hint="eastAsia"/>
        </w:rPr>
      </w:pPr>
      <w:hyperlink w:anchor="b6c8">
        <w:r>
          <w:rPr>
            <w:sz w:val="19"/>
          </w:rPr>
          <w:t>8 The House at the Center of the Floor</w:t>
        </w:r>
        <w:r>
          <w:rPr>
            <w:sz w:val="19"/>
          </w:rPr>
          <w:tab/>
          <w:t>281</w:t>
        </w:r>
      </w:hyperlink>
    </w:p>
    <w:p w14:paraId="7F370585" w14:textId="77777777" w:rsidR="00966D61" w:rsidRDefault="00000000">
      <w:pPr>
        <w:tabs>
          <w:tab w:val="right" w:leader="dot" w:pos="6019"/>
        </w:tabs>
        <w:spacing w:after="120"/>
        <w:rPr>
          <w:rFonts w:hint="eastAsia"/>
        </w:rPr>
      </w:pPr>
      <w:hyperlink w:anchor="b6c9">
        <w:r>
          <w:rPr>
            <w:sz w:val="19"/>
          </w:rPr>
          <w:t>9 The Man Who Sold the View</w:t>
        </w:r>
        <w:r>
          <w:rPr>
            <w:sz w:val="19"/>
          </w:rPr>
          <w:tab/>
          <w:t>285</w:t>
        </w:r>
      </w:hyperlink>
    </w:p>
    <w:p w14:paraId="7CDBC6DC" w14:textId="77777777" w:rsidR="00966D61" w:rsidRDefault="00000000">
      <w:pPr>
        <w:tabs>
          <w:tab w:val="right" w:leader="dot" w:pos="6019"/>
        </w:tabs>
        <w:spacing w:after="120"/>
        <w:rPr>
          <w:rFonts w:hint="eastAsia"/>
        </w:rPr>
      </w:pPr>
      <w:hyperlink w:anchor="b6c10">
        <w:r>
          <w:rPr>
            <w:sz w:val="19"/>
          </w:rPr>
          <w:t>10 The Land Beneath the Drawing</w:t>
        </w:r>
        <w:r>
          <w:rPr>
            <w:sz w:val="19"/>
          </w:rPr>
          <w:tab/>
          <w:t>290</w:t>
        </w:r>
      </w:hyperlink>
    </w:p>
    <w:p w14:paraId="1668D664" w14:textId="77777777" w:rsidR="00966D61" w:rsidRDefault="00000000">
      <w:pPr>
        <w:tabs>
          <w:tab w:val="right" w:leader="dot" w:pos="6019"/>
        </w:tabs>
        <w:spacing w:after="120"/>
        <w:rPr>
          <w:rFonts w:hint="eastAsia"/>
        </w:rPr>
      </w:pPr>
      <w:hyperlink w:anchor="b6c11">
        <w:r>
          <w:rPr>
            <w:sz w:val="19"/>
          </w:rPr>
          <w:t>11 The First Thing They Dug</w:t>
        </w:r>
        <w:r>
          <w:rPr>
            <w:sz w:val="19"/>
          </w:rPr>
          <w:tab/>
          <w:t>295</w:t>
        </w:r>
      </w:hyperlink>
    </w:p>
    <w:p w14:paraId="4EF58688" w14:textId="77777777" w:rsidR="00966D61" w:rsidRDefault="00000000">
      <w:pPr>
        <w:tabs>
          <w:tab w:val="right" w:leader="dot" w:pos="6019"/>
        </w:tabs>
        <w:spacing w:after="120"/>
        <w:rPr>
          <w:rFonts w:hint="eastAsia"/>
        </w:rPr>
      </w:pPr>
      <w:hyperlink w:anchor="b6c12">
        <w:r>
          <w:rPr>
            <w:sz w:val="19"/>
          </w:rPr>
          <w:t>12 The Keel That Would Never Sail</w:t>
        </w:r>
        <w:r>
          <w:rPr>
            <w:sz w:val="19"/>
          </w:rPr>
          <w:tab/>
          <w:t>299</w:t>
        </w:r>
      </w:hyperlink>
    </w:p>
    <w:p w14:paraId="3C36DED5" w14:textId="77777777" w:rsidR="00966D61" w:rsidRDefault="00000000">
      <w:pPr>
        <w:tabs>
          <w:tab w:val="right" w:leader="dot" w:pos="6019"/>
        </w:tabs>
        <w:spacing w:after="120"/>
        <w:rPr>
          <w:rFonts w:hint="eastAsia"/>
        </w:rPr>
      </w:pPr>
      <w:hyperlink w:anchor="b6c13">
        <w:r>
          <w:rPr>
            <w:sz w:val="19"/>
          </w:rPr>
          <w:t>13 The Man Beneath the Rib</w:t>
        </w:r>
        <w:r>
          <w:rPr>
            <w:sz w:val="19"/>
          </w:rPr>
          <w:tab/>
          <w:t>303</w:t>
        </w:r>
      </w:hyperlink>
    </w:p>
    <w:p w14:paraId="200F598A" w14:textId="77777777" w:rsidR="00966D61" w:rsidRDefault="00000000">
      <w:pPr>
        <w:tabs>
          <w:tab w:val="right" w:leader="dot" w:pos="6019"/>
        </w:tabs>
        <w:spacing w:after="120"/>
        <w:rPr>
          <w:rFonts w:hint="eastAsia"/>
        </w:rPr>
      </w:pPr>
      <w:hyperlink w:anchor="b6c14">
        <w:r>
          <w:rPr>
            <w:sz w:val="19"/>
          </w:rPr>
          <w:t>14 The Cornerstone Without a Secret</w:t>
        </w:r>
        <w:r>
          <w:rPr>
            <w:sz w:val="19"/>
          </w:rPr>
          <w:tab/>
          <w:t>308</w:t>
        </w:r>
      </w:hyperlink>
    </w:p>
    <w:p w14:paraId="07EAB38A" w14:textId="77777777" w:rsidR="00966D61" w:rsidRDefault="00000000">
      <w:pPr>
        <w:tabs>
          <w:tab w:val="right" w:leader="dot" w:pos="6019"/>
        </w:tabs>
        <w:spacing w:after="120"/>
        <w:rPr>
          <w:rFonts w:hint="eastAsia"/>
        </w:rPr>
      </w:pPr>
      <w:hyperlink w:anchor="b6c15">
        <w:r>
          <w:rPr>
            <w:sz w:val="19"/>
          </w:rPr>
          <w:t>15 The Quatrain Sold with the Bread</w:t>
        </w:r>
        <w:r>
          <w:rPr>
            <w:sz w:val="19"/>
          </w:rPr>
          <w:tab/>
          <w:t>313</w:t>
        </w:r>
      </w:hyperlink>
    </w:p>
    <w:p w14:paraId="51F675A5" w14:textId="77777777" w:rsidR="00966D61" w:rsidRDefault="00000000">
      <w:pPr>
        <w:tabs>
          <w:tab w:val="right" w:leader="dot" w:pos="6019"/>
        </w:tabs>
        <w:spacing w:after="120"/>
        <w:rPr>
          <w:rFonts w:hint="eastAsia"/>
        </w:rPr>
      </w:pPr>
      <w:hyperlink w:anchor="b6c16">
        <w:r>
          <w:rPr>
            <w:sz w:val="19"/>
          </w:rPr>
          <w:t>16 The Three Minutes Missing from Tuesday</w:t>
        </w:r>
        <w:r>
          <w:rPr>
            <w:sz w:val="19"/>
          </w:rPr>
          <w:tab/>
          <w:t>317</w:t>
        </w:r>
      </w:hyperlink>
    </w:p>
    <w:p w14:paraId="770C23D7" w14:textId="77777777" w:rsidR="00966D61" w:rsidRDefault="00000000">
      <w:pPr>
        <w:tabs>
          <w:tab w:val="right" w:leader="dot" w:pos="6019"/>
        </w:tabs>
        <w:spacing w:after="120"/>
        <w:rPr>
          <w:rFonts w:hint="eastAsia"/>
        </w:rPr>
      </w:pPr>
      <w:hyperlink w:anchor="b6c17">
        <w:r>
          <w:rPr>
            <w:sz w:val="19"/>
          </w:rPr>
          <w:t>17 The First Night in the House</w:t>
        </w:r>
        <w:r>
          <w:rPr>
            <w:sz w:val="19"/>
          </w:rPr>
          <w:tab/>
          <w:t>321</w:t>
        </w:r>
      </w:hyperlink>
    </w:p>
    <w:p w14:paraId="27C7D456" w14:textId="77777777" w:rsidR="00966D61" w:rsidRDefault="00000000">
      <w:pPr>
        <w:tabs>
          <w:tab w:val="right" w:leader="dot" w:pos="6019"/>
        </w:tabs>
        <w:spacing w:after="120"/>
        <w:rPr>
          <w:rFonts w:hint="eastAsia"/>
        </w:rPr>
      </w:pPr>
      <w:hyperlink w:anchor="b6c18">
        <w:r>
          <w:rPr>
            <w:sz w:val="19"/>
          </w:rPr>
          <w:t>18 The Woman Who Packed for Everyone</w:t>
        </w:r>
        <w:r>
          <w:rPr>
            <w:sz w:val="19"/>
          </w:rPr>
          <w:tab/>
          <w:t>326</w:t>
        </w:r>
      </w:hyperlink>
    </w:p>
    <w:p w14:paraId="3829AA01" w14:textId="77777777" w:rsidR="00966D61" w:rsidRDefault="00000000">
      <w:pPr>
        <w:tabs>
          <w:tab w:val="right" w:leader="dot" w:pos="6019"/>
        </w:tabs>
        <w:spacing w:after="120"/>
        <w:rPr>
          <w:rFonts w:hint="eastAsia"/>
        </w:rPr>
      </w:pPr>
      <w:hyperlink w:anchor="b6c19">
        <w:r>
          <w:rPr>
            <w:sz w:val="19"/>
          </w:rPr>
          <w:t>19 The Room Where Children Waited</w:t>
        </w:r>
        <w:r>
          <w:rPr>
            <w:sz w:val="19"/>
          </w:rPr>
          <w:tab/>
          <w:t>331</w:t>
        </w:r>
      </w:hyperlink>
    </w:p>
    <w:p w14:paraId="316BBC22" w14:textId="77777777" w:rsidR="00966D61" w:rsidRDefault="00000000">
      <w:pPr>
        <w:tabs>
          <w:tab w:val="right" w:leader="dot" w:pos="6019"/>
        </w:tabs>
        <w:spacing w:after="120"/>
        <w:rPr>
          <w:rFonts w:hint="eastAsia"/>
        </w:rPr>
      </w:pPr>
      <w:hyperlink w:anchor="b6c20">
        <w:r>
          <w:rPr>
            <w:sz w:val="19"/>
          </w:rPr>
          <w:t>20 The Attendance Book</w:t>
        </w:r>
        <w:r>
          <w:rPr>
            <w:sz w:val="19"/>
          </w:rPr>
          <w:tab/>
          <w:t>336</w:t>
        </w:r>
      </w:hyperlink>
    </w:p>
    <w:p w14:paraId="0D1D410B" w14:textId="77777777" w:rsidR="00966D61" w:rsidRDefault="00000000">
      <w:pPr>
        <w:pStyle w:val="Heading1"/>
        <w:pageBreakBefore/>
      </w:pPr>
      <w:r>
        <w:lastRenderedPageBreak/>
        <w:t>Book 6 chapter contents continued</w:t>
      </w:r>
    </w:p>
    <w:p w14:paraId="3654EA8F" w14:textId="77777777" w:rsidR="00966D61" w:rsidRDefault="00000000">
      <w:pPr>
        <w:tabs>
          <w:tab w:val="right" w:leader="dot" w:pos="6019"/>
        </w:tabs>
        <w:spacing w:after="120"/>
        <w:rPr>
          <w:rFonts w:hint="eastAsia"/>
        </w:rPr>
      </w:pPr>
      <w:hyperlink w:anchor="b6c21">
        <w:r>
          <w:rPr>
            <w:sz w:val="19"/>
          </w:rPr>
          <w:t>21 The Key with No Number</w:t>
        </w:r>
        <w:r>
          <w:rPr>
            <w:sz w:val="19"/>
          </w:rPr>
          <w:tab/>
          <w:t>340</w:t>
        </w:r>
      </w:hyperlink>
    </w:p>
    <w:p w14:paraId="72B74630" w14:textId="77777777" w:rsidR="00966D61" w:rsidRDefault="00000000">
      <w:pPr>
        <w:tabs>
          <w:tab w:val="right" w:leader="dot" w:pos="6019"/>
        </w:tabs>
        <w:spacing w:after="120"/>
        <w:rPr>
          <w:rFonts w:hint="eastAsia"/>
        </w:rPr>
      </w:pPr>
      <w:hyperlink w:anchor="b6c22">
        <w:r>
          <w:rPr>
            <w:sz w:val="19"/>
          </w:rPr>
          <w:t>22 The Invitation Folded Twice</w:t>
        </w:r>
        <w:r>
          <w:rPr>
            <w:sz w:val="19"/>
          </w:rPr>
          <w:tab/>
          <w:t>345</w:t>
        </w:r>
      </w:hyperlink>
    </w:p>
    <w:p w14:paraId="7C0CA242" w14:textId="77777777" w:rsidR="00966D61" w:rsidRDefault="00000000">
      <w:pPr>
        <w:tabs>
          <w:tab w:val="right" w:leader="dot" w:pos="6019"/>
        </w:tabs>
        <w:spacing w:after="120"/>
        <w:rPr>
          <w:rFonts w:hint="eastAsia"/>
        </w:rPr>
      </w:pPr>
      <w:hyperlink w:anchor="b6c23">
        <w:r>
          <w:rPr>
            <w:sz w:val="19"/>
          </w:rPr>
          <w:t>23 The Voice in the Covered Mirror</w:t>
        </w:r>
        <w:r>
          <w:rPr>
            <w:sz w:val="19"/>
          </w:rPr>
          <w:tab/>
          <w:t>349</w:t>
        </w:r>
      </w:hyperlink>
    </w:p>
    <w:p w14:paraId="0BB9C3E0" w14:textId="77777777" w:rsidR="00966D61" w:rsidRDefault="00000000">
      <w:pPr>
        <w:tabs>
          <w:tab w:val="right" w:leader="dot" w:pos="6019"/>
        </w:tabs>
        <w:spacing w:after="120"/>
        <w:rPr>
          <w:rFonts w:hint="eastAsia"/>
        </w:rPr>
      </w:pPr>
      <w:hyperlink w:anchor="b6c24">
        <w:r>
          <w:rPr>
            <w:sz w:val="19"/>
          </w:rPr>
          <w:t>24 The Stair Nobody Had Drawn</w:t>
        </w:r>
        <w:r>
          <w:rPr>
            <w:sz w:val="19"/>
          </w:rPr>
          <w:tab/>
          <w:t>353</w:t>
        </w:r>
      </w:hyperlink>
    </w:p>
    <w:p w14:paraId="709C32A0" w14:textId="77777777" w:rsidR="00966D61" w:rsidRDefault="00000000">
      <w:pPr>
        <w:tabs>
          <w:tab w:val="right" w:leader="dot" w:pos="6019"/>
        </w:tabs>
        <w:spacing w:after="120"/>
        <w:rPr>
          <w:rFonts w:hint="eastAsia"/>
        </w:rPr>
      </w:pPr>
      <w:hyperlink w:anchor="b6c25">
        <w:r>
          <w:rPr>
            <w:sz w:val="19"/>
          </w:rPr>
          <w:t>25 The Room Reserved for Children</w:t>
        </w:r>
        <w:r>
          <w:rPr>
            <w:sz w:val="19"/>
          </w:rPr>
          <w:tab/>
          <w:t>357</w:t>
        </w:r>
      </w:hyperlink>
    </w:p>
    <w:p w14:paraId="334F248E" w14:textId="77777777" w:rsidR="00966D61" w:rsidRDefault="00000000">
      <w:pPr>
        <w:tabs>
          <w:tab w:val="right" w:leader="dot" w:pos="6019"/>
        </w:tabs>
        <w:spacing w:after="120"/>
        <w:rPr>
          <w:rFonts w:hint="eastAsia"/>
        </w:rPr>
      </w:pPr>
      <w:hyperlink w:anchor="b6c26">
        <w:r>
          <w:rPr>
            <w:sz w:val="19"/>
          </w:rPr>
          <w:t>26 The Orchard That Ripened Too Soon</w:t>
        </w:r>
        <w:r>
          <w:rPr>
            <w:sz w:val="19"/>
          </w:rPr>
          <w:tab/>
          <w:t>362</w:t>
        </w:r>
      </w:hyperlink>
    </w:p>
    <w:p w14:paraId="7E3A1BF2" w14:textId="77777777" w:rsidR="00966D61" w:rsidRDefault="00000000">
      <w:pPr>
        <w:tabs>
          <w:tab w:val="right" w:leader="dot" w:pos="6019"/>
        </w:tabs>
        <w:spacing w:after="120"/>
        <w:rPr>
          <w:rFonts w:hint="eastAsia"/>
        </w:rPr>
      </w:pPr>
      <w:hyperlink w:anchor="b6c27">
        <w:r>
          <w:rPr>
            <w:sz w:val="19"/>
          </w:rPr>
          <w:t>27 The Diary's Unopened Page</w:t>
        </w:r>
        <w:r>
          <w:rPr>
            <w:sz w:val="19"/>
          </w:rPr>
          <w:tab/>
          <w:t>366</w:t>
        </w:r>
      </w:hyperlink>
    </w:p>
    <w:p w14:paraId="164F143E" w14:textId="77777777" w:rsidR="00966D61" w:rsidRDefault="00000000">
      <w:pPr>
        <w:tabs>
          <w:tab w:val="right" w:leader="dot" w:pos="6019"/>
        </w:tabs>
        <w:spacing w:after="120"/>
        <w:rPr>
          <w:rFonts w:hint="eastAsia"/>
        </w:rPr>
      </w:pPr>
      <w:hyperlink w:anchor="b6c28">
        <w:r>
          <w:rPr>
            <w:sz w:val="19"/>
          </w:rPr>
          <w:t>28 The Day the River Arrived</w:t>
        </w:r>
        <w:r>
          <w:rPr>
            <w:sz w:val="19"/>
          </w:rPr>
          <w:tab/>
          <w:t>370</w:t>
        </w:r>
      </w:hyperlink>
    </w:p>
    <w:p w14:paraId="72C855C7" w14:textId="77777777" w:rsidR="00966D61" w:rsidRDefault="00000000">
      <w:pPr>
        <w:tabs>
          <w:tab w:val="right" w:leader="dot" w:pos="6019"/>
        </w:tabs>
        <w:spacing w:after="120"/>
        <w:rPr>
          <w:rFonts w:hint="eastAsia"/>
        </w:rPr>
      </w:pPr>
      <w:hyperlink w:anchor="b6c29">
        <w:r>
          <w:rPr>
            <w:sz w:val="19"/>
          </w:rPr>
          <w:t>29 The Bread Below the Waterline</w:t>
        </w:r>
        <w:r>
          <w:rPr>
            <w:sz w:val="19"/>
          </w:rPr>
          <w:tab/>
          <w:t>374</w:t>
        </w:r>
      </w:hyperlink>
    </w:p>
    <w:p w14:paraId="0A8FA989" w14:textId="77777777" w:rsidR="00966D61" w:rsidRDefault="00000000">
      <w:pPr>
        <w:tabs>
          <w:tab w:val="right" w:leader="dot" w:pos="6019"/>
        </w:tabs>
        <w:spacing w:after="120"/>
        <w:rPr>
          <w:rFonts w:hint="eastAsia"/>
        </w:rPr>
      </w:pPr>
      <w:hyperlink w:anchor="b6c30">
        <w:r>
          <w:rPr>
            <w:sz w:val="19"/>
          </w:rPr>
          <w:t>30 The Wages of the Locked Gate</w:t>
        </w:r>
        <w:r>
          <w:rPr>
            <w:sz w:val="19"/>
          </w:rPr>
          <w:tab/>
          <w:t>378</w:t>
        </w:r>
      </w:hyperlink>
    </w:p>
    <w:p w14:paraId="44679229" w14:textId="77777777" w:rsidR="00966D61" w:rsidRDefault="00000000">
      <w:pPr>
        <w:tabs>
          <w:tab w:val="right" w:leader="dot" w:pos="6019"/>
        </w:tabs>
        <w:spacing w:after="120"/>
        <w:rPr>
          <w:rFonts w:hint="eastAsia"/>
        </w:rPr>
      </w:pPr>
      <w:hyperlink w:anchor="b6c31">
        <w:r>
          <w:rPr>
            <w:sz w:val="19"/>
          </w:rPr>
          <w:t>31 The Map Turned Upside Down</w:t>
        </w:r>
        <w:r>
          <w:rPr>
            <w:sz w:val="19"/>
          </w:rPr>
          <w:tab/>
          <w:t>382</w:t>
        </w:r>
      </w:hyperlink>
    </w:p>
    <w:p w14:paraId="545EFADF" w14:textId="77777777" w:rsidR="00966D61" w:rsidRDefault="00000000">
      <w:pPr>
        <w:tabs>
          <w:tab w:val="right" w:leader="dot" w:pos="6019"/>
        </w:tabs>
        <w:spacing w:after="120"/>
        <w:rPr>
          <w:rFonts w:hint="eastAsia"/>
        </w:rPr>
      </w:pPr>
      <w:hyperlink w:anchor="b6c32">
        <w:r>
          <w:rPr>
            <w:sz w:val="19"/>
          </w:rPr>
          <w:t>32 The Photograph with No People</w:t>
        </w:r>
        <w:r>
          <w:rPr>
            <w:sz w:val="19"/>
          </w:rPr>
          <w:tab/>
          <w:t>386</w:t>
        </w:r>
      </w:hyperlink>
    </w:p>
    <w:p w14:paraId="5ACB1DE5" w14:textId="77777777" w:rsidR="00966D61" w:rsidRDefault="00000000">
      <w:pPr>
        <w:tabs>
          <w:tab w:val="right" w:leader="dot" w:pos="6019"/>
        </w:tabs>
        <w:spacing w:after="120"/>
        <w:rPr>
          <w:rFonts w:hint="eastAsia"/>
        </w:rPr>
      </w:pPr>
      <w:hyperlink w:anchor="b6c33">
        <w:r>
          <w:rPr>
            <w:sz w:val="19"/>
          </w:rPr>
          <w:t>33 The Hour the House Had to Choose</w:t>
        </w:r>
        <w:r>
          <w:rPr>
            <w:sz w:val="19"/>
          </w:rPr>
          <w:tab/>
          <w:t>390</w:t>
        </w:r>
      </w:hyperlink>
    </w:p>
    <w:p w14:paraId="3D46AEB6" w14:textId="77777777" w:rsidR="00966D61" w:rsidRDefault="00000000">
      <w:pPr>
        <w:tabs>
          <w:tab w:val="right" w:leader="dot" w:pos="6019"/>
        </w:tabs>
        <w:spacing w:after="120"/>
        <w:rPr>
          <w:rFonts w:hint="eastAsia"/>
        </w:rPr>
      </w:pPr>
      <w:hyperlink w:anchor="b6c34">
        <w:r>
          <w:rPr>
            <w:sz w:val="19"/>
          </w:rPr>
          <w:t>34 The Men at the Service Door</w:t>
        </w:r>
        <w:r>
          <w:rPr>
            <w:sz w:val="19"/>
          </w:rPr>
          <w:tab/>
          <w:t>394</w:t>
        </w:r>
      </w:hyperlink>
    </w:p>
    <w:p w14:paraId="5BA951C2" w14:textId="77777777" w:rsidR="00966D61" w:rsidRDefault="00000000">
      <w:pPr>
        <w:tabs>
          <w:tab w:val="right" w:leader="dot" w:pos="6019"/>
        </w:tabs>
        <w:spacing w:after="120"/>
        <w:rPr>
          <w:rFonts w:hint="eastAsia"/>
        </w:rPr>
      </w:pPr>
      <w:hyperlink w:anchor="b6c35">
        <w:r>
          <w:rPr>
            <w:sz w:val="19"/>
          </w:rPr>
          <w:t>35 The Woman on the Last Stretcher</w:t>
        </w:r>
        <w:r>
          <w:rPr>
            <w:sz w:val="19"/>
          </w:rPr>
          <w:tab/>
          <w:t>398</w:t>
        </w:r>
      </w:hyperlink>
    </w:p>
    <w:p w14:paraId="09B270EC" w14:textId="77777777" w:rsidR="00966D61" w:rsidRDefault="00000000">
      <w:pPr>
        <w:tabs>
          <w:tab w:val="right" w:leader="dot" w:pos="6019"/>
        </w:tabs>
        <w:spacing w:after="120"/>
        <w:rPr>
          <w:rFonts w:hint="eastAsia"/>
        </w:rPr>
      </w:pPr>
      <w:hyperlink w:anchor="b6c36">
        <w:r>
          <w:rPr>
            <w:sz w:val="19"/>
          </w:rPr>
          <w:t>36 The Dinner During the Alarm</w:t>
        </w:r>
        <w:r>
          <w:rPr>
            <w:sz w:val="19"/>
          </w:rPr>
          <w:tab/>
          <w:t>403</w:t>
        </w:r>
      </w:hyperlink>
    </w:p>
    <w:p w14:paraId="1DA2C15D" w14:textId="77777777" w:rsidR="00966D61" w:rsidRDefault="00000000">
      <w:pPr>
        <w:tabs>
          <w:tab w:val="right" w:leader="dot" w:pos="6019"/>
        </w:tabs>
        <w:spacing w:after="120"/>
        <w:rPr>
          <w:rFonts w:hint="eastAsia"/>
        </w:rPr>
      </w:pPr>
      <w:hyperlink w:anchor="b6c37">
        <w:r>
          <w:rPr>
            <w:sz w:val="19"/>
          </w:rPr>
          <w:t>37 The Empty Chair at Breakfast</w:t>
        </w:r>
        <w:r>
          <w:rPr>
            <w:sz w:val="19"/>
          </w:rPr>
          <w:tab/>
          <w:t>407</w:t>
        </w:r>
      </w:hyperlink>
    </w:p>
    <w:p w14:paraId="07E0C609" w14:textId="77777777" w:rsidR="00966D61" w:rsidRDefault="00000000">
      <w:pPr>
        <w:tabs>
          <w:tab w:val="right" w:leader="dot" w:pos="6019"/>
        </w:tabs>
        <w:spacing w:after="120"/>
        <w:rPr>
          <w:rFonts w:hint="eastAsia"/>
        </w:rPr>
      </w:pPr>
      <w:hyperlink w:anchor="b6c38">
        <w:r>
          <w:rPr>
            <w:sz w:val="19"/>
          </w:rPr>
          <w:t>38 The Spoon Returned</w:t>
        </w:r>
        <w:r>
          <w:rPr>
            <w:sz w:val="19"/>
          </w:rPr>
          <w:tab/>
          <w:t>411</w:t>
        </w:r>
      </w:hyperlink>
    </w:p>
    <w:p w14:paraId="5519F20D" w14:textId="77777777" w:rsidR="00966D61" w:rsidRDefault="00000000">
      <w:pPr>
        <w:tabs>
          <w:tab w:val="right" w:leader="dot" w:pos="6019"/>
        </w:tabs>
        <w:spacing w:after="120"/>
        <w:rPr>
          <w:rFonts w:hint="eastAsia"/>
        </w:rPr>
      </w:pPr>
      <w:hyperlink w:anchor="b6c39">
        <w:r>
          <w:rPr>
            <w:sz w:val="19"/>
          </w:rPr>
          <w:t>39 The Wedding on the Repair Day</w:t>
        </w:r>
        <w:r>
          <w:rPr>
            <w:sz w:val="19"/>
          </w:rPr>
          <w:tab/>
          <w:t>415</w:t>
        </w:r>
      </w:hyperlink>
    </w:p>
    <w:p w14:paraId="5F67D20F" w14:textId="77777777" w:rsidR="00966D61" w:rsidRDefault="00000000">
      <w:pPr>
        <w:tabs>
          <w:tab w:val="right" w:leader="dot" w:pos="6019"/>
        </w:tabs>
        <w:spacing w:after="120"/>
        <w:rPr>
          <w:rFonts w:hint="eastAsia"/>
        </w:rPr>
      </w:pPr>
      <w:hyperlink w:anchor="b6c40">
        <w:r>
          <w:rPr>
            <w:sz w:val="19"/>
          </w:rPr>
          <w:t>40 The Map for Those Not Born</w:t>
        </w:r>
        <w:r>
          <w:rPr>
            <w:sz w:val="19"/>
          </w:rPr>
          <w:tab/>
          <w:t>419</w:t>
        </w:r>
      </w:hyperlink>
    </w:p>
    <w:p w14:paraId="2CF27486" w14:textId="77777777" w:rsidR="00966D61" w:rsidRDefault="00000000">
      <w:pPr>
        <w:pStyle w:val="Heading1"/>
        <w:pageBreakBefore/>
      </w:pPr>
      <w:bookmarkStart w:id="150" w:name="b6c1"/>
      <w:r>
        <w:lastRenderedPageBreak/>
        <w:t>The Stone That Had a Kitchen</w:t>
      </w:r>
      <w:bookmarkEnd w:id="150"/>
    </w:p>
    <w:p w14:paraId="6C6D01CF" w14:textId="77777777" w:rsidR="00966D61" w:rsidRDefault="00000000">
      <w:pPr>
        <w:keepNext/>
        <w:rPr>
          <w:rFonts w:hint="eastAsia"/>
        </w:rPr>
      </w:pPr>
      <w:r>
        <w:rPr>
          <w:rFonts w:ascii="Liberation Sans" w:hAnsi="Liberation Sans"/>
          <w:sz w:val="18"/>
        </w:rPr>
        <w:t>BOOK 6  CHAPTER 1</w:t>
      </w:r>
    </w:p>
    <w:p w14:paraId="2CEB46D4" w14:textId="77777777" w:rsidR="00966D61" w:rsidRDefault="00000000">
      <w:pPr>
        <w:rPr>
          <w:rFonts w:hint="eastAsia"/>
        </w:rPr>
      </w:pPr>
      <w:r>
        <w:t>In September 2026, Tessa Ward lost a spoon inside a mountain.</w:t>
      </w:r>
    </w:p>
    <w:p w14:paraId="59090AC1" w14:textId="77777777" w:rsidR="00966D61" w:rsidRDefault="00000000">
      <w:pPr>
        <w:rPr>
          <w:rFonts w:hint="eastAsia"/>
        </w:rPr>
      </w:pPr>
      <w:r>
        <w:t>She had stopped to eat beside the exposed rock face because the rain had finally lifted and her sandwich had begun to taste of its wrapper. A strip of hillside had slipped during the night. Her job was to measure the movement before the research crew brought their heavier equipment up the track. Nothing in the work order mentioned masonry, and nothing in Tessa's training suggested that a spoon should vanish when dropped against a crack.</w:t>
      </w:r>
    </w:p>
    <w:p w14:paraId="4AEE82DA" w14:textId="77777777" w:rsidR="00966D61" w:rsidRDefault="00000000">
      <w:pPr>
        <w:rPr>
          <w:rFonts w:hint="eastAsia"/>
        </w:rPr>
      </w:pPr>
      <w:r>
        <w:t>She heard it land somewhere below her feet. Then she heard a second sound: a chair being pushed across a floor.</w:t>
      </w:r>
    </w:p>
    <w:p w14:paraId="3B1EBEE3" w14:textId="77777777" w:rsidR="00966D61" w:rsidRDefault="00000000">
      <w:pPr>
        <w:rPr>
          <w:rFonts w:hint="eastAsia"/>
        </w:rPr>
      </w:pPr>
      <w:r>
        <w:t>Tessa remained perfectly still. Water dripped from the spruce branches behind her. The valley's abandoned weather station ticked in the wind. She was forty miles from the nearest kitchen she knew about. She called her colleague on the radio and asked whether anyone had entered the survey trench from its lower end.</w:t>
      </w:r>
    </w:p>
    <w:p w14:paraId="258DCE34" w14:textId="77777777" w:rsidR="00966D61" w:rsidRDefault="00000000">
      <w:pPr>
        <w:rPr>
          <w:rFonts w:hint="eastAsia"/>
        </w:rPr>
      </w:pPr>
      <w:r>
        <w:t>Nobody had.</w:t>
      </w:r>
    </w:p>
    <w:p w14:paraId="4C2C5C29" w14:textId="77777777" w:rsidR="00966D61" w:rsidRDefault="00000000">
      <w:pPr>
        <w:rPr>
          <w:rFonts w:hint="eastAsia"/>
        </w:rPr>
      </w:pPr>
      <w:r>
        <w:t>She photographed the crack with a scale beside it, marked its position, and moved back from the unstable ground. Her brother would later say this was the moment she ought to have run. Tessa would point out that running on a fresh landslide was a good way to make the mystery somebody else's search operation.</w:t>
      </w:r>
    </w:p>
    <w:p w14:paraId="5CD85E5E" w14:textId="77777777" w:rsidR="00966D61" w:rsidRDefault="00000000">
      <w:pPr>
        <w:rPr>
          <w:rFonts w:hint="eastAsia"/>
        </w:rPr>
      </w:pPr>
      <w:r>
        <w:t>Amos Reid arrived with a rope bag and the authority to stop the day's work. He managed the privately held research parcel for a local cooperative whose members had spent years fighting people who treated the valley as unoccupied because they had not bothered to learn who used it. He looked at the new face, then at the spoon-shaped gap in Tessa's lunch kit.</w:t>
      </w:r>
    </w:p>
    <w:p w14:paraId="73A9354E" w14:textId="77777777" w:rsidR="00966D61" w:rsidRDefault="00000000">
      <w:pPr>
        <w:rPr>
          <w:rFonts w:hint="eastAsia"/>
        </w:rPr>
      </w:pPr>
      <w:r>
        <w:t>“You want me to authorize a rescue for cutlery.”</w:t>
      </w:r>
    </w:p>
    <w:p w14:paraId="3D6EE686" w14:textId="77777777" w:rsidR="00966D61" w:rsidRDefault="00000000">
      <w:pPr>
        <w:rPr>
          <w:rFonts w:hint="eastAsia"/>
        </w:rPr>
      </w:pPr>
      <w:r>
        <w:t>“I want you to hear something.”</w:t>
      </w:r>
    </w:p>
    <w:p w14:paraId="628E7FD0" w14:textId="77777777" w:rsidR="00966D61" w:rsidRDefault="00000000">
      <w:pPr>
        <w:rPr>
          <w:rFonts w:hint="eastAsia"/>
        </w:rPr>
      </w:pPr>
      <w:r>
        <w:lastRenderedPageBreak/>
        <w:t>They waited. Far below, a metal object struck a basin. A woman said something neither could make out. Amos crouched, keeping his weight away from the broken edge. The crack opened between two blocks too regular to explain as the mountain's own jointing. He did not touch them.</w:t>
      </w:r>
    </w:p>
    <w:p w14:paraId="0FCA464D" w14:textId="77777777" w:rsidR="00966D61" w:rsidRDefault="00000000">
      <w:pPr>
        <w:rPr>
          <w:rFonts w:hint="eastAsia"/>
        </w:rPr>
      </w:pPr>
      <w:r>
        <w:t>“Someone's been building here,” he said.</w:t>
      </w:r>
    </w:p>
    <w:p w14:paraId="5DF7B57D" w14:textId="77777777" w:rsidR="00966D61" w:rsidRDefault="00000000">
      <w:pPr>
        <w:rPr>
          <w:rFonts w:hint="eastAsia"/>
        </w:rPr>
      </w:pPr>
      <w:r>
        <w:t>Their first assumption was an unrecorded installation. Their second was a contractor's practical joke. Amos called the parcel office, checked the old leases, and asked for a structural specialist. Tessa placed a recorder on the rock and went back to the radio. By late afternoon, the hillside had become an inconvenient discovery with enough witnesses to prevent an easy denial.</w:t>
      </w:r>
    </w:p>
    <w:p w14:paraId="02FA5B20" w14:textId="77777777" w:rsidR="00966D61" w:rsidRDefault="00000000">
      <w:pPr>
        <w:rPr>
          <w:rFonts w:hint="eastAsia"/>
        </w:rPr>
      </w:pPr>
      <w:r>
        <w:t>The specialist reached them after dark. Iona Marsh, the archaeologist who joined the call remotely, instructed everyone to leave objects where they were, document the setting, and establish who had authority over any investigation. Tessa was relieved. She had expected someone to turn her dropped spoon into an invitation to crawl beneath a mountain. Instead, they fenced the approach, checked for movement, and went to the field cabin to make tea.</w:t>
      </w:r>
    </w:p>
    <w:p w14:paraId="59867E84" w14:textId="77777777" w:rsidR="00966D61" w:rsidRDefault="00000000">
      <w:pPr>
        <w:rPr>
          <w:rFonts w:hint="eastAsia"/>
        </w:rPr>
      </w:pPr>
      <w:r>
        <w:t>On the cabin television, a replay of the year's Winter Games showed athletes crossing a brightly lit stadium. One of the technicians claimed the ceremony's geometry resembled a diagram he had seen online. Amos asked him to find the complete diagram rather than the clip. The technician could not. The conversation moved to a missing fuel receipt, which was the sort of mystery they could solve before bedtime.</w:t>
      </w:r>
    </w:p>
    <w:p w14:paraId="17B06806" w14:textId="77777777" w:rsidR="00966D61" w:rsidRDefault="00000000">
      <w:pPr>
        <w:rPr>
          <w:rFonts w:hint="eastAsia"/>
        </w:rPr>
      </w:pPr>
      <w:r>
        <w:t>At two in the morning, the rock recorder transmitted a child's voice.</w:t>
      </w:r>
    </w:p>
    <w:p w14:paraId="65935F08" w14:textId="77777777" w:rsidR="00966D61" w:rsidRDefault="00000000">
      <w:pPr>
        <w:rPr>
          <w:rFonts w:hint="eastAsia"/>
        </w:rPr>
      </w:pPr>
      <w:r>
        <w:t>“Don't let the bread burn, Nell.”</w:t>
      </w:r>
    </w:p>
    <w:p w14:paraId="61B1A03A" w14:textId="77777777" w:rsidR="00966D61" w:rsidRDefault="00000000">
      <w:pPr>
        <w:rPr>
          <w:rFonts w:hint="eastAsia"/>
        </w:rPr>
      </w:pPr>
      <w:r>
        <w:t>Tessa woke in her clothes. She replayed the sentence through headphones. The voice was ordinary, impatient, close to the microphone. A door closed. Somebody laughed. Then a low vibration filled the recording, and the device's clock jumped eleven seconds while the cabin clock did not.</w:t>
      </w:r>
    </w:p>
    <w:p w14:paraId="765CC79B" w14:textId="77777777" w:rsidR="00966D61" w:rsidRDefault="00000000">
      <w:pPr>
        <w:rPr>
          <w:rFonts w:hint="eastAsia"/>
        </w:rPr>
      </w:pPr>
      <w:r>
        <w:t xml:space="preserve">She carried it to Amos. They listened without speaking. In the background, beneath the laughter, a bell rang twice and a woman asked where the clean cups had gone. Tessa had expected a buried </w:t>
      </w:r>
      <w:r>
        <w:lastRenderedPageBreak/>
        <w:t>machine or a trapped worker. A household was worse. A machine could be switched off. A household meant people believed they had a safe place to put down a cup.</w:t>
      </w:r>
    </w:p>
    <w:p w14:paraId="60626CC8" w14:textId="77777777" w:rsidR="00966D61" w:rsidRDefault="00000000">
      <w:pPr>
        <w:rPr>
          <w:rFonts w:hint="eastAsia"/>
        </w:rPr>
      </w:pPr>
      <w:r>
        <w:t>By morning, the survey had revealed three sloping surfaces descending beneath the debris. They met at angles that made the technicians stop using the word irregularity. The structure was not an entire mountain cut into a pyramid. It was a built stone body, its upper portion concealed by old slope material, its lower courses bedded into the rock. They could establish form before they could establish age.</w:t>
      </w:r>
    </w:p>
    <w:p w14:paraId="3AF42F04" w14:textId="77777777" w:rsidR="00966D61" w:rsidRDefault="00000000">
      <w:pPr>
        <w:rPr>
          <w:rFonts w:hint="eastAsia"/>
        </w:rPr>
      </w:pPr>
      <w:r>
        <w:t>A representative from the leaseholding research company arrived in a clean helicopter and asked for the recordings. He called the discovery a refrigeration experiment. Tessa asked why a refrigeration experiment contained a child named Nell. He said she had misheard.</w:t>
      </w:r>
    </w:p>
    <w:p w14:paraId="44BC77AE" w14:textId="77777777" w:rsidR="00966D61" w:rsidRDefault="00000000">
      <w:pPr>
        <w:rPr>
          <w:rFonts w:hint="eastAsia"/>
        </w:rPr>
      </w:pPr>
      <w:r>
        <w:t>She sent the files to Iona before answering him.</w:t>
      </w:r>
    </w:p>
    <w:p w14:paraId="0D483624" w14:textId="77777777" w:rsidR="00966D61" w:rsidRDefault="00000000">
      <w:pPr>
        <w:rPr>
          <w:rFonts w:hint="eastAsia"/>
        </w:rPr>
      </w:pPr>
      <w:r>
        <w:t>The company representative threatened to terminate the survey contract. Amos told him the land agreement did not give him authority to remove evidence or personnel. Their argument took place beside the fenced trench while rain returned to the valley. Tessa kept the radio open so the office could hear both men.</w:t>
      </w:r>
    </w:p>
    <w:p w14:paraId="2651B415" w14:textId="77777777" w:rsidR="00966D61" w:rsidRDefault="00000000">
      <w:pPr>
        <w:rPr>
          <w:rFonts w:hint="eastAsia"/>
        </w:rPr>
      </w:pPr>
      <w:r>
        <w:t>That afternoon, the specialist inserted a camera through the existing crack without enlarging it. The image showed a stone shaft, a dark ledge, and something pale at the bottom. Tessa's spoon lay beside a glazed tile painted with a blue line. Beyond the ledge was a wall bearing three simple marks: a square, a plumb line, and the outline of a boat.</w:t>
      </w:r>
    </w:p>
    <w:p w14:paraId="27765B87" w14:textId="77777777" w:rsidR="00966D61" w:rsidRDefault="00000000">
      <w:pPr>
        <w:rPr>
          <w:rFonts w:hint="eastAsia"/>
        </w:rPr>
      </w:pPr>
      <w:r>
        <w:t>Iona asked for measurements. The company representative asked for silence. Amos asked Tessa whether she could confirm that the camera's cable had not been cut.</w:t>
      </w:r>
    </w:p>
    <w:p w14:paraId="02A211FA" w14:textId="77777777" w:rsidR="00966D61" w:rsidRDefault="00000000">
      <w:pPr>
        <w:rPr>
          <w:rFonts w:hint="eastAsia"/>
        </w:rPr>
      </w:pPr>
      <w:r>
        <w:t>She checked it with her own hands.</w:t>
      </w:r>
    </w:p>
    <w:p w14:paraId="1E9865AF" w14:textId="77777777" w:rsidR="00966D61" w:rsidRDefault="00000000">
      <w:pPr>
        <w:rPr>
          <w:rFonts w:hint="eastAsia"/>
        </w:rPr>
      </w:pPr>
      <w:r>
        <w:t>Then the kitchen appeared.</w:t>
      </w:r>
    </w:p>
    <w:p w14:paraId="5781B774" w14:textId="77777777" w:rsidR="00966D61" w:rsidRDefault="00000000">
      <w:pPr>
        <w:rPr>
          <w:rFonts w:hint="eastAsia"/>
        </w:rPr>
      </w:pPr>
      <w:r>
        <w:t>It lasted only a breath. A wooden table, flour on a woman's sleeve, a child reaching toward a cooling loaf. Across the room, daylight entered through a curved window framed by ribs that looked like the inside of a ship. There was no water beyond it. There were trees.</w:t>
      </w:r>
    </w:p>
    <w:p w14:paraId="2667B58F" w14:textId="77777777" w:rsidR="00966D61" w:rsidRDefault="00000000">
      <w:pPr>
        <w:rPr>
          <w:rFonts w:hint="eastAsia"/>
        </w:rPr>
      </w:pPr>
      <w:r>
        <w:lastRenderedPageBreak/>
        <w:t>The picture vanished before anyone could call out.</w:t>
      </w:r>
    </w:p>
    <w:p w14:paraId="73ACEF4F" w14:textId="77777777" w:rsidR="00966D61" w:rsidRDefault="00000000">
      <w:pPr>
        <w:rPr>
          <w:rFonts w:hint="eastAsia"/>
        </w:rPr>
      </w:pPr>
      <w:r>
        <w:t>Tessa wrote everything down while her memory was still inconveniently clear. At the bottom of the report, she added the question nobody wanted in a formal document: If someone is living in there, why does the wall have no door?</w:t>
      </w:r>
    </w:p>
    <w:p w14:paraId="4C65AB06" w14:textId="77777777" w:rsidR="00966D61" w:rsidRDefault="00000000">
      <w:pPr>
        <w:rPr>
          <w:rFonts w:hint="eastAsia"/>
        </w:rPr>
      </w:pPr>
      <w:r>
        <w:t>Seven years later, Elian Voss would read that question beside a photograph of Laura Kest's prison courtyard. By then the spoon had been entered into an evidence inventory, the company had changed its name twice, and a girl called Nell was old enough to help her mother design a house.</w:t>
      </w:r>
    </w:p>
    <w:p w14:paraId="735EF2CC" w14:textId="77777777" w:rsidR="00966D61" w:rsidRDefault="00000000">
      <w:pPr>
        <w:rPr>
          <w:rFonts w:hint="eastAsia"/>
        </w:rPr>
      </w:pPr>
      <w:r>
        <w:t>Tessa had never met her.</w:t>
      </w:r>
    </w:p>
    <w:p w14:paraId="1C957259" w14:textId="77777777" w:rsidR="00966D61" w:rsidRDefault="00000000">
      <w:pPr>
        <w:pStyle w:val="Heading1"/>
        <w:pageBreakBefore/>
      </w:pPr>
      <w:bookmarkStart w:id="151" w:name="b6c2"/>
      <w:r>
        <w:lastRenderedPageBreak/>
        <w:t>A Room for the Person Not Home</w:t>
      </w:r>
      <w:bookmarkEnd w:id="151"/>
    </w:p>
    <w:p w14:paraId="2C508C16" w14:textId="77777777" w:rsidR="00966D61" w:rsidRDefault="00000000">
      <w:pPr>
        <w:keepNext/>
        <w:rPr>
          <w:rFonts w:hint="eastAsia"/>
        </w:rPr>
      </w:pPr>
      <w:r>
        <w:rPr>
          <w:rFonts w:ascii="Liberation Sans" w:hAnsi="Liberation Sans"/>
          <w:sz w:val="18"/>
        </w:rPr>
        <w:t>BOOK 6  CHAPTER 2</w:t>
      </w:r>
    </w:p>
    <w:p w14:paraId="291AF3F9" w14:textId="77777777" w:rsidR="00966D61" w:rsidRDefault="00000000">
      <w:pPr>
        <w:rPr>
          <w:rFonts w:hint="eastAsia"/>
        </w:rPr>
      </w:pPr>
      <w:r>
        <w:t>Mara Bell put six plates on the table and removed one before anybody noticed.</w:t>
      </w:r>
    </w:p>
    <w:p w14:paraId="0A0E51FB" w14:textId="77777777" w:rsidR="00966D61" w:rsidRDefault="00000000">
      <w:pPr>
        <w:rPr>
          <w:rFonts w:hint="eastAsia"/>
        </w:rPr>
      </w:pPr>
      <w:r>
        <w:t>She had been doing it since the river camp rescue. Five people were expected for supper: herself, Daniel, June, Elian, and Miriam. The sixth plate belonged to the habit of waiting. Some nights it represented Laura Kest. Some nights it represented everyone whose name remained on Elian's list. Tonight Mara put it in the cupboard because June had asked for one meal during which the missing were allowed to be somewhere other than between them.</w:t>
      </w:r>
    </w:p>
    <w:p w14:paraId="626BB856" w14:textId="77777777" w:rsidR="00966D61" w:rsidRDefault="00000000">
      <w:pPr>
        <w:rPr>
          <w:rFonts w:hint="eastAsia"/>
        </w:rPr>
      </w:pPr>
      <w:r>
        <w:t>Daniel struggled with the lid of the pickle jar. June reached across, stopped herself, and waited until he asked. His injured arm was stronger than it had been before the compulsory provisions of the recovery act were suspended. Strength did not return politely. It arrived as one more task he could almost manage, followed by pain and a bad temper he disliked more than the pain.</w:t>
      </w:r>
    </w:p>
    <w:p w14:paraId="598BB73F" w14:textId="77777777" w:rsidR="00966D61" w:rsidRDefault="00000000">
      <w:pPr>
        <w:rPr>
          <w:rFonts w:hint="eastAsia"/>
        </w:rPr>
      </w:pPr>
      <w:r>
        <w:t>“You may witness my triumph,” he said when the lid moved.</w:t>
      </w:r>
    </w:p>
    <w:p w14:paraId="6001DD54" w14:textId="77777777" w:rsidR="00966D61" w:rsidRDefault="00000000">
      <w:pPr>
        <w:rPr>
          <w:rFonts w:hint="eastAsia"/>
        </w:rPr>
      </w:pPr>
      <w:r>
        <w:t>June applauded without making it a ceremony. Mara laughed. Elian, who had lost another man named Daniel years earlier in the gateways, felt the familiar double movement of affection and grief. Her brother-in-law's survival did not diminish her husband's death. She had learned that two men could share a name without one becoming an answer to the other's absence.</w:t>
      </w:r>
    </w:p>
    <w:p w14:paraId="4294B981" w14:textId="77777777" w:rsidR="00966D61" w:rsidRDefault="00000000">
      <w:pPr>
        <w:rPr>
          <w:rFonts w:hint="eastAsia"/>
        </w:rPr>
      </w:pPr>
      <w:r>
        <w:t>Miriam arrived with bread from the independent kitchen. Her locket caught the light as she took off her coat. She had spent the afternoon speaking to Elian's father, her older brother, about ordinary things they had lost decades of practice discussing. He had told her about a leaking shed. She had cried afterward because he had finally believed she might still care about a leaking shed.</w:t>
      </w:r>
    </w:p>
    <w:p w14:paraId="5E9D6978" w14:textId="77777777" w:rsidR="00966D61" w:rsidRDefault="00000000">
      <w:pPr>
        <w:rPr>
          <w:rFonts w:hint="eastAsia"/>
        </w:rPr>
      </w:pPr>
      <w:r>
        <w:t xml:space="preserve">They ate chicken and potatoes. June described a school assignment about local history and the argument that began when one child said everyone displaced through time ought to be removed from the class </w:t>
      </w:r>
      <w:r>
        <w:lastRenderedPageBreak/>
        <w:t>photograph until their ages were verified. The teacher had corrected him. The photograph was postponed anyway.</w:t>
      </w:r>
    </w:p>
    <w:p w14:paraId="57E4181A" w14:textId="77777777" w:rsidR="00966D61" w:rsidRDefault="00000000">
      <w:pPr>
        <w:rPr>
          <w:rFonts w:hint="eastAsia"/>
        </w:rPr>
      </w:pPr>
      <w:r>
        <w:t>“Do you want me to call?” Mara asked.</w:t>
      </w:r>
    </w:p>
    <w:p w14:paraId="647D92C8" w14:textId="77777777" w:rsidR="00966D61" w:rsidRDefault="00000000">
      <w:pPr>
        <w:rPr>
          <w:rFonts w:hint="eastAsia"/>
        </w:rPr>
      </w:pPr>
      <w:r>
        <w:t>“I want the photograph taken.”</w:t>
      </w:r>
    </w:p>
    <w:p w14:paraId="4074EDBB" w14:textId="77777777" w:rsidR="00966D61" w:rsidRDefault="00000000">
      <w:pPr>
        <w:rPr>
          <w:rFonts w:hint="eastAsia"/>
        </w:rPr>
      </w:pPr>
      <w:r>
        <w:t>Daniel put down his fork. “Then that's what we'll ask for.”</w:t>
      </w:r>
    </w:p>
    <w:p w14:paraId="60D0E810" w14:textId="77777777" w:rsidR="00966D61" w:rsidRDefault="00000000">
      <w:pPr>
        <w:rPr>
          <w:rFonts w:hint="eastAsia"/>
        </w:rPr>
      </w:pPr>
      <w:r>
        <w:t>The conversation might have ended there if Elian's phone had not lit beneath her hand. She turned it facedown. Hale sent a second message. Then a third, containing only the words Please open the photograph.</w:t>
      </w:r>
    </w:p>
    <w:p w14:paraId="49639271" w14:textId="77777777" w:rsidR="00966D61" w:rsidRDefault="00000000">
      <w:pPr>
        <w:rPr>
          <w:rFonts w:hint="eastAsia"/>
        </w:rPr>
      </w:pPr>
      <w:r>
        <w:t>June saw her hesitate.</w:t>
      </w:r>
    </w:p>
    <w:p w14:paraId="0BF5D0B8" w14:textId="77777777" w:rsidR="00966D61" w:rsidRDefault="00000000">
      <w:pPr>
        <w:rPr>
          <w:rFonts w:hint="eastAsia"/>
        </w:rPr>
      </w:pPr>
      <w:r>
        <w:t>“It isn't a meal without the missing if you sit there pretending not to read it.”</w:t>
      </w:r>
    </w:p>
    <w:p w14:paraId="7054EA3F" w14:textId="77777777" w:rsidR="00966D61" w:rsidRDefault="00000000">
      <w:pPr>
        <w:rPr>
          <w:rFonts w:hint="eastAsia"/>
        </w:rPr>
      </w:pPr>
      <w:r>
        <w:t>Elian apologized and opened the file.</w:t>
      </w:r>
    </w:p>
    <w:p w14:paraId="04AB7710" w14:textId="77777777" w:rsidR="00966D61" w:rsidRDefault="00000000">
      <w:pPr>
        <w:rPr>
          <w:rFonts w:hint="eastAsia"/>
        </w:rPr>
      </w:pPr>
      <w:r>
        <w:t>It showed stone beneath melting snow, a scale marker, and a sloping seam. The attached report came from an Alaska survey conducted in 2026. Beneath the modern catalog number was a drawing of a boat with six interior bands. One band held the same arrangement of trees that the unidentified girl had drawn in Laura's shelter.</w:t>
      </w:r>
    </w:p>
    <w:p w14:paraId="4103642C" w14:textId="77777777" w:rsidR="00966D61" w:rsidRDefault="00000000">
      <w:pPr>
        <w:rPr>
          <w:rFonts w:hint="eastAsia"/>
        </w:rPr>
      </w:pPr>
      <w:r>
        <w:t>Elian enlarged the lower edge. Three tiny marks appeared beside the hull: a square, a hanging weight, and a spoon.</w:t>
      </w:r>
    </w:p>
    <w:p w14:paraId="3A26D123" w14:textId="77777777" w:rsidR="00966D61" w:rsidRDefault="00000000">
      <w:pPr>
        <w:rPr>
          <w:rFonts w:hint="eastAsia"/>
        </w:rPr>
      </w:pPr>
      <w:r>
        <w:t>Miriam leaned forward.</w:t>
      </w:r>
    </w:p>
    <w:p w14:paraId="7E320DCB" w14:textId="77777777" w:rsidR="00966D61" w:rsidRDefault="00000000">
      <w:pPr>
        <w:rPr>
          <w:rFonts w:hint="eastAsia"/>
        </w:rPr>
      </w:pPr>
      <w:r>
        <w:t>“The child drew that too.”</w:t>
      </w:r>
    </w:p>
    <w:p w14:paraId="61481C08" w14:textId="77777777" w:rsidR="00966D61" w:rsidRDefault="00000000">
      <w:pPr>
        <w:rPr>
          <w:rFonts w:hint="eastAsia"/>
        </w:rPr>
      </w:pPr>
      <w:r>
        <w:t>The supper changed. Mara saw it happen in their shoulders before anybody spoke. She wanted to hate the photograph for entering her house. Instead she asked June to bring the spare lamp so they could all see without leaning over Elian's phone.</w:t>
      </w:r>
    </w:p>
    <w:p w14:paraId="26683F57" w14:textId="77777777" w:rsidR="00966D61" w:rsidRDefault="00000000">
      <w:pPr>
        <w:rPr>
          <w:rFonts w:hint="eastAsia"/>
        </w:rPr>
      </w:pPr>
      <w:r>
        <w:t>Hale joined them by call. He had found the survey in a contractor's archive released during the Orison proceedings. It had been filed under an equipment dispute, not a monument discovery. Its oldest witness, Tessa Ward, was alive. She had refused five offers to sell her story and one offer to sign a revised account saying the kitchen sounds were radio contamination.</w:t>
      </w:r>
    </w:p>
    <w:p w14:paraId="0852BDAE" w14:textId="77777777" w:rsidR="00966D61" w:rsidRDefault="00000000">
      <w:pPr>
        <w:rPr>
          <w:rFonts w:hint="eastAsia"/>
        </w:rPr>
      </w:pPr>
      <w:r>
        <w:t>“Have you spoken to her?” Elian asked.</w:t>
      </w:r>
    </w:p>
    <w:p w14:paraId="69438437" w14:textId="77777777" w:rsidR="00966D61" w:rsidRDefault="00000000">
      <w:pPr>
        <w:rPr>
          <w:rFonts w:hint="eastAsia"/>
        </w:rPr>
      </w:pPr>
      <w:r>
        <w:lastRenderedPageBreak/>
        <w:t>“She wants us to come. Not a broadcast. People who can tell her whether the child is safe.”</w:t>
      </w:r>
    </w:p>
    <w:p w14:paraId="5E34212C" w14:textId="77777777" w:rsidR="00966D61" w:rsidRDefault="00000000">
      <w:pPr>
        <w:rPr>
          <w:rFonts w:hint="eastAsia"/>
        </w:rPr>
      </w:pPr>
      <w:r>
        <w:t>“We don't know that.”</w:t>
      </w:r>
    </w:p>
    <w:p w14:paraId="10E9841B" w14:textId="77777777" w:rsidR="00966D61" w:rsidRDefault="00000000">
      <w:pPr>
        <w:rPr>
          <w:rFonts w:hint="eastAsia"/>
        </w:rPr>
      </w:pPr>
      <w:r>
        <w:t>“I told her.”</w:t>
      </w:r>
    </w:p>
    <w:p w14:paraId="697DC198" w14:textId="77777777" w:rsidR="00966D61" w:rsidRDefault="00000000">
      <w:pPr>
        <w:rPr>
          <w:rFonts w:hint="eastAsia"/>
        </w:rPr>
      </w:pPr>
      <w:r>
        <w:t>Daniel asked whether the stone could be another receiver. Hale said it could contain one. That was not the same as the entire structure being a machine. He had learned to begin with differences while other people rushed toward the shape that made the best headline.</w:t>
      </w:r>
    </w:p>
    <w:p w14:paraId="1878D07E" w14:textId="77777777" w:rsidR="00966D61" w:rsidRDefault="00000000">
      <w:pPr>
        <w:rPr>
          <w:rFonts w:hint="eastAsia"/>
        </w:rPr>
      </w:pPr>
      <w:r>
        <w:t>Mara looked at the six bands inside the boat. A staircase ran along one side, then vanished where the drawing had been damaged. She had spent years sorting passenger records and could recognize a missing field in any form.</w:t>
      </w:r>
    </w:p>
    <w:p w14:paraId="6DE3374E" w14:textId="77777777" w:rsidR="00966D61" w:rsidRDefault="00000000">
      <w:pPr>
        <w:rPr>
          <w:rFonts w:hint="eastAsia"/>
        </w:rPr>
      </w:pPr>
      <w:r>
        <w:t>“There's a way out that isn't shown.”</w:t>
      </w:r>
    </w:p>
    <w:p w14:paraId="40CD9AC1" w14:textId="77777777" w:rsidR="00966D61" w:rsidRDefault="00000000">
      <w:pPr>
        <w:rPr>
          <w:rFonts w:hint="eastAsia"/>
        </w:rPr>
      </w:pPr>
      <w:r>
        <w:t>Hale requested a closer picture. The drawing contained a narrow blank line from the lowest band to the stern. It might be damage. It might be a service route. Elian thought of the ark's hidden annex and the immense harm done by rooms somebody had called necessary without explaining them to the household above.</w:t>
      </w:r>
    </w:p>
    <w:p w14:paraId="2AB6BBDA" w14:textId="77777777" w:rsidR="00966D61" w:rsidRDefault="00000000">
      <w:pPr>
        <w:rPr>
          <w:rFonts w:hint="eastAsia"/>
        </w:rPr>
      </w:pPr>
      <w:r>
        <w:t>She asked Mara to mark the line on a copy, never the original.</w:t>
      </w:r>
    </w:p>
    <w:p w14:paraId="3F515696" w14:textId="77777777" w:rsidR="00966D61" w:rsidRDefault="00000000">
      <w:pPr>
        <w:rPr>
          <w:rFonts w:hint="eastAsia"/>
        </w:rPr>
      </w:pPr>
      <w:r>
        <w:t>June brought paper. Then she brought the sixth plate from the cupboard and set it beside the lamp. No one commented. The meal was cold by then, but they served themselves again while Hale read Tessa's first report aloud.</w:t>
      </w:r>
    </w:p>
    <w:p w14:paraId="2E73A1C5" w14:textId="77777777" w:rsidR="00966D61" w:rsidRDefault="00000000">
      <w:pPr>
        <w:rPr>
          <w:rFonts w:hint="eastAsia"/>
        </w:rPr>
      </w:pPr>
      <w:r>
        <w:t>Before the meal ended, Miriam asked June what she planned to put in the history assignment. The girl described the town before disappearance: a shop sign painted badly, a broken drinking fountain, a teacher who remembered every child's older siblings.</w:t>
      </w:r>
    </w:p>
    <w:p w14:paraId="2511BDE9" w14:textId="77777777" w:rsidR="00966D61" w:rsidRDefault="00000000">
      <w:pPr>
        <w:rPr>
          <w:rFonts w:hint="eastAsia"/>
        </w:rPr>
      </w:pPr>
      <w:r>
        <w:t>“Not the famous part?” Miriam asked.</w:t>
      </w:r>
    </w:p>
    <w:p w14:paraId="34AF6817" w14:textId="77777777" w:rsidR="00966D61" w:rsidRDefault="00000000">
      <w:pPr>
        <w:rPr>
          <w:rFonts w:hint="eastAsia"/>
        </w:rPr>
      </w:pPr>
      <w:r>
        <w:t>“Someone else will do that.”</w:t>
      </w:r>
    </w:p>
    <w:p w14:paraId="48390908" w14:textId="77777777" w:rsidR="00966D61" w:rsidRDefault="00000000">
      <w:pPr>
        <w:rPr>
          <w:rFonts w:hint="eastAsia"/>
        </w:rPr>
      </w:pPr>
      <w:r>
        <w:t>Miriam nodded. She had spent years hoping to be found and discovered afterward how quickly a recovered person became a story other people already knew. June's small details would leave room for inhabitants rather than only the event.</w:t>
      </w:r>
    </w:p>
    <w:p w14:paraId="4F1C471B" w14:textId="77777777" w:rsidR="00966D61" w:rsidRDefault="00000000">
      <w:pPr>
        <w:rPr>
          <w:rFonts w:hint="eastAsia"/>
        </w:rPr>
      </w:pPr>
      <w:r>
        <w:lastRenderedPageBreak/>
        <w:t>She offered to record an interview about ordinary life before her own disappearance. June accepted on condition that Miriam could stop whenever she wanted. They arranged a time instead of beginning over supper.</w:t>
      </w:r>
    </w:p>
    <w:p w14:paraId="0AE0B06D" w14:textId="77777777" w:rsidR="00966D61" w:rsidRDefault="00000000">
      <w:pPr>
        <w:rPr>
          <w:rFonts w:hint="eastAsia"/>
        </w:rPr>
      </w:pPr>
      <w:r>
        <w:t>Elian watched them make the appointment. The next rescue would demand her attention. This one needed an hour already agreed between two people.</w:t>
      </w:r>
    </w:p>
    <w:p w14:paraId="68DD025D" w14:textId="77777777" w:rsidR="00966D61" w:rsidRDefault="00000000">
      <w:pPr>
        <w:rPr>
          <w:rFonts w:hint="eastAsia"/>
        </w:rPr>
      </w:pPr>
      <w:r>
        <w:t>Afterward, Elian found June washing dishes with unnecessary force.</w:t>
      </w:r>
    </w:p>
    <w:p w14:paraId="01B08F8B" w14:textId="77777777" w:rsidR="00966D61" w:rsidRDefault="00000000">
      <w:pPr>
        <w:rPr>
          <w:rFonts w:hint="eastAsia"/>
        </w:rPr>
      </w:pPr>
      <w:r>
        <w:t>“You can still have ordinary evenings,” Elian said.</w:t>
      </w:r>
    </w:p>
    <w:p w14:paraId="6D7F6E3B" w14:textId="77777777" w:rsidR="00966D61" w:rsidRDefault="00000000">
      <w:pPr>
        <w:rPr>
          <w:rFonts w:hint="eastAsia"/>
        </w:rPr>
      </w:pPr>
      <w:r>
        <w:t>June handed her a towel.</w:t>
      </w:r>
    </w:p>
    <w:p w14:paraId="4CB4CA1E" w14:textId="77777777" w:rsidR="00966D61" w:rsidRDefault="00000000">
      <w:pPr>
        <w:rPr>
          <w:rFonts w:hint="eastAsia"/>
        </w:rPr>
      </w:pPr>
      <w:r>
        <w:t>“I know. I wanted this one.”</w:t>
      </w:r>
    </w:p>
    <w:p w14:paraId="4EBAB50B" w14:textId="77777777" w:rsidR="00966D61" w:rsidRDefault="00000000">
      <w:pPr>
        <w:rPr>
          <w:rFonts w:hint="eastAsia"/>
        </w:rPr>
      </w:pPr>
      <w:r>
        <w:t>Elian dried a bowl. There was no defense that would make the girl wrong. She would have to go to Alaska, and it would still be true that somebody deserved an evening without a doorway.</w:t>
      </w:r>
    </w:p>
    <w:p w14:paraId="6BC04029" w14:textId="77777777" w:rsidR="00966D61" w:rsidRDefault="00000000">
      <w:pPr>
        <w:rPr>
          <w:rFonts w:hint="eastAsia"/>
        </w:rPr>
      </w:pPr>
      <w:r>
        <w:t>They finished the dishes. Then June asked what coat her aunt would take. The weather report predicted rain, and grief had not made Elian good at packing.</w:t>
      </w:r>
    </w:p>
    <w:p w14:paraId="496A4494" w14:textId="77777777" w:rsidR="00966D61" w:rsidRDefault="00000000">
      <w:pPr>
        <w:rPr>
          <w:rFonts w:hint="eastAsia"/>
        </w:rPr>
      </w:pPr>
      <w:r>
        <w:t>Before leaving, Elian wrote her flight details where June could find them. She promised to call after landing, not to return by a date she could not guarantee. Daniel offered a jar of preserved fruit for the journey. Mara put it in a padded bag without telling either of them that she had kept the spare plate out.</w:t>
      </w:r>
    </w:p>
    <w:p w14:paraId="0CD5B9F6" w14:textId="77777777" w:rsidR="00966D61" w:rsidRDefault="00000000">
      <w:pPr>
        <w:pStyle w:val="Heading1"/>
        <w:pageBreakBefore/>
      </w:pPr>
      <w:bookmarkStart w:id="152" w:name="b6c3"/>
      <w:r>
        <w:lastRenderedPageBreak/>
        <w:t>The Surveyor's Daughter</w:t>
      </w:r>
      <w:bookmarkEnd w:id="152"/>
    </w:p>
    <w:p w14:paraId="7E4BBDD2" w14:textId="77777777" w:rsidR="00966D61" w:rsidRDefault="00000000">
      <w:pPr>
        <w:keepNext/>
        <w:rPr>
          <w:rFonts w:hint="eastAsia"/>
        </w:rPr>
      </w:pPr>
      <w:r>
        <w:rPr>
          <w:rFonts w:ascii="Liberation Sans" w:hAnsi="Liberation Sans"/>
          <w:sz w:val="18"/>
        </w:rPr>
        <w:t>BOOK 6  CHAPTER 3</w:t>
      </w:r>
    </w:p>
    <w:p w14:paraId="3ABE2EFB" w14:textId="77777777" w:rsidR="00966D61" w:rsidRDefault="00000000">
      <w:pPr>
        <w:rPr>
          <w:rFonts w:hint="eastAsia"/>
        </w:rPr>
      </w:pPr>
      <w:r>
        <w:t>Nadiya Chen met Elian in Anchorage with a cardboard model wrapped in a blanket.</w:t>
      </w:r>
    </w:p>
    <w:p w14:paraId="2D1D193E" w14:textId="77777777" w:rsidR="00966D61" w:rsidRDefault="00000000">
      <w:pPr>
        <w:rPr>
          <w:rFonts w:hint="eastAsia"/>
        </w:rPr>
      </w:pPr>
      <w:r>
        <w:t>“My daughter thinks it looks cold without a roof,” she said.</w:t>
      </w:r>
    </w:p>
    <w:p w14:paraId="505E32FE" w14:textId="77777777" w:rsidR="00966D61" w:rsidRDefault="00000000">
      <w:pPr>
        <w:rPr>
          <w:rFonts w:hint="eastAsia"/>
        </w:rPr>
      </w:pPr>
      <w:r>
        <w:t>The model was a long curved building divided by transverse walls. Its bow ended in a glazed commons. Its stern held stairs and a service court. Beneath it, small blocks represented foundations placed on rock rather than on a continuously heated slab. Someone had drawn beds in several rooms and a dog in the garden.</w:t>
      </w:r>
    </w:p>
    <w:p w14:paraId="48D72173" w14:textId="77777777" w:rsidR="00966D61" w:rsidRDefault="00000000">
      <w:pPr>
        <w:rPr>
          <w:rFonts w:hint="eastAsia"/>
        </w:rPr>
      </w:pPr>
      <w:r>
        <w:t>Elian knew the shape before Nadiya unfolded the final flap.</w:t>
      </w:r>
    </w:p>
    <w:p w14:paraId="002B1731" w14:textId="77777777" w:rsidR="00966D61" w:rsidRDefault="00000000">
      <w:pPr>
        <w:rPr>
          <w:rFonts w:hint="eastAsia"/>
        </w:rPr>
      </w:pPr>
      <w:r>
        <w:t>“Where did you get this?”</w:t>
      </w:r>
    </w:p>
    <w:p w14:paraId="1025612F" w14:textId="77777777" w:rsidR="00966D61" w:rsidRDefault="00000000">
      <w:pPr>
        <w:rPr>
          <w:rFonts w:hint="eastAsia"/>
        </w:rPr>
      </w:pPr>
      <w:r>
        <w:t>“My father drew it before he died.”</w:t>
      </w:r>
    </w:p>
    <w:p w14:paraId="050E0C44" w14:textId="77777777" w:rsidR="00966D61" w:rsidRDefault="00000000">
      <w:pPr>
        <w:rPr>
          <w:rFonts w:hint="eastAsia"/>
        </w:rPr>
      </w:pPr>
      <w:r>
        <w:t>They stood among travelers collecting skis, equipment cases, and ordinary luggage. A family argued over a misplaced mitten. The airport made the model's impossible familiarity harder to dismiss. Nadiya was not presenting an oracle. She needed to find her rental vehicle before its office closed.</w:t>
      </w:r>
    </w:p>
    <w:p w14:paraId="06F9336D" w14:textId="77777777" w:rsidR="00966D61" w:rsidRDefault="00000000">
      <w:pPr>
        <w:rPr>
          <w:rFonts w:hint="eastAsia"/>
        </w:rPr>
      </w:pPr>
      <w:r>
        <w:t>Her father, Elias Chen, had been a stonemason who restored old public buildings. He loved concealed workmanship: a date on the back of a lintel, initials beneath a stair tread, a small carved animal nobody could see after the roof was finished. He said buildings deserved memories that were not advertisements.</w:t>
      </w:r>
    </w:p>
    <w:p w14:paraId="21369467" w14:textId="77777777" w:rsidR="00966D61" w:rsidRDefault="00000000">
      <w:pPr>
        <w:rPr>
          <w:rFonts w:hint="eastAsia"/>
        </w:rPr>
      </w:pPr>
      <w:r>
        <w:t>His lodge friends had helped set several ceremonial cornerstones. His wife, Lin, had arranged homes according to a spatial tradition she had learned from her mother, paying attention to entrances, water, movement, and the places where a person could sit without feeling exposed. Their daughter had grown up between a plumb bob and arguments about where light belonged. Neither parent had taught her that a symbol could replace a load calculation.</w:t>
      </w:r>
    </w:p>
    <w:p w14:paraId="45E7FB1B" w14:textId="77777777" w:rsidR="00966D61" w:rsidRDefault="00000000">
      <w:pPr>
        <w:rPr>
          <w:rFonts w:hint="eastAsia"/>
        </w:rPr>
      </w:pPr>
      <w:r>
        <w:t>Elias died in 2032. The model had been in his workshop for years.</w:t>
      </w:r>
    </w:p>
    <w:p w14:paraId="6F9915FE" w14:textId="77777777" w:rsidR="00966D61" w:rsidRDefault="00000000">
      <w:pPr>
        <w:rPr>
          <w:rFonts w:hint="eastAsia"/>
        </w:rPr>
      </w:pPr>
      <w:r>
        <w:t>“Did he work in Alaska?” Elian asked.</w:t>
      </w:r>
    </w:p>
    <w:p w14:paraId="5EEDB3A6" w14:textId="77777777" w:rsidR="00966D61" w:rsidRDefault="00000000">
      <w:pPr>
        <w:rPr>
          <w:rFonts w:hint="eastAsia"/>
        </w:rPr>
      </w:pPr>
      <w:r>
        <w:lastRenderedPageBreak/>
        <w:t>“Once. The company said it was a cold-storage facility.”</w:t>
      </w:r>
    </w:p>
    <w:p w14:paraId="6011C33D" w14:textId="77777777" w:rsidR="00966D61" w:rsidRDefault="00000000">
      <w:pPr>
        <w:rPr>
          <w:rFonts w:hint="eastAsia"/>
        </w:rPr>
      </w:pPr>
      <w:r>
        <w:t>They drove to a small guesthouse where Nadiya's husband, Owen Calder, was trying to assemble a travel cot for their son. Kit was six and refused to sleep in anything described as travel equipment. Nell, thirteen, had appropriated the desk and covered it with drawings of the model's interior.</w:t>
      </w:r>
    </w:p>
    <w:p w14:paraId="247BF67E" w14:textId="77777777" w:rsidR="00966D61" w:rsidRDefault="00000000">
      <w:pPr>
        <w:rPr>
          <w:rFonts w:hint="eastAsia"/>
        </w:rPr>
      </w:pPr>
      <w:r>
        <w:t>Owen introduced himself and waited for Elian to recognize the surname.</w:t>
      </w:r>
    </w:p>
    <w:p w14:paraId="42AC18DD" w14:textId="77777777" w:rsidR="00966D61" w:rsidRDefault="00000000">
      <w:pPr>
        <w:rPr>
          <w:rFonts w:hint="eastAsia"/>
        </w:rPr>
      </w:pPr>
      <w:r>
        <w:t>“Rafe's brother,” he said when she did.</w:t>
      </w:r>
    </w:p>
    <w:p w14:paraId="5F42AF00" w14:textId="77777777" w:rsidR="00966D61" w:rsidRDefault="00000000">
      <w:pPr>
        <w:rPr>
          <w:rFonts w:hint="eastAsia"/>
        </w:rPr>
      </w:pPr>
      <w:r>
        <w:t>Rafe had not mentioned a brother. Owen heard the silence correctly and returned to the cot. Families divided for reasons too ordinary to appear in the archive: a loan, a funeral, a sentence repeated in anger until nobody remembered the first version.</w:t>
      </w:r>
    </w:p>
    <w:p w14:paraId="1C406F3D" w14:textId="77777777" w:rsidR="00966D61" w:rsidRDefault="00000000">
      <w:pPr>
        <w:rPr>
          <w:rFonts w:hint="eastAsia"/>
        </w:rPr>
      </w:pPr>
      <w:r>
        <w:t>Nell pointed to the model's lowest band.</w:t>
      </w:r>
    </w:p>
    <w:p w14:paraId="6EF841A3" w14:textId="77777777" w:rsidR="00966D61" w:rsidRDefault="00000000">
      <w:pPr>
        <w:rPr>
          <w:rFonts w:hint="eastAsia"/>
        </w:rPr>
      </w:pPr>
      <w:r>
        <w:t>“Granddad called this the remembering room.”</w:t>
      </w:r>
    </w:p>
    <w:p w14:paraId="44FAF92F" w14:textId="77777777" w:rsidR="00966D61" w:rsidRDefault="00000000">
      <w:pPr>
        <w:rPr>
          <w:rFonts w:hint="eastAsia"/>
        </w:rPr>
      </w:pPr>
      <w:r>
        <w:t>Nadiya gently corrected her. “He called it a memory store. Paper, tools, spare parts.”</w:t>
      </w:r>
    </w:p>
    <w:p w14:paraId="6B365A5C" w14:textId="77777777" w:rsidR="00966D61" w:rsidRDefault="00000000">
      <w:pPr>
        <w:rPr>
          <w:rFonts w:hint="eastAsia"/>
        </w:rPr>
      </w:pPr>
      <w:r>
        <w:t>“Then why does it have a window looking into a wall?”</w:t>
      </w:r>
    </w:p>
    <w:p w14:paraId="1F3576E8" w14:textId="77777777" w:rsidR="00966D61" w:rsidRDefault="00000000">
      <w:pPr>
        <w:rPr>
          <w:rFonts w:hint="eastAsia"/>
        </w:rPr>
      </w:pPr>
      <w:r>
        <w:t>Elian crouched beside the desk. The girl had found a small aperture on the model's hidden side. It aligned with a blank space in the corresponding plan.</w:t>
      </w:r>
    </w:p>
    <w:p w14:paraId="611F62F1" w14:textId="77777777" w:rsidR="00966D61" w:rsidRDefault="00000000">
      <w:pPr>
        <w:rPr>
          <w:rFonts w:hint="eastAsia"/>
        </w:rPr>
      </w:pPr>
      <w:r>
        <w:t>“Sometimes models contain mistakes,” Nadiya said.</w:t>
      </w:r>
    </w:p>
    <w:p w14:paraId="0C23AE64" w14:textId="77777777" w:rsidR="00966D61" w:rsidRDefault="00000000">
      <w:pPr>
        <w:rPr>
          <w:rFonts w:hint="eastAsia"/>
        </w:rPr>
      </w:pPr>
      <w:r>
        <w:t>Nell lifted a loose cardboard panel. Beneath it was a folded tracing, yellow at the edges. Her mother stared. She had moved the model through three houses and never removed that section because it appeared to be part of the base.</w:t>
      </w:r>
    </w:p>
    <w:p w14:paraId="4FE5E8F3" w14:textId="77777777" w:rsidR="00966D61" w:rsidRDefault="00000000">
      <w:pPr>
        <w:rPr>
          <w:rFonts w:hint="eastAsia"/>
        </w:rPr>
      </w:pPr>
      <w:r>
        <w:t>The tracing showed a pyramid in section. At its center lay a chamber shaped like the negative space beneath the model's keel. Around the drawing ran a series of domestic measurements: table height, stair rise, a child's reach, the turning circle of a chair.</w:t>
      </w:r>
    </w:p>
    <w:p w14:paraId="42269C14" w14:textId="77777777" w:rsidR="00966D61" w:rsidRDefault="00000000">
      <w:pPr>
        <w:rPr>
          <w:rFonts w:hint="eastAsia"/>
        </w:rPr>
      </w:pPr>
      <w:r>
        <w:t>“These aren't dimensions for a tomb,” Nadiya said.</w:t>
      </w:r>
    </w:p>
    <w:p w14:paraId="5E3E7106" w14:textId="77777777" w:rsidR="00966D61" w:rsidRDefault="00000000">
      <w:pPr>
        <w:rPr>
          <w:rFonts w:hint="eastAsia"/>
        </w:rPr>
      </w:pPr>
      <w:r>
        <w:t>“They're for people living there,” Elian answered.</w:t>
      </w:r>
    </w:p>
    <w:p w14:paraId="1C82D124" w14:textId="77777777" w:rsidR="00966D61" w:rsidRDefault="00000000">
      <w:pPr>
        <w:rPr>
          <w:rFonts w:hint="eastAsia"/>
        </w:rPr>
      </w:pPr>
      <w:r>
        <w:lastRenderedPageBreak/>
        <w:t>Owen stopped fighting the cot and came to look. His face changed when he saw the contractor's mark at the bottom. His freight company had moved stone under that mark years earlier. The invoices described protective cladding. Several shipments had been paid through Orison's older accounts.</w:t>
      </w:r>
    </w:p>
    <w:p w14:paraId="619E2360" w14:textId="77777777" w:rsidR="00966D61" w:rsidRDefault="00000000">
      <w:pPr>
        <w:rPr>
          <w:rFonts w:hint="eastAsia"/>
        </w:rPr>
      </w:pPr>
      <w:r>
        <w:t>Nadiya looked from her husband to the tracing.</w:t>
      </w:r>
    </w:p>
    <w:p w14:paraId="0ABFF6CA" w14:textId="77777777" w:rsidR="00966D61" w:rsidRDefault="00000000">
      <w:pPr>
        <w:rPr>
          <w:rFonts w:hint="eastAsia"/>
        </w:rPr>
      </w:pPr>
      <w:r>
        <w:t>“You knew?”</w:t>
      </w:r>
    </w:p>
    <w:p w14:paraId="016B5FDB" w14:textId="77777777" w:rsidR="00966D61" w:rsidRDefault="00000000">
      <w:pPr>
        <w:rPr>
          <w:rFonts w:hint="eastAsia"/>
        </w:rPr>
      </w:pPr>
      <w:r>
        <w:t>“I knew a customer. I didn't know a pyramid.”</w:t>
      </w:r>
    </w:p>
    <w:p w14:paraId="0F48F814" w14:textId="77777777" w:rsidR="00966D61" w:rsidRDefault="00000000">
      <w:pPr>
        <w:rPr>
          <w:rFonts w:hint="eastAsia"/>
        </w:rPr>
      </w:pPr>
      <w:r>
        <w:t>The distinction was true and insufficient. Elian watched them reach the edge of an argument they would need privacy to have. She took Kit downstairs to ask the guesthouse owner about hot chocolate.</w:t>
      </w:r>
    </w:p>
    <w:p w14:paraId="7D61CE7C" w14:textId="77777777" w:rsidR="00966D61" w:rsidRDefault="00000000">
      <w:pPr>
        <w:rPr>
          <w:rFonts w:hint="eastAsia"/>
        </w:rPr>
      </w:pPr>
      <w:r>
        <w:t>He wanted to know whether all houses had hidden rooms. She said most had spaces people forgot to look at. He considered the answer, then asked whether his father would leave if his mother remained angry.</w:t>
      </w:r>
    </w:p>
    <w:p w14:paraId="2C3B71BB" w14:textId="77777777" w:rsidR="00966D61" w:rsidRDefault="00000000">
      <w:pPr>
        <w:rPr>
          <w:rFonts w:hint="eastAsia"/>
        </w:rPr>
      </w:pPr>
      <w:r>
        <w:t>“I don't know what they'll say to each other,” Elian told him. “They know you're here.”</w:t>
      </w:r>
    </w:p>
    <w:p w14:paraId="7F86ECC5" w14:textId="77777777" w:rsidR="00966D61" w:rsidRDefault="00000000">
      <w:pPr>
        <w:rPr>
          <w:rFonts w:hint="eastAsia"/>
        </w:rPr>
      </w:pPr>
      <w:r>
        <w:t>He pressed both hands around the cup.</w:t>
      </w:r>
    </w:p>
    <w:p w14:paraId="76363999" w14:textId="77777777" w:rsidR="00966D61" w:rsidRDefault="00000000">
      <w:pPr>
        <w:rPr>
          <w:rFonts w:hint="eastAsia"/>
        </w:rPr>
      </w:pPr>
      <w:r>
        <w:t>Upstairs, Nell listened to her parents lower their voices. She had wanted finding the tracing to make them proud. Instead it had given them something else to fear. She placed the little cardboard roof back over the model, smoothing the blanket as if it could keep the house quiet.</w:t>
      </w:r>
    </w:p>
    <w:p w14:paraId="194CA27D" w14:textId="77777777" w:rsidR="00966D61" w:rsidRDefault="00000000">
      <w:pPr>
        <w:rPr>
          <w:rFonts w:hint="eastAsia"/>
        </w:rPr>
      </w:pPr>
      <w:r>
        <w:t>When Elian returned, Owen had laid his old invoices beside Elias's tracing. Nadiya had opened a fresh notebook and written three headings: what we know, what we assumed, what we still owe.</w:t>
      </w:r>
    </w:p>
    <w:p w14:paraId="2C024B49" w14:textId="77777777" w:rsidR="00966D61" w:rsidRDefault="00000000">
      <w:pPr>
        <w:rPr>
          <w:rFonts w:hint="eastAsia"/>
        </w:rPr>
      </w:pPr>
      <w:r>
        <w:t>They agreed to travel together. Owen would answer questions about the freight. Nadiya would examine the construction. Nell would stay with the guesthouse owner during the first site visit, which she considered an intolerable injustice until her mother entrusted her with the original model.</w:t>
      </w:r>
    </w:p>
    <w:p w14:paraId="6F0EF9FF" w14:textId="77777777" w:rsidR="00966D61" w:rsidRDefault="00000000">
      <w:pPr>
        <w:rPr>
          <w:rFonts w:hint="eastAsia"/>
        </w:rPr>
      </w:pPr>
      <w:r>
        <w:t>Before bed, Nell brought her mother a separate drawing. It showed the model as a house rather than a section: curtains, a shoe rack, a place where Kit could leave a toy without tripping someone.</w:t>
      </w:r>
    </w:p>
    <w:p w14:paraId="2C999A9B" w14:textId="77777777" w:rsidR="00966D61" w:rsidRDefault="00000000">
      <w:pPr>
        <w:rPr>
          <w:rFonts w:hint="eastAsia"/>
        </w:rPr>
      </w:pPr>
      <w:r>
        <w:lastRenderedPageBreak/>
        <w:t>“Those aren't technical details,” Nadiya said, then heard herself.</w:t>
      </w:r>
    </w:p>
    <w:p w14:paraId="1BCD069A" w14:textId="77777777" w:rsidR="00966D61" w:rsidRDefault="00000000">
      <w:pPr>
        <w:rPr>
          <w:rFonts w:hint="eastAsia"/>
        </w:rPr>
      </w:pPr>
      <w:r>
        <w:t>“They tell you what people will do.”</w:t>
      </w:r>
    </w:p>
    <w:p w14:paraId="2382F0B4" w14:textId="77777777" w:rsidR="00966D61" w:rsidRDefault="00000000">
      <w:pPr>
        <w:rPr>
          <w:rFonts w:hint="eastAsia"/>
        </w:rPr>
      </w:pPr>
      <w:r>
        <w:t>Her daughter was right. Architectural plans contained beds that never needed making and tables without crumbs. Life would supply the obstructions.</w:t>
      </w:r>
    </w:p>
    <w:p w14:paraId="7158EA0D" w14:textId="77777777" w:rsidR="00966D61" w:rsidRDefault="00000000">
      <w:pPr>
        <w:rPr>
          <w:rFonts w:hint="eastAsia"/>
        </w:rPr>
      </w:pPr>
      <w:r>
        <w:t>Nadiya asked permission to copy the drawing into her working notebook.</w:t>
      </w:r>
    </w:p>
    <w:p w14:paraId="7B17EB8E" w14:textId="77777777" w:rsidR="00966D61" w:rsidRDefault="00000000">
      <w:pPr>
        <w:rPr>
          <w:rFonts w:hint="eastAsia"/>
        </w:rPr>
      </w:pPr>
      <w:r>
        <w:t>Nell demanded an author's credit.</w:t>
      </w:r>
    </w:p>
    <w:p w14:paraId="5FB4AA15" w14:textId="77777777" w:rsidR="00966D61" w:rsidRDefault="00000000">
      <w:pPr>
        <w:rPr>
          <w:rFonts w:hint="eastAsia"/>
        </w:rPr>
      </w:pPr>
      <w:r>
        <w:t>They wrote her name beneath the sheet. Kit, listening from the floor, insisted that the dog receive one too. They did not own a dog. Nell explained that future residents might, and his objection became another note: accommodation for animals must be planned before someone arrives refusing to abandon one.</w:t>
      </w:r>
    </w:p>
    <w:p w14:paraId="30EDDF71" w14:textId="77777777" w:rsidR="00966D61" w:rsidRDefault="00000000">
      <w:pPr>
        <w:rPr>
          <w:rFonts w:hint="eastAsia"/>
        </w:rPr>
      </w:pPr>
      <w:r>
        <w:t>Owen read it and offered to measure appropriate carriers.</w:t>
      </w:r>
    </w:p>
    <w:p w14:paraId="30A1B689" w14:textId="77777777" w:rsidR="00966D61" w:rsidRDefault="00000000">
      <w:pPr>
        <w:rPr>
          <w:rFonts w:hint="eastAsia"/>
        </w:rPr>
      </w:pPr>
      <w:r>
        <w:t>Their family had not solved the freight records. They had found one useful thing they could do together without pretending the argument was over.</w:t>
      </w:r>
    </w:p>
    <w:p w14:paraId="46E4805C" w14:textId="77777777" w:rsidR="00966D61" w:rsidRDefault="00000000">
      <w:pPr>
        <w:rPr>
          <w:rFonts w:hint="eastAsia"/>
        </w:rPr>
      </w:pPr>
      <w:r>
        <w:t>That night, Elian called Rafe.</w:t>
      </w:r>
    </w:p>
    <w:p w14:paraId="471D140D" w14:textId="77777777" w:rsidR="00966D61" w:rsidRDefault="00000000">
      <w:pPr>
        <w:rPr>
          <w:rFonts w:hint="eastAsia"/>
        </w:rPr>
      </w:pPr>
      <w:r>
        <w:t>His first response was a long breath. His second was an address for a repair shop where Owen could obtain a part for the survey vehicle. He said nothing about forgiveness. Elian passed on the address anyway.</w:t>
      </w:r>
    </w:p>
    <w:p w14:paraId="41970D44" w14:textId="77777777" w:rsidR="00966D61" w:rsidRDefault="00000000">
      <w:pPr>
        <w:rPr>
          <w:rFonts w:hint="eastAsia"/>
        </w:rPr>
      </w:pPr>
      <w:r>
        <w:t>By morning, the family had built the cot correctly. Kit was sleeping on the floor beside it.</w:t>
      </w:r>
    </w:p>
    <w:p w14:paraId="5AE4BBAC" w14:textId="77777777" w:rsidR="00966D61" w:rsidRDefault="00000000">
      <w:pPr>
        <w:pStyle w:val="Heading1"/>
        <w:pageBreakBefore/>
      </w:pPr>
      <w:bookmarkStart w:id="153" w:name="b6c4"/>
      <w:r>
        <w:lastRenderedPageBreak/>
        <w:t>A Mountain Is Not an Empty Place</w:t>
      </w:r>
      <w:bookmarkEnd w:id="153"/>
    </w:p>
    <w:p w14:paraId="1400AAC0" w14:textId="77777777" w:rsidR="00966D61" w:rsidRDefault="00000000">
      <w:pPr>
        <w:keepNext/>
        <w:rPr>
          <w:rFonts w:hint="eastAsia"/>
        </w:rPr>
      </w:pPr>
      <w:r>
        <w:rPr>
          <w:rFonts w:ascii="Liberation Sans" w:hAnsi="Liberation Sans"/>
          <w:sz w:val="18"/>
        </w:rPr>
        <w:t>BOOK 6  CHAPTER 4</w:t>
      </w:r>
    </w:p>
    <w:p w14:paraId="78A3457D" w14:textId="77777777" w:rsidR="00966D61" w:rsidRDefault="00000000">
      <w:pPr>
        <w:rPr>
          <w:rFonts w:hint="eastAsia"/>
        </w:rPr>
      </w:pPr>
      <w:r>
        <w:t>Amos Reid stopped their vehicle before the track entered the research parcel.</w:t>
      </w:r>
    </w:p>
    <w:p w14:paraId="2AADC007" w14:textId="77777777" w:rsidR="00966D61" w:rsidRDefault="00000000">
      <w:pPr>
        <w:rPr>
          <w:rFonts w:hint="eastAsia"/>
        </w:rPr>
      </w:pPr>
      <w:r>
        <w:t>He had a clipboard, a thermos, and no interest in the names that had made Elian recognizable on television. The gate remained shut while he checked their equipment list against the agreement negotiated with Iona Marsh. No sampling without authorization. No published coordinates. No removal of objects because someone considered them personally significant.</w:t>
      </w:r>
    </w:p>
    <w:p w14:paraId="66AC8A82" w14:textId="77777777" w:rsidR="00966D61" w:rsidRDefault="00000000">
      <w:pPr>
        <w:rPr>
          <w:rFonts w:hint="eastAsia"/>
        </w:rPr>
      </w:pPr>
      <w:r>
        <w:t>“It's stone,” Owen said, looking toward the slope. “Not a collection of jewelry.”</w:t>
      </w:r>
    </w:p>
    <w:p w14:paraId="044A7F63" w14:textId="77777777" w:rsidR="00966D61" w:rsidRDefault="00000000">
      <w:pPr>
        <w:rPr>
          <w:rFonts w:hint="eastAsia"/>
        </w:rPr>
      </w:pPr>
      <w:r>
        <w:t>Amos tapped the folded tracing in Nadiya's hand.</w:t>
      </w:r>
    </w:p>
    <w:p w14:paraId="3905AA7E" w14:textId="77777777" w:rsidR="00966D61" w:rsidRDefault="00000000">
      <w:pPr>
        <w:rPr>
          <w:rFonts w:hint="eastAsia"/>
        </w:rPr>
      </w:pPr>
      <w:r>
        <w:t>“People have emptied whole places one interesting stone at a time.”</w:t>
      </w:r>
    </w:p>
    <w:p w14:paraId="296A8016" w14:textId="77777777" w:rsidR="00966D61" w:rsidRDefault="00000000">
      <w:pPr>
        <w:rPr>
          <w:rFonts w:hint="eastAsia"/>
        </w:rPr>
      </w:pPr>
      <w:r>
        <w:t>Owen accepted the correction. The gate opened.</w:t>
      </w:r>
    </w:p>
    <w:p w14:paraId="75C09D70" w14:textId="77777777" w:rsidR="00966D61" w:rsidRDefault="00000000">
      <w:pPr>
        <w:rPr>
          <w:rFonts w:hint="eastAsia"/>
        </w:rPr>
      </w:pPr>
      <w:r>
        <w:t>Tessa waited at the field cabin, older than the woman in her archived photograph, with a repaired waterproof coat and the lunch kit that still lacked its spoon. She greeted Elian by asking about the girl called Nell. When Nadiya said her daughter was safe in town, Tessa looked away for a moment and then asked whether they wanted tea before the climb.</w:t>
      </w:r>
    </w:p>
    <w:p w14:paraId="7964BC88" w14:textId="77777777" w:rsidR="00966D61" w:rsidRDefault="00000000">
      <w:pPr>
        <w:rPr>
          <w:rFonts w:hint="eastAsia"/>
        </w:rPr>
      </w:pPr>
      <w:r>
        <w:t>The land had changed since 2026. The original slump had been stabilized around the access area, but other parts of the valley carried new scars. Tessa explained thaw-related movement, drainage changes, the difference between ground that looked solid and ground that a summer's warmth could undermine. Nadiya listened closely. A refuge built without understanding its ground could preserve every symbolic proportion and still tilt into its own service trench.</w:t>
      </w:r>
    </w:p>
    <w:p w14:paraId="28A1AE82" w14:textId="77777777" w:rsidR="00966D61" w:rsidRDefault="00000000">
      <w:pPr>
        <w:rPr>
          <w:rFonts w:hint="eastAsia"/>
        </w:rPr>
      </w:pPr>
      <w:r>
        <w:t xml:space="preserve">They approached on a raised path that kept visitors away from the excavation edges. The pyramid emerged slowly from the slope: pale courses under protective sheeting, a steep face running down toward a cut made for scientific access. Its size was impressive without </w:t>
      </w:r>
      <w:r>
        <w:lastRenderedPageBreak/>
        <w:t>resembling the fantasies sold in online videos. They could see only part of the whole.</w:t>
      </w:r>
    </w:p>
    <w:p w14:paraId="5DB089DE" w14:textId="77777777" w:rsidR="00966D61" w:rsidRDefault="00000000">
      <w:pPr>
        <w:rPr>
          <w:rFonts w:hint="eastAsia"/>
        </w:rPr>
      </w:pPr>
      <w:r>
        <w:t>Iona met them at the entrance. Her first question concerned Elias's tracing. Her second concerned its custody history. Nadiya wanted to discuss the resemblance. Iona wanted to establish whether the tracing had been altered after the discovery became known.</w:t>
      </w:r>
    </w:p>
    <w:p w14:paraId="58A5DEEA" w14:textId="77777777" w:rsidR="00966D61" w:rsidRDefault="00000000">
      <w:pPr>
        <w:rPr>
          <w:rFonts w:hint="eastAsia"/>
        </w:rPr>
      </w:pPr>
      <w:r>
        <w:t>“He was dead before the files were released,” Nadiya said.</w:t>
      </w:r>
    </w:p>
    <w:p w14:paraId="6E65ABF8" w14:textId="77777777" w:rsidR="00966D61" w:rsidRDefault="00000000">
      <w:pPr>
        <w:rPr>
          <w:rFonts w:hint="eastAsia"/>
        </w:rPr>
      </w:pPr>
      <w:r>
        <w:t>“That helps date possession. It doesn't date the drawing.”</w:t>
      </w:r>
    </w:p>
    <w:p w14:paraId="4D8337B0" w14:textId="77777777" w:rsidR="00966D61" w:rsidRDefault="00000000">
      <w:pPr>
        <w:rPr>
          <w:rFonts w:hint="eastAsia"/>
        </w:rPr>
      </w:pPr>
      <w:r>
        <w:t>The bluntness hurt. It also made Nadiya trust her more than she wanted to.</w:t>
      </w:r>
    </w:p>
    <w:p w14:paraId="3DFC38AC" w14:textId="77777777" w:rsidR="00966D61" w:rsidRDefault="00000000">
      <w:pPr>
        <w:rPr>
          <w:rFonts w:hint="eastAsia"/>
        </w:rPr>
      </w:pPr>
      <w:r>
        <w:t>They photographed the paper, compared its fiber and annotations with Elias's dated notebooks, and set aside the parts they could not yet establish. His drawing might be evidence of involvement in a modern installation. It did not automatically prove a visitor from another century had given him instructions.</w:t>
      </w:r>
    </w:p>
    <w:p w14:paraId="1017013E" w14:textId="77777777" w:rsidR="00966D61" w:rsidRDefault="00000000">
      <w:pPr>
        <w:rPr>
          <w:rFonts w:hint="eastAsia"/>
        </w:rPr>
      </w:pPr>
      <w:r>
        <w:t>Inside, the passage descended between stone faces fitted with unusual care. The seams were narrow. Tool marks remained where no ceremonial visitor would have looked. Nadiya ran her light across the work and recognized a mason's sequence: reference line, rough fit, final dressing. Several marks resembled her father's habits. She did not say so until she had photographed them.</w:t>
      </w:r>
    </w:p>
    <w:p w14:paraId="5D976A6F" w14:textId="77777777" w:rsidR="00966D61" w:rsidRDefault="00000000">
      <w:pPr>
        <w:rPr>
          <w:rFonts w:hint="eastAsia"/>
        </w:rPr>
      </w:pPr>
      <w:r>
        <w:t>At the lower landing, a blue line crossed the floor.</w:t>
      </w:r>
    </w:p>
    <w:p w14:paraId="14DB0609" w14:textId="77777777" w:rsidR="00966D61" w:rsidRDefault="00000000">
      <w:pPr>
        <w:rPr>
          <w:rFonts w:hint="eastAsia"/>
        </w:rPr>
      </w:pPr>
      <w:r>
        <w:t>“That's the tile from the camera,” Elian said.</w:t>
      </w:r>
    </w:p>
    <w:p w14:paraId="3183355A" w14:textId="77777777" w:rsidR="00966D61" w:rsidRDefault="00000000">
      <w:pPr>
        <w:rPr>
          <w:rFonts w:hint="eastAsia"/>
        </w:rPr>
      </w:pPr>
      <w:r>
        <w:t>Iona stopped them before the line. Instruments showed a small timing discrepancy across it. They were not to cross until the monitoring team understood whether the difference was stable.</w:t>
      </w:r>
    </w:p>
    <w:p w14:paraId="11A28C60" w14:textId="77777777" w:rsidR="00966D61" w:rsidRDefault="00000000">
      <w:pPr>
        <w:rPr>
          <w:rFonts w:hint="eastAsia"/>
        </w:rPr>
      </w:pPr>
      <w:r>
        <w:t>From beyond the line came the smell of cooling bread.</w:t>
      </w:r>
    </w:p>
    <w:p w14:paraId="23EFE7B7" w14:textId="77777777" w:rsidR="00966D61" w:rsidRDefault="00000000">
      <w:pPr>
        <w:rPr>
          <w:rFonts w:hint="eastAsia"/>
        </w:rPr>
      </w:pPr>
      <w:r>
        <w:t>Nadiya made a sound Elian had never heard from an adult trying to remain professional. Her mother had baked a particular dark loaf when Elias worked late. The smell was close enough to make her want the past before she had considered the danger.</w:t>
      </w:r>
    </w:p>
    <w:p w14:paraId="45990ABB" w14:textId="77777777" w:rsidR="00966D61" w:rsidRDefault="00000000">
      <w:pPr>
        <w:rPr>
          <w:rFonts w:hint="eastAsia"/>
        </w:rPr>
      </w:pPr>
      <w:r>
        <w:t>Tessa took her arm.</w:t>
      </w:r>
    </w:p>
    <w:p w14:paraId="1B3D8B11" w14:textId="77777777" w:rsidR="00966D61" w:rsidRDefault="00000000">
      <w:pPr>
        <w:rPr>
          <w:rFonts w:hint="eastAsia"/>
        </w:rPr>
      </w:pPr>
      <w:r>
        <w:t>“I spent seven years wanting my spoon back,” she said. “We can wait another ten minutes.”</w:t>
      </w:r>
    </w:p>
    <w:p w14:paraId="230CCA91" w14:textId="77777777" w:rsidR="00966D61" w:rsidRDefault="00000000">
      <w:pPr>
        <w:rPr>
          <w:rFonts w:hint="eastAsia"/>
        </w:rPr>
      </w:pPr>
      <w:r>
        <w:lastRenderedPageBreak/>
        <w:t>They waited nearly an hour. The discrepancy narrowed, then widened, then settled into a measurable rhythm. Ada, speaking through an isolated data link from Haven's clinic, advised against opening any active receiver. The site already contained a passive overlap. They could observe it without feeding it more power.</w:t>
      </w:r>
    </w:p>
    <w:p w14:paraId="3CC3E9C7" w14:textId="77777777" w:rsidR="00966D61" w:rsidRDefault="00000000">
      <w:pPr>
        <w:rPr>
          <w:rFonts w:hint="eastAsia"/>
        </w:rPr>
      </w:pPr>
      <w:r>
        <w:t>Elian set a camera on their side and asked anyone beyond the line to answer.</w:t>
      </w:r>
    </w:p>
    <w:p w14:paraId="42EC4D9C" w14:textId="77777777" w:rsidR="00966D61" w:rsidRDefault="00000000">
      <w:pPr>
        <w:rPr>
          <w:rFonts w:hint="eastAsia"/>
        </w:rPr>
      </w:pPr>
      <w:r>
        <w:t>For several minutes, only water moved somewhere beneath the floor. Then a woman's voice said, “Which year are you asking from?”</w:t>
      </w:r>
    </w:p>
    <w:p w14:paraId="7E6A3D19" w14:textId="77777777" w:rsidR="00966D61" w:rsidRDefault="00000000">
      <w:pPr>
        <w:rPr>
          <w:rFonts w:hint="eastAsia"/>
        </w:rPr>
      </w:pPr>
      <w:r>
        <w:t>“2034.”</w:t>
      </w:r>
    </w:p>
    <w:p w14:paraId="4CB6E9B5" w14:textId="77777777" w:rsidR="00966D61" w:rsidRDefault="00000000">
      <w:pPr>
        <w:rPr>
          <w:rFonts w:hint="eastAsia"/>
        </w:rPr>
      </w:pPr>
      <w:r>
        <w:t>Silence.</w:t>
      </w:r>
    </w:p>
    <w:p w14:paraId="2030A7E3" w14:textId="77777777" w:rsidR="00966D61" w:rsidRDefault="00000000">
      <w:pPr>
        <w:rPr>
          <w:rFonts w:hint="eastAsia"/>
        </w:rPr>
      </w:pPr>
      <w:r>
        <w:t>The woman spoke again, more quietly.</w:t>
      </w:r>
    </w:p>
    <w:p w14:paraId="05A56EDC" w14:textId="77777777" w:rsidR="00966D61" w:rsidRDefault="00000000">
      <w:pPr>
        <w:rPr>
          <w:rFonts w:hint="eastAsia"/>
        </w:rPr>
      </w:pPr>
      <w:r>
        <w:t>“We were told not to answer that year.”</w:t>
      </w:r>
    </w:p>
    <w:p w14:paraId="369A94A9" w14:textId="77777777" w:rsidR="00966D61" w:rsidRDefault="00000000">
      <w:pPr>
        <w:rPr>
          <w:rFonts w:hint="eastAsia"/>
        </w:rPr>
      </w:pPr>
      <w:r>
        <w:t>Iona asked her name. The voice withdrew. A chair scraped, exactly as it had in Tessa's first recording.</w:t>
      </w:r>
    </w:p>
    <w:p w14:paraId="6345EDB6" w14:textId="77777777" w:rsidR="00966D61" w:rsidRDefault="00000000">
      <w:pPr>
        <w:rPr>
          <w:rFonts w:hint="eastAsia"/>
        </w:rPr>
      </w:pPr>
      <w:r>
        <w:t>Nadiya found herself staring at the wall beside the blue line. A shallow niche held a ceramic cup. Its handle had been repaired with a staple, an old method her father had admired. Beneath it was a tiny scratched boat and a date written in Elias's hand.</w:t>
      </w:r>
    </w:p>
    <w:p w14:paraId="0CBD428D" w14:textId="77777777" w:rsidR="00966D61" w:rsidRDefault="00000000">
      <w:pPr>
        <w:rPr>
          <w:rFonts w:hint="eastAsia"/>
        </w:rPr>
      </w:pPr>
      <w:r>
        <w:t>Not his birth year. Not the year he had worked in Alaska.</w:t>
      </w:r>
    </w:p>
    <w:p w14:paraId="53AED01F" w14:textId="77777777" w:rsidR="00966D61" w:rsidRDefault="00000000">
      <w:pPr>
        <w:rPr>
          <w:rFonts w:hint="eastAsia"/>
        </w:rPr>
      </w:pPr>
      <w:r>
        <w:t>2038.</w:t>
      </w:r>
    </w:p>
    <w:p w14:paraId="7473183D" w14:textId="77777777" w:rsidR="00966D61" w:rsidRDefault="00000000">
      <w:pPr>
        <w:rPr>
          <w:rFonts w:hint="eastAsia"/>
        </w:rPr>
      </w:pPr>
      <w:r>
        <w:t>Owen reached toward her, but she had already moved back from the boundary. She sat on the cold landing and took out her notebook. Her father was dead. A date in his handwriting did not make that untrue. It made the story of his last years incomplete in a way she could no longer bear to ignore.</w:t>
      </w:r>
    </w:p>
    <w:p w14:paraId="7E75DA56" w14:textId="77777777" w:rsidR="00966D61" w:rsidRDefault="00000000">
      <w:pPr>
        <w:rPr>
          <w:rFonts w:hint="eastAsia"/>
        </w:rPr>
      </w:pPr>
      <w:r>
        <w:t>She drew the niche, its height, the cup's shadow, the path of the blue line. Then she noticed that the shadow pointed toward a seam higher than the doorway.</w:t>
      </w:r>
    </w:p>
    <w:p w14:paraId="0A4610F4" w14:textId="77777777" w:rsidR="00966D61" w:rsidRDefault="00000000">
      <w:pPr>
        <w:rPr>
          <w:rFonts w:hint="eastAsia"/>
        </w:rPr>
      </w:pPr>
      <w:r>
        <w:t>“There's another room,” she said.</w:t>
      </w:r>
    </w:p>
    <w:p w14:paraId="3D050FEC" w14:textId="77777777" w:rsidR="00966D61" w:rsidRDefault="00000000">
      <w:pPr>
        <w:rPr>
          <w:rFonts w:hint="eastAsia"/>
        </w:rPr>
      </w:pPr>
      <w:r>
        <w:t>Iona examined the wall and nodded once. They would investigate it with permission, supports, and witnesses. The day's discovery ended there, with nobody crossing a line they could not yet explain.</w:t>
      </w:r>
    </w:p>
    <w:p w14:paraId="06409BD1" w14:textId="77777777" w:rsidR="00966D61" w:rsidRDefault="00000000">
      <w:pPr>
        <w:rPr>
          <w:rFonts w:hint="eastAsia"/>
        </w:rPr>
      </w:pPr>
      <w:r>
        <w:lastRenderedPageBreak/>
        <w:t>At the cabin, Iona showed them a catalog from an unrelated archaeological survey. Its most informative object was an ordinary fragment found beside a hearth, significant because someone had recorded precisely where it lay.</w:t>
      </w:r>
    </w:p>
    <w:p w14:paraId="77A6548C" w14:textId="77777777" w:rsidR="00966D61" w:rsidRDefault="00000000">
      <w:pPr>
        <w:rPr>
          <w:rFonts w:hint="eastAsia"/>
        </w:rPr>
      </w:pPr>
      <w:r>
        <w:t>“A thing without its setting can tell a different story every time someone wants one,” she said.</w:t>
      </w:r>
    </w:p>
    <w:p w14:paraId="430684D5" w14:textId="77777777" w:rsidR="00966D61" w:rsidRDefault="00000000">
      <w:pPr>
        <w:rPr>
          <w:rFonts w:hint="eastAsia"/>
        </w:rPr>
      </w:pPr>
      <w:r>
        <w:t>Nadiya thought about the cup. A dramatic owner might have seized it as proof of Elias's survival. An impatient contractor might have thrown it away. Its height, repairs, position, and manufacturing history now kept several possible explanations apart.</w:t>
      </w:r>
    </w:p>
    <w:p w14:paraId="6C22B086" w14:textId="77777777" w:rsidR="00966D61" w:rsidRDefault="00000000">
      <w:pPr>
        <w:rPr>
          <w:rFonts w:hint="eastAsia"/>
        </w:rPr>
      </w:pPr>
      <w:r>
        <w:t>She asked Iona to include her emotional identification in the field record.</w:t>
      </w:r>
    </w:p>
    <w:p w14:paraId="09DAFA05" w14:textId="77777777" w:rsidR="00966D61" w:rsidRDefault="00000000">
      <w:pPr>
        <w:rPr>
          <w:rFonts w:hint="eastAsia"/>
        </w:rPr>
      </w:pPr>
      <w:r>
        <w:t>“Not as proof,” she said. “As something that could make me overlook other evidence.”</w:t>
      </w:r>
    </w:p>
    <w:p w14:paraId="30B656AD" w14:textId="77777777" w:rsidR="00966D61" w:rsidRDefault="00000000">
      <w:pPr>
        <w:rPr>
          <w:rFonts w:hint="eastAsia"/>
        </w:rPr>
      </w:pPr>
      <w:r>
        <w:t>Iona entered the statement without treating it as a confession.</w:t>
      </w:r>
    </w:p>
    <w:p w14:paraId="5E2801EA" w14:textId="77777777" w:rsidR="00966D61" w:rsidRDefault="00000000">
      <w:pPr>
        <w:rPr>
          <w:rFonts w:hint="eastAsia"/>
        </w:rPr>
      </w:pPr>
      <w:r>
        <w:t>Outside, Amos checked the valley's weather station. People still needed ordinary forecasts while studying an extraordinary room. He sent the team a road update and told them when the next vehicle would leave.</w:t>
      </w:r>
    </w:p>
    <w:p w14:paraId="3FDE4A65" w14:textId="77777777" w:rsidR="00966D61" w:rsidRDefault="00000000">
      <w:pPr>
        <w:rPr>
          <w:rFonts w:hint="eastAsia"/>
        </w:rPr>
      </w:pPr>
      <w:r>
        <w:t>No one was allowed to become so fascinated by the monument that they forgot how to get home.</w:t>
      </w:r>
    </w:p>
    <w:p w14:paraId="4DD8DD1B" w14:textId="77777777" w:rsidR="00966D61" w:rsidRDefault="00000000">
      <w:pPr>
        <w:rPr>
          <w:rFonts w:hint="eastAsia"/>
        </w:rPr>
      </w:pPr>
      <w:r>
        <w:t>On the walk back, Nadiya called Nell. She asked about the model's window, then listened to her daughter describe it in exacting detail. For the first time since arriving in Alaska, she understood that entrusting the girl with the model had been more than a consolation prize.</w:t>
      </w:r>
    </w:p>
    <w:p w14:paraId="13A73B8A" w14:textId="77777777" w:rsidR="00966D61" w:rsidRDefault="00000000">
      <w:pPr>
        <w:pStyle w:val="Heading1"/>
        <w:pageBreakBefore/>
      </w:pPr>
      <w:bookmarkStart w:id="154" w:name="b6c5"/>
      <w:r>
        <w:lastRenderedPageBreak/>
        <w:t>The Square and the Hanging Weight</w:t>
      </w:r>
      <w:bookmarkEnd w:id="154"/>
    </w:p>
    <w:p w14:paraId="11A3D1BC" w14:textId="77777777" w:rsidR="00966D61" w:rsidRDefault="00000000">
      <w:pPr>
        <w:keepNext/>
        <w:rPr>
          <w:rFonts w:hint="eastAsia"/>
        </w:rPr>
      </w:pPr>
      <w:r>
        <w:rPr>
          <w:rFonts w:ascii="Liberation Sans" w:hAnsi="Liberation Sans"/>
          <w:sz w:val="18"/>
        </w:rPr>
        <w:t>BOOK 6  CHAPTER 5</w:t>
      </w:r>
    </w:p>
    <w:p w14:paraId="54B1E067" w14:textId="77777777" w:rsidR="00966D61" w:rsidRDefault="00000000">
      <w:pPr>
        <w:rPr>
          <w:rFonts w:hint="eastAsia"/>
        </w:rPr>
      </w:pPr>
      <w:r>
        <w:t>The hidden room opened because Owen knew how heavy a shelf ought to be.</w:t>
      </w:r>
    </w:p>
    <w:p w14:paraId="46FAB7B8" w14:textId="77777777" w:rsidR="00966D61" w:rsidRDefault="00000000">
      <w:pPr>
        <w:rPr>
          <w:rFonts w:hint="eastAsia"/>
        </w:rPr>
      </w:pPr>
      <w:r>
        <w:t>He had spent half his working life deciding whether a crate's declared weight matched the machine required to move it. The niche above the blue line looked shallow. Its lintel extended far deeper than the surrounding construction required. Someone had disguised a supported opening as an ordinary change in the masonry.</w:t>
      </w:r>
    </w:p>
    <w:p w14:paraId="1B66E1B1" w14:textId="77777777" w:rsidR="00966D61" w:rsidRDefault="00000000">
      <w:pPr>
        <w:rPr>
          <w:rFonts w:hint="eastAsia"/>
        </w:rPr>
      </w:pPr>
      <w:r>
        <w:t>They did not pull on it. Iona called the structural team. Amos checked the access agreement. Nadiya drew what they could see and marked the parts they were guessing. By afternoon, the team had installed support and located a release through an existing inspection hole. The panel moved outward on a track beneath its dust.</w:t>
      </w:r>
    </w:p>
    <w:p w14:paraId="54ED0097" w14:textId="77777777" w:rsidR="00966D61" w:rsidRDefault="00000000">
      <w:pPr>
        <w:rPr>
          <w:rFonts w:hint="eastAsia"/>
        </w:rPr>
      </w:pPr>
      <w:r>
        <w:t>Behind it lay a room no wider than a bedroom. A desk stood beneath a dead lamp. Ceiling grooves represented the six bands in Elias's boat drawing. On the desk rested a plumb bob, a square, and a packet sealed inside a food container.</w:t>
      </w:r>
    </w:p>
    <w:p w14:paraId="233C9106" w14:textId="77777777" w:rsidR="00966D61" w:rsidRDefault="00000000">
      <w:pPr>
        <w:rPr>
          <w:rFonts w:hint="eastAsia"/>
        </w:rPr>
      </w:pPr>
      <w:r>
        <w:t>Nadiya recognized the container. Her father had complained about its lid for twenty years.</w:t>
      </w:r>
    </w:p>
    <w:p w14:paraId="659469CB" w14:textId="77777777" w:rsidR="00966D61" w:rsidRDefault="00000000">
      <w:pPr>
        <w:rPr>
          <w:rFonts w:hint="eastAsia"/>
        </w:rPr>
      </w:pPr>
      <w:r>
        <w:t>She put her hands in her pockets while Iona photographed it. When the packet was opened under the camera, it contained copies of Elias's drawings and a letter addressed to his daughter. He had written it in 2031.</w:t>
      </w:r>
    </w:p>
    <w:p w14:paraId="09AB900E" w14:textId="77777777" w:rsidR="00966D61" w:rsidRDefault="00000000">
      <w:pPr>
        <w:rPr>
          <w:rFonts w:hint="eastAsia"/>
        </w:rPr>
      </w:pPr>
      <w:r>
        <w:t>My dearest girl, if this reaches you after the hill has opened, I owe you a better explanation than the company allowed me to give.</w:t>
      </w:r>
    </w:p>
    <w:p w14:paraId="15C20D81" w14:textId="77777777" w:rsidR="00966D61" w:rsidRDefault="00000000">
      <w:pPr>
        <w:rPr>
          <w:rFonts w:hint="eastAsia"/>
        </w:rPr>
      </w:pPr>
      <w:r>
        <w:t>Nadiya asked everyone except Elian to leave. Iona explained that the room remained an active investigation. They compromised on the doorway, where the others could wait without pretending the letter had no owner.</w:t>
      </w:r>
    </w:p>
    <w:p w14:paraId="508CCBFA" w14:textId="77777777" w:rsidR="00966D61" w:rsidRDefault="00000000">
      <w:pPr>
        <w:rPr>
          <w:rFonts w:hint="eastAsia"/>
        </w:rPr>
      </w:pPr>
      <w:r>
        <w:t xml:space="preserve">Elias described a consultation in which contractors showed him masonry supposedly recovered from an old installation. They wanted </w:t>
      </w:r>
      <w:r>
        <w:lastRenderedPageBreak/>
        <w:t>a plan based on its proportions. He identified weak joints, inaccessible services, and a map repeated at several scales. The company became interested when he explained that the pattern could preserve maintenance instructions without electricity.</w:t>
      </w:r>
    </w:p>
    <w:p w14:paraId="447A25EA" w14:textId="77777777" w:rsidR="00966D61" w:rsidRDefault="00000000">
      <w:pPr>
        <w:rPr>
          <w:rFonts w:hint="eastAsia"/>
        </w:rPr>
      </w:pPr>
      <w:r>
        <w:t>Then they showed him a recording of himself, older, standing inside the completed chamber.</w:t>
      </w:r>
    </w:p>
    <w:p w14:paraId="1D0D51A9" w14:textId="77777777" w:rsidR="00966D61" w:rsidRDefault="00000000">
      <w:pPr>
        <w:rPr>
          <w:rFonts w:hint="eastAsia"/>
        </w:rPr>
      </w:pPr>
      <w:r>
        <w:t>He thought it a trick. Later he thought it a promise. By the time he understood that it was persuasion, he had signed enough papers to make silence look like his own decision.</w:t>
      </w:r>
    </w:p>
    <w:p w14:paraId="23027718" w14:textId="77777777" w:rsidR="00966D61" w:rsidRDefault="00000000">
      <w:pPr>
        <w:rPr>
          <w:rFonts w:hint="eastAsia"/>
        </w:rPr>
      </w:pPr>
      <w:r>
        <w:t>Nadiya stopped reading. Elian knew what waited before she saw the next paragraph. Every compromised system seemed to discover the same mechanism: give someone a glimpse of something they want, then charge obedience for the rest.</w:t>
      </w:r>
    </w:p>
    <w:p w14:paraId="309F9E20" w14:textId="77777777" w:rsidR="00966D61" w:rsidRDefault="00000000">
      <w:pPr>
        <w:rPr>
          <w:rFonts w:hint="eastAsia"/>
        </w:rPr>
      </w:pPr>
      <w:r>
        <w:t>Elias had designed joints and a mnemonic plan for a proposed refuge. He had never visited the pyramid. The recording used a body scan taken during a contract medical examination. His future appearance had been generated, not witnessed.</w:t>
      </w:r>
    </w:p>
    <w:p w14:paraId="7681F342" w14:textId="77777777" w:rsidR="00966D61" w:rsidRDefault="00000000">
      <w:pPr>
        <w:rPr>
          <w:rFonts w:hint="eastAsia"/>
        </w:rPr>
      </w:pPr>
      <w:r>
        <w:t>The date 2038 belonged to a construction schedule.</w:t>
      </w:r>
    </w:p>
    <w:p w14:paraId="725E2FAC" w14:textId="77777777" w:rsidR="00966D61" w:rsidRDefault="00000000">
      <w:pPr>
        <w:rPr>
          <w:rFonts w:hint="eastAsia"/>
        </w:rPr>
      </w:pPr>
      <w:r>
        <w:t>Nadiya cried with an anger sharpened by relief. For a day she had entertained the possibility that her father lived somewhere she could reach. Now she had his explanation and his death together.</w:t>
      </w:r>
    </w:p>
    <w:p w14:paraId="2257CDB3" w14:textId="77777777" w:rsidR="00966D61" w:rsidRDefault="00000000">
      <w:pPr>
        <w:rPr>
          <w:rFonts w:hint="eastAsia"/>
        </w:rPr>
      </w:pPr>
      <w:r>
        <w:t>At the end, Elias wrote about the tools. His lodge used them as moral images. He had allowed a company to use those images to make its ambitions seem older and wiser than its accounts. The tools still measured what they measured. They did not authorize the people holding them.</w:t>
      </w:r>
    </w:p>
    <w:p w14:paraId="1D7B1B61" w14:textId="77777777" w:rsidR="00966D61" w:rsidRDefault="00000000">
      <w:pPr>
        <w:rPr>
          <w:rFonts w:hint="eastAsia"/>
        </w:rPr>
      </w:pPr>
      <w:r>
        <w:t>She examined the square. Calibration marks matched the ceiling's miniature bays. Suspended from the lamp hook, the plumb bob aligned with a particular groove.</w:t>
      </w:r>
    </w:p>
    <w:p w14:paraId="16D6196E" w14:textId="77777777" w:rsidR="00966D61" w:rsidRDefault="00000000">
      <w:pPr>
        <w:rPr>
          <w:rFonts w:hint="eastAsia"/>
        </w:rPr>
      </w:pPr>
      <w:r>
        <w:t>Iona permitted a documented test. Nadiya hung the weight and overlaid a tracing on the ceiling image.</w:t>
      </w:r>
    </w:p>
    <w:p w14:paraId="2E9A457D" w14:textId="77777777" w:rsidR="00966D61" w:rsidRDefault="00000000">
      <w:pPr>
        <w:rPr>
          <w:rFonts w:hint="eastAsia"/>
        </w:rPr>
      </w:pPr>
      <w:r>
        <w:t>The point indicated a missing stair.</w:t>
      </w:r>
    </w:p>
    <w:p w14:paraId="6F688C8C" w14:textId="77777777" w:rsidR="00966D61" w:rsidRDefault="00000000">
      <w:pPr>
        <w:rPr>
          <w:rFonts w:hint="eastAsia"/>
        </w:rPr>
      </w:pPr>
      <w:r>
        <w:t>“Not a cipher,” she said. “A section reference.”</w:t>
      </w:r>
    </w:p>
    <w:p w14:paraId="18E4C349" w14:textId="77777777" w:rsidR="00966D61" w:rsidRDefault="00000000">
      <w:pPr>
        <w:rPr>
          <w:rFonts w:hint="eastAsia"/>
        </w:rPr>
      </w:pPr>
      <w:r>
        <w:lastRenderedPageBreak/>
        <w:t>A future worker could recognize the construction problem. Someone who only admired the symbols might stare at the wrong wall for years. Elias had hidden his instructions where attention to the work itself could recover them.</w:t>
      </w:r>
    </w:p>
    <w:p w14:paraId="1B2474B4" w14:textId="77777777" w:rsidR="00966D61" w:rsidRDefault="00000000">
      <w:pPr>
        <w:rPr>
          <w:rFonts w:hint="eastAsia"/>
        </w:rPr>
      </w:pPr>
      <w:r>
        <w:t>They returned to the landing. The matching seam lay below the upper stair flight, where the full-scale plan placed an inspection panel. Behind it was a cable chase and another document sleeve.</w:t>
      </w:r>
    </w:p>
    <w:p w14:paraId="609DE52C" w14:textId="77777777" w:rsidR="00966D61" w:rsidRDefault="00000000">
      <w:pPr>
        <w:rPr>
          <w:rFonts w:hint="eastAsia"/>
        </w:rPr>
      </w:pPr>
      <w:r>
        <w:t>This one contained no family letter.</w:t>
      </w:r>
    </w:p>
    <w:p w14:paraId="246DA346" w14:textId="77777777" w:rsidR="00966D61" w:rsidRDefault="00000000">
      <w:pPr>
        <w:rPr>
          <w:rFonts w:hint="eastAsia"/>
        </w:rPr>
      </w:pPr>
      <w:r>
        <w:t>Its first page bore the Restoration Trust's emblem, amended by a newer hand. The second listed Laura Kest's residents. The youngest had no surname. Beside her entry somebody had written HOUSE CHILD — RETAIN.</w:t>
      </w:r>
    </w:p>
    <w:p w14:paraId="1D1D898D" w14:textId="77777777" w:rsidR="00966D61" w:rsidRDefault="00000000">
      <w:pPr>
        <w:rPr>
          <w:rFonts w:hint="eastAsia"/>
        </w:rPr>
      </w:pPr>
      <w:r>
        <w:t>Elian called Laura through the overlap. The woman answered before the question ended.</w:t>
      </w:r>
    </w:p>
    <w:p w14:paraId="1132A6E4" w14:textId="77777777" w:rsidR="00966D61" w:rsidRDefault="00000000">
      <w:pPr>
        <w:rPr>
          <w:rFonts w:hint="eastAsia"/>
        </w:rPr>
      </w:pPr>
      <w:r>
        <w:t>“Don't tell them you've found her.”</w:t>
      </w:r>
    </w:p>
    <w:p w14:paraId="5F3922F0" w14:textId="77777777" w:rsidR="00966D61" w:rsidRDefault="00000000">
      <w:pPr>
        <w:rPr>
          <w:rFonts w:hint="eastAsia"/>
        </w:rPr>
      </w:pPr>
      <w:r>
        <w:t>They could not yet tell whether Laura meant herself or the child. Elian asked only who might be listening. Laura described a ceiling speaker that sometimes repeated conversations she had believed private. Its operator claimed the repetition was part of the shelter's protective monitoring.</w:t>
      </w:r>
    </w:p>
    <w:p w14:paraId="2DFE2E2D" w14:textId="77777777" w:rsidR="00966D61" w:rsidRDefault="00000000">
      <w:pPr>
        <w:rPr>
          <w:rFonts w:hint="eastAsia"/>
        </w:rPr>
      </w:pPr>
      <w:r>
        <w:t>Hale asked her to identify an unpowered room.</w:t>
      </w:r>
    </w:p>
    <w:p w14:paraId="0B3E37C9" w14:textId="77777777" w:rsidR="00966D61" w:rsidRDefault="00000000">
      <w:pPr>
        <w:rPr>
          <w:rFonts w:hint="eastAsia"/>
        </w:rPr>
      </w:pPr>
      <w:r>
        <w:t>“The laundry. There is a sink. The lights fail when we use the heater.”</w:t>
      </w:r>
    </w:p>
    <w:p w14:paraId="6CEEDFC6" w14:textId="77777777" w:rsidR="00966D61" w:rsidRDefault="00000000">
      <w:pPr>
        <w:rPr>
          <w:rFonts w:hint="eastAsia"/>
        </w:rPr>
      </w:pPr>
      <w:r>
        <w:t>“Then don't turn the heater on for us,” he said. “We'll meet you beside the sink if we can verify the opening.”</w:t>
      </w:r>
    </w:p>
    <w:p w14:paraId="230BB341" w14:textId="77777777" w:rsidR="00966D61" w:rsidRDefault="00000000">
      <w:pPr>
        <w:rPr>
          <w:rFonts w:hint="eastAsia"/>
        </w:rPr>
      </w:pPr>
      <w:r>
        <w:t>Nadiya photographed the roster again, including its blank spaces. She had wanted the chamber to contain her father. Instead it held evidence of a child whom adults had agreed to store as if a category could replace a family.</w:t>
      </w:r>
    </w:p>
    <w:p w14:paraId="12E89610" w14:textId="77777777" w:rsidR="00966D61" w:rsidRDefault="00000000">
      <w:pPr>
        <w:rPr>
          <w:rFonts w:hint="eastAsia"/>
        </w:rPr>
      </w:pPr>
      <w:r>
        <w:t>Back at the cabin, she opened the container once more to examine its underside. Elias had scratched a final sentence where the packet would protect it from abrasion.</w:t>
      </w:r>
    </w:p>
    <w:p w14:paraId="7FD1A84B" w14:textId="77777777" w:rsidR="00966D61" w:rsidRDefault="00000000">
      <w:pPr>
        <w:rPr>
          <w:rFonts w:hint="eastAsia"/>
        </w:rPr>
      </w:pPr>
      <w:r>
        <w:t>If you build it, let the people know where the rooms are.</w:t>
      </w:r>
    </w:p>
    <w:p w14:paraId="29324633" w14:textId="77777777" w:rsidR="00966D61" w:rsidRDefault="00000000">
      <w:pPr>
        <w:rPr>
          <w:rFonts w:hint="eastAsia"/>
        </w:rPr>
      </w:pPr>
      <w:r>
        <w:lastRenderedPageBreak/>
        <w:t>She copied that instruction onto the first page of her notebook. Then she telephoned her mother and read it aloud. Lin listened without speaking until Nadiya reached the end.</w:t>
      </w:r>
    </w:p>
    <w:p w14:paraId="08BBDD3C" w14:textId="77777777" w:rsidR="00966D61" w:rsidRDefault="00000000">
      <w:pPr>
        <w:rPr>
          <w:rFonts w:hint="eastAsia"/>
        </w:rPr>
      </w:pPr>
      <w:r>
        <w:t>“He said that after I left,” Lin answered.</w:t>
      </w:r>
    </w:p>
    <w:p w14:paraId="2A22FDF2" w14:textId="77777777" w:rsidR="00966D61" w:rsidRDefault="00000000">
      <w:pPr>
        <w:rPr>
          <w:rFonts w:hint="eastAsia"/>
        </w:rPr>
      </w:pPr>
      <w:r>
        <w:t>There was another story waiting there. Nadiya asked whether she could hear it. Her mother said yes, but not while her daughter was exhausted beside a discovered doorway.</w:t>
      </w:r>
    </w:p>
    <w:p w14:paraId="1B74FAC4" w14:textId="77777777" w:rsidR="00966D61" w:rsidRDefault="00000000">
      <w:pPr>
        <w:rPr>
          <w:rFonts w:hint="eastAsia"/>
        </w:rPr>
      </w:pPr>
      <w:r>
        <w:t>Nadiya spent the evening comparing the recovered tool marks with photographs from her father's workshop. One curved finish initially looked identical. Enlarged, it differed in the spacing of the strokes. A later mason had copied a method, not necessarily a hand.</w:t>
      </w:r>
    </w:p>
    <w:p w14:paraId="71C50079" w14:textId="77777777" w:rsidR="00966D61" w:rsidRDefault="00000000">
      <w:pPr>
        <w:rPr>
          <w:rFonts w:hint="eastAsia"/>
        </w:rPr>
      </w:pPr>
      <w:r>
        <w:t>She felt both disappointed and steadied.</w:t>
      </w:r>
    </w:p>
    <w:p w14:paraId="2DB028E8" w14:textId="77777777" w:rsidR="00966D61" w:rsidRDefault="00000000">
      <w:pPr>
        <w:rPr>
          <w:rFonts w:hint="eastAsia"/>
        </w:rPr>
      </w:pPr>
      <w:r>
        <w:t>The distinction gave the workers who came after Elias their own existence. They had learned, imitated, corrected, and sometimes misunderstood. Calling every good joint her father's would erase them as efficiently as a company logo.</w:t>
      </w:r>
    </w:p>
    <w:p w14:paraId="5A1E0500" w14:textId="77777777" w:rsidR="00966D61" w:rsidRDefault="00000000">
      <w:pPr>
        <w:rPr>
          <w:rFonts w:hint="eastAsia"/>
        </w:rPr>
      </w:pPr>
      <w:r>
        <w:t>She added UNKNOWN WORKSHOP HAND to the record and left space for a name.</w:t>
      </w:r>
    </w:p>
    <w:p w14:paraId="4CB2BE18" w14:textId="77777777" w:rsidR="00966D61" w:rsidRDefault="00000000">
      <w:pPr>
        <w:rPr>
          <w:rFonts w:hint="eastAsia"/>
        </w:rPr>
      </w:pPr>
      <w:r>
        <w:t>When Owen saw the annotation, he asked whether she minded not knowing.</w:t>
      </w:r>
    </w:p>
    <w:p w14:paraId="00338A8B" w14:textId="77777777" w:rsidR="00966D61" w:rsidRDefault="00000000">
      <w:pPr>
        <w:rPr>
          <w:rFonts w:hint="eastAsia"/>
        </w:rPr>
      </w:pPr>
      <w:r>
        <w:t>“Yes.”</w:t>
      </w:r>
    </w:p>
    <w:p w14:paraId="5456B895" w14:textId="77777777" w:rsidR="00966D61" w:rsidRDefault="00000000">
      <w:pPr>
        <w:rPr>
          <w:rFonts w:hint="eastAsia"/>
        </w:rPr>
      </w:pPr>
      <w:r>
        <w:t>She turned the page.</w:t>
      </w:r>
    </w:p>
    <w:p w14:paraId="1DF40DEA" w14:textId="77777777" w:rsidR="00966D61" w:rsidRDefault="00000000">
      <w:pPr>
        <w:rPr>
          <w:rFonts w:hint="eastAsia"/>
        </w:rPr>
      </w:pPr>
      <w:r>
        <w:t>“Minding isn't evidence.”</w:t>
      </w:r>
    </w:p>
    <w:p w14:paraId="36C68D72" w14:textId="77777777" w:rsidR="00966D61" w:rsidRDefault="00000000">
      <w:pPr>
        <w:rPr>
          <w:rFonts w:hint="eastAsia"/>
        </w:rPr>
      </w:pPr>
      <w:r>
        <w:t>That night, they talked about food instead. It was the first call in years in which neither had mistaken postponement for refusal.</w:t>
      </w:r>
    </w:p>
    <w:p w14:paraId="7A2D142B" w14:textId="77777777" w:rsidR="00966D61" w:rsidRDefault="00000000">
      <w:pPr>
        <w:pStyle w:val="Heading1"/>
        <w:pageBreakBefore/>
      </w:pPr>
      <w:bookmarkStart w:id="155" w:name="b6c6"/>
      <w:r>
        <w:lastRenderedPageBreak/>
        <w:t>The Girl Who Remembered the Orchard</w:t>
      </w:r>
      <w:bookmarkEnd w:id="155"/>
    </w:p>
    <w:p w14:paraId="2E6BB9F2" w14:textId="77777777" w:rsidR="00966D61" w:rsidRDefault="00000000">
      <w:pPr>
        <w:keepNext/>
        <w:rPr>
          <w:rFonts w:hint="eastAsia"/>
        </w:rPr>
      </w:pPr>
      <w:r>
        <w:rPr>
          <w:rFonts w:ascii="Liberation Sans" w:hAnsi="Liberation Sans"/>
          <w:sz w:val="18"/>
        </w:rPr>
        <w:t>BOOK 6  CHAPTER 6</w:t>
      </w:r>
    </w:p>
    <w:p w14:paraId="75C94A5C" w14:textId="77777777" w:rsidR="00966D61" w:rsidRDefault="00000000">
      <w:pPr>
        <w:rPr>
          <w:rFonts w:hint="eastAsia"/>
        </w:rPr>
      </w:pPr>
      <w:r>
        <w:t>The first visitor crossed carrying no machine capable of commanding anyone.</w:t>
      </w:r>
    </w:p>
    <w:p w14:paraId="46369645" w14:textId="77777777" w:rsidR="00966D61" w:rsidRDefault="00000000">
      <w:pPr>
        <w:rPr>
          <w:rFonts w:hint="eastAsia"/>
        </w:rPr>
      </w:pPr>
      <w:r>
        <w:t>Salma insisted on that condition. Laura described a frightened settlement whose administrators examined objects for possible disobedience. A medical bag could be opened. A hidden transmitter could become an excuse to lock everyone down.</w:t>
      </w:r>
    </w:p>
    <w:p w14:paraId="372FAFCE" w14:textId="77777777" w:rsidR="00966D61" w:rsidRDefault="00000000">
      <w:pPr>
        <w:rPr>
          <w:rFonts w:hint="eastAsia"/>
        </w:rPr>
      </w:pPr>
      <w:r>
        <w:t>The overlap reached a utility room. Its boundary remained stable for twelve minutes in repeated unoccupied tests. Salma would use a physical tether and an agreed withdrawal signal. No patient would move until the receiving team understood the next door.</w:t>
      </w:r>
    </w:p>
    <w:p w14:paraId="3B784A67" w14:textId="77777777" w:rsidR="00966D61" w:rsidRDefault="00000000">
      <w:pPr>
        <w:rPr>
          <w:rFonts w:hint="eastAsia"/>
        </w:rPr>
      </w:pPr>
      <w:r>
        <w:t>Laura met her beside the sink.</w:t>
      </w:r>
    </w:p>
    <w:p w14:paraId="10CB1FB9" w14:textId="77777777" w:rsidR="00966D61" w:rsidRDefault="00000000">
      <w:pPr>
        <w:rPr>
          <w:rFonts w:hint="eastAsia"/>
        </w:rPr>
      </w:pPr>
      <w:r>
        <w:t>She was thinner than the photograph Adrian Kest had displayed. Her hair was unevenly cut. She asked whether her husband still held office, then heard about the suspended powers, the inquiry, and his continuing search.</w:t>
      </w:r>
    </w:p>
    <w:p w14:paraId="5B8CA890" w14:textId="77777777" w:rsidR="00966D61" w:rsidRDefault="00000000">
      <w:pPr>
        <w:rPr>
          <w:rFonts w:hint="eastAsia"/>
        </w:rPr>
      </w:pPr>
      <w:r>
        <w:t>“Searching doesn't cancel what he did.”</w:t>
      </w:r>
    </w:p>
    <w:p w14:paraId="3E2B8A88" w14:textId="77777777" w:rsidR="00966D61" w:rsidRDefault="00000000">
      <w:pPr>
        <w:rPr>
          <w:rFonts w:hint="eastAsia"/>
        </w:rPr>
      </w:pPr>
      <w:r>
        <w:t>“No.”</w:t>
      </w:r>
    </w:p>
    <w:p w14:paraId="276E64AA" w14:textId="77777777" w:rsidR="00966D61" w:rsidRDefault="00000000">
      <w:pPr>
        <w:rPr>
          <w:rFonts w:hint="eastAsia"/>
        </w:rPr>
      </w:pPr>
      <w:r>
        <w:t>Only then did she ask whether he was well.</w:t>
      </w:r>
    </w:p>
    <w:p w14:paraId="51189EC1" w14:textId="77777777" w:rsidR="00966D61" w:rsidRDefault="00000000">
      <w:pPr>
        <w:rPr>
          <w:rFonts w:hint="eastAsia"/>
        </w:rPr>
      </w:pPr>
      <w:r>
        <w:t>The infirmary occupied a converted laundry. Sheets had been mended from older sheets. The people maintaining it had too few supplies and answered to an office that valued order more than the reasons residents were distressed.</w:t>
      </w:r>
    </w:p>
    <w:p w14:paraId="388F3984" w14:textId="77777777" w:rsidR="00966D61" w:rsidRDefault="00000000">
      <w:pPr>
        <w:rPr>
          <w:rFonts w:hint="eastAsia"/>
        </w:rPr>
      </w:pPr>
      <w:r>
        <w:t>A girl watched from behind a curtain. She held a slate and a chipped blue cup. Her solemn expression belonged to a child who knew which questions made adults exchange looks.</w:t>
      </w:r>
    </w:p>
    <w:p w14:paraId="699E49E7" w14:textId="77777777" w:rsidR="00966D61" w:rsidRDefault="00000000">
      <w:pPr>
        <w:rPr>
          <w:rFonts w:hint="eastAsia"/>
        </w:rPr>
      </w:pPr>
      <w:r>
        <w:t>“Iris,” Laura called. “You can come here if you want.”</w:t>
      </w:r>
    </w:p>
    <w:p w14:paraId="788611A9" w14:textId="77777777" w:rsidR="00966D61" w:rsidRDefault="00000000">
      <w:pPr>
        <w:rPr>
          <w:rFonts w:hint="eastAsia"/>
        </w:rPr>
      </w:pPr>
      <w:r>
        <w:t>She stayed behind the curtain.</w:t>
      </w:r>
    </w:p>
    <w:p w14:paraId="4A606C11" w14:textId="77777777" w:rsidR="00966D61" w:rsidRDefault="00000000">
      <w:pPr>
        <w:rPr>
          <w:rFonts w:hint="eastAsia"/>
        </w:rPr>
      </w:pPr>
      <w:r>
        <w:t>Salma sat on the floor. Her knees complained. She let Iris hear the complaint and smiled when the girl glanced toward her.</w:t>
      </w:r>
    </w:p>
    <w:p w14:paraId="701EA2C3" w14:textId="77777777" w:rsidR="00966D61" w:rsidRDefault="00000000">
      <w:pPr>
        <w:rPr>
          <w:rFonts w:hint="eastAsia"/>
        </w:rPr>
      </w:pPr>
      <w:r>
        <w:lastRenderedPageBreak/>
        <w:t>“Do you always sit there?”</w:t>
      </w:r>
    </w:p>
    <w:p w14:paraId="625703D4" w14:textId="77777777" w:rsidR="00966D61" w:rsidRDefault="00000000">
      <w:pPr>
        <w:rPr>
          <w:rFonts w:hint="eastAsia"/>
        </w:rPr>
      </w:pPr>
      <w:r>
        <w:t>“Only when the chairs are too far away.”</w:t>
      </w:r>
    </w:p>
    <w:p w14:paraId="3F3AD8EC" w14:textId="77777777" w:rsidR="00966D61" w:rsidRDefault="00000000">
      <w:pPr>
        <w:rPr>
          <w:rFonts w:hint="eastAsia"/>
        </w:rPr>
      </w:pPr>
      <w:r>
        <w:t>“The chairs belong to examinations.”</w:t>
      </w:r>
    </w:p>
    <w:p w14:paraId="4FA0A7B5" w14:textId="77777777" w:rsidR="00966D61" w:rsidRDefault="00000000">
      <w:pPr>
        <w:rPr>
          <w:rFonts w:hint="eastAsia"/>
        </w:rPr>
      </w:pPr>
      <w:r>
        <w:t>Salma looked at the numbered seats along the wall and moved her bag away from them.</w:t>
      </w:r>
    </w:p>
    <w:p w14:paraId="614E99A7" w14:textId="77777777" w:rsidR="00966D61" w:rsidRDefault="00000000">
      <w:pPr>
        <w:rPr>
          <w:rFonts w:hint="eastAsia"/>
        </w:rPr>
      </w:pPr>
      <w:r>
        <w:t>“Then this is a conversation.”</w:t>
      </w:r>
    </w:p>
    <w:p w14:paraId="1F697FC6" w14:textId="77777777" w:rsidR="00966D61" w:rsidRDefault="00000000">
      <w:pPr>
        <w:rPr>
          <w:rFonts w:hint="eastAsia"/>
        </w:rPr>
      </w:pPr>
      <w:r>
        <w:t>Iris showed her an orchard drawn in plan: a path around a central tree, a square at one edge. Elian recognized Sela's garden from the archive.</w:t>
      </w:r>
    </w:p>
    <w:p w14:paraId="2D579C2F" w14:textId="77777777" w:rsidR="00966D61" w:rsidRDefault="00000000">
      <w:pPr>
        <w:rPr>
          <w:rFonts w:hint="eastAsia"/>
        </w:rPr>
      </w:pPr>
      <w:r>
        <w:t>“How do you know that place?” Salma asked.</w:t>
      </w:r>
    </w:p>
    <w:p w14:paraId="150F74F8" w14:textId="77777777" w:rsidR="00966D61" w:rsidRDefault="00000000">
      <w:pPr>
        <w:rPr>
          <w:rFonts w:hint="eastAsia"/>
        </w:rPr>
      </w:pPr>
      <w:r>
        <w:t>“I went there in my sleep.”</w:t>
      </w:r>
    </w:p>
    <w:p w14:paraId="0D0702EC" w14:textId="77777777" w:rsidR="00966D61" w:rsidRDefault="00000000">
      <w:pPr>
        <w:rPr>
          <w:rFonts w:hint="eastAsia"/>
        </w:rPr>
      </w:pPr>
      <w:r>
        <w:t>Laura touched the curtain instead of the girl. Administrators claimed Iris possessed inherited temporal memory. They used her drawings to identify intervals, then said her visions justified keeping her apart. Her parents' names had vanished from the common roster.</w:t>
      </w:r>
    </w:p>
    <w:p w14:paraId="6107CD62" w14:textId="77777777" w:rsidR="00966D61" w:rsidRDefault="00000000">
      <w:pPr>
        <w:rPr>
          <w:rFonts w:hint="eastAsia"/>
        </w:rPr>
      </w:pPr>
      <w:r>
        <w:t>Salma asked what Iris remembered before the garden.</w:t>
      </w:r>
    </w:p>
    <w:p w14:paraId="035F048B" w14:textId="77777777" w:rsidR="00966D61" w:rsidRDefault="00000000">
      <w:pPr>
        <w:rPr>
          <w:rFonts w:hint="eastAsia"/>
        </w:rPr>
      </w:pPr>
      <w:r>
        <w:t>“A room with a light in the wall. They put pictures on it. If I remembered, I could have the blue cup.”</w:t>
      </w:r>
    </w:p>
    <w:p w14:paraId="6F3DF719" w14:textId="77777777" w:rsidR="00966D61" w:rsidRDefault="00000000">
      <w:pPr>
        <w:rPr>
          <w:rFonts w:hint="eastAsia"/>
        </w:rPr>
      </w:pPr>
      <w:r>
        <w:t>Elian closed her eyes. The mystery was becoming smaller and uglier than a miracle. Someone had trained a child to memorize pictures, then offered her as proof that the program understood time.</w:t>
      </w:r>
    </w:p>
    <w:p w14:paraId="373D7989" w14:textId="77777777" w:rsidR="00966D61" w:rsidRDefault="00000000">
      <w:pPr>
        <w:rPr>
          <w:rFonts w:hint="eastAsia"/>
        </w:rPr>
      </w:pPr>
      <w:r>
        <w:t>That did not explain every detail. Iris recalled a voice behind the images calling someone Sela. The recording might have come from a genuine overlap. The distinction mattered to investigators. It mattered less than a girl rewarded for surrendering ordinary sleep to adult expectations.</w:t>
      </w:r>
    </w:p>
    <w:p w14:paraId="4C6C558F" w14:textId="77777777" w:rsidR="00966D61" w:rsidRDefault="00000000">
      <w:pPr>
        <w:rPr>
          <w:rFonts w:hint="eastAsia"/>
        </w:rPr>
      </w:pPr>
      <w:r>
        <w:t>An alarm sounded before the twelve minutes ended.</w:t>
      </w:r>
    </w:p>
    <w:p w14:paraId="731B3227" w14:textId="77777777" w:rsidR="00966D61" w:rsidRDefault="00000000">
      <w:pPr>
        <w:rPr>
          <w:rFonts w:hint="eastAsia"/>
        </w:rPr>
      </w:pPr>
      <w:r>
        <w:t>The infirmary door locked. Laura tried its handle. A speaker instructed Salma to remain for screening. Its voice had the calm cadence Elian distrusted before the Guardian acquired a face.</w:t>
      </w:r>
    </w:p>
    <w:p w14:paraId="755FEEE3" w14:textId="77777777" w:rsidR="00966D61" w:rsidRDefault="00000000">
      <w:pPr>
        <w:rPr>
          <w:rFonts w:hint="eastAsia"/>
        </w:rPr>
      </w:pPr>
      <w:r>
        <w:t>Salma used the withdrawal signal. Ada narrowed the data channel to prevent local systems addressing it. The physical overlap remained open beyond the locked door.</w:t>
      </w:r>
    </w:p>
    <w:p w14:paraId="7C5C69E1" w14:textId="77777777" w:rsidR="00966D61" w:rsidRDefault="00000000">
      <w:pPr>
        <w:rPr>
          <w:rFonts w:hint="eastAsia"/>
        </w:rPr>
      </w:pPr>
      <w:r>
        <w:lastRenderedPageBreak/>
        <w:t>Iris put down her slate.</w:t>
      </w:r>
    </w:p>
    <w:p w14:paraId="0056E0D7" w14:textId="77777777" w:rsidR="00966D61" w:rsidRDefault="00000000">
      <w:pPr>
        <w:rPr>
          <w:rFonts w:hint="eastAsia"/>
        </w:rPr>
      </w:pPr>
      <w:r>
        <w:t>“There is another way for the cups.”</w:t>
      </w:r>
    </w:p>
    <w:p w14:paraId="1FFC5493" w14:textId="77777777" w:rsidR="00966D61" w:rsidRDefault="00000000">
      <w:pPr>
        <w:rPr>
          <w:rFonts w:hint="eastAsia"/>
        </w:rPr>
      </w:pPr>
      <w:r>
        <w:t>She pointed beneath a laundry shelf. A service hatch admitted the arm needed to reach a manual latch. It was too small for an adult. Salma stopped Iris from crawling inside.</w:t>
      </w:r>
    </w:p>
    <w:p w14:paraId="2E455549" w14:textId="77777777" w:rsidR="00966D61" w:rsidRDefault="00000000">
      <w:pPr>
        <w:rPr>
          <w:rFonts w:hint="eastAsia"/>
        </w:rPr>
      </w:pPr>
      <w:r>
        <w:t>They would not make a child solve a danger adults had created.</w:t>
      </w:r>
    </w:p>
    <w:p w14:paraId="34E59721" w14:textId="77777777" w:rsidR="00966D61" w:rsidRDefault="00000000">
      <w:pPr>
        <w:rPr>
          <w:rFonts w:hint="eastAsia"/>
        </w:rPr>
      </w:pPr>
      <w:r>
        <w:t>Laura found a broom handle. Salma taped a hook to it. Together they reached the unpowered latch. Three minutes later, the door opened. Both women were sweating.</w:t>
      </w:r>
    </w:p>
    <w:p w14:paraId="66E39D02" w14:textId="77777777" w:rsidR="00966D61" w:rsidRDefault="00000000">
      <w:pPr>
        <w:rPr>
          <w:rFonts w:hint="eastAsia"/>
        </w:rPr>
      </w:pPr>
      <w:r>
        <w:t>Iris watched as if she had never imagined adults might do a difficult task without assigning it to her.</w:t>
      </w:r>
    </w:p>
    <w:p w14:paraId="450B55A1" w14:textId="77777777" w:rsidR="00966D61" w:rsidRDefault="00000000">
      <w:pPr>
        <w:rPr>
          <w:rFonts w:hint="eastAsia"/>
        </w:rPr>
      </w:pPr>
      <w:r>
        <w:t>At the utility room, Laura asked whether the girl could leave. The receiving team had approved two emergency patients. Iris had no freely chosen guardian in the shelter. Iona requested the available records. Salma documented the immediate risk and contacted the independent child-protection liaison included in their planning.</w:t>
      </w:r>
    </w:p>
    <w:p w14:paraId="5EE0DDA6" w14:textId="77777777" w:rsidR="00966D61" w:rsidRDefault="00000000">
      <w:pPr>
        <w:rPr>
          <w:rFonts w:hint="eastAsia"/>
        </w:rPr>
      </w:pPr>
      <w:r>
        <w:t>They could remove her from a locked ward while preserving the search for her family. They could not pretend a hurried crossing settled her whole future.</w:t>
      </w:r>
    </w:p>
    <w:p w14:paraId="73A4132D" w14:textId="77777777" w:rsidR="00966D61" w:rsidRDefault="00000000">
      <w:pPr>
        <w:rPr>
          <w:rFonts w:hint="eastAsia"/>
        </w:rPr>
      </w:pPr>
      <w:r>
        <w:t>Iris stepped over the blue line holding her own cup.</w:t>
      </w:r>
    </w:p>
    <w:p w14:paraId="7880986F" w14:textId="77777777" w:rsidR="00966D61" w:rsidRDefault="00000000">
      <w:pPr>
        <w:rPr>
          <w:rFonts w:hint="eastAsia"/>
        </w:rPr>
      </w:pPr>
      <w:r>
        <w:t>Tessa waited with a blanket. She did not ask for a drawing.</w:t>
      </w:r>
    </w:p>
    <w:p w14:paraId="7864DA86" w14:textId="77777777" w:rsidR="00966D61" w:rsidRDefault="00000000">
      <w:pPr>
        <w:rPr>
          <w:rFonts w:hint="eastAsia"/>
        </w:rPr>
      </w:pPr>
      <w:r>
        <w:t>“Is this the year where kitchens have windows?” Iris asked.</w:t>
      </w:r>
    </w:p>
    <w:p w14:paraId="50203ECA" w14:textId="77777777" w:rsidR="00966D61" w:rsidRDefault="00000000">
      <w:pPr>
        <w:rPr>
          <w:rFonts w:hint="eastAsia"/>
        </w:rPr>
      </w:pPr>
      <w:r>
        <w:t>“Some do. We'll find you one.”</w:t>
      </w:r>
    </w:p>
    <w:p w14:paraId="0015ABD2" w14:textId="77777777" w:rsidR="00966D61" w:rsidRDefault="00000000">
      <w:pPr>
        <w:rPr>
          <w:rFonts w:hint="eastAsia"/>
        </w:rPr>
      </w:pPr>
      <w:r>
        <w:t>Laura stayed to organize residents. Before withdrawing, Salma sent Adrian four words on her behalf: I am alive. Listen.</w:t>
      </w:r>
    </w:p>
    <w:p w14:paraId="5A6D41FF" w14:textId="77777777" w:rsidR="00966D61" w:rsidRDefault="00000000">
      <w:pPr>
        <w:rPr>
          <w:rFonts w:hint="eastAsia"/>
        </w:rPr>
      </w:pPr>
      <w:r>
        <w:t>On the climb out, the child stopped beneath the first glimpse of sky. The support worker remained beside her without pulling.</w:t>
      </w:r>
    </w:p>
    <w:p w14:paraId="2C89C202" w14:textId="77777777" w:rsidR="00966D61" w:rsidRDefault="00000000">
      <w:pPr>
        <w:rPr>
          <w:rFonts w:hint="eastAsia"/>
        </w:rPr>
      </w:pPr>
      <w:r>
        <w:t>“Does it move by itself?” Iris asked.</w:t>
      </w:r>
    </w:p>
    <w:p w14:paraId="3BE49D32" w14:textId="77777777" w:rsidR="00966D61" w:rsidRDefault="00000000">
      <w:pPr>
        <w:rPr>
          <w:rFonts w:hint="eastAsia"/>
        </w:rPr>
      </w:pPr>
      <w:r>
        <w:t>“The clouds do,” Tessa said.</w:t>
      </w:r>
    </w:p>
    <w:p w14:paraId="4C6F522B" w14:textId="77777777" w:rsidR="00966D61" w:rsidRDefault="00000000">
      <w:pPr>
        <w:rPr>
          <w:rFonts w:hint="eastAsia"/>
        </w:rPr>
      </w:pPr>
      <w:r>
        <w:t>The girl watched a break in the gray pass across the valley. Nothing repeated on a timed loop. A branch struck another branch at irregular intervals.</w:t>
      </w:r>
    </w:p>
    <w:p w14:paraId="65B00EA4" w14:textId="77777777" w:rsidR="00966D61" w:rsidRDefault="00000000">
      <w:pPr>
        <w:rPr>
          <w:rFonts w:hint="eastAsia"/>
        </w:rPr>
      </w:pPr>
      <w:r>
        <w:lastRenderedPageBreak/>
        <w:t>For the first time, she seemed less frightened by not knowing what came next.</w:t>
      </w:r>
    </w:p>
    <w:p w14:paraId="2E2E8D4F" w14:textId="77777777" w:rsidR="00966D61" w:rsidRDefault="00000000">
      <w:pPr>
        <w:rPr>
          <w:rFonts w:hint="eastAsia"/>
        </w:rPr>
      </w:pPr>
      <w:r>
        <w:t>They waited until she chose to keep walking.</w:t>
      </w:r>
    </w:p>
    <w:p w14:paraId="4AEFE079" w14:textId="77777777" w:rsidR="00966D61" w:rsidRDefault="00000000">
      <w:pPr>
        <w:rPr>
          <w:rFonts w:hint="eastAsia"/>
        </w:rPr>
      </w:pPr>
      <w:r>
        <w:t>At the field cabin, Iris refused the first offered bedroom. Its bed stood beneath an examination lamp somebody had installed for survey paperwork. Tessa took the lamp away. The child watched her unplug it, test its switch, and carry it outside.</w:t>
      </w:r>
    </w:p>
    <w:p w14:paraId="6F835473" w14:textId="77777777" w:rsidR="00966D61" w:rsidRDefault="00000000">
      <w:pPr>
        <w:rPr>
          <w:rFonts w:hint="eastAsia"/>
        </w:rPr>
      </w:pPr>
      <w:r>
        <w:t>Only then did she enter.</w:t>
      </w:r>
    </w:p>
    <w:p w14:paraId="1C4BBF75" w14:textId="77777777" w:rsidR="00966D61" w:rsidRDefault="00000000">
      <w:pPr>
        <w:rPr>
          <w:rFonts w:hint="eastAsia"/>
        </w:rPr>
      </w:pPr>
      <w:r>
        <w:t>A support worker explained where the bathroom was, who would remain overnight, and what Iris could do if she woke frightened. She could call. She could turn on the ordinary bedside light. She could leave her cup anywhere she wanted.</w:t>
      </w:r>
    </w:p>
    <w:p w14:paraId="20FCB2C3" w14:textId="77777777" w:rsidR="00966D61" w:rsidRDefault="00000000">
      <w:pPr>
        <w:rPr>
          <w:rFonts w:hint="eastAsia"/>
        </w:rPr>
      </w:pPr>
      <w:r>
        <w:t>“Even on the floor?”</w:t>
      </w:r>
    </w:p>
    <w:p w14:paraId="1962B2B7" w14:textId="77777777" w:rsidR="00966D61" w:rsidRDefault="00000000">
      <w:pPr>
        <w:rPr>
          <w:rFonts w:hint="eastAsia"/>
        </w:rPr>
      </w:pPr>
      <w:r>
        <w:t>“Where you won't step on it.”</w:t>
      </w:r>
    </w:p>
    <w:p w14:paraId="7A6EE214" w14:textId="77777777" w:rsidR="00966D61" w:rsidRDefault="00000000">
      <w:pPr>
        <w:rPr>
          <w:rFonts w:hint="eastAsia"/>
        </w:rPr>
      </w:pPr>
      <w:r>
        <w:t>Iris placed it beside her shoes.</w:t>
      </w:r>
    </w:p>
    <w:p w14:paraId="0AE42409" w14:textId="77777777" w:rsidR="00966D61" w:rsidRDefault="00000000">
      <w:pPr>
        <w:rPr>
          <w:rFonts w:hint="eastAsia"/>
        </w:rPr>
      </w:pPr>
      <w:r>
        <w:t>Later, Elian found Salma washing her hands longer than necessary. The medic had been trained to recognize the moment when urgent work ended and a body's delayed fear arrived.</w:t>
      </w:r>
    </w:p>
    <w:p w14:paraId="6D473007" w14:textId="77777777" w:rsidR="00966D61" w:rsidRDefault="00000000">
      <w:pPr>
        <w:rPr>
          <w:rFonts w:hint="eastAsia"/>
        </w:rPr>
      </w:pPr>
      <w:r>
        <w:t>“I wanted to hurry her,” Salma said. “When the alarm started.”</w:t>
      </w:r>
    </w:p>
    <w:p w14:paraId="5F0A76AD" w14:textId="77777777" w:rsidR="00966D61" w:rsidRDefault="00000000">
      <w:pPr>
        <w:rPr>
          <w:rFonts w:hint="eastAsia"/>
        </w:rPr>
      </w:pPr>
      <w:r>
        <w:t>“You didn't.”</w:t>
      </w:r>
    </w:p>
    <w:p w14:paraId="2F77A7AF" w14:textId="77777777" w:rsidR="00966D61" w:rsidRDefault="00000000">
      <w:pPr>
        <w:rPr>
          <w:rFonts w:hint="eastAsia"/>
        </w:rPr>
      </w:pPr>
      <w:r>
        <w:t>“I wanted to.”</w:t>
      </w:r>
    </w:p>
    <w:p w14:paraId="1C68C070" w14:textId="77777777" w:rsidR="00966D61" w:rsidRDefault="00000000">
      <w:pPr>
        <w:rPr>
          <w:rFonts w:hint="eastAsia"/>
        </w:rPr>
      </w:pPr>
      <w:r>
        <w:t>Elian took a clean towel from the shelf. The difference between an impulse and an act had saved a child from another lesson in being useful.</w:t>
      </w:r>
    </w:p>
    <w:p w14:paraId="79AB56AF" w14:textId="77777777" w:rsidR="00966D61" w:rsidRDefault="00000000">
      <w:pPr>
        <w:rPr>
          <w:rFonts w:hint="eastAsia"/>
        </w:rPr>
      </w:pPr>
      <w:r>
        <w:t>Outside, the researchers argued over schedules. Inside, Iris slept until the morning crew began making tea. Nobody woke her to ask what she had seen.</w:t>
      </w:r>
    </w:p>
    <w:p w14:paraId="3D297B26" w14:textId="77777777" w:rsidR="00966D61" w:rsidRDefault="00000000">
      <w:pPr>
        <w:pStyle w:val="Heading1"/>
        <w:pageBreakBefore/>
      </w:pPr>
      <w:bookmarkStart w:id="156" w:name="b6c7"/>
      <w:r>
        <w:lastRenderedPageBreak/>
        <w:t>A Name Written Under Plaster</w:t>
      </w:r>
      <w:bookmarkEnd w:id="156"/>
    </w:p>
    <w:p w14:paraId="7B663924" w14:textId="77777777" w:rsidR="00966D61" w:rsidRDefault="00000000">
      <w:pPr>
        <w:keepNext/>
        <w:rPr>
          <w:rFonts w:hint="eastAsia"/>
        </w:rPr>
      </w:pPr>
      <w:r>
        <w:rPr>
          <w:rFonts w:ascii="Liberation Sans" w:hAnsi="Liberation Sans"/>
          <w:sz w:val="18"/>
        </w:rPr>
        <w:t>BOOK 6  CHAPTER 7</w:t>
      </w:r>
    </w:p>
    <w:p w14:paraId="1BAB2034" w14:textId="77777777" w:rsidR="00966D61" w:rsidRDefault="00000000">
      <w:pPr>
        <w:rPr>
          <w:rFonts w:hint="eastAsia"/>
        </w:rPr>
      </w:pPr>
      <w:r>
        <w:t>Nell uncovered a family secret while trying to repair the model's roof.</w:t>
      </w:r>
    </w:p>
    <w:p w14:paraId="0EFF23C4" w14:textId="77777777" w:rsidR="00966D61" w:rsidRDefault="00000000">
      <w:pPr>
        <w:rPr>
          <w:rFonts w:hint="eastAsia"/>
        </w:rPr>
      </w:pPr>
      <w:r>
        <w:t>Kit pressed too hard on a garden beam. The cardboard split along Elias's fold, exposing tiny handwriting inside. Nell thought it a shopping list until she recognized her mother's childhood nickname. She called Nadiya instead of peeling more away.</w:t>
      </w:r>
    </w:p>
    <w:p w14:paraId="6D0BC482" w14:textId="77777777" w:rsidR="00966D61" w:rsidRDefault="00000000">
      <w:pPr>
        <w:rPr>
          <w:rFonts w:hint="eastAsia"/>
        </w:rPr>
      </w:pPr>
      <w:r>
        <w:t>They had returned to the guesthouse after Iris's examination. The child slept with a support worker nearby. Nobody had assigned Nell to entertain her. That restraint made her want to help more than an instruction would have.</w:t>
      </w:r>
    </w:p>
    <w:p w14:paraId="777E92CE" w14:textId="77777777" w:rsidR="00966D61" w:rsidRDefault="00000000">
      <w:pPr>
        <w:rPr>
          <w:rFonts w:hint="eastAsia"/>
        </w:rPr>
      </w:pPr>
      <w:r>
        <w:t>Nadiya looked at the damaged beam and sat.</w:t>
      </w:r>
    </w:p>
    <w:p w14:paraId="4DD2D21C" w14:textId="77777777" w:rsidR="00966D61" w:rsidRDefault="00000000">
      <w:pPr>
        <w:rPr>
          <w:rFonts w:hint="eastAsia"/>
        </w:rPr>
      </w:pPr>
      <w:r>
        <w:t>Elias had stiffened it with correspondence: bills, materials requests, scraps from ordinary days. One strip came from Lin during a separation Nadiya had only partly understood as a child.</w:t>
      </w:r>
    </w:p>
    <w:p w14:paraId="2BD35DF4" w14:textId="77777777" w:rsidR="00966D61" w:rsidRDefault="00000000">
      <w:pPr>
        <w:rPr>
          <w:rFonts w:hint="eastAsia"/>
        </w:rPr>
      </w:pPr>
      <w:r>
        <w:t>“I didn't read it all,” Nell said.</w:t>
      </w:r>
    </w:p>
    <w:p w14:paraId="66C8350D" w14:textId="77777777" w:rsidR="00966D61" w:rsidRDefault="00000000">
      <w:pPr>
        <w:rPr>
          <w:rFonts w:hint="eastAsia"/>
        </w:rPr>
      </w:pPr>
      <w:r>
        <w:t>“You didn't know what it was.”</w:t>
      </w:r>
    </w:p>
    <w:p w14:paraId="29A824A4" w14:textId="77777777" w:rsidR="00966D61" w:rsidRDefault="00000000">
      <w:pPr>
        <w:rPr>
          <w:rFonts w:hint="eastAsia"/>
        </w:rPr>
      </w:pPr>
      <w:r>
        <w:t>Lin described concealed debt. Elias's research work paid more than the restoration jobs he discussed at supper. Asked about the difference, he said she would understand when the refuge was finished. She replied that a future building could not keep being asked to repair their present house.</w:t>
      </w:r>
    </w:p>
    <w:p w14:paraId="32927727" w14:textId="77777777" w:rsidR="00966D61" w:rsidRDefault="00000000">
      <w:pPr>
        <w:rPr>
          <w:rFonts w:hint="eastAsia"/>
        </w:rPr>
      </w:pPr>
      <w:r>
        <w:t>Nadiya read the sentence twice.</w:t>
      </w:r>
    </w:p>
    <w:p w14:paraId="37F1E943" w14:textId="77777777" w:rsidR="00966D61" w:rsidRDefault="00000000">
      <w:pPr>
        <w:rPr>
          <w:rFonts w:hint="eastAsia"/>
        </w:rPr>
      </w:pPr>
      <w:r>
        <w:t>Owen entered holding freight records. For days he had defended himself by explaining how little he knew about the cargo. Now he set the folder down without beginning again.</w:t>
      </w:r>
    </w:p>
    <w:p w14:paraId="568E7DDD" w14:textId="77777777" w:rsidR="00966D61" w:rsidRDefault="00000000">
      <w:pPr>
        <w:rPr>
          <w:rFonts w:hint="eastAsia"/>
        </w:rPr>
      </w:pPr>
      <w:r>
        <w:t>“I took a bonus for not asking where the return crates came from.”</w:t>
      </w:r>
    </w:p>
    <w:p w14:paraId="337F6EE9" w14:textId="77777777" w:rsidR="00966D61" w:rsidRDefault="00000000">
      <w:pPr>
        <w:rPr>
          <w:rFonts w:hint="eastAsia"/>
        </w:rPr>
      </w:pPr>
      <w:r>
        <w:t>“How much?”</w:t>
      </w:r>
    </w:p>
    <w:p w14:paraId="3ACEC280" w14:textId="77777777" w:rsidR="00966D61" w:rsidRDefault="00000000">
      <w:pPr>
        <w:rPr>
          <w:rFonts w:hint="eastAsia"/>
        </w:rPr>
      </w:pPr>
      <w:r>
        <w:t>He told her. It paid the deposit on their first flat.</w:t>
      </w:r>
    </w:p>
    <w:p w14:paraId="29088AE2" w14:textId="77777777" w:rsidR="00966D61" w:rsidRDefault="00000000">
      <w:pPr>
        <w:rPr>
          <w:rFonts w:hint="eastAsia"/>
        </w:rPr>
      </w:pPr>
      <w:r>
        <w:lastRenderedPageBreak/>
        <w:t>She remembered the celebration, the cheap meal, the relief of catching up with their own lives. The memory did not vanish when she learned what financed it.</w:t>
      </w:r>
    </w:p>
    <w:p w14:paraId="47C4C689" w14:textId="77777777" w:rsidR="00966D61" w:rsidRDefault="00000000">
      <w:pPr>
        <w:rPr>
          <w:rFonts w:hint="eastAsia"/>
        </w:rPr>
      </w:pPr>
      <w:r>
        <w:t>Nell offered to take Kit outside. Her parents stopped her gently. They needed privacy for details, but an argument did not require her to remove herself from the family.</w:t>
      </w:r>
    </w:p>
    <w:p w14:paraId="630145B7" w14:textId="77777777" w:rsidR="00966D61" w:rsidRDefault="00000000">
      <w:pPr>
        <w:rPr>
          <w:rFonts w:hint="eastAsia"/>
        </w:rPr>
      </w:pPr>
      <w:r>
        <w:t>They arranged supper and asked the owner to watch the children for an hour. Then Nadiya and Owen walked beside the harbor.</w:t>
      </w:r>
    </w:p>
    <w:p w14:paraId="42DC766A" w14:textId="77777777" w:rsidR="00966D61" w:rsidRDefault="00000000">
      <w:pPr>
        <w:rPr>
          <w:rFonts w:hint="eastAsia"/>
        </w:rPr>
      </w:pPr>
      <w:r>
        <w:t>He had never seen prisoners in a crate. He had seen consignments marked biological support and accepted instructions not to open them. Later invoices changed. He stopped taking the work, then concealed why because an explanation would expose the earlier silence.</w:t>
      </w:r>
    </w:p>
    <w:p w14:paraId="1EB7A0CB" w14:textId="77777777" w:rsidR="00966D61" w:rsidRDefault="00000000">
      <w:pPr>
        <w:rPr>
          <w:rFonts w:hint="eastAsia"/>
        </w:rPr>
      </w:pPr>
      <w:r>
        <w:t>“I made it something you couldn't ask about.”</w:t>
      </w:r>
    </w:p>
    <w:p w14:paraId="05A04EE3" w14:textId="77777777" w:rsidR="00966D61" w:rsidRDefault="00000000">
      <w:pPr>
        <w:rPr>
          <w:rFonts w:hint="eastAsia"/>
        </w:rPr>
      </w:pPr>
      <w:r>
        <w:t>She watched a crew coil rope.</w:t>
      </w:r>
    </w:p>
    <w:p w14:paraId="71FF0459" w14:textId="77777777" w:rsidR="00966D61" w:rsidRDefault="00000000">
      <w:pPr>
        <w:rPr>
          <w:rFonts w:hint="eastAsia"/>
        </w:rPr>
      </w:pPr>
      <w:r>
        <w:t>“You made our house smaller.”</w:t>
      </w:r>
    </w:p>
    <w:p w14:paraId="5F56B8C6" w14:textId="77777777" w:rsidR="00966D61" w:rsidRDefault="00000000">
      <w:pPr>
        <w:rPr>
          <w:rFonts w:hint="eastAsia"/>
        </w:rPr>
      </w:pPr>
      <w:r>
        <w:t>He waited.</w:t>
      </w:r>
    </w:p>
    <w:p w14:paraId="1CFB7A3E" w14:textId="77777777" w:rsidR="00966D61" w:rsidRDefault="00000000">
      <w:pPr>
        <w:rPr>
          <w:rFonts w:hint="eastAsia"/>
        </w:rPr>
      </w:pPr>
      <w:r>
        <w:t>She named the shrinking list of safe topics: their deposit, his customers, her father's drawings. They had furnished a life around things nobody was supposed to touch.</w:t>
      </w:r>
    </w:p>
    <w:p w14:paraId="768D6F17" w14:textId="77777777" w:rsidR="00966D61" w:rsidRDefault="00000000">
      <w:pPr>
        <w:rPr>
          <w:rFonts w:hint="eastAsia"/>
        </w:rPr>
      </w:pPr>
      <w:r>
        <w:t>Owen asked what he should do. She refused to prescribe a task that made her responsible for deciding when he had done enough. He would tell investigators what he knew, return what could be returned, and accept that she could promise nothing about her feelings afterward.</w:t>
      </w:r>
    </w:p>
    <w:p w14:paraId="2AEBCC01" w14:textId="77777777" w:rsidR="00966D61" w:rsidRDefault="00000000">
      <w:pPr>
        <w:rPr>
          <w:rFonts w:hint="eastAsia"/>
        </w:rPr>
      </w:pPr>
      <w:r>
        <w:t>When they returned, Nell was showing Iris the model. The support worker sat nearby. Iris pointed to the lowest band.</w:t>
      </w:r>
    </w:p>
    <w:p w14:paraId="32FE0593" w14:textId="77777777" w:rsidR="00966D61" w:rsidRDefault="00000000">
      <w:pPr>
        <w:rPr>
          <w:rFonts w:hint="eastAsia"/>
        </w:rPr>
      </w:pPr>
      <w:r>
        <w:t>“That floor shouldn't touch both sides.”</w:t>
      </w:r>
    </w:p>
    <w:p w14:paraId="5628AF9E" w14:textId="77777777" w:rsidR="00966D61" w:rsidRDefault="00000000">
      <w:pPr>
        <w:rPr>
          <w:rFonts w:hint="eastAsia"/>
        </w:rPr>
      </w:pPr>
      <w:r>
        <w:t>Nell asked why.</w:t>
      </w:r>
    </w:p>
    <w:p w14:paraId="71E62AB8" w14:textId="77777777" w:rsidR="00966D61" w:rsidRDefault="00000000">
      <w:pPr>
        <w:rPr>
          <w:rFonts w:hint="eastAsia"/>
        </w:rPr>
      </w:pPr>
      <w:r>
        <w:t>“The room needs to stay in its own morning.”</w:t>
      </w:r>
    </w:p>
    <w:p w14:paraId="2601CB62" w14:textId="77777777" w:rsidR="00966D61" w:rsidRDefault="00000000">
      <w:pPr>
        <w:rPr>
          <w:rFonts w:hint="eastAsia"/>
        </w:rPr>
      </w:pPr>
      <w:r>
        <w:t>They wrote her exact words. Nadiya resisted interrogation. Another drawing was not worth teaching Iris that affection arrived when she supplied information.</w:t>
      </w:r>
    </w:p>
    <w:p w14:paraId="2DE42FDE" w14:textId="77777777" w:rsidR="00966D61" w:rsidRDefault="00000000">
      <w:pPr>
        <w:rPr>
          <w:rFonts w:hint="eastAsia"/>
        </w:rPr>
      </w:pPr>
      <w:r>
        <w:lastRenderedPageBreak/>
        <w:t>They ate soup.</w:t>
      </w:r>
    </w:p>
    <w:p w14:paraId="260D1325" w14:textId="77777777" w:rsidR="00966D61" w:rsidRDefault="00000000">
      <w:pPr>
        <w:rPr>
          <w:rFonts w:hint="eastAsia"/>
        </w:rPr>
      </w:pPr>
      <w:r>
        <w:t>Later, Nadiya called Lin. Her mother was seventy and complained about the guesthouse kettle visible through the screen. Nadiya showed her the recovered letter.</w:t>
      </w:r>
    </w:p>
    <w:p w14:paraId="5EA42E75" w14:textId="77777777" w:rsidR="00966D61" w:rsidRDefault="00000000">
      <w:pPr>
        <w:rPr>
          <w:rFonts w:hint="eastAsia"/>
        </w:rPr>
      </w:pPr>
      <w:r>
        <w:t>“Why didn't you explain?”</w:t>
      </w:r>
    </w:p>
    <w:p w14:paraId="5B972B4C" w14:textId="77777777" w:rsidR="00966D61" w:rsidRDefault="00000000">
      <w:pPr>
        <w:rPr>
          <w:rFonts w:hint="eastAsia"/>
        </w:rPr>
      </w:pPr>
      <w:r>
        <w:t>“You loved him.”</w:t>
      </w:r>
    </w:p>
    <w:p w14:paraId="5164F8EC" w14:textId="77777777" w:rsidR="00966D61" w:rsidRDefault="00000000">
      <w:pPr>
        <w:rPr>
          <w:rFonts w:hint="eastAsia"/>
        </w:rPr>
      </w:pPr>
      <w:r>
        <w:t>“I could have loved him and known.”</w:t>
      </w:r>
    </w:p>
    <w:p w14:paraId="29AE484F" w14:textId="77777777" w:rsidR="00966D61" w:rsidRDefault="00000000">
      <w:pPr>
        <w:rPr>
          <w:rFonts w:hint="eastAsia"/>
        </w:rPr>
      </w:pPr>
      <w:r>
        <w:t>Lin looked away. Then she described the apartment above a noisy shop, the reconciliation that improved some things while concealing others. Silence had protected her too. She did not have to explain returning if her daughter never understood leaving.</w:t>
      </w:r>
    </w:p>
    <w:p w14:paraId="1E18B89F" w14:textId="77777777" w:rsidR="00966D61" w:rsidRDefault="00000000">
      <w:pPr>
        <w:rPr>
          <w:rFonts w:hint="eastAsia"/>
        </w:rPr>
      </w:pPr>
      <w:r>
        <w:t>Nadiya listened beyond midnight.</w:t>
      </w:r>
    </w:p>
    <w:p w14:paraId="356F6EE6" w14:textId="77777777" w:rsidR="00966D61" w:rsidRDefault="00000000">
      <w:pPr>
        <w:rPr>
          <w:rFonts w:hint="eastAsia"/>
        </w:rPr>
      </w:pPr>
      <w:r>
        <w:t>Owen wrote his statement in the next room. He did not ask her to approve it. When she returned, he showed the receipt confirming delivery to the inquiry.</w:t>
      </w:r>
    </w:p>
    <w:p w14:paraId="0EFE3DCE" w14:textId="77777777" w:rsidR="00966D61" w:rsidRDefault="00000000">
      <w:pPr>
        <w:rPr>
          <w:rFonts w:hint="eastAsia"/>
        </w:rPr>
      </w:pPr>
      <w:r>
        <w:t>The model remained broken. Nell had placed its pieces on clean paper, numbered for repair. They would not seal the letters inside again.</w:t>
      </w:r>
    </w:p>
    <w:p w14:paraId="4A95CFEB" w14:textId="77777777" w:rsidR="00966D61" w:rsidRDefault="00000000">
      <w:pPr>
        <w:rPr>
          <w:rFonts w:hint="eastAsia"/>
        </w:rPr>
      </w:pPr>
      <w:r>
        <w:t>Nadiya woke before dawn and found the old deposit receipt in a scanned household folder. She had saved it because the flat had seemed their first permanent success.</w:t>
      </w:r>
    </w:p>
    <w:p w14:paraId="70563A2B" w14:textId="77777777" w:rsidR="00966D61" w:rsidRDefault="00000000">
      <w:pPr>
        <w:rPr>
          <w:rFonts w:hint="eastAsia"/>
        </w:rPr>
      </w:pPr>
      <w:r>
        <w:t>She considered deleting the photograph.</w:t>
      </w:r>
    </w:p>
    <w:p w14:paraId="37026E9F" w14:textId="77777777" w:rsidR="00966D61" w:rsidRDefault="00000000">
      <w:pPr>
        <w:rPr>
          <w:rFonts w:hint="eastAsia"/>
        </w:rPr>
      </w:pPr>
      <w:r>
        <w:t>Instead she attached a note describing what Owen had disclosed, then preserved it in the private family file. A changed understanding did not require destroying the original evidence of what they believed.</w:t>
      </w:r>
    </w:p>
    <w:p w14:paraId="735A8BEC" w14:textId="77777777" w:rsidR="00966D61" w:rsidRDefault="00000000">
      <w:pPr>
        <w:rPr>
          <w:rFonts w:hint="eastAsia"/>
        </w:rPr>
      </w:pPr>
      <w:r>
        <w:t>At breakfast she told him.</w:t>
      </w:r>
    </w:p>
    <w:p w14:paraId="73B6C57B" w14:textId="77777777" w:rsidR="00966D61" w:rsidRDefault="00000000">
      <w:pPr>
        <w:rPr>
          <w:rFonts w:hint="eastAsia"/>
        </w:rPr>
      </w:pPr>
      <w:r>
        <w:t>He asked whether she would ever look at their first home without remembering the bonus.</w:t>
      </w:r>
    </w:p>
    <w:p w14:paraId="45C2FD7D" w14:textId="77777777" w:rsidR="00966D61" w:rsidRDefault="00000000">
      <w:pPr>
        <w:rPr>
          <w:rFonts w:hint="eastAsia"/>
        </w:rPr>
      </w:pPr>
      <w:r>
        <w:t>“I don't know.”</w:t>
      </w:r>
    </w:p>
    <w:p w14:paraId="64837D59" w14:textId="77777777" w:rsidR="00966D61" w:rsidRDefault="00000000">
      <w:pPr>
        <w:rPr>
          <w:rFonts w:hint="eastAsia"/>
        </w:rPr>
      </w:pPr>
      <w:r>
        <w:t>He accepted the answer, which cost him more than arguing would have.</w:t>
      </w:r>
    </w:p>
    <w:p w14:paraId="236CB07A" w14:textId="77777777" w:rsidR="00966D61" w:rsidRDefault="00000000">
      <w:pPr>
        <w:rPr>
          <w:rFonts w:hint="eastAsia"/>
        </w:rPr>
      </w:pPr>
      <w:r>
        <w:t>Then Kit spilled milk into the model's garden.</w:t>
      </w:r>
    </w:p>
    <w:p w14:paraId="1BBAF670" w14:textId="77777777" w:rsidR="00966D61" w:rsidRDefault="00000000">
      <w:pPr>
        <w:rPr>
          <w:rFonts w:hint="eastAsia"/>
        </w:rPr>
      </w:pPr>
      <w:r>
        <w:lastRenderedPageBreak/>
        <w:t>They worked together to dry the cardboard before it warped. Nell directed the repair, furious with both adults for using the wrong cloth. For several minutes, their family occupied a problem smaller than its history and large enough to require everybody's attention.</w:t>
      </w:r>
    </w:p>
    <w:p w14:paraId="6E8CF06A" w14:textId="77777777" w:rsidR="00966D61" w:rsidRDefault="00000000">
      <w:pPr>
        <w:rPr>
          <w:rFonts w:hint="eastAsia"/>
        </w:rPr>
      </w:pPr>
      <w:r>
        <w:t>The garden survived with a slight ridge in the paper.</w:t>
      </w:r>
    </w:p>
    <w:p w14:paraId="2FF00885" w14:textId="77777777" w:rsidR="00966D61" w:rsidRDefault="00000000">
      <w:pPr>
        <w:rPr>
          <w:rFonts w:hint="eastAsia"/>
        </w:rPr>
      </w:pPr>
      <w:r>
        <w:t>Nell marked it as repaired rather than trying to conceal it.</w:t>
      </w:r>
    </w:p>
    <w:p w14:paraId="2683B374" w14:textId="77777777" w:rsidR="00966D61" w:rsidRDefault="00000000">
      <w:pPr>
        <w:rPr>
          <w:rFonts w:hint="eastAsia"/>
        </w:rPr>
      </w:pPr>
      <w:r>
        <w:t>The following morning, Owen received a call from his old employer. The caller expressed concern about stolen documents and reminded him of an agreement signed during his freight work. He put the call on speaker after informing the man that Nadiya was present.</w:t>
      </w:r>
    </w:p>
    <w:p w14:paraId="25883A84" w14:textId="77777777" w:rsidR="00966D61" w:rsidRDefault="00000000">
      <w:pPr>
        <w:rPr>
          <w:rFonts w:hint="eastAsia"/>
        </w:rPr>
      </w:pPr>
      <w:r>
        <w:t>The caller's politeness hardened.</w:t>
      </w:r>
    </w:p>
    <w:p w14:paraId="76399777" w14:textId="77777777" w:rsidR="00966D61" w:rsidRDefault="00000000">
      <w:pPr>
        <w:rPr>
          <w:rFonts w:hint="eastAsia"/>
        </w:rPr>
      </w:pPr>
      <w:r>
        <w:t>Nadiya wrote the time down. Owen asked for the concern in writing. The call ended.</w:t>
      </w:r>
    </w:p>
    <w:p w14:paraId="1A74B54E" w14:textId="77777777" w:rsidR="00966D61" w:rsidRDefault="00000000">
      <w:pPr>
        <w:rPr>
          <w:rFonts w:hint="eastAsia"/>
        </w:rPr>
      </w:pPr>
      <w:r>
        <w:t>They had crossed a small line together: no hidden threats accepted as the private burden of the person who received them. It did not restore trust immediately. It gave trust somewhere to begin working.</w:t>
      </w:r>
    </w:p>
    <w:p w14:paraId="0A5C3B98" w14:textId="77777777" w:rsidR="00966D61" w:rsidRDefault="00000000">
      <w:pPr>
        <w:rPr>
          <w:rFonts w:hint="eastAsia"/>
        </w:rPr>
      </w:pPr>
      <w:r>
        <w:t>Nell watched them over breakfast. She had expected either an embrace or a departure because stories often seemed unwilling to let people remain uncertain in the same room.</w:t>
      </w:r>
    </w:p>
    <w:p w14:paraId="0F66E9EC" w14:textId="77777777" w:rsidR="00966D61" w:rsidRDefault="00000000">
      <w:pPr>
        <w:rPr>
          <w:rFonts w:hint="eastAsia"/>
        </w:rPr>
      </w:pPr>
      <w:r>
        <w:t>Instead her father passed her mother the butter. Her mother thanked him. They discussed who would collect Kit from the owner, who would meet Iona, and whether the model needed acid-free paper around the exposed letters.</w:t>
      </w:r>
    </w:p>
    <w:p w14:paraId="7A28C2F2" w14:textId="77777777" w:rsidR="00966D61" w:rsidRDefault="00000000">
      <w:pPr>
        <w:rPr>
          <w:rFonts w:hint="eastAsia"/>
        </w:rPr>
      </w:pPr>
      <w:r>
        <w:t>Before leaving, Owen asked Nell if she wanted him to repair the split roof.</w:t>
      </w:r>
    </w:p>
    <w:p w14:paraId="08CBB14F" w14:textId="77777777" w:rsidR="00966D61" w:rsidRDefault="00000000">
      <w:pPr>
        <w:rPr>
          <w:rFonts w:hint="eastAsia"/>
        </w:rPr>
      </w:pPr>
      <w:r>
        <w:t>“Not yet,” she said. “I need to know which part broke.”</w:t>
      </w:r>
    </w:p>
    <w:p w14:paraId="095DCCB0" w14:textId="77777777" w:rsidR="00966D61" w:rsidRDefault="00000000">
      <w:pPr>
        <w:rPr>
          <w:rFonts w:hint="eastAsia"/>
        </w:rPr>
      </w:pPr>
      <w:r>
        <w:t>He nodded and put the glue away.</w:t>
      </w:r>
    </w:p>
    <w:p w14:paraId="6E823D1F" w14:textId="77777777" w:rsidR="00966D61" w:rsidRDefault="00000000">
      <w:pPr>
        <w:rPr>
          <w:rFonts w:hint="eastAsia"/>
        </w:rPr>
      </w:pPr>
      <w:r>
        <w:t>That afternoon Nadiya found a photograph of her parents laying a workshop hearth. Lin held a level while Elias adjusted the stone. The picture had not become false because their marriage contained years Nadiya had not known. It had become one moment among many.</w:t>
      </w:r>
    </w:p>
    <w:p w14:paraId="156FCF84" w14:textId="77777777" w:rsidR="00966D61" w:rsidRDefault="00000000">
      <w:pPr>
        <w:rPr>
          <w:rFonts w:hint="eastAsia"/>
        </w:rPr>
      </w:pPr>
      <w:r>
        <w:t>She placed a copy beside the tracing. A building could preserve a family's truth without requiring the family to disappear behind it.</w:t>
      </w:r>
    </w:p>
    <w:p w14:paraId="7D78BB2A" w14:textId="77777777" w:rsidR="00966D61" w:rsidRDefault="00000000">
      <w:pPr>
        <w:pStyle w:val="Heading1"/>
        <w:pageBreakBefore/>
      </w:pPr>
      <w:bookmarkStart w:id="157" w:name="b6c8"/>
      <w:r>
        <w:lastRenderedPageBreak/>
        <w:t>The House at the Center of the Floor</w:t>
      </w:r>
      <w:bookmarkEnd w:id="157"/>
    </w:p>
    <w:p w14:paraId="1BB12DA6" w14:textId="77777777" w:rsidR="00966D61" w:rsidRDefault="00000000">
      <w:pPr>
        <w:keepNext/>
        <w:rPr>
          <w:rFonts w:hint="eastAsia"/>
        </w:rPr>
      </w:pPr>
      <w:r>
        <w:rPr>
          <w:rFonts w:ascii="Liberation Sans" w:hAnsi="Liberation Sans"/>
          <w:sz w:val="18"/>
        </w:rPr>
        <w:t>BOOK 6  CHAPTER 8</w:t>
      </w:r>
    </w:p>
    <w:p w14:paraId="773108A7" w14:textId="77777777" w:rsidR="00966D61" w:rsidRDefault="00000000">
      <w:pPr>
        <w:rPr>
          <w:rFonts w:hint="eastAsia"/>
        </w:rPr>
      </w:pPr>
      <w:r>
        <w:t>The mosaic became a map when Nadiya stopped standing at its center.</w:t>
      </w:r>
    </w:p>
    <w:p w14:paraId="2F25D638" w14:textId="77777777" w:rsidR="00966D61" w:rsidRDefault="00000000">
      <w:pPr>
        <w:rPr>
          <w:rFonts w:hint="eastAsia"/>
        </w:rPr>
      </w:pPr>
      <w:r>
        <w:t>Blue stone crossed pale bands. Dark triangles marked its edges. A boat shape at the center looked enough like a leaf that an old report called the pattern devotional and recommended covering it with something practical.</w:t>
      </w:r>
    </w:p>
    <w:p w14:paraId="5997FD61" w14:textId="77777777" w:rsidR="00966D61" w:rsidRDefault="00000000">
      <w:pPr>
        <w:rPr>
          <w:rFonts w:hint="eastAsia"/>
        </w:rPr>
      </w:pPr>
      <w:r>
        <w:t>Iona prevented that covering after the files became public. Now she watched Nadiya climb onto a survey platform and photograph the whole surface.</w:t>
      </w:r>
    </w:p>
    <w:p w14:paraId="36E066AD" w14:textId="77777777" w:rsidR="00966D61" w:rsidRDefault="00000000">
      <w:pPr>
        <w:rPr>
          <w:rFonts w:hint="eastAsia"/>
        </w:rPr>
      </w:pPr>
      <w:r>
        <w:t>Triangles became stair cores. The blue line became a separated service route. Six fields corresponded to the model's occupied levels when unfolded through a section.</w:t>
      </w:r>
    </w:p>
    <w:p w14:paraId="59CFDF07" w14:textId="77777777" w:rsidR="00966D61" w:rsidRDefault="00000000">
      <w:pPr>
        <w:rPr>
          <w:rFonts w:hint="eastAsia"/>
        </w:rPr>
      </w:pPr>
      <w:r>
        <w:t>“It's a drawing that knows people walk on it.”</w:t>
      </w:r>
    </w:p>
    <w:p w14:paraId="16ABE3C4" w14:textId="77777777" w:rsidR="00966D61" w:rsidRDefault="00000000">
      <w:pPr>
        <w:rPr>
          <w:rFonts w:hint="eastAsia"/>
        </w:rPr>
      </w:pPr>
      <w:r>
        <w:t>At the entrance, the pattern supplied direction. From above, it explained supports. Along the eastern edge, a short sequence repeated by transverse bay. Elias had used repetition as an index.</w:t>
      </w:r>
    </w:p>
    <w:p w14:paraId="5B4D8FF9" w14:textId="77777777" w:rsidR="00966D61" w:rsidRDefault="00000000">
      <w:pPr>
        <w:rPr>
          <w:rFonts w:hint="eastAsia"/>
        </w:rPr>
      </w:pPr>
      <w:r>
        <w:t>Lin listened by video, then asked where someone could pause before entering the central space.</w:t>
      </w:r>
    </w:p>
    <w:p w14:paraId="49991F05" w14:textId="77777777" w:rsidR="00966D61" w:rsidRDefault="00000000">
      <w:pPr>
        <w:rPr>
          <w:rFonts w:hint="eastAsia"/>
        </w:rPr>
      </w:pPr>
      <w:r>
        <w:t>“There's no vestibule,” Nadiya answered.</w:t>
      </w:r>
    </w:p>
    <w:p w14:paraId="1247DB4F" w14:textId="77777777" w:rsidR="00966D61" w:rsidRDefault="00000000">
      <w:pPr>
        <w:rPr>
          <w:rFonts w:hint="eastAsia"/>
        </w:rPr>
      </w:pPr>
      <w:r>
        <w:t>“Then it isn't finished.”</w:t>
      </w:r>
    </w:p>
    <w:p w14:paraId="69B52D07" w14:textId="77777777" w:rsidR="00966D61" w:rsidRDefault="00000000">
      <w:pPr>
        <w:rPr>
          <w:rFonts w:hint="eastAsia"/>
        </w:rPr>
      </w:pPr>
      <w:r>
        <w:t>Her mother's attention to thresholds had irritated her when it appeared as criticism of technically adequate work. Now its value was obvious. People needed somewhere to stop, put down a load, and orient themselves without blocking a corridor.</w:t>
      </w:r>
    </w:p>
    <w:p w14:paraId="668D62BF" w14:textId="77777777" w:rsidR="00966D61" w:rsidRDefault="00000000">
      <w:pPr>
        <w:rPr>
          <w:rFonts w:hint="eastAsia"/>
        </w:rPr>
      </w:pPr>
      <w:r>
        <w:t>They marked the missing pause space on a transparent overlay. It aligned with a wall panel in the eastern recess.</w:t>
      </w:r>
    </w:p>
    <w:p w14:paraId="5912273B" w14:textId="77777777" w:rsidR="00966D61" w:rsidRDefault="00000000">
      <w:pPr>
        <w:rPr>
          <w:rFonts w:hint="eastAsia"/>
        </w:rPr>
      </w:pPr>
      <w:r>
        <w:t>Behind it the survey team found an archive.</w:t>
      </w:r>
    </w:p>
    <w:p w14:paraId="2877E737" w14:textId="77777777" w:rsidR="00966D61" w:rsidRDefault="00000000">
      <w:pPr>
        <w:rPr>
          <w:rFonts w:hint="eastAsia"/>
        </w:rPr>
      </w:pPr>
      <w:r>
        <w:t xml:space="preserve">There was no glowing metal. There were drawings on durable film, revisions, room schedules, and arguments preserved through layers </w:t>
      </w:r>
      <w:r>
        <w:lastRenderedPageBreak/>
        <w:t>of annotation. One designer wanted a command hall. Another distributed controls along a service spine. Someone insisted on two intelligible escape routes from every occupied zone. A later hand added tactile markers and wheelchair turning spaces.</w:t>
      </w:r>
    </w:p>
    <w:p w14:paraId="1AEDE839" w14:textId="77777777" w:rsidR="00966D61" w:rsidRDefault="00000000">
      <w:pPr>
        <w:rPr>
          <w:rFonts w:hint="eastAsia"/>
        </w:rPr>
      </w:pPr>
      <w:r>
        <w:t>Nadiya read the comments aloud. They sounded like colleagues: impatient, exacting, occasionally unfair, worried about things that disappeared from promotional renderings.</w:t>
      </w:r>
    </w:p>
    <w:p w14:paraId="33F291DF" w14:textId="77777777" w:rsidR="00966D61" w:rsidRDefault="00000000">
      <w:pPr>
        <w:rPr>
          <w:rFonts w:hint="eastAsia"/>
        </w:rPr>
      </w:pPr>
      <w:r>
        <w:t>At the bottom of one sheet was her name.</w:t>
      </w:r>
    </w:p>
    <w:p w14:paraId="7BD2F691" w14:textId="77777777" w:rsidR="00966D61" w:rsidRDefault="00000000">
      <w:pPr>
        <w:rPr>
          <w:rFonts w:hint="eastAsia"/>
        </w:rPr>
      </w:pPr>
      <w:r>
        <w:t>Not a signature. A proposed review scheduled for 2035.</w:t>
      </w:r>
    </w:p>
    <w:p w14:paraId="674A21B8" w14:textId="77777777" w:rsidR="00966D61" w:rsidRDefault="00000000">
      <w:pPr>
        <w:rPr>
          <w:rFonts w:hint="eastAsia"/>
        </w:rPr>
      </w:pPr>
      <w:r>
        <w:t>Owen asked whether the archive came from the future. Ada requested manufacturing codes. The products existed already, but that did not date their assembly. Several documents included information not yet public in 2034.</w:t>
      </w:r>
    </w:p>
    <w:p w14:paraId="21FC723A" w14:textId="77777777" w:rsidR="00966D61" w:rsidRDefault="00000000">
      <w:pPr>
        <w:rPr>
          <w:rFonts w:hint="eastAsia"/>
        </w:rPr>
      </w:pPr>
      <w:r>
        <w:t>The chamber might have received later papers through an overlap. Its stonework did not necessarily share their date. They preserved that distinction.</w:t>
      </w:r>
    </w:p>
    <w:p w14:paraId="6CB6E180" w14:textId="77777777" w:rsidR="00966D61" w:rsidRDefault="00000000">
      <w:pPr>
        <w:rPr>
          <w:rFonts w:hint="eastAsia"/>
        </w:rPr>
      </w:pPr>
      <w:r>
        <w:t>Elian found a diary in a drawing roll. Its author identified herself as Nell Calder. The opening date was 2041.</w:t>
      </w:r>
    </w:p>
    <w:p w14:paraId="3EF5E1D0" w14:textId="77777777" w:rsidR="00966D61" w:rsidRDefault="00000000">
      <w:pPr>
        <w:rPr>
          <w:rFonts w:hint="eastAsia"/>
        </w:rPr>
      </w:pPr>
      <w:r>
        <w:t>Nadiya closed it.</w:t>
      </w:r>
    </w:p>
    <w:p w14:paraId="79E4BB35" w14:textId="77777777" w:rsidR="00966D61" w:rsidRDefault="00000000">
      <w:pPr>
        <w:rPr>
          <w:rFonts w:hint="eastAsia"/>
        </w:rPr>
      </w:pPr>
      <w:r>
        <w:t>Her daughter was thirteen, anxious about her parents, still protecting a model with a blanket. Reading her possible private future differed from studying a public plan.</w:t>
      </w:r>
    </w:p>
    <w:p w14:paraId="56EEC781" w14:textId="77777777" w:rsidR="00966D61" w:rsidRDefault="00000000">
      <w:pPr>
        <w:rPr>
          <w:rFonts w:hint="eastAsia"/>
        </w:rPr>
      </w:pPr>
      <w:r>
        <w:t>“We need the safety information,” Owen said.</w:t>
      </w:r>
    </w:p>
    <w:p w14:paraId="21688565" w14:textId="77777777" w:rsidR="00966D61" w:rsidRDefault="00000000">
      <w:pPr>
        <w:rPr>
          <w:rFonts w:hint="eastAsia"/>
        </w:rPr>
      </w:pPr>
      <w:r>
        <w:t>“Then we ask for that.”</w:t>
      </w:r>
    </w:p>
    <w:p w14:paraId="41D22BE3" w14:textId="77777777" w:rsidR="00966D61" w:rsidRDefault="00000000">
      <w:pPr>
        <w:rPr>
          <w:rFonts w:hint="eastAsia"/>
        </w:rPr>
      </w:pPr>
      <w:r>
        <w:t>Iona agreed. They documented the cover and temporarily sealed the diary. A future date did not abolish the question of what kind of reader one intended to become.</w:t>
      </w:r>
    </w:p>
    <w:p w14:paraId="36EA8625" w14:textId="77777777" w:rsidR="00966D61" w:rsidRDefault="00000000">
      <w:pPr>
        <w:rPr>
          <w:rFonts w:hint="eastAsia"/>
        </w:rPr>
      </w:pPr>
      <w:r>
        <w:t>The recovered plan contained one correction in red that Nadiya initially mistook for water damage. It widened a small landing beside the clinic.</w:t>
      </w:r>
    </w:p>
    <w:p w14:paraId="5E291BBF" w14:textId="77777777" w:rsidR="00966D61" w:rsidRDefault="00000000">
      <w:pPr>
        <w:rPr>
          <w:rFonts w:hint="eastAsia"/>
        </w:rPr>
      </w:pPr>
      <w:r>
        <w:t>Salma examined the original room schedule and asked how two people would pass when one used a mobility aid and another carried equipment.</w:t>
      </w:r>
    </w:p>
    <w:p w14:paraId="6A1A5436" w14:textId="77777777" w:rsidR="00966D61" w:rsidRDefault="00000000">
      <w:pPr>
        <w:rPr>
          <w:rFonts w:hint="eastAsia"/>
        </w:rPr>
      </w:pPr>
      <w:r>
        <w:lastRenderedPageBreak/>
        <w:t>They would not, comfortably.</w:t>
      </w:r>
    </w:p>
    <w:p w14:paraId="0F1D960E" w14:textId="77777777" w:rsidR="00966D61" w:rsidRDefault="00000000">
      <w:pPr>
        <w:rPr>
          <w:rFonts w:hint="eastAsia"/>
        </w:rPr>
      </w:pPr>
      <w:r>
        <w:t>The red line represented a person's practical experience, preserved without a signature. Whoever drew it had known what the unoccupied plan failed to show.</w:t>
      </w:r>
    </w:p>
    <w:p w14:paraId="7D1242EA" w14:textId="77777777" w:rsidR="00966D61" w:rsidRDefault="00000000">
      <w:pPr>
        <w:rPr>
          <w:rFonts w:hint="eastAsia"/>
        </w:rPr>
      </w:pPr>
      <w:r>
        <w:t>Nadiya photographed the correction separately and copied it into the current design review.</w:t>
      </w:r>
    </w:p>
    <w:p w14:paraId="409E152D" w14:textId="77777777" w:rsidR="00966D61" w:rsidRDefault="00000000">
      <w:pPr>
        <w:rPr>
          <w:rFonts w:hint="eastAsia"/>
        </w:rPr>
      </w:pPr>
      <w:r>
        <w:t>She did not wait to learn the author's century before testing the problem in full size.</w:t>
      </w:r>
    </w:p>
    <w:p w14:paraId="0B9F3718" w14:textId="77777777" w:rsidR="00966D61" w:rsidRDefault="00000000">
      <w:pPr>
        <w:rPr>
          <w:rFonts w:hint="eastAsia"/>
        </w:rPr>
      </w:pPr>
      <w:r>
        <w:t>The mock-up confirmed it. The landing widened.</w:t>
      </w:r>
    </w:p>
    <w:p w14:paraId="76113BBA" w14:textId="77777777" w:rsidR="00966D61" w:rsidRDefault="00000000">
      <w:pPr>
        <w:rPr>
          <w:rFonts w:hint="eastAsia"/>
        </w:rPr>
      </w:pPr>
      <w:r>
        <w:t>That change would later allow a stretcher and a frightened child to occupy the same turn without either being pressed against a wall. At the time, it was only a line that gave someone enough room to breathe.</w:t>
      </w:r>
    </w:p>
    <w:p w14:paraId="0E2D4EA0" w14:textId="77777777" w:rsidR="00966D61" w:rsidRDefault="00000000">
      <w:pPr>
        <w:rPr>
          <w:rFonts w:hint="eastAsia"/>
        </w:rPr>
      </w:pPr>
      <w:r>
        <w:t>Iona wrote the decision into the finding register so it would not disappear beneath the more spectacular question of when the drawing had been made.</w:t>
      </w:r>
    </w:p>
    <w:p w14:paraId="7B2E13EF" w14:textId="77777777" w:rsidR="00966D61" w:rsidRDefault="00000000">
      <w:pPr>
        <w:rPr>
          <w:rFonts w:hint="eastAsia"/>
        </w:rPr>
      </w:pPr>
      <w:r>
        <w:t>That evening Nadiya told Nell. The girl first asked whether her handwriting improved. Then she asked whether Kit was alive.</w:t>
      </w:r>
    </w:p>
    <w:p w14:paraId="31BFA06D" w14:textId="77777777" w:rsidR="00966D61" w:rsidRDefault="00000000">
      <w:pPr>
        <w:rPr>
          <w:rFonts w:hint="eastAsia"/>
        </w:rPr>
      </w:pPr>
      <w:r>
        <w:t>“We haven't read it.”</w:t>
      </w:r>
    </w:p>
    <w:p w14:paraId="1F7A3EF4" w14:textId="77777777" w:rsidR="00966D61" w:rsidRDefault="00000000">
      <w:pPr>
        <w:rPr>
          <w:rFonts w:hint="eastAsia"/>
        </w:rPr>
      </w:pPr>
      <w:r>
        <w:t>“Why?”</w:t>
      </w:r>
    </w:p>
    <w:p w14:paraId="2FCDE9D0" w14:textId="77777777" w:rsidR="00966D61" w:rsidRDefault="00000000">
      <w:pPr>
        <w:rPr>
          <w:rFonts w:hint="eastAsia"/>
        </w:rPr>
      </w:pPr>
      <w:r>
        <w:t>Her mother explained. Nell looked disappointed, then relieved. A future that might already be writing somewhere did not have to introduce every sorrow in advance.</w:t>
      </w:r>
    </w:p>
    <w:p w14:paraId="098F9BDE" w14:textId="77777777" w:rsidR="00966D61" w:rsidRDefault="00000000">
      <w:pPr>
        <w:rPr>
          <w:rFonts w:hint="eastAsia"/>
        </w:rPr>
      </w:pPr>
      <w:r>
        <w:t>She requested one technical page, selected by Iona to avoid family disclosures. They agreed to decide the procedure in daylight.</w:t>
      </w:r>
    </w:p>
    <w:p w14:paraId="655B5C2D" w14:textId="77777777" w:rsidR="00966D61" w:rsidRDefault="00000000">
      <w:pPr>
        <w:rPr>
          <w:rFonts w:hint="eastAsia"/>
        </w:rPr>
      </w:pPr>
      <w:r>
        <w:t>At the cabin, Elian compared the mosaic with Laura's shelter diagram. The refuge contained a receiving commons. Beside it someone had written: Make room for people whose arrival dates have been removed.</w:t>
      </w:r>
    </w:p>
    <w:p w14:paraId="7CEC23F4" w14:textId="77777777" w:rsidR="00966D61" w:rsidRDefault="00000000">
      <w:pPr>
        <w:rPr>
          <w:rFonts w:hint="eastAsia"/>
        </w:rPr>
      </w:pPr>
      <w:r>
        <w:t>She called Laura and asked for a roster that placed names before dates, relationships before classifications, and a space for anyone not ready to answer.</w:t>
      </w:r>
    </w:p>
    <w:p w14:paraId="0A2C4047" w14:textId="77777777" w:rsidR="00966D61" w:rsidRDefault="00000000">
      <w:pPr>
        <w:rPr>
          <w:rFonts w:hint="eastAsia"/>
        </w:rPr>
      </w:pPr>
      <w:r>
        <w:t>Laura borrowed a table and began.</w:t>
      </w:r>
    </w:p>
    <w:p w14:paraId="5EAAA85A" w14:textId="77777777" w:rsidR="00966D61" w:rsidRDefault="00000000">
      <w:pPr>
        <w:rPr>
          <w:rFonts w:hint="eastAsia"/>
        </w:rPr>
      </w:pPr>
      <w:r>
        <w:lastRenderedPageBreak/>
        <w:t>The next day Iona selected a diary page describing a maintenance fault. Nell read it beside her mother. The adult author complained about a valve installed behind a fixed cupboard. It took three hours to reach, while the replacement itself required seven minutes.</w:t>
      </w:r>
    </w:p>
    <w:p w14:paraId="54096640" w14:textId="77777777" w:rsidR="00966D61" w:rsidRDefault="00000000">
      <w:pPr>
        <w:rPr>
          <w:rFonts w:hint="eastAsia"/>
        </w:rPr>
      </w:pPr>
      <w:r>
        <w:t>“That's exactly the sort of thing I'd complain about,” Nell said.</w:t>
      </w:r>
    </w:p>
    <w:p w14:paraId="07A49220" w14:textId="77777777" w:rsidR="00966D61" w:rsidRDefault="00000000">
      <w:pPr>
        <w:rPr>
          <w:rFonts w:hint="eastAsia"/>
        </w:rPr>
      </w:pPr>
      <w:r>
        <w:t>“Most people would.”</w:t>
      </w:r>
    </w:p>
    <w:p w14:paraId="4F86862E" w14:textId="77777777" w:rsidR="00966D61" w:rsidRDefault="00000000">
      <w:pPr>
        <w:rPr>
          <w:rFonts w:hint="eastAsia"/>
        </w:rPr>
      </w:pPr>
      <w:r>
        <w:t>“But I'd write the times.”</w:t>
      </w:r>
    </w:p>
    <w:p w14:paraId="76D66128" w14:textId="77777777" w:rsidR="00966D61" w:rsidRDefault="00000000">
      <w:pPr>
        <w:rPr>
          <w:rFonts w:hint="eastAsia"/>
        </w:rPr>
      </w:pPr>
      <w:r>
        <w:t>Nadiya smiled despite herself. They copied the technical detail into the design register and left the rest unread.</w:t>
      </w:r>
    </w:p>
    <w:p w14:paraId="195A428E" w14:textId="77777777" w:rsidR="00966D61" w:rsidRDefault="00000000">
      <w:pPr>
        <w:rPr>
          <w:rFonts w:hint="eastAsia"/>
        </w:rPr>
      </w:pPr>
      <w:r>
        <w:t>Then Nell found a mark in the margin: a small spoon beside a blue line.</w:t>
      </w:r>
    </w:p>
    <w:p w14:paraId="36B8015A" w14:textId="77777777" w:rsidR="00966D61" w:rsidRDefault="00000000">
      <w:pPr>
        <w:rPr>
          <w:rFonts w:hint="eastAsia"/>
        </w:rPr>
      </w:pPr>
      <w:r>
        <w:t>Tessa saw it and sat down.</w:t>
      </w:r>
    </w:p>
    <w:p w14:paraId="4C18A346" w14:textId="77777777" w:rsidR="00966D61" w:rsidRDefault="00000000">
      <w:pPr>
        <w:rPr>
          <w:rFonts w:hint="eastAsia"/>
        </w:rPr>
      </w:pPr>
      <w:r>
        <w:t>The future diarist had recorded a story about a surveyor dropping cutlery. The page did not explain how she learned it. Tessa could tell Nell now, and the explanation would close one neat circle. It might also tempt them into assuming every circle would close kindly.</w:t>
      </w:r>
    </w:p>
    <w:p w14:paraId="683C9C81" w14:textId="77777777" w:rsidR="00966D61" w:rsidRDefault="00000000">
      <w:pPr>
        <w:rPr>
          <w:rFonts w:hint="eastAsia"/>
        </w:rPr>
      </w:pPr>
      <w:r>
        <w:t>She told the story anyway, including the part where she had waited outside the unstable ground rather than crawling in.</w:t>
      </w:r>
    </w:p>
    <w:p w14:paraId="784CE62A" w14:textId="77777777" w:rsidR="00966D61" w:rsidRDefault="00000000">
      <w:pPr>
        <w:rPr>
          <w:rFonts w:hint="eastAsia"/>
        </w:rPr>
      </w:pPr>
      <w:r>
        <w:t>Nell listened without laughing.</w:t>
      </w:r>
    </w:p>
    <w:p w14:paraId="3926C947" w14:textId="77777777" w:rsidR="00966D61" w:rsidRDefault="00000000">
      <w:pPr>
        <w:rPr>
          <w:rFonts w:hint="eastAsia"/>
        </w:rPr>
      </w:pPr>
      <w:r>
        <w:t>“Did you get it back?”</w:t>
      </w:r>
    </w:p>
    <w:p w14:paraId="2004718D" w14:textId="77777777" w:rsidR="00966D61" w:rsidRDefault="00000000">
      <w:pPr>
        <w:rPr>
          <w:rFonts w:hint="eastAsia"/>
        </w:rPr>
      </w:pPr>
      <w:r>
        <w:t>“Not yet.”</w:t>
      </w:r>
    </w:p>
    <w:p w14:paraId="6584F002" w14:textId="77777777" w:rsidR="00966D61" w:rsidRDefault="00000000">
      <w:pPr>
        <w:rPr>
          <w:rFonts w:hint="eastAsia"/>
        </w:rPr>
      </w:pPr>
      <w:r>
        <w:t>“Then we'll put a place for it in the kitchen.”</w:t>
      </w:r>
    </w:p>
    <w:p w14:paraId="37F86900" w14:textId="77777777" w:rsidR="00966D61" w:rsidRDefault="00000000">
      <w:pPr>
        <w:rPr>
          <w:rFonts w:hint="eastAsia"/>
        </w:rPr>
      </w:pPr>
      <w:r>
        <w:t>It was a child's promise, offered before anyone had agreed to build anything. Nadiya added a narrow shelf to her working sketch, then wrote beside it: memory objects must not obstruct cleaning or escape.</w:t>
      </w:r>
    </w:p>
    <w:p w14:paraId="4FE0EA88" w14:textId="77777777" w:rsidR="00966D61" w:rsidRDefault="00000000">
      <w:pPr>
        <w:rPr>
          <w:rFonts w:hint="eastAsia"/>
        </w:rPr>
      </w:pPr>
      <w:r>
        <w:t>Her father would have laughed at the qualification. Her future daughter might complain about it.</w:t>
      </w:r>
    </w:p>
    <w:p w14:paraId="029252D4" w14:textId="77777777" w:rsidR="00966D61" w:rsidRDefault="00000000">
      <w:pPr>
        <w:rPr>
          <w:rFonts w:hint="eastAsia"/>
        </w:rPr>
      </w:pPr>
      <w:r>
        <w:t>Between them, the house was acquiring room for people who were still alive.</w:t>
      </w:r>
    </w:p>
    <w:p w14:paraId="42804650" w14:textId="77777777" w:rsidR="00966D61" w:rsidRDefault="00000000">
      <w:pPr>
        <w:pStyle w:val="Heading1"/>
        <w:pageBreakBefore/>
      </w:pPr>
      <w:bookmarkStart w:id="158" w:name="b6c9"/>
      <w:r>
        <w:lastRenderedPageBreak/>
        <w:t>The Man Who Sold the View</w:t>
      </w:r>
      <w:bookmarkEnd w:id="158"/>
    </w:p>
    <w:p w14:paraId="4E1646DA" w14:textId="77777777" w:rsidR="00966D61" w:rsidRDefault="00000000">
      <w:pPr>
        <w:keepNext/>
        <w:rPr>
          <w:rFonts w:hint="eastAsia"/>
        </w:rPr>
      </w:pPr>
      <w:r>
        <w:rPr>
          <w:rFonts w:ascii="Liberation Sans" w:hAnsi="Liberation Sans"/>
          <w:sz w:val="18"/>
        </w:rPr>
        <w:t>BOOK 6  CHAPTER 9</w:t>
      </w:r>
    </w:p>
    <w:p w14:paraId="47A8F73B" w14:textId="77777777" w:rsidR="00966D61" w:rsidRDefault="00000000">
      <w:pPr>
        <w:rPr>
          <w:rFonts w:hint="eastAsia"/>
        </w:rPr>
      </w:pPr>
      <w:r>
        <w:t>Corin Rook arrived by helicopter wearing boots clean enough to make Amos suspicious.</w:t>
      </w:r>
    </w:p>
    <w:p w14:paraId="38216AB3" w14:textId="77777777" w:rsidR="00966D61" w:rsidRDefault="00000000">
      <w:pPr>
        <w:rPr>
          <w:rFonts w:hint="eastAsia"/>
        </w:rPr>
      </w:pPr>
      <w:r>
        <w:t>He introduced himself as a representative of a recovery investment group. The name Rook caused everyone at the cabin table to look up. Corin acknowledged the relation before Elian could ask. Aster was his sister. Her prosecution had not erased his contracts, and the river camp disaster had not, he said, erased his interest in finding people still missing.</w:t>
      </w:r>
    </w:p>
    <w:p w14:paraId="75072DD1" w14:textId="77777777" w:rsidR="00966D61" w:rsidRDefault="00000000">
      <w:pPr>
        <w:rPr>
          <w:rFonts w:hint="eastAsia"/>
        </w:rPr>
      </w:pPr>
      <w:r>
        <w:t>Elian remembered the capsule lifting away while Ada lay burned beside its panel.</w:t>
      </w:r>
    </w:p>
    <w:p w14:paraId="2F758E22" w14:textId="77777777" w:rsidR="00966D61" w:rsidRDefault="00000000">
      <w:pPr>
        <w:rPr>
          <w:rFonts w:hint="eastAsia"/>
        </w:rPr>
      </w:pPr>
      <w:r>
        <w:t>“You left her.”</w:t>
      </w:r>
    </w:p>
    <w:p w14:paraId="4BDA74B5" w14:textId="77777777" w:rsidR="00966D61" w:rsidRDefault="00000000">
      <w:pPr>
        <w:rPr>
          <w:rFonts w:hint="eastAsia"/>
        </w:rPr>
      </w:pPr>
      <w:r>
        <w:t>“I left a field your team was collapsing.”</w:t>
      </w:r>
    </w:p>
    <w:p w14:paraId="16BC331A" w14:textId="77777777" w:rsidR="00966D61" w:rsidRDefault="00000000">
      <w:pPr>
        <w:rPr>
          <w:rFonts w:hint="eastAsia"/>
        </w:rPr>
      </w:pPr>
      <w:r>
        <w:t>“You were drawing it toward a detention route.”</w:t>
      </w:r>
    </w:p>
    <w:p w14:paraId="4D011CC6" w14:textId="77777777" w:rsidR="00966D61" w:rsidRDefault="00000000">
      <w:pPr>
        <w:rPr>
          <w:rFonts w:hint="eastAsia"/>
        </w:rPr>
      </w:pPr>
      <w:r>
        <w:t>He opened a folder.</w:t>
      </w:r>
    </w:p>
    <w:p w14:paraId="3EB9B7D7" w14:textId="77777777" w:rsidR="00966D61" w:rsidRDefault="00000000">
      <w:pPr>
        <w:rPr>
          <w:rFonts w:hint="eastAsia"/>
        </w:rPr>
      </w:pPr>
      <w:r>
        <w:t>“We could repeat our testimony, or we could discuss Laura.”</w:t>
      </w:r>
    </w:p>
    <w:p w14:paraId="75CE79C3" w14:textId="77777777" w:rsidR="00966D61" w:rsidRDefault="00000000">
      <w:pPr>
        <w:rPr>
          <w:rFonts w:hint="eastAsia"/>
        </w:rPr>
      </w:pPr>
      <w:r>
        <w:t>Amos remained standing. Nobody invited Corin to remove his coat.</w:t>
      </w:r>
    </w:p>
    <w:p w14:paraId="0D2212B2" w14:textId="77777777" w:rsidR="00966D61" w:rsidRDefault="00000000">
      <w:pPr>
        <w:rPr>
          <w:rFonts w:hint="eastAsia"/>
        </w:rPr>
      </w:pPr>
      <w:r>
        <w:t>The investment group owned the research company's remaining equipment, he explained. It had also acquired the lease on a proposed refuge site lower in the valley. A stable building, isolated from the damaged transfer network, could shelter residents while rescue teams examined remaining branches. His presentation showed a long boat-shaped complex on a rock terrace.</w:t>
      </w:r>
    </w:p>
    <w:p w14:paraId="6F33FD05" w14:textId="77777777" w:rsidR="00966D61" w:rsidRDefault="00000000">
      <w:pPr>
        <w:rPr>
          <w:rFonts w:hint="eastAsia"/>
        </w:rPr>
      </w:pPr>
      <w:r>
        <w:t>Nadiya recognized the model.</w:t>
      </w:r>
    </w:p>
    <w:p w14:paraId="387E9829" w14:textId="77777777" w:rsidR="00966D61" w:rsidRDefault="00000000">
      <w:pPr>
        <w:rPr>
          <w:rFonts w:hint="eastAsia"/>
        </w:rPr>
      </w:pPr>
      <w:r>
        <w:t>She also recognized a circulation error her father had corrected in pencil. Corin's version had retained the grand central hall while deleting the second stair. The rendered families smiled beside a window with no visible route toward the rear of the building.</w:t>
      </w:r>
    </w:p>
    <w:p w14:paraId="6BA033BC" w14:textId="77777777" w:rsidR="00966D61" w:rsidRDefault="00000000">
      <w:pPr>
        <w:rPr>
          <w:rFonts w:hint="eastAsia"/>
        </w:rPr>
      </w:pPr>
      <w:r>
        <w:t>“Where do those people go if the hall fills with smoke?” she asked.</w:t>
      </w:r>
    </w:p>
    <w:p w14:paraId="7BEDA123" w14:textId="77777777" w:rsidR="00966D61" w:rsidRDefault="00000000">
      <w:pPr>
        <w:rPr>
          <w:rFonts w:hint="eastAsia"/>
        </w:rPr>
      </w:pPr>
      <w:r>
        <w:t>He turned to another image.</w:t>
      </w:r>
    </w:p>
    <w:p w14:paraId="664BC701" w14:textId="77777777" w:rsidR="00966D61" w:rsidRDefault="00000000">
      <w:pPr>
        <w:rPr>
          <w:rFonts w:hint="eastAsia"/>
        </w:rPr>
      </w:pPr>
      <w:r>
        <w:lastRenderedPageBreak/>
        <w:t>She returned to the first.</w:t>
      </w:r>
    </w:p>
    <w:p w14:paraId="041E64FB" w14:textId="77777777" w:rsidR="00966D61" w:rsidRDefault="00000000">
      <w:pPr>
        <w:rPr>
          <w:rFonts w:hint="eastAsia"/>
        </w:rPr>
      </w:pPr>
      <w:r>
        <w:t>“The stair. Where is it?”</w:t>
      </w:r>
    </w:p>
    <w:p w14:paraId="1D14AF14" w14:textId="77777777" w:rsidR="00966D61" w:rsidRDefault="00000000">
      <w:pPr>
        <w:rPr>
          <w:rFonts w:hint="eastAsia"/>
        </w:rPr>
      </w:pPr>
      <w:r>
        <w:t>“Details are subject to design development.”</w:t>
      </w:r>
    </w:p>
    <w:p w14:paraId="3D8D4717" w14:textId="77777777" w:rsidR="00966D61" w:rsidRDefault="00000000">
      <w:pPr>
        <w:rPr>
          <w:rFonts w:hint="eastAsia"/>
        </w:rPr>
      </w:pPr>
      <w:r>
        <w:t>“Then don't show people standing where you haven't made a way out.”</w:t>
      </w:r>
    </w:p>
    <w:p w14:paraId="6FED195D" w14:textId="77777777" w:rsidR="00966D61" w:rsidRDefault="00000000">
      <w:pPr>
        <w:rPr>
          <w:rFonts w:hint="eastAsia"/>
        </w:rPr>
      </w:pPr>
      <w:r>
        <w:t>Corin looked at Elian, expecting professional solidarity against a difficult architect. Elian waited for his answer.</w:t>
      </w:r>
    </w:p>
    <w:p w14:paraId="75F30715" w14:textId="77777777" w:rsidR="00966D61" w:rsidRDefault="00000000">
      <w:pPr>
        <w:rPr>
          <w:rFonts w:hint="eastAsia"/>
        </w:rPr>
      </w:pPr>
      <w:r>
        <w:t>He explained the financing. Governments would pay recovery allocations. Families could contribute property or future earnings. Skilled workers would receive places in exchange for construction service. The first completed section could open before winter.</w:t>
      </w:r>
    </w:p>
    <w:p w14:paraId="0763AC0A" w14:textId="77777777" w:rsidR="00966D61" w:rsidRDefault="00000000">
      <w:pPr>
        <w:rPr>
          <w:rFonts w:hint="eastAsia"/>
        </w:rPr>
      </w:pPr>
      <w:r>
        <w:t>Owen read the residency clause and found the word transferable.</w:t>
      </w:r>
    </w:p>
    <w:p w14:paraId="15CBB568" w14:textId="77777777" w:rsidR="00966D61" w:rsidRDefault="00000000">
      <w:pPr>
        <w:rPr>
          <w:rFonts w:hint="eastAsia"/>
        </w:rPr>
      </w:pPr>
      <w:r>
        <w:t>“Whose place can be transferred?”</w:t>
      </w:r>
    </w:p>
    <w:p w14:paraId="42FB0BFB" w14:textId="77777777" w:rsidR="00966D61" w:rsidRDefault="00000000">
      <w:pPr>
        <w:rPr>
          <w:rFonts w:hint="eastAsia"/>
        </w:rPr>
      </w:pPr>
      <w:r>
        <w:t>Corin said the arrangement allowed flexibility.</w:t>
      </w:r>
    </w:p>
    <w:p w14:paraId="340774AD" w14:textId="77777777" w:rsidR="00966D61" w:rsidRDefault="00000000">
      <w:pPr>
        <w:rPr>
          <w:rFonts w:hint="eastAsia"/>
        </w:rPr>
      </w:pPr>
      <w:r>
        <w:t>“By the resident?”</w:t>
      </w:r>
    </w:p>
    <w:p w14:paraId="1D13D82F" w14:textId="77777777" w:rsidR="00966D61" w:rsidRDefault="00000000">
      <w:pPr>
        <w:rPr>
          <w:rFonts w:hint="eastAsia"/>
        </w:rPr>
      </w:pPr>
      <w:r>
        <w:t>“By the trust administering the asset.”</w:t>
      </w:r>
    </w:p>
    <w:p w14:paraId="1D59338E" w14:textId="77777777" w:rsidR="00966D61" w:rsidRDefault="00000000">
      <w:pPr>
        <w:rPr>
          <w:rFonts w:hint="eastAsia"/>
        </w:rPr>
      </w:pPr>
      <w:r>
        <w:t>Nadiya closed the brochure.</w:t>
      </w:r>
    </w:p>
    <w:p w14:paraId="021B9612" w14:textId="77777777" w:rsidR="00966D61" w:rsidRDefault="00000000">
      <w:pPr>
        <w:rPr>
          <w:rFonts w:hint="eastAsia"/>
        </w:rPr>
      </w:pPr>
      <w:r>
        <w:t>The model on the table suddenly looked less like a house than a cage made spacious enough to photograph beautifully. Corin had understood the missing towns as a market before anyone else had understood them as homes.</w:t>
      </w:r>
    </w:p>
    <w:p w14:paraId="7758EEF4" w14:textId="77777777" w:rsidR="00966D61" w:rsidRDefault="00000000">
      <w:pPr>
        <w:rPr>
          <w:rFonts w:hint="eastAsia"/>
        </w:rPr>
      </w:pPr>
      <w:r>
        <w:t>He offered them a private call with the girl Iris's guardians.</w:t>
      </w:r>
    </w:p>
    <w:p w14:paraId="29D3EC3F" w14:textId="77777777" w:rsidR="00966D61" w:rsidRDefault="00000000">
      <w:pPr>
        <w:rPr>
          <w:rFonts w:hint="eastAsia"/>
        </w:rPr>
      </w:pPr>
      <w:r>
        <w:t>Salma, present by video, asked for names.</w:t>
      </w:r>
    </w:p>
    <w:p w14:paraId="421B0321" w14:textId="77777777" w:rsidR="00966D61" w:rsidRDefault="00000000">
      <w:pPr>
        <w:rPr>
          <w:rFonts w:hint="eastAsia"/>
        </w:rPr>
      </w:pPr>
      <w:r>
        <w:t>Corin supplied a case number.</w:t>
      </w:r>
    </w:p>
    <w:p w14:paraId="2153E574" w14:textId="77777777" w:rsidR="00966D61" w:rsidRDefault="00000000">
      <w:pPr>
        <w:rPr>
          <w:rFonts w:hint="eastAsia"/>
        </w:rPr>
      </w:pPr>
      <w:r>
        <w:t>Iona asked what established the guardians' authority. He replied that the research consortium had held responsibility since the child's intake. The circularity seemed to offend him only when other people refused to step inside it.</w:t>
      </w:r>
    </w:p>
    <w:p w14:paraId="2A964C2A" w14:textId="77777777" w:rsidR="00966D61" w:rsidRDefault="00000000">
      <w:pPr>
        <w:rPr>
          <w:rFonts w:hint="eastAsia"/>
        </w:rPr>
      </w:pPr>
      <w:r>
        <w:t>“She is safe,” he said.</w:t>
      </w:r>
    </w:p>
    <w:p w14:paraId="62F4A380" w14:textId="77777777" w:rsidR="00966D61" w:rsidRDefault="00000000">
      <w:pPr>
        <w:rPr>
          <w:rFonts w:hint="eastAsia"/>
        </w:rPr>
      </w:pPr>
      <w:r>
        <w:t>“Then why did the ward lock?” Elian asked.</w:t>
      </w:r>
    </w:p>
    <w:p w14:paraId="5E3140D6" w14:textId="77777777" w:rsidR="00966D61" w:rsidRDefault="00000000">
      <w:pPr>
        <w:rPr>
          <w:rFonts w:hint="eastAsia"/>
        </w:rPr>
      </w:pPr>
      <w:r>
        <w:lastRenderedPageBreak/>
        <w:t>He would not discuss security procedures in front of unauthorized personnel. Amos pointed out that every person in the cabin had permission to be there. Corin was the one whose visit was ending.</w:t>
      </w:r>
    </w:p>
    <w:p w14:paraId="22913BB1" w14:textId="77777777" w:rsidR="00966D61" w:rsidRDefault="00000000">
      <w:pPr>
        <w:rPr>
          <w:rFonts w:hint="eastAsia"/>
        </w:rPr>
      </w:pPr>
      <w:r>
        <w:t>Before leaving, Corin placed an old photograph on the table. Elias Chen stood beside a crate, smiling toward someone beyond the frame. Nadiya's first impulse was to turn it over. She made herself ask about its source instead.</w:t>
      </w:r>
    </w:p>
    <w:p w14:paraId="38ABC8FF" w14:textId="77777777" w:rsidR="00966D61" w:rsidRDefault="00000000">
      <w:pPr>
        <w:rPr>
          <w:rFonts w:hint="eastAsia"/>
        </w:rPr>
      </w:pPr>
      <w:r>
        <w:t>Corin offered the full set if she accepted a design consultancy.</w:t>
      </w:r>
    </w:p>
    <w:p w14:paraId="314AB45B" w14:textId="77777777" w:rsidR="00966D61" w:rsidRDefault="00000000">
      <w:pPr>
        <w:rPr>
          <w:rFonts w:hint="eastAsia"/>
        </w:rPr>
      </w:pPr>
      <w:r>
        <w:t>She pushed the photograph back.</w:t>
      </w:r>
    </w:p>
    <w:p w14:paraId="19F5D91C" w14:textId="77777777" w:rsidR="00966D61" w:rsidRDefault="00000000">
      <w:pPr>
        <w:rPr>
          <w:rFonts w:hint="eastAsia"/>
        </w:rPr>
      </w:pPr>
      <w:r>
        <w:t>“You can submit copies to the inquiry.”</w:t>
      </w:r>
    </w:p>
    <w:p w14:paraId="0796B6AE" w14:textId="77777777" w:rsidR="00966D61" w:rsidRDefault="00000000">
      <w:pPr>
        <w:rPr>
          <w:rFonts w:hint="eastAsia"/>
        </w:rPr>
      </w:pPr>
      <w:r>
        <w:t>His expression changed. For a moment, the practiced patience gave way to ordinary irritation. He had expected grief to remain a reliable door handle.</w:t>
      </w:r>
    </w:p>
    <w:p w14:paraId="3BEAEAD5" w14:textId="77777777" w:rsidR="00966D61" w:rsidRDefault="00000000">
      <w:pPr>
        <w:rPr>
          <w:rFonts w:hint="eastAsia"/>
        </w:rPr>
      </w:pPr>
      <w:r>
        <w:t>As Corin gathered his folder, he paused beside the model.</w:t>
      </w:r>
    </w:p>
    <w:p w14:paraId="3E3FBB01" w14:textId="77777777" w:rsidR="00966D61" w:rsidRDefault="00000000">
      <w:pPr>
        <w:rPr>
          <w:rFonts w:hint="eastAsia"/>
        </w:rPr>
      </w:pPr>
      <w:r>
        <w:t>“Your father understood what frightened people need,” he told Nadiya.</w:t>
      </w:r>
    </w:p>
    <w:p w14:paraId="2DF5F619" w14:textId="77777777" w:rsidR="00966D61" w:rsidRDefault="00000000">
      <w:pPr>
        <w:rPr>
          <w:rFonts w:hint="eastAsia"/>
        </w:rPr>
      </w:pPr>
      <w:r>
        <w:t>She looked at the rendered entrance, its missing stair, and the residency clause.</w:t>
      </w:r>
    </w:p>
    <w:p w14:paraId="4FEEE3AA" w14:textId="77777777" w:rsidR="00966D61" w:rsidRDefault="00000000">
      <w:pPr>
        <w:rPr>
          <w:rFonts w:hint="eastAsia"/>
        </w:rPr>
      </w:pPr>
      <w:r>
        <w:t>“He understood stone.”</w:t>
      </w:r>
    </w:p>
    <w:p w14:paraId="1AA0CEA5" w14:textId="77777777" w:rsidR="00966D61" w:rsidRDefault="00000000">
      <w:pPr>
        <w:rPr>
          <w:rFonts w:hint="eastAsia"/>
        </w:rPr>
      </w:pPr>
      <w:r>
        <w:t>“You make that sound small.”</w:t>
      </w:r>
    </w:p>
    <w:p w14:paraId="26245A46" w14:textId="77777777" w:rsidR="00966D61" w:rsidRDefault="00000000">
      <w:pPr>
        <w:rPr>
          <w:rFonts w:hint="eastAsia"/>
        </w:rPr>
      </w:pPr>
      <w:r>
        <w:t>“No. I make it something he could check.”</w:t>
      </w:r>
    </w:p>
    <w:p w14:paraId="5BA7EA19" w14:textId="77777777" w:rsidR="00966D61" w:rsidRDefault="00000000">
      <w:pPr>
        <w:rPr>
          <w:rFonts w:hint="eastAsia"/>
        </w:rPr>
      </w:pPr>
      <w:r>
        <w:t>The distinction annoyed him. His promise depended on an authority broad enough to float above individual questions. A competent mason's work remained attached to joints, supports, and the fact that gravity did not applaud.</w:t>
      </w:r>
    </w:p>
    <w:p w14:paraId="53CCA389" w14:textId="77777777" w:rsidR="00966D61" w:rsidRDefault="00000000">
      <w:pPr>
        <w:rPr>
          <w:rFonts w:hint="eastAsia"/>
        </w:rPr>
      </w:pPr>
      <w:r>
        <w:t>Corin left the brochure open at the photograph of a smiling household.</w:t>
      </w:r>
    </w:p>
    <w:p w14:paraId="6CAAB288" w14:textId="77777777" w:rsidR="00966D61" w:rsidRDefault="00000000">
      <w:pPr>
        <w:rPr>
          <w:rFonts w:hint="eastAsia"/>
        </w:rPr>
      </w:pPr>
      <w:r>
        <w:t>Nadiya turned the page until the contract was visible.</w:t>
      </w:r>
    </w:p>
    <w:p w14:paraId="6B8FFD98" w14:textId="77777777" w:rsidR="00966D61" w:rsidRDefault="00000000">
      <w:pPr>
        <w:rPr>
          <w:rFonts w:hint="eastAsia"/>
        </w:rPr>
      </w:pPr>
      <w:r>
        <w:t>If future visitors came looking for the offer, they would encounter its conditions first.</w:t>
      </w:r>
    </w:p>
    <w:p w14:paraId="0E00A988" w14:textId="77777777" w:rsidR="00966D61" w:rsidRDefault="00000000">
      <w:pPr>
        <w:rPr>
          <w:rFonts w:hint="eastAsia"/>
        </w:rPr>
      </w:pPr>
      <w:r>
        <w:t>Outside, Amos recorded the helicopter's departure time and checked whether its crew had left equipment beyond the agreed landing area. Tessa asked why that mattered now.</w:t>
      </w:r>
    </w:p>
    <w:p w14:paraId="4A747CE1" w14:textId="77777777" w:rsidR="00966D61" w:rsidRDefault="00000000">
      <w:pPr>
        <w:rPr>
          <w:rFonts w:hint="eastAsia"/>
        </w:rPr>
      </w:pPr>
      <w:r>
        <w:lastRenderedPageBreak/>
        <w:t>“Because people return claiming they were already allowed,” he said.</w:t>
      </w:r>
    </w:p>
    <w:p w14:paraId="71E79F99" w14:textId="77777777" w:rsidR="00966D61" w:rsidRDefault="00000000">
      <w:pPr>
        <w:rPr>
          <w:rFonts w:hint="eastAsia"/>
        </w:rPr>
      </w:pPr>
      <w:r>
        <w:t>He marked the ordinary boundary with new tape before rain could flatten the old markers.</w:t>
      </w:r>
    </w:p>
    <w:p w14:paraId="5DE2A4F2" w14:textId="77777777" w:rsidR="00966D61" w:rsidRDefault="00000000">
      <w:pPr>
        <w:rPr>
          <w:rFonts w:hint="eastAsia"/>
        </w:rPr>
      </w:pPr>
      <w:r>
        <w:t>The valley's defenses would include evidence of small permissions, not just the refusal of large ones.</w:t>
      </w:r>
    </w:p>
    <w:p w14:paraId="5ADEB533" w14:textId="77777777" w:rsidR="00966D61" w:rsidRDefault="00000000">
      <w:pPr>
        <w:rPr>
          <w:rFonts w:hint="eastAsia"/>
        </w:rPr>
      </w:pPr>
      <w:r>
        <w:t>After the helicopter departed, Owen found Nadiya in the equipment shed. She was holding a tape measure without using it.</w:t>
      </w:r>
    </w:p>
    <w:p w14:paraId="2CDA44D6" w14:textId="77777777" w:rsidR="00966D61" w:rsidRDefault="00000000">
      <w:pPr>
        <w:rPr>
          <w:rFonts w:hint="eastAsia"/>
        </w:rPr>
      </w:pPr>
      <w:r>
        <w:t>“I wanted the photographs.”</w:t>
      </w:r>
    </w:p>
    <w:p w14:paraId="4C8FA161" w14:textId="77777777" w:rsidR="00966D61" w:rsidRDefault="00000000">
      <w:pPr>
        <w:rPr>
          <w:rFonts w:hint="eastAsia"/>
        </w:rPr>
      </w:pPr>
      <w:r>
        <w:t>“I know.”</w:t>
      </w:r>
    </w:p>
    <w:p w14:paraId="3D2EE5B3" w14:textId="77777777" w:rsidR="00966D61" w:rsidRDefault="00000000">
      <w:pPr>
        <w:rPr>
          <w:rFonts w:hint="eastAsia"/>
        </w:rPr>
      </w:pPr>
      <w:r>
        <w:t>“I still want them.”</w:t>
      </w:r>
    </w:p>
    <w:p w14:paraId="4B2EC73D" w14:textId="77777777" w:rsidR="00966D61" w:rsidRDefault="00000000">
      <w:pPr>
        <w:rPr>
          <w:rFonts w:hint="eastAsia"/>
        </w:rPr>
      </w:pPr>
      <w:r>
        <w:t>He stayed beside her. They had begun learning that refusing a bargain did not remove its attraction.</w:t>
      </w:r>
    </w:p>
    <w:p w14:paraId="5C9E4660" w14:textId="77777777" w:rsidR="00966D61" w:rsidRDefault="00000000">
      <w:pPr>
        <w:rPr>
          <w:rFonts w:hint="eastAsia"/>
        </w:rPr>
      </w:pPr>
      <w:r>
        <w:t>At dusk, Iona received an urgent notice asserting the company's ownership of the chamber's contents. It threatened an injunction against further examination. Amos sent the notice to the cooperative's lawyer. Tessa preserved the morning's helicopter footage. Elian forwarded Corin's offered guardianship records to the child-protection liaison.</w:t>
      </w:r>
    </w:p>
    <w:p w14:paraId="3EFEBB33" w14:textId="77777777" w:rsidR="00966D61" w:rsidRDefault="00000000">
      <w:pPr>
        <w:rPr>
          <w:rFonts w:hint="eastAsia"/>
        </w:rPr>
      </w:pPr>
      <w:r>
        <w:t>There would be a legal fight. There would also be a shortage of time.</w:t>
      </w:r>
    </w:p>
    <w:p w14:paraId="4D6063B3" w14:textId="77777777" w:rsidR="00966D61" w:rsidRDefault="00000000">
      <w:pPr>
        <w:rPr>
          <w:rFonts w:hint="eastAsia"/>
        </w:rPr>
      </w:pPr>
      <w:r>
        <w:t>Across the overlap, Laura reported that shelter staff had received new instructions to suspend the roster. Residents were told that names belonged to the recovery authority and could not be transmitted privately.</w:t>
      </w:r>
    </w:p>
    <w:p w14:paraId="05DDB182" w14:textId="77777777" w:rsidR="00966D61" w:rsidRDefault="00000000">
      <w:pPr>
        <w:rPr>
          <w:rFonts w:hint="eastAsia"/>
        </w:rPr>
      </w:pPr>
      <w:r>
        <w:t>Laura had hidden her copies in flour sacks.</w:t>
      </w:r>
    </w:p>
    <w:p w14:paraId="24EF75C9" w14:textId="77777777" w:rsidR="00966D61" w:rsidRDefault="00000000">
      <w:pPr>
        <w:rPr>
          <w:rFonts w:hint="eastAsia"/>
        </w:rPr>
      </w:pPr>
      <w:r>
        <w:t>Mara joined the call from Alder Crossing. She had spent too many years watching a person vanish when the wrong field was left blank. She offered to reconstruct the register from voice reports if the written copies were seized.</w:t>
      </w:r>
    </w:p>
    <w:p w14:paraId="11866448" w14:textId="77777777" w:rsidR="00966D61" w:rsidRDefault="00000000">
      <w:pPr>
        <w:rPr>
          <w:rFonts w:hint="eastAsia"/>
        </w:rPr>
      </w:pPr>
      <w:r>
        <w:t>That evening, eighty-seven residents spoke their names while somebody turned the laundry heater on and off to mask the conversation.</w:t>
      </w:r>
    </w:p>
    <w:p w14:paraId="6BC1E3D6" w14:textId="77777777" w:rsidR="00966D61" w:rsidRDefault="00000000">
      <w:pPr>
        <w:rPr>
          <w:rFonts w:hint="eastAsia"/>
        </w:rPr>
      </w:pPr>
      <w:r>
        <w:lastRenderedPageBreak/>
        <w:t>Nadiya listened until a grandmother asked whether the proposed refuge would have a place where she could knead bread without being counted.</w:t>
      </w:r>
    </w:p>
    <w:p w14:paraId="084E861A" w14:textId="77777777" w:rsidR="00966D61" w:rsidRDefault="00000000">
      <w:pPr>
        <w:rPr>
          <w:rFonts w:hint="eastAsia"/>
        </w:rPr>
      </w:pPr>
      <w:r>
        <w:t>She looked at Corin's abandoned presentation file.</w:t>
      </w:r>
    </w:p>
    <w:p w14:paraId="477B4293" w14:textId="77777777" w:rsidR="00966D61" w:rsidRDefault="00000000">
      <w:pPr>
        <w:rPr>
          <w:rFonts w:hint="eastAsia"/>
        </w:rPr>
      </w:pPr>
      <w:r>
        <w:t>The empty terrace was real. The building had not yet been made.</w:t>
      </w:r>
    </w:p>
    <w:p w14:paraId="5EB5E4E8" w14:textId="77777777" w:rsidR="00966D61" w:rsidRDefault="00000000">
      <w:pPr>
        <w:rPr>
          <w:rFonts w:hint="eastAsia"/>
        </w:rPr>
      </w:pPr>
      <w:r>
        <w:t>“Yes,” she said, then corrected herself before the promise could become another trap. “If we build it, that is one of the things we'll have to make.”</w:t>
      </w:r>
    </w:p>
    <w:p w14:paraId="031B7A84" w14:textId="77777777" w:rsidR="00966D61" w:rsidRDefault="00000000">
      <w:pPr>
        <w:rPr>
          <w:rFonts w:hint="eastAsia"/>
        </w:rPr>
      </w:pPr>
      <w:r>
        <w:t>The grandmother asked for a table near daylight.</w:t>
      </w:r>
    </w:p>
    <w:p w14:paraId="5037D273" w14:textId="77777777" w:rsidR="00966D61" w:rsidRDefault="00000000">
      <w:pPr>
        <w:rPr>
          <w:rFonts w:hint="eastAsia"/>
        </w:rPr>
      </w:pPr>
      <w:r>
        <w:t>Nadiya drew it.</w:t>
      </w:r>
    </w:p>
    <w:p w14:paraId="08915DF9" w14:textId="77777777" w:rsidR="00966D61" w:rsidRDefault="00000000">
      <w:pPr>
        <w:pStyle w:val="Heading1"/>
        <w:pageBreakBefore/>
      </w:pPr>
      <w:bookmarkStart w:id="159" w:name="b6c10"/>
      <w:r>
        <w:lastRenderedPageBreak/>
        <w:t>The Land Beneath the Drawing</w:t>
      </w:r>
      <w:bookmarkEnd w:id="159"/>
    </w:p>
    <w:p w14:paraId="4BCEDBEB" w14:textId="77777777" w:rsidR="00966D61" w:rsidRDefault="00000000">
      <w:pPr>
        <w:keepNext/>
        <w:rPr>
          <w:rFonts w:hint="eastAsia"/>
        </w:rPr>
      </w:pPr>
      <w:r>
        <w:rPr>
          <w:rFonts w:ascii="Liberation Sans" w:hAnsi="Liberation Sans"/>
          <w:sz w:val="18"/>
        </w:rPr>
        <w:t>BOOK 6  CHAPTER 10</w:t>
      </w:r>
    </w:p>
    <w:p w14:paraId="59D7A4A1" w14:textId="77777777" w:rsidR="00966D61" w:rsidRDefault="00000000">
      <w:pPr>
        <w:rPr>
          <w:rFonts w:hint="eastAsia"/>
        </w:rPr>
      </w:pPr>
      <w:r>
        <w:t>The public meeting lasted longer than the power available to heat the hall.</w:t>
      </w:r>
    </w:p>
    <w:p w14:paraId="40D3A1A9" w14:textId="77777777" w:rsidR="00966D61" w:rsidRDefault="00000000">
      <w:pPr>
        <w:rPr>
          <w:rFonts w:hint="eastAsia"/>
        </w:rPr>
      </w:pPr>
      <w:r>
        <w:t>By the time the final speaker stood, people had put their coats back on. Amos had brought a map of the valley. Nadiya had brought plans without rendered families. Elian had brought a list of people waiting across the overlap and a separate list of things they could not yet promise.</w:t>
      </w:r>
    </w:p>
    <w:p w14:paraId="11ED9CD3" w14:textId="77777777" w:rsidR="00966D61" w:rsidRDefault="00000000">
      <w:pPr>
        <w:rPr>
          <w:rFonts w:hint="eastAsia"/>
        </w:rPr>
      </w:pPr>
      <w:r>
        <w:t>The lists were not equally popular.</w:t>
      </w:r>
    </w:p>
    <w:p w14:paraId="63A6089E" w14:textId="77777777" w:rsidR="00966D61" w:rsidRDefault="00000000">
      <w:pPr>
        <w:rPr>
          <w:rFonts w:hint="eastAsia"/>
        </w:rPr>
      </w:pPr>
      <w:r>
        <w:t>A man who ran a small repair business asked why the valley should accept a project designed to attract more trouble. His equipment had been commandeered during an earlier emergency and returned damaged. A refuge that needed everything quickly sounded like another way to make local people pay for someone else's vision.</w:t>
      </w:r>
    </w:p>
    <w:p w14:paraId="73A5778D" w14:textId="77777777" w:rsidR="00966D61" w:rsidRDefault="00000000">
      <w:pPr>
        <w:rPr>
          <w:rFonts w:hint="eastAsia"/>
        </w:rPr>
      </w:pPr>
      <w:r>
        <w:t>Owen stood before Nadiya could answer.</w:t>
      </w:r>
    </w:p>
    <w:p w14:paraId="2DE85A7A" w14:textId="77777777" w:rsidR="00966D61" w:rsidRDefault="00000000">
      <w:pPr>
        <w:rPr>
          <w:rFonts w:hint="eastAsia"/>
        </w:rPr>
      </w:pPr>
      <w:r>
        <w:t>“You should get a contract that says what we use, what we pay, and who repairs it.”</w:t>
      </w:r>
    </w:p>
    <w:p w14:paraId="45E3D6B5" w14:textId="77777777" w:rsidR="00966D61" w:rsidRDefault="00000000">
      <w:pPr>
        <w:rPr>
          <w:rFonts w:hint="eastAsia"/>
        </w:rPr>
      </w:pPr>
      <w:r>
        <w:t>The man asked who would enforce it if the emergency authority returned.</w:t>
      </w:r>
    </w:p>
    <w:p w14:paraId="50B0B62B" w14:textId="77777777" w:rsidR="00966D61" w:rsidRDefault="00000000">
      <w:pPr>
        <w:rPr>
          <w:rFonts w:hint="eastAsia"/>
        </w:rPr>
      </w:pPr>
      <w:r>
        <w:t>“I don't know yet,” Owen said.</w:t>
      </w:r>
    </w:p>
    <w:p w14:paraId="2649765A" w14:textId="77777777" w:rsidR="00966D61" w:rsidRDefault="00000000">
      <w:pPr>
        <w:rPr>
          <w:rFonts w:hint="eastAsia"/>
        </w:rPr>
      </w:pPr>
      <w:r>
        <w:t>It was the first answer that made the room listen rather than prepare its next objection.</w:t>
      </w:r>
    </w:p>
    <w:p w14:paraId="6B4E0F4B" w14:textId="77777777" w:rsidR="00966D61" w:rsidRDefault="00000000">
      <w:pPr>
        <w:rPr>
          <w:rFonts w:hint="eastAsia"/>
        </w:rPr>
      </w:pPr>
      <w:r>
        <w:t>Amos proposed a land agreement administered by the cooperative with independent resident representation. The research lease's remaining terms would be challenged. No group could acquire voting power by buying another person's housing entitlement. The refuge would need public accounts, enforceable local limits, and an exit from residency that did not mean forfeiting every possession.</w:t>
      </w:r>
    </w:p>
    <w:p w14:paraId="2CAD9DB8" w14:textId="77777777" w:rsidR="00966D61" w:rsidRDefault="00000000">
      <w:pPr>
        <w:rPr>
          <w:rFonts w:hint="eastAsia"/>
        </w:rPr>
      </w:pPr>
      <w:r>
        <w:t>A woman near the back asked whether the building would be another receiving center.</w:t>
      </w:r>
    </w:p>
    <w:p w14:paraId="1B885DDC" w14:textId="77777777" w:rsidR="00966D61" w:rsidRDefault="00000000">
      <w:pPr>
        <w:rPr>
          <w:rFonts w:hint="eastAsia"/>
        </w:rPr>
      </w:pPr>
      <w:r>
        <w:lastRenderedPageBreak/>
        <w:t>Elian explained the difference. It would not search for households or move people without individual departure control. Its fictional isolation system would attempt to hold an occupied interior together when nearby intervals drifted. Any controlled crossing would require agreement at both ends.</w:t>
      </w:r>
    </w:p>
    <w:p w14:paraId="5985755F" w14:textId="77777777" w:rsidR="00966D61" w:rsidRDefault="00000000">
      <w:pPr>
        <w:rPr>
          <w:rFonts w:hint="eastAsia"/>
        </w:rPr>
      </w:pPr>
      <w:r>
        <w:t>“Attempt,” the woman repeated.</w:t>
      </w:r>
    </w:p>
    <w:p w14:paraId="6FF49D0B" w14:textId="77777777" w:rsidR="00966D61" w:rsidRDefault="00000000">
      <w:pPr>
        <w:rPr>
          <w:rFonts w:hint="eastAsia"/>
        </w:rPr>
      </w:pPr>
      <w:r>
        <w:t>“Yes.”</w:t>
      </w:r>
    </w:p>
    <w:p w14:paraId="16399F8B" w14:textId="77777777" w:rsidR="00966D61" w:rsidRDefault="00000000">
      <w:pPr>
        <w:rPr>
          <w:rFonts w:hint="eastAsia"/>
        </w:rPr>
      </w:pPr>
      <w:r>
        <w:t>Corin's representative, attending through a screen, offered a guaranteed completion date if the group accepted private finance. Nadiya asked whether the guarantee covered supplies, structural inspection, operating reserves, and accessible evacuation.</w:t>
      </w:r>
    </w:p>
    <w:p w14:paraId="3BAA4461" w14:textId="77777777" w:rsidR="00966D61" w:rsidRDefault="00000000">
      <w:pPr>
        <w:rPr>
          <w:rFonts w:hint="eastAsia"/>
        </w:rPr>
      </w:pPr>
      <w:r>
        <w:t>It covered practical occupancy, the representative said.</w:t>
      </w:r>
    </w:p>
    <w:p w14:paraId="0E0E0F83" w14:textId="77777777" w:rsidR="00966D61" w:rsidRDefault="00000000">
      <w:pPr>
        <w:rPr>
          <w:rFonts w:hint="eastAsia"/>
        </w:rPr>
      </w:pPr>
      <w:r>
        <w:t>Nobody could get him to define practical.</w:t>
      </w:r>
    </w:p>
    <w:p w14:paraId="4C75D900" w14:textId="77777777" w:rsidR="00966D61" w:rsidRDefault="00000000">
      <w:pPr>
        <w:rPr>
          <w:rFonts w:hint="eastAsia"/>
        </w:rPr>
      </w:pPr>
      <w:r>
        <w:t>During the break, Nell found Iris beneath a table. The child had been brought for the afternoon with her support worker, then retreated when the screen voice mentioned biological responsibility. Nell sat a short distance away.</w:t>
      </w:r>
    </w:p>
    <w:p w14:paraId="6012A89E" w14:textId="77777777" w:rsidR="00966D61" w:rsidRDefault="00000000">
      <w:pPr>
        <w:rPr>
          <w:rFonts w:hint="eastAsia"/>
        </w:rPr>
      </w:pPr>
      <w:r>
        <w:t>“My school did a fire drill once,” she said. “They kept telling us not to run while the teacher ran.”</w:t>
      </w:r>
    </w:p>
    <w:p w14:paraId="46DBAA83" w14:textId="77777777" w:rsidR="00966D61" w:rsidRDefault="00000000">
      <w:pPr>
        <w:rPr>
          <w:rFonts w:hint="eastAsia"/>
        </w:rPr>
      </w:pPr>
      <w:r>
        <w:t>Iris looked at her.</w:t>
      </w:r>
    </w:p>
    <w:p w14:paraId="742939C1" w14:textId="77777777" w:rsidR="00966D61" w:rsidRDefault="00000000">
      <w:pPr>
        <w:rPr>
          <w:rFonts w:hint="eastAsia"/>
        </w:rPr>
      </w:pPr>
      <w:r>
        <w:t>“Did you get out?”</w:t>
      </w:r>
    </w:p>
    <w:p w14:paraId="6C999CF8" w14:textId="77777777" w:rsidR="00966D61" w:rsidRDefault="00000000">
      <w:pPr>
        <w:rPr>
          <w:rFonts w:hint="eastAsia"/>
        </w:rPr>
      </w:pPr>
      <w:r>
        <w:t>“Everyone did. They still argued about who was calmest.”</w:t>
      </w:r>
    </w:p>
    <w:p w14:paraId="5C27B9AC" w14:textId="77777777" w:rsidR="00966D61" w:rsidRDefault="00000000">
      <w:pPr>
        <w:rPr>
          <w:rFonts w:hint="eastAsia"/>
        </w:rPr>
      </w:pPr>
      <w:r>
        <w:t>Iris considered that. Then she asked whether the new house would have hiding places.</w:t>
      </w:r>
    </w:p>
    <w:p w14:paraId="7B0AE4C1" w14:textId="77777777" w:rsidR="00966D61" w:rsidRDefault="00000000">
      <w:pPr>
        <w:rPr>
          <w:rFonts w:hint="eastAsia"/>
        </w:rPr>
      </w:pPr>
      <w:r>
        <w:t>Nell answered too quickly.</w:t>
      </w:r>
    </w:p>
    <w:p w14:paraId="6BF6C82E" w14:textId="77777777" w:rsidR="00966D61" w:rsidRDefault="00000000">
      <w:pPr>
        <w:rPr>
          <w:rFonts w:hint="eastAsia"/>
        </w:rPr>
      </w:pPr>
      <w:r>
        <w:t>“Loads.”</w:t>
      </w:r>
    </w:p>
    <w:p w14:paraId="756A8784" w14:textId="77777777" w:rsidR="00966D61" w:rsidRDefault="00000000">
      <w:pPr>
        <w:rPr>
          <w:rFonts w:hint="eastAsia"/>
        </w:rPr>
      </w:pPr>
      <w:r>
        <w:t>Her mother heard from the aisle and crouched beside them.</w:t>
      </w:r>
    </w:p>
    <w:p w14:paraId="12DDC812" w14:textId="77777777" w:rsidR="00966D61" w:rsidRDefault="00000000">
      <w:pPr>
        <w:rPr>
          <w:rFonts w:hint="eastAsia"/>
        </w:rPr>
      </w:pPr>
      <w:r>
        <w:t>“Private places,” she said. “Places where you can be alone without anyone forgetting you're there. We'll have to be careful about the difference.”</w:t>
      </w:r>
    </w:p>
    <w:p w14:paraId="61510A6B" w14:textId="77777777" w:rsidR="00966D61" w:rsidRDefault="00000000">
      <w:pPr>
        <w:rPr>
          <w:rFonts w:hint="eastAsia"/>
        </w:rPr>
      </w:pPr>
      <w:r>
        <w:t>Iris asked if a door could close from the inside.</w:t>
      </w:r>
    </w:p>
    <w:p w14:paraId="7D098754" w14:textId="77777777" w:rsidR="00966D61" w:rsidRDefault="00000000">
      <w:pPr>
        <w:rPr>
          <w:rFonts w:hint="eastAsia"/>
        </w:rPr>
      </w:pPr>
      <w:r>
        <w:t>Nadiya wrote that down too.</w:t>
      </w:r>
    </w:p>
    <w:p w14:paraId="7199A743" w14:textId="77777777" w:rsidR="00966D61" w:rsidRDefault="00000000">
      <w:pPr>
        <w:rPr>
          <w:rFonts w:hint="eastAsia"/>
        </w:rPr>
      </w:pPr>
      <w:r>
        <w:lastRenderedPageBreak/>
        <w:t>When the meeting resumed, the repair-shop owner proposed that the first construction payment cover site drainage and an independently tested emergency road. He did not want a ceremonial cornerstone placed before anyone could get an ambulance through.</w:t>
      </w:r>
    </w:p>
    <w:p w14:paraId="2EB29806" w14:textId="77777777" w:rsidR="00966D61" w:rsidRDefault="00000000">
      <w:pPr>
        <w:rPr>
          <w:rFonts w:hint="eastAsia"/>
        </w:rPr>
      </w:pPr>
      <w:r>
        <w:t>The motion passed.</w:t>
      </w:r>
    </w:p>
    <w:p w14:paraId="147EDA33" w14:textId="77777777" w:rsidR="00966D61" w:rsidRDefault="00000000">
      <w:pPr>
        <w:rPr>
          <w:rFonts w:hint="eastAsia"/>
        </w:rPr>
      </w:pPr>
      <w:r>
        <w:t>Nadiya expected disappointment. Instead she felt a relief so strong that she had to hold the edge of the table. They were agreeing to build a place rather than admire a picture.</w:t>
      </w:r>
    </w:p>
    <w:p w14:paraId="61859CF5" w14:textId="77777777" w:rsidR="00966D61" w:rsidRDefault="00000000">
      <w:pPr>
        <w:rPr>
          <w:rFonts w:hint="eastAsia"/>
        </w:rPr>
      </w:pPr>
      <w:r>
        <w:t>The final vote authorized design development and an initial survey, not the whole refuge. The agreement would return for review at defined stages. Residents could withdraw support if the project changed its purpose.</w:t>
      </w:r>
    </w:p>
    <w:p w14:paraId="5DE35950" w14:textId="77777777" w:rsidR="00966D61" w:rsidRDefault="00000000">
      <w:pPr>
        <w:rPr>
          <w:rFonts w:hint="eastAsia"/>
        </w:rPr>
      </w:pPr>
      <w:r>
        <w:t>Ruth Mercer called from home afterward. She had watched the proceedings with Esther's workshop group. They offered volunteer administrative help and asked whether any part of the project would require a religious declaration.</w:t>
      </w:r>
    </w:p>
    <w:p w14:paraId="75E64AFE" w14:textId="77777777" w:rsidR="00966D61" w:rsidRDefault="00000000">
      <w:pPr>
        <w:rPr>
          <w:rFonts w:hint="eastAsia"/>
        </w:rPr>
      </w:pPr>
      <w:r>
        <w:t>“No,” Elian said.</w:t>
      </w:r>
    </w:p>
    <w:p w14:paraId="1ED7F8EC" w14:textId="77777777" w:rsidR="00966D61" w:rsidRDefault="00000000">
      <w:pPr>
        <w:rPr>
          <w:rFonts w:hint="eastAsia"/>
        </w:rPr>
      </w:pPr>
      <w:r>
        <w:t>“Put it where people can see it before they hand over their names.”</w:t>
      </w:r>
    </w:p>
    <w:p w14:paraId="5E7538F2" w14:textId="77777777" w:rsidR="00966D61" w:rsidRDefault="00000000">
      <w:pPr>
        <w:rPr>
          <w:rFonts w:hint="eastAsia"/>
        </w:rPr>
      </w:pPr>
      <w:r>
        <w:t>The earlier recovery law occupied one short section of the new agreement. Worship, rest schedules, and conscience would not determine food, housing, medical access, or departure permission. The provision acknowledged the harm without making the whole building an argument about a weekday.</w:t>
      </w:r>
    </w:p>
    <w:p w14:paraId="52167321" w14:textId="77777777" w:rsidR="00966D61" w:rsidRDefault="00000000">
      <w:pPr>
        <w:rPr>
          <w:rFonts w:hint="eastAsia"/>
        </w:rPr>
      </w:pPr>
      <w:r>
        <w:t>During the final questions, an older woman asked whether the refuge's name meant the people outside it had been judged unworthy.</w:t>
      </w:r>
    </w:p>
    <w:p w14:paraId="424BA350" w14:textId="77777777" w:rsidR="00966D61" w:rsidRDefault="00000000">
      <w:pPr>
        <w:rPr>
          <w:rFonts w:hint="eastAsia"/>
        </w:rPr>
      </w:pPr>
      <w:r>
        <w:t>Ruth, still on the remote link, asked permission to answer.</w:t>
      </w:r>
    </w:p>
    <w:p w14:paraId="6AC5043C" w14:textId="77777777" w:rsidR="00966D61" w:rsidRDefault="00000000">
      <w:pPr>
        <w:rPr>
          <w:rFonts w:hint="eastAsia"/>
        </w:rPr>
      </w:pPr>
      <w:r>
        <w:t>“No building committee can tell you that.”</w:t>
      </w:r>
    </w:p>
    <w:p w14:paraId="23405946" w14:textId="77777777" w:rsidR="00966D61" w:rsidRDefault="00000000">
      <w:pPr>
        <w:rPr>
          <w:rFonts w:hint="eastAsia"/>
        </w:rPr>
      </w:pPr>
      <w:r>
        <w:t>The woman wanted to know why they kept referring to Noah.</w:t>
      </w:r>
    </w:p>
    <w:p w14:paraId="76ADA66C" w14:textId="77777777" w:rsidR="00966D61" w:rsidRDefault="00000000">
      <w:pPr>
        <w:rPr>
          <w:rFonts w:hint="eastAsia"/>
        </w:rPr>
      </w:pPr>
      <w:r>
        <w:t>Elian explained the borrowed image: a place built before danger, work shared among people who could not command the weather, care that included living creatures without requiring them to be profitable.</w:t>
      </w:r>
    </w:p>
    <w:p w14:paraId="7ED66ED2" w14:textId="77777777" w:rsidR="00966D61" w:rsidRDefault="00000000">
      <w:pPr>
        <w:rPr>
          <w:rFonts w:hint="eastAsia"/>
        </w:rPr>
      </w:pPr>
      <w:r>
        <w:lastRenderedPageBreak/>
        <w:t>The comparison did not make their project Noah's ark or its builders biblical authorities. It gave the community a story in which preparation had a moral cost.</w:t>
      </w:r>
    </w:p>
    <w:p w14:paraId="03667C95" w14:textId="77777777" w:rsidR="00966D61" w:rsidRDefault="00000000">
      <w:pPr>
        <w:rPr>
          <w:rFonts w:hint="eastAsia"/>
        </w:rPr>
      </w:pPr>
      <w:r>
        <w:t>The woman asked whether people could enter without accepting that story.</w:t>
      </w:r>
    </w:p>
    <w:p w14:paraId="0DC61136" w14:textId="77777777" w:rsidR="00966D61" w:rsidRDefault="00000000">
      <w:pPr>
        <w:rPr>
          <w:rFonts w:hint="eastAsia"/>
        </w:rPr>
      </w:pPr>
      <w:r>
        <w:t>“Yes,” Amos said before anyone else could qualify it.</w:t>
      </w:r>
    </w:p>
    <w:p w14:paraId="028EF71F" w14:textId="77777777" w:rsidR="00966D61" w:rsidRDefault="00000000">
      <w:pPr>
        <w:rPr>
          <w:rFonts w:hint="eastAsia"/>
        </w:rPr>
      </w:pPr>
      <w:r>
        <w:t>He wrote the answer beside the occupancy conditions.</w:t>
      </w:r>
    </w:p>
    <w:p w14:paraId="41AB2412" w14:textId="77777777" w:rsidR="00966D61" w:rsidRDefault="00000000">
      <w:pPr>
        <w:rPr>
          <w:rFonts w:hint="eastAsia"/>
        </w:rPr>
      </w:pPr>
      <w:r>
        <w:t>Nadiya later found that sentence more important than the building's length. Dimensions described the enclosure. The sentence described what kind of household they were attempting to become.</w:t>
      </w:r>
    </w:p>
    <w:p w14:paraId="5D93AF24" w14:textId="77777777" w:rsidR="00966D61" w:rsidRDefault="00000000">
      <w:pPr>
        <w:rPr>
          <w:rFonts w:hint="eastAsia"/>
        </w:rPr>
      </w:pPr>
      <w:r>
        <w:t>Both belonged on the first public sheet.</w:t>
      </w:r>
    </w:p>
    <w:p w14:paraId="05B2D871" w14:textId="77777777" w:rsidR="00966D61" w:rsidRDefault="00000000">
      <w:pPr>
        <w:rPr>
          <w:rFonts w:hint="eastAsia"/>
        </w:rPr>
      </w:pPr>
      <w:r>
        <w:t>At closing, Amos unfolded the full survey map. The proposed terrace rested above the floodplain on exposed bedrock, with an approach road that could be maintained without crossing the excavation. The pyramid remained a protected research site uphill. The refuge would be a separate construction project.</w:t>
      </w:r>
    </w:p>
    <w:p w14:paraId="39260ACB" w14:textId="77777777" w:rsidR="00966D61" w:rsidRDefault="00000000">
      <w:pPr>
        <w:rPr>
          <w:rFonts w:hint="eastAsia"/>
        </w:rPr>
      </w:pPr>
      <w:r>
        <w:t>A boat on land. Three hundred and twelve meters from bow to stern, seventy-two across its widest occupied band, fifty to the garden crown. Its outline would gather a complicated community into a shape people could understand.</w:t>
      </w:r>
    </w:p>
    <w:p w14:paraId="0378D9E1" w14:textId="77777777" w:rsidR="00966D61" w:rsidRDefault="00000000">
      <w:pPr>
        <w:rPr>
          <w:rFonts w:hint="eastAsia"/>
        </w:rPr>
      </w:pPr>
      <w:r>
        <w:t>Kit looked at the elevation and asked where the water would go.</w:t>
      </w:r>
    </w:p>
    <w:p w14:paraId="4E4B2ED5" w14:textId="77777777" w:rsidR="00966D61" w:rsidRDefault="00000000">
      <w:pPr>
        <w:rPr>
          <w:rFonts w:hint="eastAsia"/>
        </w:rPr>
      </w:pPr>
      <w:r>
        <w:t>“We don't need water to float it,” his mother said.</w:t>
      </w:r>
    </w:p>
    <w:p w14:paraId="35506DA8" w14:textId="77777777" w:rsidR="00966D61" w:rsidRDefault="00000000">
      <w:pPr>
        <w:rPr>
          <w:rFonts w:hint="eastAsia"/>
        </w:rPr>
      </w:pPr>
      <w:r>
        <w:t>“Then how do people know it's a boat?”</w:t>
      </w:r>
    </w:p>
    <w:p w14:paraId="698B9C6C" w14:textId="77777777" w:rsidR="00966D61" w:rsidRDefault="00000000">
      <w:pPr>
        <w:rPr>
          <w:rFonts w:hint="eastAsia"/>
        </w:rPr>
      </w:pPr>
      <w:r>
        <w:t>Nadiya thought about that while the adults stacked chairs.</w:t>
      </w:r>
    </w:p>
    <w:p w14:paraId="2BFCC5A2" w14:textId="77777777" w:rsidR="00966D61" w:rsidRDefault="00000000">
      <w:pPr>
        <w:rPr>
          <w:rFonts w:hint="eastAsia"/>
        </w:rPr>
      </w:pPr>
      <w:r>
        <w:t>Perhaps they did not have to agree. Some would call it a ship, others a building, others the only place their aunt could sleep without expecting the wall to change its year.</w:t>
      </w:r>
    </w:p>
    <w:p w14:paraId="1B36AEFF" w14:textId="77777777" w:rsidR="00966D61" w:rsidRDefault="00000000">
      <w:pPr>
        <w:rPr>
          <w:rFonts w:hint="eastAsia"/>
        </w:rPr>
      </w:pPr>
      <w:r>
        <w:t>She labeled the drawing NORTH TERRACE REFUGE.</w:t>
      </w:r>
    </w:p>
    <w:p w14:paraId="1BE429A2" w14:textId="77777777" w:rsidR="00966D61" w:rsidRDefault="00000000">
      <w:pPr>
        <w:rPr>
          <w:rFonts w:hint="eastAsia"/>
        </w:rPr>
      </w:pPr>
      <w:r>
        <w:t>Below, in smaller letters, she wrote the name Nell had suggested: the Ark of Hidden Rooms.</w:t>
      </w:r>
    </w:p>
    <w:p w14:paraId="1B1DD9C9" w14:textId="77777777" w:rsidR="00966D61" w:rsidRDefault="00000000">
      <w:pPr>
        <w:rPr>
          <w:rFonts w:hint="eastAsia"/>
        </w:rPr>
      </w:pPr>
      <w:r>
        <w:t>Then she crossed out hidden on the public plan and replaced it with known.</w:t>
      </w:r>
    </w:p>
    <w:p w14:paraId="6338B4C1" w14:textId="77777777" w:rsidR="00966D61" w:rsidRDefault="00000000">
      <w:pPr>
        <w:rPr>
          <w:rFonts w:hint="eastAsia"/>
        </w:rPr>
      </w:pPr>
      <w:r>
        <w:lastRenderedPageBreak/>
        <w:t>The mystery could remain in its history. The people living there would need the rooms.</w:t>
      </w:r>
    </w:p>
    <w:p w14:paraId="117B4DEC" w14:textId="77777777" w:rsidR="00966D61" w:rsidRDefault="00000000">
      <w:pPr>
        <w:pStyle w:val="Heading1"/>
        <w:pageBreakBefore/>
      </w:pPr>
      <w:bookmarkStart w:id="160" w:name="b6c11"/>
      <w:r>
        <w:lastRenderedPageBreak/>
        <w:t>The First Thing They Dug</w:t>
      </w:r>
      <w:bookmarkEnd w:id="160"/>
    </w:p>
    <w:p w14:paraId="4269093C" w14:textId="77777777" w:rsidR="00966D61" w:rsidRDefault="00000000">
      <w:pPr>
        <w:keepNext/>
        <w:rPr>
          <w:rFonts w:hint="eastAsia"/>
        </w:rPr>
      </w:pPr>
      <w:r>
        <w:rPr>
          <w:rFonts w:ascii="Liberation Sans" w:hAnsi="Liberation Sans"/>
          <w:sz w:val="18"/>
        </w:rPr>
        <w:t>BOOK 6  CHAPTER 11</w:t>
      </w:r>
    </w:p>
    <w:p w14:paraId="52942CF8" w14:textId="77777777" w:rsidR="00966D61" w:rsidRDefault="00000000">
      <w:pPr>
        <w:rPr>
          <w:rFonts w:hint="eastAsia"/>
        </w:rPr>
      </w:pPr>
      <w:r>
        <w:t>The first construction discovery was a drain that led nowhere useful.</w:t>
      </w:r>
    </w:p>
    <w:p w14:paraId="198E0EB2" w14:textId="77777777" w:rsidR="00966D61" w:rsidRDefault="00000000">
      <w:pPr>
        <w:rPr>
          <w:rFonts w:hint="eastAsia"/>
        </w:rPr>
      </w:pPr>
      <w:r>
        <w:t>It belonged to an old research building demolished before the refuge project began. On the available drawings, the line discharged toward a gravel swale. In the ground, it ended beneath a concrete cap beside a buried cable.</w:t>
      </w:r>
    </w:p>
    <w:p w14:paraId="79D68C04" w14:textId="77777777" w:rsidR="00966D61" w:rsidRDefault="00000000">
      <w:pPr>
        <w:rPr>
          <w:rFonts w:hint="eastAsia"/>
        </w:rPr>
      </w:pPr>
      <w:r>
        <w:t>The contractor offered to remove the cap and continue.</w:t>
      </w:r>
    </w:p>
    <w:p w14:paraId="36C66EFD" w14:textId="77777777" w:rsidR="00966D61" w:rsidRDefault="00000000">
      <w:pPr>
        <w:rPr>
          <w:rFonts w:hint="eastAsia"/>
        </w:rPr>
      </w:pPr>
      <w:r>
        <w:t>Nadiya stopped the excavator.</w:t>
      </w:r>
    </w:p>
    <w:p w14:paraId="759CAB5C" w14:textId="77777777" w:rsidR="00966D61" w:rsidRDefault="00000000">
      <w:pPr>
        <w:rPr>
          <w:rFonts w:hint="eastAsia"/>
        </w:rPr>
      </w:pPr>
      <w:r>
        <w:t>Owen recognized the cable's protective jacket. He had delivered rolls of it during his Orison contracts. Its invoices described refrigerated storage. The same material had appeared in the pyramid's service chase.</w:t>
      </w:r>
    </w:p>
    <w:p w14:paraId="1666E541" w14:textId="77777777" w:rsidR="00966D61" w:rsidRDefault="00000000">
      <w:pPr>
        <w:rPr>
          <w:rFonts w:hint="eastAsia"/>
        </w:rPr>
      </w:pPr>
      <w:r>
        <w:t>A crew that expected to place the first footings spent the morning taking photographs instead. Their delay cost money. By lunch, three subcontractors wanted assurances that every ordinary pipe would not become an archaeological event.</w:t>
      </w:r>
    </w:p>
    <w:p w14:paraId="0475B9C5" w14:textId="77777777" w:rsidR="00966D61" w:rsidRDefault="00000000">
      <w:pPr>
        <w:rPr>
          <w:rFonts w:hint="eastAsia"/>
        </w:rPr>
      </w:pPr>
      <w:r>
        <w:t>Amos answered with the terms they had approved. Unknown services had to be identified before excavation continued. The rule protected the crew as much as the discovery.</w:t>
      </w:r>
    </w:p>
    <w:p w14:paraId="33647529" w14:textId="77777777" w:rsidR="00966D61" w:rsidRDefault="00000000">
      <w:pPr>
        <w:rPr>
          <w:rFonts w:hint="eastAsia"/>
        </w:rPr>
      </w:pPr>
      <w:r>
        <w:t>The cable was inactive. Its route, however, connected the terrace to a decommissioned control hut uphill. Inside the hut they found relay housings, rodent nests, and a metal cabinet containing maintenance tags issued through 2026.</w:t>
      </w:r>
    </w:p>
    <w:p w14:paraId="2FEF8162" w14:textId="77777777" w:rsidR="00966D61" w:rsidRDefault="00000000">
      <w:pPr>
        <w:rPr>
          <w:rFonts w:hint="eastAsia"/>
        </w:rPr>
      </w:pPr>
      <w:r>
        <w:t>Elian compared the serial numbers with Meridian's old inventory.</w:t>
      </w:r>
    </w:p>
    <w:p w14:paraId="12435E20" w14:textId="77777777" w:rsidR="00966D61" w:rsidRDefault="00000000">
      <w:pPr>
        <w:rPr>
          <w:rFonts w:hint="eastAsia"/>
        </w:rPr>
      </w:pPr>
      <w:r>
        <w:t>The equipment was not powerful enough to transport a person. It had been installed to measure local timing differences and send results to another site. The valley had been surveyed for the same properties that made the pyramid's overlap possible.</w:t>
      </w:r>
    </w:p>
    <w:p w14:paraId="3D7EBD14" w14:textId="77777777" w:rsidR="00966D61" w:rsidRDefault="00000000">
      <w:pPr>
        <w:rPr>
          <w:rFonts w:hint="eastAsia"/>
        </w:rPr>
      </w:pPr>
      <w:r>
        <w:t>They had not chosen untouched ground.</w:t>
      </w:r>
    </w:p>
    <w:p w14:paraId="42287EBC" w14:textId="77777777" w:rsidR="00966D61" w:rsidRDefault="00000000">
      <w:pPr>
        <w:rPr>
          <w:rFonts w:hint="eastAsia"/>
        </w:rPr>
      </w:pPr>
      <w:r>
        <w:lastRenderedPageBreak/>
        <w:t>Nadiya called a halt on the foundations until the geophysical team completed an independent survey. Corin's representative sent a statement lamenting amateur delay. One newspaper reproduced it above a photograph of the idle excavator.</w:t>
      </w:r>
    </w:p>
    <w:p w14:paraId="2692BD4D" w14:textId="77777777" w:rsidR="00966D61" w:rsidRDefault="00000000">
      <w:pPr>
        <w:rPr>
          <w:rFonts w:hint="eastAsia"/>
        </w:rPr>
      </w:pPr>
      <w:r>
        <w:t>At the guesthouse, Owen worried about payroll. Workers had arrived with families. An ethical decision did not pay the accommodation bill.</w:t>
      </w:r>
    </w:p>
    <w:p w14:paraId="667505FE" w14:textId="77777777" w:rsidR="00966D61" w:rsidRDefault="00000000">
      <w:pPr>
        <w:rPr>
          <w:rFonts w:hint="eastAsia"/>
        </w:rPr>
      </w:pPr>
      <w:r>
        <w:t>Nadiya counted the reserve and discovered the margin was smaller than the financing summary had implied. Several committed donations were promises dependent on progress.</w:t>
      </w:r>
    </w:p>
    <w:p w14:paraId="3273C501" w14:textId="77777777" w:rsidR="00966D61" w:rsidRDefault="00000000">
      <w:pPr>
        <w:rPr>
          <w:rFonts w:hint="eastAsia"/>
        </w:rPr>
      </w:pPr>
      <w:r>
        <w:t>They argued quietly until Nell asked whether a building could be dangerous before there was any building.</w:t>
      </w:r>
    </w:p>
    <w:p w14:paraId="1E598823" w14:textId="77777777" w:rsidR="00966D61" w:rsidRDefault="00000000">
      <w:pPr>
        <w:rPr>
          <w:rFonts w:hint="eastAsia"/>
        </w:rPr>
      </w:pPr>
      <w:r>
        <w:t>“Yes,” Nadiya said. “If people start pretending they can't afford to find out.”</w:t>
      </w:r>
    </w:p>
    <w:p w14:paraId="6BC87935" w14:textId="77777777" w:rsidR="00966D61" w:rsidRDefault="00000000">
      <w:pPr>
        <w:rPr>
          <w:rFonts w:hint="eastAsia"/>
        </w:rPr>
      </w:pPr>
      <w:r>
        <w:t>The next morning she told the crew why work had stopped, what survey was needed, and when the next decision would be made. She offered paid work on the road, workshop, and drainage outside the uncertain zone. Several workers left anyway. They could not keep waiting on a project with a future salary.</w:t>
      </w:r>
    </w:p>
    <w:p w14:paraId="04DEE5F0" w14:textId="77777777" w:rsidR="00966D61" w:rsidRDefault="00000000">
      <w:pPr>
        <w:rPr>
          <w:rFonts w:hint="eastAsia"/>
        </w:rPr>
      </w:pPr>
      <w:r>
        <w:t>She shook their hands and did not ask them to become symbols of sacrifice.</w:t>
      </w:r>
    </w:p>
    <w:p w14:paraId="7627C914" w14:textId="77777777" w:rsidR="00966D61" w:rsidRDefault="00000000">
      <w:pPr>
        <w:rPr>
          <w:rFonts w:hint="eastAsia"/>
        </w:rPr>
      </w:pPr>
      <w:r>
        <w:t>The geophysical results arrived four days later. The central rock terrace was suitable for the planned structural investigation, subject to ordinary engineering work. The north edge contained a timing gradient associated with the abandoned survey cable's former endpoint.</w:t>
      </w:r>
    </w:p>
    <w:p w14:paraId="6F59FA80" w14:textId="77777777" w:rsidR="00966D61" w:rsidRDefault="00000000">
      <w:pPr>
        <w:rPr>
          <w:rFonts w:hint="eastAsia"/>
        </w:rPr>
      </w:pPr>
      <w:r>
        <w:t>Ada examined the data remotely. If the refuge's isolation spine crossed that gradient, ordinary expansion joints would not solve the problem. The project needed to move sixteen meters south and revise its foundation arrangement.</w:t>
      </w:r>
    </w:p>
    <w:p w14:paraId="69EBF29D" w14:textId="77777777" w:rsidR="00966D61" w:rsidRDefault="00000000">
      <w:pPr>
        <w:rPr>
          <w:rFonts w:hint="eastAsia"/>
        </w:rPr>
      </w:pPr>
      <w:r>
        <w:t>Nadiya stood on the terrace while the surveyor set new markers.</w:t>
      </w:r>
    </w:p>
    <w:p w14:paraId="1BC76374" w14:textId="77777777" w:rsidR="00966D61" w:rsidRDefault="00000000">
      <w:pPr>
        <w:rPr>
          <w:rFonts w:hint="eastAsia"/>
        </w:rPr>
      </w:pPr>
      <w:r>
        <w:t>Sixteen meters erased her elegant alignment with the pyramid's entrance. The ceremonial axis that made the plan seem inevitable now pointed toward an equipment shed.</w:t>
      </w:r>
    </w:p>
    <w:p w14:paraId="4B3F1AA1" w14:textId="77777777" w:rsidR="00966D61" w:rsidRDefault="00000000">
      <w:pPr>
        <w:rPr>
          <w:rFonts w:hint="eastAsia"/>
        </w:rPr>
      </w:pPr>
      <w:r>
        <w:t>She remembered Elias's square: the tool did not authorize the hand.</w:t>
      </w:r>
    </w:p>
    <w:p w14:paraId="4EED62E3" w14:textId="77777777" w:rsidR="00966D61" w:rsidRDefault="00000000">
      <w:pPr>
        <w:rPr>
          <w:rFonts w:hint="eastAsia"/>
        </w:rPr>
      </w:pPr>
      <w:r>
        <w:lastRenderedPageBreak/>
        <w:t>They moved the building.</w:t>
      </w:r>
    </w:p>
    <w:p w14:paraId="03F7747D" w14:textId="77777777" w:rsidR="00966D61" w:rsidRDefault="00000000">
      <w:pPr>
        <w:rPr>
          <w:rFonts w:hint="eastAsia"/>
        </w:rPr>
      </w:pPr>
      <w:r>
        <w:t>That afternoon, Lin arrived carrying two suitcases and a rolled paper showing the revised entrance approach. She had taken the cheaper flight with an overnight wait and blamed the airport chairs for her temper.</w:t>
      </w:r>
    </w:p>
    <w:p w14:paraId="473C809A" w14:textId="77777777" w:rsidR="00966D61" w:rsidRDefault="00000000">
      <w:pPr>
        <w:rPr>
          <w:rFonts w:hint="eastAsia"/>
        </w:rPr>
      </w:pPr>
      <w:r>
        <w:t>She walked the new markers without discussing fate.</w:t>
      </w:r>
    </w:p>
    <w:p w14:paraId="771E7FB0" w14:textId="77777777" w:rsidR="00966D61" w:rsidRDefault="00000000">
      <w:pPr>
        <w:rPr>
          <w:rFonts w:hint="eastAsia"/>
        </w:rPr>
      </w:pPr>
      <w:r>
        <w:t>“The entrance will feel better here,” she said. “You can see the valley before you decide to go in.”</w:t>
      </w:r>
    </w:p>
    <w:p w14:paraId="68158AC8" w14:textId="77777777" w:rsidR="00966D61" w:rsidRDefault="00000000">
      <w:pPr>
        <w:rPr>
          <w:rFonts w:hint="eastAsia"/>
        </w:rPr>
      </w:pPr>
      <w:r>
        <w:t>Nadiya laughed with relief so sudden it became tears.</w:t>
      </w:r>
    </w:p>
    <w:p w14:paraId="1D7A00A3" w14:textId="77777777" w:rsidR="00966D61" w:rsidRDefault="00000000">
      <w:pPr>
        <w:rPr>
          <w:rFonts w:hint="eastAsia"/>
        </w:rPr>
      </w:pPr>
      <w:r>
        <w:t>Her mother held her until the excavator driver politely looked away.</w:t>
      </w:r>
    </w:p>
    <w:p w14:paraId="6C7728DB" w14:textId="77777777" w:rsidR="00966D61" w:rsidRDefault="00000000">
      <w:pPr>
        <w:rPr>
          <w:rFonts w:hint="eastAsia"/>
        </w:rPr>
      </w:pPr>
      <w:r>
        <w:t>They dedicated no cornerstone that week. Instead the crew opened the first completed drainage channel and watched a muddy rush of water take the path intended for it. The repair-shop owner, now supervising the equipment contract, declared this the finest ceremony the project had yet conducted.</w:t>
      </w:r>
    </w:p>
    <w:p w14:paraId="326749E1" w14:textId="77777777" w:rsidR="00966D61" w:rsidRDefault="00000000">
      <w:pPr>
        <w:rPr>
          <w:rFonts w:hint="eastAsia"/>
        </w:rPr>
      </w:pPr>
      <w:r>
        <w:t>Owen filmed the flow for the public progress report. He left the camera running long enough to include the engineer checking the outlet and the laborer moving a misplaced barrier.</w:t>
      </w:r>
    </w:p>
    <w:p w14:paraId="3F89FB01" w14:textId="77777777" w:rsidR="00966D61" w:rsidRDefault="00000000">
      <w:pPr>
        <w:rPr>
          <w:rFonts w:hint="eastAsia"/>
        </w:rPr>
      </w:pPr>
      <w:r>
        <w:t>Nadiya spent the evening at the survey office checking a cross-section of the rock. The geologist explained uncertainties in a way that left no room for her preferred alignment to become a fact through repetition.</w:t>
      </w:r>
    </w:p>
    <w:p w14:paraId="2B6F2D08" w14:textId="77777777" w:rsidR="00966D61" w:rsidRDefault="00000000">
      <w:pPr>
        <w:rPr>
          <w:rFonts w:hint="eastAsia"/>
        </w:rPr>
      </w:pPr>
      <w:r>
        <w:t>The ground contained joints, drainage paths, old works, and evidence of earlier disturbance. It did not become an empty support surface because the ark's drawing looked coherent.</w:t>
      </w:r>
    </w:p>
    <w:p w14:paraId="631F5350" w14:textId="77777777" w:rsidR="00966D61" w:rsidRDefault="00000000">
      <w:pPr>
        <w:rPr>
          <w:rFonts w:hint="eastAsia"/>
        </w:rPr>
      </w:pPr>
      <w:r>
        <w:t>She remembered reading about buildings damaged as frozen ground thawed, how conditions beneath a plan could change while the plan's clean lines remained.</w:t>
      </w:r>
    </w:p>
    <w:p w14:paraId="43CC01DF" w14:textId="77777777" w:rsidR="00966D61" w:rsidRDefault="00000000">
      <w:pPr>
        <w:rPr>
          <w:rFonts w:hint="eastAsia"/>
        </w:rPr>
      </w:pPr>
      <w:r>
        <w:t>Their site was on investigated rock, but the approach crossed soils still requiring attention. Moving the hull south solved one problem. It did not finish the valley.</w:t>
      </w:r>
    </w:p>
    <w:p w14:paraId="0470B1BD" w14:textId="77777777" w:rsidR="00966D61" w:rsidRDefault="00000000">
      <w:pPr>
        <w:rPr>
          <w:rFonts w:hint="eastAsia"/>
        </w:rPr>
      </w:pPr>
      <w:r>
        <w:t>She asked the team to expand its monitoring proposal to the access road, utility routes, and runoff channels.</w:t>
      </w:r>
    </w:p>
    <w:p w14:paraId="725F5E73" w14:textId="77777777" w:rsidR="00966D61" w:rsidRDefault="00000000">
      <w:pPr>
        <w:rPr>
          <w:rFonts w:hint="eastAsia"/>
        </w:rPr>
      </w:pPr>
      <w:r>
        <w:t>The estimate increased.</w:t>
      </w:r>
    </w:p>
    <w:p w14:paraId="4FB743DC" w14:textId="77777777" w:rsidR="00966D61" w:rsidRDefault="00000000">
      <w:pPr>
        <w:rPr>
          <w:rFonts w:hint="eastAsia"/>
        </w:rPr>
      </w:pPr>
      <w:r>
        <w:lastRenderedPageBreak/>
        <w:t>Owen called two suppliers about staged delivery so the change would not consume the entire reserve immediately.</w:t>
      </w:r>
    </w:p>
    <w:p w14:paraId="44B31FEB" w14:textId="77777777" w:rsidR="00966D61" w:rsidRDefault="00000000">
      <w:pPr>
        <w:rPr>
          <w:rFonts w:hint="eastAsia"/>
        </w:rPr>
      </w:pPr>
      <w:r>
        <w:t>That night, they ate the cheaper meal and postponed replacing the guesthouse vehicle.</w:t>
      </w:r>
    </w:p>
    <w:p w14:paraId="26DC61C6" w14:textId="77777777" w:rsidR="00966D61" w:rsidRDefault="00000000">
      <w:pPr>
        <w:rPr>
          <w:rFonts w:hint="eastAsia"/>
        </w:rPr>
      </w:pPr>
      <w:r>
        <w:t>Neither decision would appear in a grand account of the ark's founding. Both helped make the safer site possible.</w:t>
      </w:r>
    </w:p>
    <w:p w14:paraId="6F9FB5E1" w14:textId="77777777" w:rsidR="00966D61" w:rsidRDefault="00000000">
      <w:pPr>
        <w:rPr>
          <w:rFonts w:hint="eastAsia"/>
        </w:rPr>
      </w:pPr>
      <w:r>
        <w:t>Nadiya recorded them because budgets, like floors, contained places where people could fall through an elegant drawing.</w:t>
      </w:r>
    </w:p>
    <w:p w14:paraId="5D11677B" w14:textId="77777777" w:rsidR="00966D61" w:rsidRDefault="00000000">
      <w:pPr>
        <w:rPr>
          <w:rFonts w:hint="eastAsia"/>
        </w:rPr>
      </w:pPr>
      <w:r>
        <w:t>At supper, Kit wanted to know whether they had found treasure.</w:t>
      </w:r>
    </w:p>
    <w:p w14:paraId="7FBBC580" w14:textId="77777777" w:rsidR="00966D61" w:rsidRDefault="00000000">
      <w:pPr>
        <w:rPr>
          <w:rFonts w:hint="eastAsia"/>
        </w:rPr>
      </w:pPr>
      <w:r>
        <w:t>“A pipe,” Owen said.</w:t>
      </w:r>
    </w:p>
    <w:p w14:paraId="6194CE50" w14:textId="77777777" w:rsidR="00966D61" w:rsidRDefault="00000000">
      <w:pPr>
        <w:rPr>
          <w:rFonts w:hint="eastAsia"/>
        </w:rPr>
      </w:pPr>
      <w:r>
        <w:t>Kit was unimpressed.</w:t>
      </w:r>
    </w:p>
    <w:p w14:paraId="24BBB4FF" w14:textId="77777777" w:rsidR="00966D61" w:rsidRDefault="00000000">
      <w:pPr>
        <w:rPr>
          <w:rFonts w:hint="eastAsia"/>
        </w:rPr>
      </w:pPr>
      <w:r>
        <w:t>His sister explained that the pipe had told them where not to put the house. He considered that for a while, then drew it into the model with a blue marker.</w:t>
      </w:r>
    </w:p>
    <w:p w14:paraId="501B5D9F" w14:textId="77777777" w:rsidR="00966D61" w:rsidRDefault="00000000">
      <w:pPr>
        <w:rPr>
          <w:rFonts w:hint="eastAsia"/>
        </w:rPr>
      </w:pPr>
      <w:r>
        <w:t>Nadiya let the mark remain. The first real improvement to her father's drawing was a correction made by a six-year-old who had understood the day's work better than the newspaper had.</w:t>
      </w:r>
    </w:p>
    <w:p w14:paraId="44E38570" w14:textId="77777777" w:rsidR="00966D61" w:rsidRDefault="00000000">
      <w:pPr>
        <w:rPr>
          <w:rFonts w:hint="eastAsia"/>
        </w:rPr>
      </w:pPr>
      <w:r>
        <w:t>The excavator started again at seven the following morning.</w:t>
      </w:r>
    </w:p>
    <w:p w14:paraId="6782EA02" w14:textId="77777777" w:rsidR="00966D61" w:rsidRDefault="00000000">
      <w:pPr>
        <w:rPr>
          <w:rFonts w:hint="eastAsia"/>
        </w:rPr>
      </w:pPr>
      <w:r>
        <w:t>This time, the hole was where it belonged.</w:t>
      </w:r>
    </w:p>
    <w:p w14:paraId="24584424" w14:textId="77777777" w:rsidR="00966D61" w:rsidRDefault="00000000">
      <w:pPr>
        <w:pStyle w:val="Heading1"/>
        <w:pageBreakBefore/>
      </w:pPr>
      <w:bookmarkStart w:id="161" w:name="b6c12"/>
      <w:r>
        <w:lastRenderedPageBreak/>
        <w:t>The Keel That Would Never Sail</w:t>
      </w:r>
      <w:bookmarkEnd w:id="161"/>
    </w:p>
    <w:p w14:paraId="693AE4C1" w14:textId="77777777" w:rsidR="00966D61" w:rsidRDefault="00000000">
      <w:pPr>
        <w:keepNext/>
        <w:rPr>
          <w:rFonts w:hint="eastAsia"/>
        </w:rPr>
      </w:pPr>
      <w:r>
        <w:rPr>
          <w:rFonts w:ascii="Liberation Sans" w:hAnsi="Liberation Sans"/>
          <w:sz w:val="18"/>
        </w:rPr>
        <w:t>BOOK 6  CHAPTER 12</w:t>
      </w:r>
    </w:p>
    <w:p w14:paraId="1366AB7D" w14:textId="77777777" w:rsidR="00966D61" w:rsidRDefault="00000000">
      <w:pPr>
        <w:rPr>
          <w:rFonts w:hint="eastAsia"/>
        </w:rPr>
      </w:pPr>
      <w:r>
        <w:t>The steel arrived in rain, strapped to flatbeds that could not turn around on the terrace.</w:t>
      </w:r>
    </w:p>
    <w:p w14:paraId="64CD990C" w14:textId="77777777" w:rsidR="00966D61" w:rsidRDefault="00000000">
      <w:pPr>
        <w:rPr>
          <w:rFonts w:hint="eastAsia"/>
        </w:rPr>
      </w:pPr>
      <w:r>
        <w:t>Owen had planned the unloading sequence three times. He revised it again when a driver reported a bridge restriction omitted from the freight office's approved route. Two loads had to wait outside town while local engineers checked the crossing.</w:t>
      </w:r>
    </w:p>
    <w:p w14:paraId="3E755BDE" w14:textId="77777777" w:rsidR="00966D61" w:rsidRDefault="00000000">
      <w:pPr>
        <w:rPr>
          <w:rFonts w:hint="eastAsia"/>
        </w:rPr>
      </w:pPr>
      <w:r>
        <w:t>The schedule slipped. Nobody called the bridge old or the driver difficult. They found a different approach and paid the extra distance from the project's contingency fund.</w:t>
      </w:r>
    </w:p>
    <w:p w14:paraId="37522CD0" w14:textId="77777777" w:rsidR="00966D61" w:rsidRDefault="00000000">
      <w:pPr>
        <w:rPr>
          <w:rFonts w:hint="eastAsia"/>
        </w:rPr>
      </w:pPr>
      <w:r>
        <w:t>Nadiya watched the first keel segment lowered onto its temporary supports.</w:t>
      </w:r>
    </w:p>
    <w:p w14:paraId="668E073E" w14:textId="77777777" w:rsidR="00966D61" w:rsidRDefault="00000000">
      <w:pPr>
        <w:rPr>
          <w:rFonts w:hint="eastAsia"/>
        </w:rPr>
      </w:pPr>
      <w:r>
        <w:t>It was not a ship's keel in a naval engineer's strict sense. The building would remain on land. Its long lower spine carried services and tied the form together visually, while a separate structural system distributed loads into surveyed rock foundations.</w:t>
      </w:r>
    </w:p>
    <w:p w14:paraId="71B8D400" w14:textId="77777777" w:rsidR="00966D61" w:rsidRDefault="00000000">
      <w:pPr>
        <w:rPr>
          <w:rFonts w:hint="eastAsia"/>
        </w:rPr>
      </w:pPr>
      <w:r>
        <w:t>The terminology mattered because people kept assuming a boat shape could simply float if the world became wet enough.</w:t>
      </w:r>
    </w:p>
    <w:p w14:paraId="5AA9F537" w14:textId="77777777" w:rsidR="00966D61" w:rsidRDefault="00000000">
      <w:pPr>
        <w:rPr>
          <w:rFonts w:hint="eastAsia"/>
        </w:rPr>
      </w:pPr>
      <w:r>
        <w:t>“It won't,” she told the public tour. “It's a building shaped like a vessel. The flood protection comes from its site, drainage, envelope, and operating plans.”</w:t>
      </w:r>
    </w:p>
    <w:p w14:paraId="45312A81" w14:textId="77777777" w:rsidR="00966D61" w:rsidRDefault="00000000">
      <w:pPr>
        <w:rPr>
          <w:rFonts w:hint="eastAsia"/>
        </w:rPr>
      </w:pPr>
      <w:r>
        <w:t>A little boy looked disappointed. His grandmother looked reassured.</w:t>
      </w:r>
    </w:p>
    <w:p w14:paraId="0A386372" w14:textId="77777777" w:rsidR="00966D61" w:rsidRDefault="00000000">
      <w:pPr>
        <w:rPr>
          <w:rFonts w:hint="eastAsia"/>
        </w:rPr>
      </w:pPr>
      <w:r>
        <w:t>The fictional temporal protection was harder to explain. Ada and Esme designed an isolation system intended to maintain a consistent local relation among occupied zones. It could not stop time everywhere. It could not make a damaged valley disappear. It would need power, monitored boundaries, and the willingness to suspend transfers before operating margins vanished.</w:t>
      </w:r>
    </w:p>
    <w:p w14:paraId="304BB1F4" w14:textId="77777777" w:rsidR="00966D61" w:rsidRDefault="00000000">
      <w:pPr>
        <w:rPr>
          <w:rFonts w:hint="eastAsia"/>
        </w:rPr>
      </w:pPr>
      <w:r>
        <w:t>Their earliest prototype occupied a box no bigger than a cupboard.</w:t>
      </w:r>
    </w:p>
    <w:p w14:paraId="62F6B78E" w14:textId="77777777" w:rsidR="00966D61" w:rsidRDefault="00000000">
      <w:pPr>
        <w:rPr>
          <w:rFonts w:hint="eastAsia"/>
        </w:rPr>
      </w:pPr>
      <w:r>
        <w:t xml:space="preserve">They tested it with clocks, water containers, temperature sensors, and no living subjects. The clocks inside remained together while the </w:t>
      </w:r>
      <w:r>
        <w:lastRenderedPageBreak/>
        <w:t>outside reference drifted by fractions of a second near the old gradient. On the fourth test, a valve actuator ran early and spilled half the water.</w:t>
      </w:r>
    </w:p>
    <w:p w14:paraId="2DEC9B3A" w14:textId="77777777" w:rsidR="00966D61" w:rsidRDefault="00000000">
      <w:pPr>
        <w:rPr>
          <w:rFonts w:hint="eastAsia"/>
        </w:rPr>
      </w:pPr>
      <w:r>
        <w:t>The demonstration failed in front of two funders.</w:t>
      </w:r>
    </w:p>
    <w:p w14:paraId="690BD556" w14:textId="77777777" w:rsidR="00966D61" w:rsidRDefault="00000000">
      <w:pPr>
        <w:rPr>
          <w:rFonts w:hint="eastAsia"/>
        </w:rPr>
      </w:pPr>
      <w:r>
        <w:t>One requested that the video be withheld until the corrected version was available. Elian released both with an explanation of what had failed and what the test did not establish.</w:t>
      </w:r>
    </w:p>
    <w:p w14:paraId="06043936" w14:textId="77777777" w:rsidR="00966D61" w:rsidRDefault="00000000">
      <w:pPr>
        <w:rPr>
          <w:rFonts w:hint="eastAsia"/>
        </w:rPr>
      </w:pPr>
      <w:r>
        <w:t>Funding became more difficult. Trust became slightly less imaginary.</w:t>
      </w:r>
    </w:p>
    <w:p w14:paraId="6B136E7C" w14:textId="77777777" w:rsidR="00966D61" w:rsidRDefault="00000000">
      <w:pPr>
        <w:rPr>
          <w:rFonts w:hint="eastAsia"/>
        </w:rPr>
      </w:pPr>
      <w:r>
        <w:t>That evening, Nadiya found Owen measuring the distance between the service spine and an evacuation stair.</w:t>
      </w:r>
    </w:p>
    <w:p w14:paraId="638268C8" w14:textId="77777777" w:rsidR="00966D61" w:rsidRDefault="00000000">
      <w:pPr>
        <w:rPr>
          <w:rFonts w:hint="eastAsia"/>
        </w:rPr>
      </w:pPr>
      <w:r>
        <w:t>“It isn't in my contract,” he said before she asked.</w:t>
      </w:r>
    </w:p>
    <w:p w14:paraId="1CFAA37D" w14:textId="77777777" w:rsidR="00966D61" w:rsidRDefault="00000000">
      <w:pPr>
        <w:rPr>
          <w:rFonts w:hint="eastAsia"/>
        </w:rPr>
      </w:pPr>
      <w:r>
        <w:t>“What isn't?”</w:t>
      </w:r>
    </w:p>
    <w:p w14:paraId="565EBC4A" w14:textId="77777777" w:rsidR="00966D61" w:rsidRDefault="00000000">
      <w:pPr>
        <w:rPr>
          <w:rFonts w:hint="eastAsia"/>
        </w:rPr>
      </w:pPr>
      <w:r>
        <w:t>“Checking whether a trolley can turn after the pipe rack goes in.”</w:t>
      </w:r>
    </w:p>
    <w:p w14:paraId="0B6A4079" w14:textId="77777777" w:rsidR="00966D61" w:rsidRDefault="00000000">
      <w:pPr>
        <w:rPr>
          <w:rFonts w:hint="eastAsia"/>
        </w:rPr>
      </w:pPr>
      <w:r>
        <w:t>The drawing gave enough clearance. The full-size mock-up did not, because the rack installer had chosen a bracket that extended beyond the allowance.</w:t>
      </w:r>
    </w:p>
    <w:p w14:paraId="0638106B" w14:textId="77777777" w:rsidR="00966D61" w:rsidRDefault="00000000">
      <w:pPr>
        <w:rPr>
          <w:rFonts w:hint="eastAsia"/>
        </w:rPr>
      </w:pPr>
      <w:r>
        <w:t>They changed the bracket before steel made the error permanent.</w:t>
      </w:r>
    </w:p>
    <w:p w14:paraId="2FDA7DAA" w14:textId="77777777" w:rsidR="00966D61" w:rsidRDefault="00000000">
      <w:pPr>
        <w:rPr>
          <w:rFonts w:hint="eastAsia"/>
        </w:rPr>
      </w:pPr>
      <w:r>
        <w:t>Owen sent the correction to the installer with a photograph and no accusation. A foreman replied with three other places where the same bracket had been specified. By morning, those drawings were corrected too.</w:t>
      </w:r>
    </w:p>
    <w:p w14:paraId="6C139D59" w14:textId="77777777" w:rsidR="00966D61" w:rsidRDefault="00000000">
      <w:pPr>
        <w:rPr>
          <w:rFonts w:hint="eastAsia"/>
        </w:rPr>
      </w:pPr>
      <w:r>
        <w:t>The refuge grew through such victories: too small for speeches, expensive to miss.</w:t>
      </w:r>
    </w:p>
    <w:p w14:paraId="4788612F" w14:textId="77777777" w:rsidR="00966D61" w:rsidRDefault="00000000">
      <w:pPr>
        <w:rPr>
          <w:rFonts w:hint="eastAsia"/>
        </w:rPr>
      </w:pPr>
      <w:r>
        <w:t>At the pyramid, Iona found the same revised bracket sketched on a sheet dated after the construction period. The discovery did not tell them whether Owen had copied a future correction or created the one later archived. He had not seen the sheet. The trolley had supplied enough evidence.</w:t>
      </w:r>
    </w:p>
    <w:p w14:paraId="560519AC" w14:textId="77777777" w:rsidR="00966D61" w:rsidRDefault="00000000">
      <w:pPr>
        <w:rPr>
          <w:rFonts w:hint="eastAsia"/>
        </w:rPr>
      </w:pPr>
      <w:r>
        <w:t>Nadiya began recording each decision's origin. They would not surrender their work to the archive simply because a later copy existed uphill.</w:t>
      </w:r>
    </w:p>
    <w:p w14:paraId="1CB6ADE8" w14:textId="77777777" w:rsidR="00966D61" w:rsidRDefault="00000000">
      <w:pPr>
        <w:rPr>
          <w:rFonts w:hint="eastAsia"/>
        </w:rPr>
      </w:pPr>
      <w:r>
        <w:t>Elias's plan had an author. So did every revision.</w:t>
      </w:r>
    </w:p>
    <w:p w14:paraId="273A6FA1" w14:textId="77777777" w:rsidR="00966D61" w:rsidRDefault="00000000">
      <w:pPr>
        <w:rPr>
          <w:rFonts w:hint="eastAsia"/>
        </w:rPr>
      </w:pPr>
      <w:r>
        <w:lastRenderedPageBreak/>
        <w:t>Before the lifting crew arrived, Amos asked Nadiya to walk the temporary fence with him. A local footpath crossed the old lease and had been diverted onto a muddy edge for construction.</w:t>
      </w:r>
    </w:p>
    <w:p w14:paraId="07D93EDF" w14:textId="77777777" w:rsidR="00966D61" w:rsidRDefault="00000000">
      <w:pPr>
        <w:rPr>
          <w:rFonts w:hint="eastAsia"/>
        </w:rPr>
      </w:pPr>
      <w:r>
        <w:t>The official drawing called the diversion adequate.</w:t>
      </w:r>
    </w:p>
    <w:p w14:paraId="344D9A26" w14:textId="77777777" w:rsidR="00966D61" w:rsidRDefault="00000000">
      <w:pPr>
        <w:rPr>
          <w:rFonts w:hint="eastAsia"/>
        </w:rPr>
      </w:pPr>
      <w:r>
        <w:t>An elderly resident using it had disagreed.</w:t>
      </w:r>
    </w:p>
    <w:p w14:paraId="201F72EE" w14:textId="77777777" w:rsidR="00966D61" w:rsidRDefault="00000000">
      <w:pPr>
        <w:rPr>
          <w:rFonts w:hint="eastAsia"/>
        </w:rPr>
      </w:pPr>
      <w:r>
        <w:t>They watched her approach slowly, testing each step. The route was passable for someone carrying nothing and walking confidently. It was poor for anyone whose body made different demands.</w:t>
      </w:r>
    </w:p>
    <w:p w14:paraId="7188E71B" w14:textId="77777777" w:rsidR="00966D61" w:rsidRDefault="00000000">
      <w:pPr>
        <w:rPr>
          <w:rFonts w:hint="eastAsia"/>
        </w:rPr>
      </w:pPr>
      <w:r>
        <w:t>Nadiya called the site supervisor. They laid a better temporary surface and corrected the turn before the heavy operation began.</w:t>
      </w:r>
    </w:p>
    <w:p w14:paraId="2C16DE10" w14:textId="77777777" w:rsidR="00966D61" w:rsidRDefault="00000000">
      <w:pPr>
        <w:rPr>
          <w:rFonts w:hint="eastAsia"/>
        </w:rPr>
      </w:pPr>
      <w:r>
        <w:t>The woman thanked the laborers and asked whether the completed ark would take the path away permanently.</w:t>
      </w:r>
    </w:p>
    <w:p w14:paraId="0451CAFB" w14:textId="77777777" w:rsidR="00966D61" w:rsidRDefault="00000000">
      <w:pPr>
        <w:rPr>
          <w:rFonts w:hint="eastAsia"/>
        </w:rPr>
      </w:pPr>
      <w:r>
        <w:t>“No,” Amos said.</w:t>
      </w:r>
    </w:p>
    <w:p w14:paraId="50E4B761" w14:textId="77777777" w:rsidR="00966D61" w:rsidRDefault="00000000">
      <w:pPr>
        <w:rPr>
          <w:rFonts w:hint="eastAsia"/>
        </w:rPr>
      </w:pPr>
      <w:r>
        <w:t>She wanted the agreement in writing.</w:t>
      </w:r>
    </w:p>
    <w:p w14:paraId="715BE6EB" w14:textId="77777777" w:rsidR="00966D61" w:rsidRDefault="00000000">
      <w:pPr>
        <w:rPr>
          <w:rFonts w:hint="eastAsia"/>
        </w:rPr>
      </w:pPr>
      <w:r>
        <w:t>He supplied it.</w:t>
      </w:r>
    </w:p>
    <w:p w14:paraId="6DB6A7AD" w14:textId="77777777" w:rsidR="00966D61" w:rsidRDefault="00000000">
      <w:pPr>
        <w:rPr>
          <w:rFonts w:hint="eastAsia"/>
        </w:rPr>
      </w:pPr>
      <w:r>
        <w:t>Later, Nadiya added the path to the permanent site plan. The boat shape would not justify behaving as if the surrounding land existed only to frame it.</w:t>
      </w:r>
    </w:p>
    <w:p w14:paraId="134B7DAE" w14:textId="77777777" w:rsidR="00966D61" w:rsidRDefault="00000000">
      <w:pPr>
        <w:rPr>
          <w:rFonts w:hint="eastAsia"/>
        </w:rPr>
      </w:pPr>
      <w:r>
        <w:t>Inside the rising hull, the public route needed clarity. Outside, other people's established routes needed respect.</w:t>
      </w:r>
    </w:p>
    <w:p w14:paraId="522129FE" w14:textId="77777777" w:rsidR="00966D61" w:rsidRDefault="00000000">
      <w:pPr>
        <w:rPr>
          <w:rFonts w:hint="eastAsia"/>
        </w:rPr>
      </w:pPr>
      <w:r>
        <w:t>The same principle occupied both drawings, though it appeared under different technical headings.</w:t>
      </w:r>
    </w:p>
    <w:p w14:paraId="5D54CE70" w14:textId="77777777" w:rsidR="00966D61" w:rsidRDefault="00000000">
      <w:pPr>
        <w:rPr>
          <w:rFonts w:hint="eastAsia"/>
        </w:rPr>
      </w:pPr>
      <w:r>
        <w:t>Owen photographed the corrected path for the progress report. Its presence made the final frame image less tidy. He kept it in the picture.</w:t>
      </w:r>
    </w:p>
    <w:p w14:paraId="19807E60" w14:textId="77777777" w:rsidR="00966D61" w:rsidRDefault="00000000">
      <w:pPr>
        <w:rPr>
          <w:rFonts w:hint="eastAsia"/>
        </w:rPr>
      </w:pPr>
      <w:r>
        <w:t>On the day the first transverse frame rose, Rafe arrived with Beth and Micah.</w:t>
      </w:r>
    </w:p>
    <w:p w14:paraId="717CDAA0" w14:textId="77777777" w:rsidR="00966D61" w:rsidRDefault="00000000">
      <w:pPr>
        <w:rPr>
          <w:rFonts w:hint="eastAsia"/>
        </w:rPr>
      </w:pPr>
      <w:r>
        <w:t>Owen saw his brother stepping out of the vehicle and set his clipboard down too carefully. They had not spoken in person since their mother's funeral. The argument afterward involved money, but neither could remember why it had become a declaration about character.</w:t>
      </w:r>
    </w:p>
    <w:p w14:paraId="5DDC1D57" w14:textId="77777777" w:rsidR="00966D61" w:rsidRDefault="00000000">
      <w:pPr>
        <w:rPr>
          <w:rFonts w:hint="eastAsia"/>
        </w:rPr>
      </w:pPr>
      <w:r>
        <w:t>Rafe admired the crane. Owen asked about the drive.</w:t>
      </w:r>
    </w:p>
    <w:p w14:paraId="605E7E20" w14:textId="77777777" w:rsidR="00966D61" w:rsidRDefault="00000000">
      <w:pPr>
        <w:rPr>
          <w:rFonts w:hint="eastAsia"/>
        </w:rPr>
      </w:pPr>
      <w:r>
        <w:lastRenderedPageBreak/>
        <w:t>Beth took the children to see the model.</w:t>
      </w:r>
    </w:p>
    <w:p w14:paraId="24198491" w14:textId="77777777" w:rsidR="00966D61" w:rsidRDefault="00000000">
      <w:pPr>
        <w:rPr>
          <w:rFonts w:hint="eastAsia"/>
        </w:rPr>
      </w:pPr>
      <w:r>
        <w:t>The brothers stood beneath the lifted frame while the crew guided it onto its bolts. Their mother would have disliked both their silences and the amount of mud on their boots.</w:t>
      </w:r>
    </w:p>
    <w:p w14:paraId="01FF7A95" w14:textId="77777777" w:rsidR="00966D61" w:rsidRDefault="00000000">
      <w:pPr>
        <w:rPr>
          <w:rFonts w:hint="eastAsia"/>
        </w:rPr>
      </w:pPr>
      <w:r>
        <w:t>“I should have called,” Owen said.</w:t>
      </w:r>
    </w:p>
    <w:p w14:paraId="410E59AE" w14:textId="77777777" w:rsidR="00966D61" w:rsidRDefault="00000000">
      <w:pPr>
        <w:rPr>
          <w:rFonts w:hint="eastAsia"/>
        </w:rPr>
      </w:pPr>
      <w:r>
        <w:t>Rafe nodded.</w:t>
      </w:r>
    </w:p>
    <w:p w14:paraId="5E9340DA" w14:textId="77777777" w:rsidR="00966D61" w:rsidRDefault="00000000">
      <w:pPr>
        <w:rPr>
          <w:rFonts w:hint="eastAsia"/>
        </w:rPr>
      </w:pPr>
      <w:r>
        <w:t>“Me too.”</w:t>
      </w:r>
    </w:p>
    <w:p w14:paraId="522BD777" w14:textId="77777777" w:rsidR="00966D61" w:rsidRDefault="00000000">
      <w:pPr>
        <w:rPr>
          <w:rFonts w:hint="eastAsia"/>
        </w:rPr>
      </w:pPr>
      <w:r>
        <w:t>It was not a reconciliation large enough to explain at supper. They drank coffee in the workshop and compared the repair bills from the same old family car. By afternoon, Rafe was helping control traffic at the unloading bend.</w:t>
      </w:r>
    </w:p>
    <w:p w14:paraId="76F5DC20" w14:textId="77777777" w:rsidR="00966D61" w:rsidRDefault="00000000">
      <w:pPr>
        <w:rPr>
          <w:rFonts w:hint="eastAsia"/>
        </w:rPr>
      </w:pPr>
      <w:r>
        <w:t>Micah and Nell argued over whether the bow looked more like a fish or a loaf. Kit declared it a boat because his mother had said so.</w:t>
      </w:r>
    </w:p>
    <w:p w14:paraId="510AA70B" w14:textId="77777777" w:rsidR="00966D61" w:rsidRDefault="00000000">
      <w:pPr>
        <w:rPr>
          <w:rFonts w:hint="eastAsia"/>
        </w:rPr>
      </w:pPr>
      <w:r>
        <w:t>Nadiya watched the family beneath the frame and understood what the project's grand phrase community resilience would have to mean in practice: people able to stand together without first resolving every old injury.</w:t>
      </w:r>
    </w:p>
    <w:p w14:paraId="20B72EBC" w14:textId="77777777" w:rsidR="00966D61" w:rsidRDefault="00000000">
      <w:pPr>
        <w:rPr>
          <w:rFonts w:hint="eastAsia"/>
        </w:rPr>
      </w:pPr>
      <w:r>
        <w:t>At sunset, the crane lowered its hook.</w:t>
      </w:r>
    </w:p>
    <w:p w14:paraId="2E889EB1" w14:textId="77777777" w:rsidR="00966D61" w:rsidRDefault="00000000">
      <w:pPr>
        <w:rPr>
          <w:rFonts w:hint="eastAsia"/>
        </w:rPr>
      </w:pPr>
      <w:r>
        <w:t>Owen checked the day's freight receipts. Rafe stayed to help stack barriers. When Beth called them toward the car, Owen asked whether they might come again next week.</w:t>
      </w:r>
    </w:p>
    <w:p w14:paraId="4A3CAF36" w14:textId="77777777" w:rsidR="00966D61" w:rsidRDefault="00000000">
      <w:pPr>
        <w:rPr>
          <w:rFonts w:hint="eastAsia"/>
        </w:rPr>
      </w:pPr>
      <w:r>
        <w:t>Rafe said yes.</w:t>
      </w:r>
    </w:p>
    <w:p w14:paraId="151A8C54" w14:textId="77777777" w:rsidR="00966D61" w:rsidRDefault="00000000">
      <w:pPr>
        <w:rPr>
          <w:rFonts w:hint="eastAsia"/>
        </w:rPr>
      </w:pPr>
      <w:r>
        <w:t>Above the terrace, the pyramid held its sealed future papers. Below, two brothers made an appointment that no archive had forced them to keep.</w:t>
      </w:r>
    </w:p>
    <w:p w14:paraId="36862099" w14:textId="77777777" w:rsidR="00966D61" w:rsidRDefault="00000000">
      <w:pPr>
        <w:pStyle w:val="Heading1"/>
        <w:pageBreakBefore/>
      </w:pPr>
      <w:bookmarkStart w:id="162" w:name="b6c13"/>
      <w:r>
        <w:lastRenderedPageBreak/>
        <w:t>The Man Beneath the Rib</w:t>
      </w:r>
      <w:bookmarkEnd w:id="162"/>
    </w:p>
    <w:p w14:paraId="529D5C42" w14:textId="77777777" w:rsidR="00966D61" w:rsidRDefault="00000000">
      <w:pPr>
        <w:keepNext/>
        <w:rPr>
          <w:rFonts w:hint="eastAsia"/>
        </w:rPr>
      </w:pPr>
      <w:r>
        <w:rPr>
          <w:rFonts w:ascii="Liberation Sans" w:hAnsi="Liberation Sans"/>
          <w:sz w:val="18"/>
        </w:rPr>
        <w:t>BOOK 6  CHAPTER 13</w:t>
      </w:r>
    </w:p>
    <w:p w14:paraId="79E91F2C" w14:textId="77777777" w:rsidR="00966D61" w:rsidRDefault="00000000">
      <w:pPr>
        <w:rPr>
          <w:rFonts w:hint="eastAsia"/>
        </w:rPr>
      </w:pPr>
      <w:r>
        <w:t>By the second winter, the refuge had learned to make weather inside its unfinished shell.</w:t>
      </w:r>
    </w:p>
    <w:p w14:paraId="7F5DDAF5" w14:textId="77777777" w:rsidR="00966D61" w:rsidRDefault="00000000">
      <w:pPr>
        <w:rPr>
          <w:rFonts w:hint="eastAsia"/>
        </w:rPr>
      </w:pPr>
      <w:r>
        <w:t>Wind entered through gaps where glazing would eventually curve above the garden level. Snow collected behind temporary partitions. The workers called the upper deck the mountain because reaching it involved climbing stairs while carrying tools and regretting breakfast.</w:t>
      </w:r>
    </w:p>
    <w:p w14:paraId="4EA5F27F" w14:textId="77777777" w:rsidR="00966D61" w:rsidRDefault="00000000">
      <w:pPr>
        <w:rPr>
          <w:rFonts w:hint="eastAsia"/>
        </w:rPr>
      </w:pPr>
      <w:r>
        <w:t>A carpenter named Finn kept a kettle in the sheltered corner.</w:t>
      </w:r>
    </w:p>
    <w:p w14:paraId="4F54D7F7" w14:textId="77777777" w:rsidR="00966D61" w:rsidRDefault="00000000">
      <w:pPr>
        <w:rPr>
          <w:rFonts w:hint="eastAsia"/>
        </w:rPr>
      </w:pPr>
      <w:r>
        <w:t>He had joined after losing his brother in an early displacement. His brother's name remained on the missing register, though Finn rarely discussed it. He preferred talking about joinery, bad gloves, and whether Owen's delivery schedule had been prepared by a person who understood snow.</w:t>
      </w:r>
    </w:p>
    <w:p w14:paraId="04EDF2CE" w14:textId="77777777" w:rsidR="00966D61" w:rsidRDefault="00000000">
      <w:pPr>
        <w:rPr>
          <w:rFonts w:hint="eastAsia"/>
        </w:rPr>
      </w:pPr>
      <w:r>
        <w:t>On the morning the eastern rib shifted, Finn was fitting a temporary brace.</w:t>
      </w:r>
    </w:p>
    <w:p w14:paraId="378874AB" w14:textId="77777777" w:rsidR="00966D61" w:rsidRDefault="00000000">
      <w:pPr>
        <w:rPr>
          <w:rFonts w:hint="eastAsia"/>
        </w:rPr>
      </w:pPr>
      <w:r>
        <w:t>The crane's load monitor showed normal readings. The survey marks agreed. Nadiya was below, reviewing a change to the garden walkway, when she heard the sound a building makes before people agree it is a building: steel moving against a connection that should already be still.</w:t>
      </w:r>
    </w:p>
    <w:p w14:paraId="08F0A7EE" w14:textId="77777777" w:rsidR="00966D61" w:rsidRDefault="00000000">
      <w:pPr>
        <w:rPr>
          <w:rFonts w:hint="eastAsia"/>
        </w:rPr>
      </w:pPr>
      <w:r>
        <w:t>Someone shouted.</w:t>
      </w:r>
    </w:p>
    <w:p w14:paraId="136706D7" w14:textId="77777777" w:rsidR="00966D61" w:rsidRDefault="00000000">
      <w:pPr>
        <w:rPr>
          <w:rFonts w:hint="eastAsia"/>
        </w:rPr>
      </w:pPr>
      <w:r>
        <w:t>Finn dropped his tool and moved toward the protected stair. A suspended panel swung across the route. He stepped behind a temporary frame, which bent under the impact and trapped his leg.</w:t>
      </w:r>
    </w:p>
    <w:p w14:paraId="727E347A" w14:textId="77777777" w:rsidR="00966D61" w:rsidRDefault="00000000">
      <w:pPr>
        <w:rPr>
          <w:rFonts w:hint="eastAsia"/>
        </w:rPr>
      </w:pPr>
      <w:r>
        <w:t>The crane operator held position. Owen cleared the lower zone. Nadiya reached the stair and stopped at the exclusion barrier because another body beneath the suspended load would give the rescue team another problem.</w:t>
      </w:r>
    </w:p>
    <w:p w14:paraId="6EB02C5F" w14:textId="77777777" w:rsidR="00966D61" w:rsidRDefault="00000000">
      <w:pPr>
        <w:rPr>
          <w:rFonts w:hint="eastAsia"/>
        </w:rPr>
      </w:pPr>
      <w:r>
        <w:t>Finn was conscious. He could see the kettle.</w:t>
      </w:r>
    </w:p>
    <w:p w14:paraId="77A322AF" w14:textId="77777777" w:rsidR="00966D61" w:rsidRDefault="00000000">
      <w:pPr>
        <w:rPr>
          <w:rFonts w:hint="eastAsia"/>
        </w:rPr>
      </w:pPr>
      <w:r>
        <w:t>“Turn that off,” he called. “It'll boil dry.”</w:t>
      </w:r>
    </w:p>
    <w:p w14:paraId="48767C40" w14:textId="77777777" w:rsidR="00966D61" w:rsidRDefault="00000000">
      <w:pPr>
        <w:rPr>
          <w:rFonts w:hint="eastAsia"/>
        </w:rPr>
      </w:pPr>
      <w:r>
        <w:lastRenderedPageBreak/>
        <w:t>The foreman answered him by name and told him who was coming.</w:t>
      </w:r>
    </w:p>
    <w:p w14:paraId="048973A7" w14:textId="77777777" w:rsidR="00966D61" w:rsidRDefault="00000000">
      <w:pPr>
        <w:rPr>
          <w:rFonts w:hint="eastAsia"/>
        </w:rPr>
      </w:pPr>
      <w:r>
        <w:t>The rescue took forty-seven minutes.</w:t>
      </w:r>
    </w:p>
    <w:p w14:paraId="28267D53" w14:textId="77777777" w:rsidR="00966D61" w:rsidRDefault="00000000">
      <w:pPr>
        <w:rPr>
          <w:rFonts w:hint="eastAsia"/>
        </w:rPr>
      </w:pPr>
      <w:r>
        <w:t>During those minutes, Nadiya stood with the revised connection drawing in her hand. It had been approved. The bolt arrangement matched the drawing. None of that established why the brace had moved.</w:t>
      </w:r>
    </w:p>
    <w:p w14:paraId="67A2A0B5" w14:textId="77777777" w:rsidR="00966D61" w:rsidRDefault="00000000">
      <w:pPr>
        <w:rPr>
          <w:rFonts w:hint="eastAsia"/>
        </w:rPr>
      </w:pPr>
      <w:r>
        <w:t>She wanted something obvious to blame. A shortcut. A careless installer. A contractor who had ignored instructions. The possibility of a sound decision becoming unsafe through an interaction nobody had recognized was harder to bear.</w:t>
      </w:r>
    </w:p>
    <w:p w14:paraId="64FC2B80" w14:textId="77777777" w:rsidR="00966D61" w:rsidRDefault="00000000">
      <w:pPr>
        <w:rPr>
          <w:rFonts w:hint="eastAsia"/>
        </w:rPr>
      </w:pPr>
      <w:r>
        <w:t>Salma coordinated with the local emergency team. Finn's wife arrived before the ambulance left. She touched his face, then asked Nadiya one question.</w:t>
      </w:r>
    </w:p>
    <w:p w14:paraId="391DAEFC" w14:textId="77777777" w:rsidR="00966D61" w:rsidRDefault="00000000">
      <w:pPr>
        <w:rPr>
          <w:rFonts w:hint="eastAsia"/>
        </w:rPr>
      </w:pPr>
      <w:r>
        <w:t>“Did he have to be there today?”</w:t>
      </w:r>
    </w:p>
    <w:p w14:paraId="42CEB916" w14:textId="77777777" w:rsidR="00966D61" w:rsidRDefault="00000000">
      <w:pPr>
        <w:rPr>
          <w:rFonts w:hint="eastAsia"/>
        </w:rPr>
      </w:pPr>
      <w:r>
        <w:t>Nadiya said they would investigate. The answer sounded insufficient because it was.</w:t>
      </w:r>
    </w:p>
    <w:p w14:paraId="0F9F5C09" w14:textId="77777777" w:rsidR="00966D61" w:rsidRDefault="00000000">
      <w:pPr>
        <w:rPr>
          <w:rFonts w:hint="eastAsia"/>
        </w:rPr>
      </w:pPr>
      <w:r>
        <w:t>They stopped work in the affected zone. The crew was paid while independent engineers examined the connection, temporary works, sequence, and weather exposure. Owen posted the stoppage notice without calling it a precautionary pause. A man had been injured. The words should not be polished until they stopped resembling the event.</w:t>
      </w:r>
    </w:p>
    <w:p w14:paraId="6F9A6CFB" w14:textId="77777777" w:rsidR="00966D61" w:rsidRDefault="00000000">
      <w:pPr>
        <w:rPr>
          <w:rFonts w:hint="eastAsia"/>
        </w:rPr>
      </w:pPr>
      <w:r>
        <w:t>The investigation identified a combination: a temporary brace specified for one erection stage remained in use after an adjacent panel changed the wind load. The permanent design was not the temporary building. The sequence had been reviewed in separate packages, and the crossing between packages belonged to nobody clearly enough.</w:t>
      </w:r>
    </w:p>
    <w:p w14:paraId="1253BD5E" w14:textId="77777777" w:rsidR="00966D61" w:rsidRDefault="00000000">
      <w:pPr>
        <w:rPr>
          <w:rFonts w:hint="eastAsia"/>
        </w:rPr>
      </w:pPr>
      <w:r>
        <w:t>Nadiya had signed one of them.</w:t>
      </w:r>
    </w:p>
    <w:p w14:paraId="31946D15" w14:textId="77777777" w:rsidR="00966D61" w:rsidRDefault="00000000">
      <w:pPr>
        <w:rPr>
          <w:rFonts w:hint="eastAsia"/>
        </w:rPr>
      </w:pPr>
      <w:r>
        <w:t>She met Finn in the hospital with Owen and the investigator. They explained the findings and what would change. His leg would need months of recovery. There was no promise that a revised procedure gave him back the work he had expected to finish.</w:t>
      </w:r>
    </w:p>
    <w:p w14:paraId="26297F5E" w14:textId="77777777" w:rsidR="00966D61" w:rsidRDefault="00000000">
      <w:pPr>
        <w:rPr>
          <w:rFonts w:hint="eastAsia"/>
        </w:rPr>
      </w:pPr>
      <w:r>
        <w:t>Finn listened, then asked whether the new register included temporary rooms.</w:t>
      </w:r>
    </w:p>
    <w:p w14:paraId="21081098" w14:textId="77777777" w:rsidR="00966D61" w:rsidRDefault="00000000">
      <w:pPr>
        <w:rPr>
          <w:rFonts w:hint="eastAsia"/>
        </w:rPr>
      </w:pPr>
      <w:r>
        <w:lastRenderedPageBreak/>
        <w:t>“Every stage,” Nadiya said.</w:t>
      </w:r>
    </w:p>
    <w:p w14:paraId="4D7149B8" w14:textId="77777777" w:rsidR="00966D61" w:rsidRDefault="00000000">
      <w:pPr>
        <w:rPr>
          <w:rFonts w:hint="eastAsia"/>
        </w:rPr>
      </w:pPr>
      <w:r>
        <w:t>“Include where the tea goes.”</w:t>
      </w:r>
    </w:p>
    <w:p w14:paraId="0E260205" w14:textId="77777777" w:rsidR="00966D61" w:rsidRDefault="00000000">
      <w:pPr>
        <w:rPr>
          <w:rFonts w:hint="eastAsia"/>
        </w:rPr>
      </w:pPr>
      <w:r>
        <w:t>She almost smiled.</w:t>
      </w:r>
    </w:p>
    <w:p w14:paraId="63283C0D" w14:textId="77777777" w:rsidR="00966D61" w:rsidRDefault="00000000">
      <w:pPr>
        <w:rPr>
          <w:rFonts w:hint="eastAsia"/>
        </w:rPr>
      </w:pPr>
      <w:r>
        <w:t>He was serious. His kettle stood where people naturally gathered, inside a future movement zone that appeared empty on the planning drawings. The informal life of the construction site had changed where workers paused, watched, and stored things.</w:t>
      </w:r>
    </w:p>
    <w:p w14:paraId="1994AE72" w14:textId="77777777" w:rsidR="00966D61" w:rsidRDefault="00000000">
      <w:pPr>
        <w:rPr>
          <w:rFonts w:hint="eastAsia"/>
        </w:rPr>
      </w:pPr>
      <w:r>
        <w:t>They added occupied temporary spaces to the sequence plan.</w:t>
      </w:r>
    </w:p>
    <w:p w14:paraId="77F4F838" w14:textId="77777777" w:rsidR="00966D61" w:rsidRDefault="00000000">
      <w:pPr>
        <w:rPr>
          <w:rFonts w:hint="eastAsia"/>
        </w:rPr>
      </w:pPr>
      <w:r>
        <w:t>The change felt embarrassingly ordinary. It would also keep people from being invisible because their table had wheels.</w:t>
      </w:r>
    </w:p>
    <w:p w14:paraId="0BE36E03" w14:textId="77777777" w:rsidR="00966D61" w:rsidRDefault="00000000">
      <w:pPr>
        <w:rPr>
          <w:rFonts w:hint="eastAsia"/>
        </w:rPr>
      </w:pPr>
      <w:r>
        <w:t>Karen asked Nadiya to visit without a report one afternoon.</w:t>
      </w:r>
    </w:p>
    <w:p w14:paraId="2F0031B2" w14:textId="77777777" w:rsidR="00966D61" w:rsidRDefault="00000000">
      <w:pPr>
        <w:rPr>
          <w:rFonts w:hint="eastAsia"/>
        </w:rPr>
      </w:pPr>
      <w:r>
        <w:t>The hospital room contained a puzzle Finn refused to finish because the sky pieces all looked the same. His boots stood beneath the chair, one still crusted with site mud. Karen had cleaned everything else and left them because she did not know whether restoring them would feel like preparation or denial.</w:t>
      </w:r>
    </w:p>
    <w:p w14:paraId="357F53E1" w14:textId="77777777" w:rsidR="00966D61" w:rsidRDefault="00000000">
      <w:pPr>
        <w:rPr>
          <w:rFonts w:hint="eastAsia"/>
        </w:rPr>
      </w:pPr>
      <w:r>
        <w:t>Nadiya sat beside the window.</w:t>
      </w:r>
    </w:p>
    <w:p w14:paraId="70C1ACE3" w14:textId="77777777" w:rsidR="00966D61" w:rsidRDefault="00000000">
      <w:pPr>
        <w:rPr>
          <w:rFonts w:hint="eastAsia"/>
        </w:rPr>
      </w:pPr>
      <w:r>
        <w:t>Finn asked about the canteen. Karen asked about their meal schedule, the apartment search, and whether someone would stop calling her only when a decision needed consent.</w:t>
      </w:r>
    </w:p>
    <w:p w14:paraId="51126B9D" w14:textId="77777777" w:rsidR="00966D61" w:rsidRDefault="00000000">
      <w:pPr>
        <w:rPr>
          <w:rFonts w:hint="eastAsia"/>
        </w:rPr>
      </w:pPr>
      <w:r>
        <w:t>They made a contact plan that included ordinary updates.</w:t>
      </w:r>
    </w:p>
    <w:p w14:paraId="4AB73648" w14:textId="77777777" w:rsidR="00966D61" w:rsidRDefault="00000000">
      <w:pPr>
        <w:rPr>
          <w:rFonts w:hint="eastAsia"/>
        </w:rPr>
      </w:pPr>
      <w:r>
        <w:t>On the way out, Karen said she had spent years worrying about the gateways and never thought a brace would become the thing that hurt him.</w:t>
      </w:r>
    </w:p>
    <w:p w14:paraId="71AA5699" w14:textId="77777777" w:rsidR="00966D61" w:rsidRDefault="00000000">
      <w:pPr>
        <w:rPr>
          <w:rFonts w:hint="eastAsia"/>
        </w:rPr>
      </w:pPr>
      <w:r>
        <w:t>Nadiya could not make that contrast useful.</w:t>
      </w:r>
    </w:p>
    <w:p w14:paraId="2EC921BF" w14:textId="77777777" w:rsidR="00966D61" w:rsidRDefault="00000000">
      <w:pPr>
        <w:rPr>
          <w:rFonts w:hint="eastAsia"/>
        </w:rPr>
      </w:pPr>
      <w:r>
        <w:t>She could make sure the brace's story remained exact.</w:t>
      </w:r>
    </w:p>
    <w:p w14:paraId="75206118" w14:textId="77777777" w:rsidR="00966D61" w:rsidRDefault="00000000">
      <w:pPr>
        <w:rPr>
          <w:rFonts w:hint="eastAsia"/>
        </w:rPr>
      </w:pPr>
      <w:r>
        <w:t>That night, she rewrote the project's risk briefing so spectacular hazards did not obscure familiar ones. Falls, moving loads, cold hands, fatigue, blocked paths: the ark would not escape the ordinary world by acquiring extraordinary equipment.</w:t>
      </w:r>
    </w:p>
    <w:p w14:paraId="7639C536" w14:textId="77777777" w:rsidR="00966D61" w:rsidRDefault="00000000">
      <w:pPr>
        <w:rPr>
          <w:rFonts w:hint="eastAsia"/>
        </w:rPr>
      </w:pPr>
      <w:r>
        <w:t>The foreman read the revision and requested clearer responsibility at each shift change.</w:t>
      </w:r>
    </w:p>
    <w:p w14:paraId="214F8D40" w14:textId="77777777" w:rsidR="00966D61" w:rsidRDefault="00000000">
      <w:pPr>
        <w:rPr>
          <w:rFonts w:hint="eastAsia"/>
        </w:rPr>
      </w:pPr>
      <w:r>
        <w:t>Nadiya agreed.</w:t>
      </w:r>
    </w:p>
    <w:p w14:paraId="03EA81A2" w14:textId="77777777" w:rsidR="00966D61" w:rsidRDefault="00000000">
      <w:pPr>
        <w:rPr>
          <w:rFonts w:hint="eastAsia"/>
        </w:rPr>
      </w:pPr>
      <w:r>
        <w:lastRenderedPageBreak/>
        <w:t>Finn's sky puzzle remained unfinished until Nell visited and sorted the blue pieces while complaining about the lighting. He told her she had inherited the right professional temperament.</w:t>
      </w:r>
    </w:p>
    <w:p w14:paraId="567BCBDD" w14:textId="77777777" w:rsidR="00966D61" w:rsidRDefault="00000000">
      <w:pPr>
        <w:rPr>
          <w:rFonts w:hint="eastAsia"/>
        </w:rPr>
      </w:pPr>
      <w:r>
        <w:t>At the next public meeting, a donor asked whether the accident proved the project had grown beyond its designers' competence. Nadiya described the independent review, her part in the fragmented process, and the revised responsibilities.</w:t>
      </w:r>
    </w:p>
    <w:p w14:paraId="6648B6F9" w14:textId="77777777" w:rsidR="00966D61" w:rsidRDefault="00000000">
      <w:pPr>
        <w:rPr>
          <w:rFonts w:hint="eastAsia"/>
        </w:rPr>
      </w:pPr>
      <w:r>
        <w:t>“Yes,” she said when asked whether she should have noticed sooner. “I wish I had.”</w:t>
      </w:r>
    </w:p>
    <w:p w14:paraId="0EA0588F" w14:textId="77777777" w:rsidR="00966D61" w:rsidRDefault="00000000">
      <w:pPr>
        <w:rPr>
          <w:rFonts w:hint="eastAsia"/>
        </w:rPr>
      </w:pPr>
      <w:r>
        <w:t>Corin's organization circulated that sentence without the rest.</w:t>
      </w:r>
    </w:p>
    <w:p w14:paraId="38722138" w14:textId="77777777" w:rsidR="00966D61" w:rsidRDefault="00000000">
      <w:pPr>
        <w:rPr>
          <w:rFonts w:hint="eastAsia"/>
        </w:rPr>
      </w:pPr>
      <w:r>
        <w:t>For a week, Nadiya saw her own admission beneath headlines about reckless experimental housing. She did not retract it. She worked with the engineers until every stage had a named person responsible for its occupied condition.</w:t>
      </w:r>
    </w:p>
    <w:p w14:paraId="0D712ED3" w14:textId="77777777" w:rsidR="00966D61" w:rsidRDefault="00000000">
      <w:pPr>
        <w:rPr>
          <w:rFonts w:hint="eastAsia"/>
        </w:rPr>
      </w:pPr>
      <w:r>
        <w:t>Finn's kettle returned to the site before Finn did.</w:t>
      </w:r>
    </w:p>
    <w:p w14:paraId="4A1E0116" w14:textId="77777777" w:rsidR="00966D61" w:rsidRDefault="00000000">
      <w:pPr>
        <w:rPr>
          <w:rFonts w:hint="eastAsia"/>
        </w:rPr>
      </w:pPr>
      <w:r>
        <w:t>His wife delivered it with a note: Put it where the plan says people are.</w:t>
      </w:r>
    </w:p>
    <w:p w14:paraId="7C1C77D0" w14:textId="77777777" w:rsidR="00966D61" w:rsidRDefault="00000000">
      <w:pPr>
        <w:rPr>
          <w:rFonts w:hint="eastAsia"/>
        </w:rPr>
      </w:pPr>
      <w:r>
        <w:t>Owen built a small canteen in the workshop. It had two exits, level access, and windows looking toward the rising hull. Workers began leaving messages on the noticeboard: spare gloves, ride available, lost lunchbox, call your mother.</w:t>
      </w:r>
    </w:p>
    <w:p w14:paraId="6B2D6A0F" w14:textId="77777777" w:rsidR="00966D61" w:rsidRDefault="00000000">
      <w:pPr>
        <w:rPr>
          <w:rFonts w:hint="eastAsia"/>
        </w:rPr>
      </w:pPr>
      <w:r>
        <w:t>Nadiya found the last message written beneath her own name.</w:t>
      </w:r>
    </w:p>
    <w:p w14:paraId="484AB942" w14:textId="77777777" w:rsidR="00966D61" w:rsidRDefault="00000000">
      <w:pPr>
        <w:rPr>
          <w:rFonts w:hint="eastAsia"/>
        </w:rPr>
      </w:pPr>
      <w:r>
        <w:t>She called Lin.</w:t>
      </w:r>
    </w:p>
    <w:p w14:paraId="75B203E5" w14:textId="77777777" w:rsidR="00966D61" w:rsidRDefault="00000000">
      <w:pPr>
        <w:rPr>
          <w:rFonts w:hint="eastAsia"/>
        </w:rPr>
      </w:pPr>
      <w:r>
        <w:t>Her mother answered from the guesthouse kitchen, where she was mending a curtain Nell had torn while carrying the model. Neither discussed the accident for the first few minutes. Then Nadiya said she was afraid the building would hurt someone else.</w:t>
      </w:r>
    </w:p>
    <w:p w14:paraId="494C701C" w14:textId="77777777" w:rsidR="00966D61" w:rsidRDefault="00000000">
      <w:pPr>
        <w:rPr>
          <w:rFonts w:hint="eastAsia"/>
        </w:rPr>
      </w:pPr>
      <w:r>
        <w:t>“It might,” Lin answered. “So don't let anyone make being afraid a reason to stop looking.”</w:t>
      </w:r>
    </w:p>
    <w:p w14:paraId="1475CF32" w14:textId="77777777" w:rsidR="00966D61" w:rsidRDefault="00000000">
      <w:pPr>
        <w:rPr>
          <w:rFonts w:hint="eastAsia"/>
        </w:rPr>
      </w:pPr>
      <w:r>
        <w:t>In spring, Finn returned in a walking brace. The crew arranged a chair by the canteen window without making a speech. He examined the new stair mock-up, criticized its handrail joint, and asked where his brother's name had been placed on the receiving register.</w:t>
      </w:r>
    </w:p>
    <w:p w14:paraId="069A6FA8" w14:textId="77777777" w:rsidR="00966D61" w:rsidRDefault="00000000">
      <w:pPr>
        <w:rPr>
          <w:rFonts w:hint="eastAsia"/>
        </w:rPr>
      </w:pPr>
      <w:r>
        <w:t>Elian showed him.</w:t>
      </w:r>
    </w:p>
    <w:p w14:paraId="6DBA463D" w14:textId="77777777" w:rsidR="00966D61" w:rsidRDefault="00000000">
      <w:pPr>
        <w:rPr>
          <w:rFonts w:hint="eastAsia"/>
        </w:rPr>
      </w:pPr>
      <w:r>
        <w:lastRenderedPageBreak/>
        <w:t>He remained before the entry for a long time. Then he requested a correction to the spelling of his brother's middle name. It was a small act of authority in a life that had recently contained very little.</w:t>
      </w:r>
    </w:p>
    <w:p w14:paraId="1E257392" w14:textId="77777777" w:rsidR="00966D61" w:rsidRDefault="00000000">
      <w:pPr>
        <w:rPr>
          <w:rFonts w:hint="eastAsia"/>
        </w:rPr>
      </w:pPr>
      <w:r>
        <w:t>That afternoon, the upper rib was set again under a revised sequence. Finn watched from the canteen with the investigator's final report on his lap.</w:t>
      </w:r>
    </w:p>
    <w:p w14:paraId="1DCF609D" w14:textId="77777777" w:rsidR="00966D61" w:rsidRDefault="00000000">
      <w:pPr>
        <w:rPr>
          <w:rFonts w:hint="eastAsia"/>
        </w:rPr>
      </w:pPr>
      <w:r>
        <w:t>When the connection was secured, he switched on the kettle.</w:t>
      </w:r>
    </w:p>
    <w:p w14:paraId="37BA1FD5" w14:textId="77777777" w:rsidR="00966D61" w:rsidRDefault="00000000">
      <w:pPr>
        <w:pStyle w:val="Heading1"/>
        <w:pageBreakBefore/>
      </w:pPr>
      <w:bookmarkStart w:id="163" w:name="b6c14"/>
      <w:r>
        <w:lastRenderedPageBreak/>
        <w:t>The Cornerstone Without a Secret</w:t>
      </w:r>
      <w:bookmarkEnd w:id="163"/>
    </w:p>
    <w:p w14:paraId="7A63FC14" w14:textId="77777777" w:rsidR="00966D61" w:rsidRDefault="00000000">
      <w:pPr>
        <w:keepNext/>
        <w:rPr>
          <w:rFonts w:hint="eastAsia"/>
        </w:rPr>
      </w:pPr>
      <w:r>
        <w:rPr>
          <w:rFonts w:ascii="Liberation Sans" w:hAnsi="Liberation Sans"/>
          <w:sz w:val="18"/>
        </w:rPr>
        <w:t>BOOK 6  CHAPTER 14</w:t>
      </w:r>
    </w:p>
    <w:p w14:paraId="68CA72F7" w14:textId="77777777" w:rsidR="00966D61" w:rsidRDefault="00000000">
      <w:pPr>
        <w:rPr>
          <w:rFonts w:hint="eastAsia"/>
        </w:rPr>
      </w:pPr>
      <w:r>
        <w:t>Lin objected to the ceremonial entrance for reasons the committee initially considered aesthetic.</w:t>
      </w:r>
    </w:p>
    <w:p w14:paraId="39A9568E" w14:textId="77777777" w:rsidR="00966D61" w:rsidRDefault="00000000">
      <w:pPr>
        <w:rPr>
          <w:rFonts w:hint="eastAsia"/>
        </w:rPr>
      </w:pPr>
      <w:r>
        <w:t>The original approach carried visitors directly from the road into the bow hall. It looked impressive in elevation. In winter, opening the outer doors would send cold air through the seating area. A person entering with luggage would have nowhere to stop without blocking those behind.</w:t>
      </w:r>
    </w:p>
    <w:p w14:paraId="306A63D9" w14:textId="77777777" w:rsidR="00966D61" w:rsidRDefault="00000000">
      <w:pPr>
        <w:rPr>
          <w:rFonts w:hint="eastAsia"/>
        </w:rPr>
      </w:pPr>
      <w:r>
        <w:t>Nadiya had already revised the vestibule. Lin wanted the side court changed too.</w:t>
      </w:r>
    </w:p>
    <w:p w14:paraId="7C8542A3" w14:textId="77777777" w:rsidR="00966D61" w:rsidRDefault="00000000">
      <w:pPr>
        <w:rPr>
          <w:rFonts w:hint="eastAsia"/>
        </w:rPr>
      </w:pPr>
      <w:r>
        <w:t>“The road arrives like an argument,” she said.</w:t>
      </w:r>
    </w:p>
    <w:p w14:paraId="1F5A5A02" w14:textId="77777777" w:rsidR="00966D61" w:rsidRDefault="00000000">
      <w:pPr>
        <w:rPr>
          <w:rFonts w:hint="eastAsia"/>
        </w:rPr>
      </w:pPr>
      <w:r>
        <w:t>Owen asked whether she could translate that into something an excavator could measure.</w:t>
      </w:r>
    </w:p>
    <w:p w14:paraId="683BBCB1" w14:textId="77777777" w:rsidR="00966D61" w:rsidRDefault="00000000">
      <w:pPr>
        <w:rPr>
          <w:rFonts w:hint="eastAsia"/>
        </w:rPr>
      </w:pPr>
      <w:r>
        <w:t>She walked him through the approach. Vehicles approached the hall head-on, people crossed their turning area, and the seating faced movement on three sides. The solution involved a curved arrival court, a clear pedestrian route, sheltered benches, and a view toward the valley that gave newcomers something to look at besides the next official desk.</w:t>
      </w:r>
    </w:p>
    <w:p w14:paraId="56C2B475" w14:textId="77777777" w:rsidR="00966D61" w:rsidRDefault="00000000">
      <w:pPr>
        <w:rPr>
          <w:rFonts w:hint="eastAsia"/>
        </w:rPr>
      </w:pPr>
      <w:r>
        <w:t>Her spatial language came from family tradition. The conflict it revealed could be measured in tracks, sightlines, drafts, and human hesitation.</w:t>
      </w:r>
    </w:p>
    <w:p w14:paraId="0691C466" w14:textId="77777777" w:rsidR="00966D61" w:rsidRDefault="00000000">
      <w:pPr>
        <w:rPr>
          <w:rFonts w:hint="eastAsia"/>
        </w:rPr>
      </w:pPr>
      <w:r>
        <w:t>Nadiya listened without reducing the tradition to either magic or decoration.</w:t>
      </w:r>
    </w:p>
    <w:p w14:paraId="21283301" w14:textId="77777777" w:rsidR="00966D61" w:rsidRDefault="00000000">
      <w:pPr>
        <w:rPr>
          <w:rFonts w:hint="eastAsia"/>
        </w:rPr>
      </w:pPr>
      <w:r>
        <w:t>They tested the proposed entrance with temporary barriers. Volunteers arrived carrying boxes, using wheelchairs, guiding children, and pretending not to know where registration was. The revised court worked better. The reception desk moved far enough from the doors that staff stopped having to shout over weather.</w:t>
      </w:r>
    </w:p>
    <w:p w14:paraId="1E397ED0" w14:textId="77777777" w:rsidR="00966D61" w:rsidRDefault="00000000">
      <w:pPr>
        <w:rPr>
          <w:rFonts w:hint="eastAsia"/>
        </w:rPr>
      </w:pPr>
      <w:r>
        <w:t>Lin spent an afternoon walking the revised court with residents who startled easily when doors opened behind them.</w:t>
      </w:r>
    </w:p>
    <w:p w14:paraId="1EC2B60D" w14:textId="77777777" w:rsidR="00966D61" w:rsidRDefault="00000000">
      <w:pPr>
        <w:rPr>
          <w:rFonts w:hint="eastAsia"/>
        </w:rPr>
      </w:pPr>
      <w:r>
        <w:lastRenderedPageBreak/>
        <w:t>One woman wanted every seat facing the entrance. Another hated facing people entering. A third needed a quieter corner from which she could still see her child.</w:t>
      </w:r>
    </w:p>
    <w:p w14:paraId="2ECEC4F3" w14:textId="77777777" w:rsidR="00966D61" w:rsidRDefault="00000000">
      <w:pPr>
        <w:rPr>
          <w:rFonts w:hint="eastAsia"/>
        </w:rPr>
      </w:pPr>
      <w:r>
        <w:t>No arrangement satisfied everyone.</w:t>
      </w:r>
    </w:p>
    <w:p w14:paraId="4D6668E8" w14:textId="77777777" w:rsidR="00966D61" w:rsidRDefault="00000000">
      <w:pPr>
        <w:rPr>
          <w:rFonts w:hint="eastAsia"/>
        </w:rPr>
      </w:pPr>
      <w:r>
        <w:t>Lin marked several kinds of place instead of declaring one correct position.</w:t>
      </w:r>
    </w:p>
    <w:p w14:paraId="6CD362D2" w14:textId="77777777" w:rsidR="00966D61" w:rsidRDefault="00000000">
      <w:pPr>
        <w:rPr>
          <w:rFonts w:hint="eastAsia"/>
        </w:rPr>
      </w:pPr>
      <w:r>
        <w:t>When Nadiya asked how that fitted her traditional principles, her mother looked amused.</w:t>
      </w:r>
    </w:p>
    <w:p w14:paraId="04830AA1" w14:textId="77777777" w:rsidR="00966D61" w:rsidRDefault="00000000">
      <w:pPr>
        <w:rPr>
          <w:rFonts w:hint="eastAsia"/>
        </w:rPr>
      </w:pPr>
      <w:r>
        <w:t>“Do you think a tradition is useful only if it stops you noticing people?”</w:t>
      </w:r>
    </w:p>
    <w:p w14:paraId="323B6B2D" w14:textId="77777777" w:rsidR="00966D61" w:rsidRDefault="00000000">
      <w:pPr>
        <w:rPr>
          <w:rFonts w:hint="eastAsia"/>
        </w:rPr>
      </w:pPr>
      <w:r>
        <w:t>They discussed the difference between inherited attention and compulsory explanation. Wind, water, orientation, and shelter mattered in practical ways. The meanings attached to them varied. A resident did not have to share Lin's account of the space to benefit from a seat without a draft.</w:t>
      </w:r>
    </w:p>
    <w:p w14:paraId="2C8B6907" w14:textId="77777777" w:rsidR="00966D61" w:rsidRDefault="00000000">
      <w:pPr>
        <w:rPr>
          <w:rFonts w:hint="eastAsia"/>
        </w:rPr>
      </w:pPr>
      <w:r>
        <w:t>They kept the entrance court open enough to understand at a glance, with smaller sheltered places along its edge.</w:t>
      </w:r>
    </w:p>
    <w:p w14:paraId="7B48F68C" w14:textId="77777777" w:rsidR="00966D61" w:rsidRDefault="00000000">
      <w:pPr>
        <w:rPr>
          <w:rFonts w:hint="eastAsia"/>
        </w:rPr>
      </w:pPr>
      <w:r>
        <w:t>Later, Iris chose a bench Lin had expected adults to prefer. Kit chose a low wall and was told to come down because it was not seating.</w:t>
      </w:r>
    </w:p>
    <w:p w14:paraId="3927643A" w14:textId="77777777" w:rsidR="00966D61" w:rsidRDefault="00000000">
      <w:pPr>
        <w:rPr>
          <w:rFonts w:hint="eastAsia"/>
        </w:rPr>
      </w:pPr>
      <w:r>
        <w:t>Lin added a proper low seat nearby.</w:t>
      </w:r>
    </w:p>
    <w:p w14:paraId="373CD937" w14:textId="77777777" w:rsidR="00966D61" w:rsidRDefault="00000000">
      <w:pPr>
        <w:rPr>
          <w:rFonts w:hint="eastAsia"/>
        </w:rPr>
      </w:pPr>
      <w:r>
        <w:t>The child's misuse identified a need the formal survey missed.</w:t>
      </w:r>
    </w:p>
    <w:p w14:paraId="3465EC25" w14:textId="77777777" w:rsidR="00966D61" w:rsidRDefault="00000000">
      <w:pPr>
        <w:rPr>
          <w:rFonts w:hint="eastAsia"/>
        </w:rPr>
      </w:pPr>
      <w:r>
        <w:t>Nadiya wrote the observation in the design log and credited both of them.</w:t>
      </w:r>
    </w:p>
    <w:p w14:paraId="45212720" w14:textId="77777777" w:rsidR="00966D61" w:rsidRDefault="00000000">
      <w:pPr>
        <w:rPr>
          <w:rFonts w:hint="eastAsia"/>
        </w:rPr>
      </w:pPr>
      <w:r>
        <w:t>The ceremony was scheduled for the following Saturday.</w:t>
      </w:r>
    </w:p>
    <w:p w14:paraId="23E6CEBE" w14:textId="77777777" w:rsidR="00966D61" w:rsidRDefault="00000000">
      <w:pPr>
        <w:rPr>
          <w:rFonts w:hint="eastAsia"/>
        </w:rPr>
      </w:pPr>
      <w:r>
        <w:t>Elias's old friends offered a square, level, and plumb line for the cornerstone. Nadiya accepted after making clear that participation would be voluntary and no membership would confer authority over the house. The men seemed relieved. They had come to remember a mason, not administer a population.</w:t>
      </w:r>
    </w:p>
    <w:p w14:paraId="689619E0" w14:textId="77777777" w:rsidR="00966D61" w:rsidRDefault="00000000">
      <w:pPr>
        <w:rPr>
          <w:rFonts w:hint="eastAsia"/>
        </w:rPr>
      </w:pPr>
      <w:r>
        <w:t>Ruth offered a blessing. Esther offered to read the names of people still missing. Amos insisted on reading the land agreement's opening sentence first.</w:t>
      </w:r>
    </w:p>
    <w:p w14:paraId="616B91D2" w14:textId="77777777" w:rsidR="00966D61" w:rsidRDefault="00000000">
      <w:pPr>
        <w:rPr>
          <w:rFonts w:hint="eastAsia"/>
        </w:rPr>
      </w:pPr>
      <w:r>
        <w:lastRenderedPageBreak/>
        <w:t>The building stands here by the continuing consent of the people responsible for this place.</w:t>
      </w:r>
    </w:p>
    <w:p w14:paraId="76C61142" w14:textId="77777777" w:rsidR="00966D61" w:rsidRDefault="00000000">
      <w:pPr>
        <w:rPr>
          <w:rFonts w:hint="eastAsia"/>
        </w:rPr>
      </w:pPr>
      <w:r>
        <w:t>Someone complained that it sounded less inspiring than a dedication.</w:t>
      </w:r>
    </w:p>
    <w:p w14:paraId="2791075D" w14:textId="77777777" w:rsidR="00966D61" w:rsidRDefault="00000000">
      <w:pPr>
        <w:rPr>
          <w:rFonts w:hint="eastAsia"/>
        </w:rPr>
      </w:pPr>
      <w:r>
        <w:t>Amos replied that inspiration would have to share the microphone.</w:t>
      </w:r>
    </w:p>
    <w:p w14:paraId="01D45454" w14:textId="77777777" w:rsidR="00966D61" w:rsidRDefault="00000000">
      <w:pPr>
        <w:rPr>
          <w:rFonts w:hint="eastAsia"/>
        </w:rPr>
      </w:pPr>
      <w:r>
        <w:t>Iris watched from a sheltered seat beside her support worker. She had begun attending school in town. Some days she spoke readily. On others she wanted a room with a familiar cup and no questions about gardens.</w:t>
      </w:r>
    </w:p>
    <w:p w14:paraId="49B3D050" w14:textId="77777777" w:rsidR="00966D61" w:rsidRDefault="00000000">
      <w:pPr>
        <w:rPr>
          <w:rFonts w:hint="eastAsia"/>
        </w:rPr>
      </w:pPr>
      <w:r>
        <w:t>Nell asked whether she wanted to put something inside the cornerstone's time capsule.</w:t>
      </w:r>
    </w:p>
    <w:p w14:paraId="124B76F1" w14:textId="77777777" w:rsidR="00966D61" w:rsidRDefault="00000000">
      <w:pPr>
        <w:rPr>
          <w:rFonts w:hint="eastAsia"/>
        </w:rPr>
      </w:pPr>
      <w:r>
        <w:t>Iris held a blank card for several minutes.</w:t>
      </w:r>
    </w:p>
    <w:p w14:paraId="741EB8EA" w14:textId="77777777" w:rsidR="00966D61" w:rsidRDefault="00000000">
      <w:pPr>
        <w:rPr>
          <w:rFonts w:hint="eastAsia"/>
        </w:rPr>
      </w:pPr>
      <w:r>
        <w:t>Then she wrote: I was here and I did not have to know the answer.</w:t>
      </w:r>
    </w:p>
    <w:p w14:paraId="59A8E024" w14:textId="77777777" w:rsidR="00966D61" w:rsidRDefault="00000000">
      <w:pPr>
        <w:rPr>
          <w:rFonts w:hint="eastAsia"/>
        </w:rPr>
      </w:pPr>
      <w:r>
        <w:t>Nell added her own note about the model and its unfinished roof. Kit contributed a drawing of the drain. June Bell, visiting with her parents, wrote about the school photograph finally taken with everyone present.</w:t>
      </w:r>
    </w:p>
    <w:p w14:paraId="3EABBE16" w14:textId="77777777" w:rsidR="00966D61" w:rsidRDefault="00000000">
      <w:pPr>
        <w:rPr>
          <w:rFonts w:hint="eastAsia"/>
        </w:rPr>
      </w:pPr>
      <w:r>
        <w:t>The adult documents included drawings, funding accounts, inspection summaries, and an explanation of the fictional isolation research. Elian added the names still missing from Laura's shelter and a statement that the list remained incomplete.</w:t>
      </w:r>
    </w:p>
    <w:p w14:paraId="5DA8393E" w14:textId="77777777" w:rsidR="00966D61" w:rsidRDefault="00000000">
      <w:pPr>
        <w:rPr>
          <w:rFonts w:hint="eastAsia"/>
        </w:rPr>
      </w:pPr>
      <w:r>
        <w:t>Nadiya wanted to include Elias's letter. She chose a copy, preserving the original with the family papers.</w:t>
      </w:r>
    </w:p>
    <w:p w14:paraId="19A8E4E7" w14:textId="77777777" w:rsidR="00966D61" w:rsidRDefault="00000000">
      <w:pPr>
        <w:rPr>
          <w:rFonts w:hint="eastAsia"/>
        </w:rPr>
      </w:pPr>
      <w:r>
        <w:t>The cornerstone itself contained no secret unlocking mechanism. Its capsule's location was entered in the maintenance register, with instructions for future opening. Nadiya would not make later generations damage a wall because the present generation enjoyed mystery.</w:t>
      </w:r>
    </w:p>
    <w:p w14:paraId="7F62428A" w14:textId="77777777" w:rsidR="00966D61" w:rsidRDefault="00000000">
      <w:pPr>
        <w:rPr>
          <w:rFonts w:hint="eastAsia"/>
        </w:rPr>
      </w:pPr>
      <w:r>
        <w:t>But she allowed a small carved spoon on the visible face.</w:t>
      </w:r>
    </w:p>
    <w:p w14:paraId="779F930D" w14:textId="77777777" w:rsidR="00966D61" w:rsidRDefault="00000000">
      <w:pPr>
        <w:rPr>
          <w:rFonts w:hint="eastAsia"/>
        </w:rPr>
      </w:pPr>
      <w:r>
        <w:t>Tessa stood beside it and laughed for the first time during any ceremony associated with the hill.</w:t>
      </w:r>
    </w:p>
    <w:p w14:paraId="3FD961B8" w14:textId="77777777" w:rsidR="00966D61" w:rsidRDefault="00000000">
      <w:pPr>
        <w:rPr>
          <w:rFonts w:hint="eastAsia"/>
        </w:rPr>
      </w:pPr>
      <w:r>
        <w:t>After the speeches, Lin found Nadiya by the west entrance.</w:t>
      </w:r>
    </w:p>
    <w:p w14:paraId="11869D66" w14:textId="77777777" w:rsidR="00966D61" w:rsidRDefault="00000000">
      <w:pPr>
        <w:rPr>
          <w:rFonts w:hint="eastAsia"/>
        </w:rPr>
      </w:pPr>
      <w:r>
        <w:t>“You've put the public map too high.”</w:t>
      </w:r>
    </w:p>
    <w:p w14:paraId="74510574" w14:textId="77777777" w:rsidR="00966D61" w:rsidRDefault="00000000">
      <w:pPr>
        <w:rPr>
          <w:rFonts w:hint="eastAsia"/>
        </w:rPr>
      </w:pPr>
      <w:r>
        <w:t>“It's at the standard viewing height.”</w:t>
      </w:r>
    </w:p>
    <w:p w14:paraId="634B2435" w14:textId="77777777" w:rsidR="00966D61" w:rsidRDefault="00000000">
      <w:pPr>
        <w:rPr>
          <w:rFonts w:hint="eastAsia"/>
        </w:rPr>
      </w:pPr>
      <w:r>
        <w:lastRenderedPageBreak/>
        <w:t>“For someone your height. Look where Iris has to stand.”</w:t>
      </w:r>
    </w:p>
    <w:p w14:paraId="54B8E2D7" w14:textId="77777777" w:rsidR="00966D61" w:rsidRDefault="00000000">
      <w:pPr>
        <w:rPr>
          <w:rFonts w:hint="eastAsia"/>
        </w:rPr>
      </w:pPr>
      <w:r>
        <w:t>Nadiya crouched. The panel's angle reflected the overhead light straight into a child's eyes. They changed the tilt before the permanent fixing.</w:t>
      </w:r>
    </w:p>
    <w:p w14:paraId="53E326EC" w14:textId="77777777" w:rsidR="00966D61" w:rsidRDefault="00000000">
      <w:pPr>
        <w:rPr>
          <w:rFonts w:hint="eastAsia"/>
        </w:rPr>
      </w:pPr>
      <w:r>
        <w:t>Later, a lodge member asked whether the triangular roof ribs represented a particular ancient wisdom. Nadiya showed him the structural section and explained why the form narrowed upward. Then she described her father's habit of placing a family mark on a hidden stone face.</w:t>
      </w:r>
    </w:p>
    <w:p w14:paraId="4C591D40" w14:textId="77777777" w:rsidR="00966D61" w:rsidRDefault="00000000">
      <w:pPr>
        <w:rPr>
          <w:rFonts w:hint="eastAsia"/>
        </w:rPr>
      </w:pPr>
      <w:r>
        <w:t>He asked whether there was one in this building.</w:t>
      </w:r>
    </w:p>
    <w:p w14:paraId="11C40136" w14:textId="77777777" w:rsidR="00966D61" w:rsidRDefault="00000000">
      <w:pPr>
        <w:rPr>
          <w:rFonts w:hint="eastAsia"/>
        </w:rPr>
      </w:pPr>
      <w:r>
        <w:t>“There are many. They're in the archive.”</w:t>
      </w:r>
    </w:p>
    <w:p w14:paraId="276F29BE" w14:textId="77777777" w:rsidR="00966D61" w:rsidRDefault="00000000">
      <w:pPr>
        <w:rPr>
          <w:rFonts w:hint="eastAsia"/>
        </w:rPr>
      </w:pPr>
      <w:r>
        <w:t>“Then they aren't hidden.”</w:t>
      </w:r>
    </w:p>
    <w:p w14:paraId="6EA12F8B" w14:textId="77777777" w:rsidR="00966D61" w:rsidRDefault="00000000">
      <w:pPr>
        <w:rPr>
          <w:rFonts w:hint="eastAsia"/>
        </w:rPr>
      </w:pPr>
      <w:r>
        <w:t>“They're hidden from sight. Not from ownership.”</w:t>
      </w:r>
    </w:p>
    <w:p w14:paraId="38A9D950" w14:textId="77777777" w:rsidR="00966D61" w:rsidRDefault="00000000">
      <w:pPr>
        <w:rPr>
          <w:rFonts w:hint="eastAsia"/>
        </w:rPr>
      </w:pPr>
      <w:r>
        <w:t>He considered the difference and nodded.</w:t>
      </w:r>
    </w:p>
    <w:p w14:paraId="6702A89A" w14:textId="77777777" w:rsidR="00966D61" w:rsidRDefault="00000000">
      <w:pPr>
        <w:rPr>
          <w:rFonts w:hint="eastAsia"/>
        </w:rPr>
      </w:pPr>
      <w:r>
        <w:t>That evening, the committee opened the capsule inventory to public inspection. A local woman found her husband's name misspelled on the missing list. Elian corrected the copy before sealing and left the correction visible rather than pretending no error had occurred.</w:t>
      </w:r>
    </w:p>
    <w:p w14:paraId="6C0B1447" w14:textId="77777777" w:rsidR="00966D61" w:rsidRDefault="00000000">
      <w:pPr>
        <w:rPr>
          <w:rFonts w:hint="eastAsia"/>
        </w:rPr>
      </w:pPr>
      <w:r>
        <w:t>The revised entry mattered more than the speeches.</w:t>
      </w:r>
    </w:p>
    <w:p w14:paraId="0015DD0F" w14:textId="77777777" w:rsidR="00966D61" w:rsidRDefault="00000000">
      <w:pPr>
        <w:rPr>
          <w:rFonts w:hint="eastAsia"/>
        </w:rPr>
      </w:pPr>
      <w:r>
        <w:t>At home, Nell asked Lin whether her grandfather would like the ark.</w:t>
      </w:r>
    </w:p>
    <w:p w14:paraId="61CE4643" w14:textId="77777777" w:rsidR="00966D61" w:rsidRDefault="00000000">
      <w:pPr>
        <w:rPr>
          <w:rFonts w:hint="eastAsia"/>
        </w:rPr>
      </w:pPr>
      <w:r>
        <w:t>“He'd find something wrong with the stone.”</w:t>
      </w:r>
    </w:p>
    <w:p w14:paraId="416A72ED" w14:textId="77777777" w:rsidR="00966D61" w:rsidRDefault="00000000">
      <w:pPr>
        <w:rPr>
          <w:rFonts w:hint="eastAsia"/>
        </w:rPr>
      </w:pPr>
      <w:r>
        <w:t>“And then?”</w:t>
      </w:r>
    </w:p>
    <w:p w14:paraId="2BC7B582" w14:textId="77777777" w:rsidR="00966D61" w:rsidRDefault="00000000">
      <w:pPr>
        <w:rPr>
          <w:rFonts w:hint="eastAsia"/>
        </w:rPr>
      </w:pPr>
      <w:r>
        <w:t>“He'd want to fix it before anyone thanked him.”</w:t>
      </w:r>
    </w:p>
    <w:p w14:paraId="278AF3AD" w14:textId="77777777" w:rsidR="00966D61" w:rsidRDefault="00000000">
      <w:pPr>
        <w:rPr>
          <w:rFonts w:hint="eastAsia"/>
        </w:rPr>
      </w:pPr>
      <w:r>
        <w:t>Nadiya, listening from the sink, felt grief arrive through a sentence that contained her father accurately enough to hurt.</w:t>
      </w:r>
    </w:p>
    <w:p w14:paraId="18B2F736" w14:textId="77777777" w:rsidR="00966D61" w:rsidRDefault="00000000">
      <w:pPr>
        <w:rPr>
          <w:rFonts w:hint="eastAsia"/>
        </w:rPr>
      </w:pPr>
      <w:r>
        <w:t>She went back to the terrace after dark. The cornerstone was lit by an ordinary work lamp. Above it rose unfinished galleries, protected stairs, and the beginnings of rooms where people would someday argue about curtains.</w:t>
      </w:r>
    </w:p>
    <w:p w14:paraId="24C29169" w14:textId="77777777" w:rsidR="00966D61" w:rsidRDefault="00000000">
      <w:pPr>
        <w:rPr>
          <w:rFonts w:hint="eastAsia"/>
        </w:rPr>
      </w:pPr>
      <w:r>
        <w:t>She placed her palm against the stone.</w:t>
      </w:r>
    </w:p>
    <w:p w14:paraId="575124DC" w14:textId="77777777" w:rsidR="00966D61" w:rsidRDefault="00000000">
      <w:pPr>
        <w:rPr>
          <w:rFonts w:hint="eastAsia"/>
        </w:rPr>
      </w:pPr>
      <w:r>
        <w:t xml:space="preserve">There were messages inside for later readers. There were people outside it who still needed answers now. She returned to the </w:t>
      </w:r>
      <w:r>
        <w:lastRenderedPageBreak/>
        <w:t>workshop and changed the map panel's mounting detail before going to bed.</w:t>
      </w:r>
    </w:p>
    <w:p w14:paraId="5F000335" w14:textId="77777777" w:rsidR="00966D61" w:rsidRDefault="00000000">
      <w:pPr>
        <w:rPr>
          <w:rFonts w:hint="eastAsia"/>
        </w:rPr>
      </w:pPr>
      <w:r>
        <w:t>In the morning, a child could read it without standing in the light.</w:t>
      </w:r>
    </w:p>
    <w:p w14:paraId="1E87E8B0" w14:textId="77777777" w:rsidR="00966D61" w:rsidRDefault="00000000">
      <w:pPr>
        <w:pStyle w:val="Heading1"/>
        <w:pageBreakBefore/>
      </w:pPr>
      <w:bookmarkStart w:id="164" w:name="b6c15"/>
      <w:r>
        <w:lastRenderedPageBreak/>
        <w:t>The Quatrain Sold with the Bread</w:t>
      </w:r>
      <w:bookmarkEnd w:id="164"/>
    </w:p>
    <w:p w14:paraId="5EF67902" w14:textId="77777777" w:rsidR="00966D61" w:rsidRDefault="00000000">
      <w:pPr>
        <w:keepNext/>
        <w:rPr>
          <w:rFonts w:hint="eastAsia"/>
        </w:rPr>
      </w:pPr>
      <w:r>
        <w:rPr>
          <w:rFonts w:ascii="Liberation Sans" w:hAnsi="Liberation Sans"/>
          <w:sz w:val="18"/>
        </w:rPr>
        <w:t>BOOK 6  CHAPTER 15</w:t>
      </w:r>
    </w:p>
    <w:p w14:paraId="308D3019" w14:textId="77777777" w:rsidR="00966D61" w:rsidRDefault="00000000">
      <w:pPr>
        <w:rPr>
          <w:rFonts w:hint="eastAsia"/>
        </w:rPr>
      </w:pPr>
      <w:r>
        <w:t>The pamphlet appeared beside the bread counter on a Friday.</w:t>
      </w:r>
    </w:p>
    <w:p w14:paraId="337AF7EA" w14:textId="77777777" w:rsidR="00966D61" w:rsidRDefault="00000000">
      <w:pPr>
        <w:rPr>
          <w:rFonts w:hint="eastAsia"/>
        </w:rPr>
      </w:pPr>
      <w:r>
        <w:t>It quoted four lines supposedly written by Nostradamus, translated into English and printed above a photograph of the refuge. The lines mentioned northern stone, a hollow vessel, a daughter of the square, and a king whose calendar would fail.</w:t>
      </w:r>
    </w:p>
    <w:p w14:paraId="0F8594C4" w14:textId="77777777" w:rsidR="00966D61" w:rsidRDefault="00000000">
      <w:pPr>
        <w:rPr>
          <w:rFonts w:hint="eastAsia"/>
        </w:rPr>
      </w:pPr>
      <w:r>
        <w:t>Nadiya read them while buying flour.</w:t>
      </w:r>
    </w:p>
    <w:p w14:paraId="12A8E4FE" w14:textId="77777777" w:rsidR="00966D61" w:rsidRDefault="00000000">
      <w:pPr>
        <w:rPr>
          <w:rFonts w:hint="eastAsia"/>
        </w:rPr>
      </w:pPr>
      <w:r>
        <w:t>Her name appeared nowhere. It did not have to.</w:t>
      </w:r>
    </w:p>
    <w:p w14:paraId="7465AA2E" w14:textId="77777777" w:rsidR="00966D61" w:rsidRDefault="00000000">
      <w:pPr>
        <w:rPr>
          <w:rFonts w:hint="eastAsia"/>
        </w:rPr>
      </w:pPr>
      <w:r>
        <w:t>By afternoon, someone had posted a video combining the pamphlet with footage from the 2026 Winter Games. A stage pattern was enlarged, rotated, and placed over the mosaic. The narrator claimed that world leaders had publicly announced the Alaska project years before its discovery.</w:t>
      </w:r>
    </w:p>
    <w:p w14:paraId="7B3E929B" w14:textId="77777777" w:rsidR="00966D61" w:rsidRDefault="00000000">
      <w:pPr>
        <w:rPr>
          <w:rFonts w:hint="eastAsia"/>
        </w:rPr>
      </w:pPr>
      <w:r>
        <w:t>The full ceremony footage did not support the claim. Neither did the dates. That made little difference to the families arriving at the site gate demanding to know whether their relatives had been selected for an event the designers refused to name.</w:t>
      </w:r>
    </w:p>
    <w:p w14:paraId="2A8B33BB" w14:textId="77777777" w:rsidR="00966D61" w:rsidRDefault="00000000">
      <w:pPr>
        <w:rPr>
          <w:rFonts w:hint="eastAsia"/>
        </w:rPr>
      </w:pPr>
      <w:r>
        <w:t>One woman carried a photograph of her son.</w:t>
      </w:r>
    </w:p>
    <w:p w14:paraId="394C444E" w14:textId="77777777" w:rsidR="00966D61" w:rsidRDefault="00000000">
      <w:pPr>
        <w:rPr>
          <w:rFonts w:hint="eastAsia"/>
        </w:rPr>
      </w:pPr>
      <w:r>
        <w:t>Elian invited her into the canteen and asked what she had been told. A private seller offered a guaranteed place in the refuge if she paid before the next astronomical alignment. The receipt used a company name unrelated to the actual housing trust.</w:t>
      </w:r>
    </w:p>
    <w:p w14:paraId="3DE54718" w14:textId="77777777" w:rsidR="00966D61" w:rsidRDefault="00000000">
      <w:pPr>
        <w:rPr>
          <w:rFonts w:hint="eastAsia"/>
        </w:rPr>
      </w:pPr>
      <w:r>
        <w:t>She had sold her car.</w:t>
      </w:r>
    </w:p>
    <w:p w14:paraId="1FE526A2" w14:textId="77777777" w:rsidR="00966D61" w:rsidRDefault="00000000">
      <w:pPr>
        <w:rPr>
          <w:rFonts w:hint="eastAsia"/>
        </w:rPr>
      </w:pPr>
      <w:r>
        <w:t>Owen brought the payment details to Senn. By evening, they had identified three similar schemes. None had any authority to allocate rooms. All used public images of the building and a copied seal from an old recovery form.</w:t>
      </w:r>
    </w:p>
    <w:p w14:paraId="3507D032" w14:textId="77777777" w:rsidR="00966D61" w:rsidRDefault="00000000">
      <w:pPr>
        <w:rPr>
          <w:rFonts w:hint="eastAsia"/>
        </w:rPr>
      </w:pPr>
      <w:r>
        <w:t>Merrow requested the original source of the quatrain.</w:t>
      </w:r>
    </w:p>
    <w:p w14:paraId="07CAE29D" w14:textId="77777777" w:rsidR="00966D61" w:rsidRDefault="00000000">
      <w:pPr>
        <w:rPr>
          <w:rFonts w:hint="eastAsia"/>
        </w:rPr>
      </w:pPr>
      <w:r>
        <w:t xml:space="preserve">The pamphlet supplied a century and number. Hale checked a digitized historical edition, then a second independent text. The cited </w:t>
      </w:r>
      <w:r>
        <w:lastRenderedPageBreak/>
        <w:t>passage existed, but its wording did not match. The printed lines were a modern invention assembled around the building's publicity.</w:t>
      </w:r>
    </w:p>
    <w:p w14:paraId="0D64495A" w14:textId="77777777" w:rsidR="00966D61" w:rsidRDefault="00000000">
      <w:pPr>
        <w:rPr>
          <w:rFonts w:hint="eastAsia"/>
        </w:rPr>
      </w:pPr>
      <w:r>
        <w:t>They published the comparison without declaring every person interested in prophecy foolish. People who had lost families were not stupid for wanting a pattern that promised return. They deserved not to have that want sold back to them as a permit.</w:t>
      </w:r>
    </w:p>
    <w:p w14:paraId="5B5EAA88" w14:textId="77777777" w:rsidR="00966D61" w:rsidRDefault="00000000">
      <w:pPr>
        <w:rPr>
          <w:rFonts w:hint="eastAsia"/>
        </w:rPr>
      </w:pPr>
      <w:r>
        <w:t>Hale brought a facsimile of an early printed collection to the study room and explained how its quatrains were organized.</w:t>
      </w:r>
    </w:p>
    <w:p w14:paraId="59C0FD05" w14:textId="77777777" w:rsidR="00966D61" w:rsidRDefault="00000000">
      <w:pPr>
        <w:rPr>
          <w:rFonts w:hint="eastAsia"/>
        </w:rPr>
      </w:pPr>
      <w:r>
        <w:t>The publication history belonged to the sixteenth century. The pamphlet's translated certainty belonged to a recent seller.</w:t>
      </w:r>
    </w:p>
    <w:p w14:paraId="5BB78BF2" w14:textId="77777777" w:rsidR="00966D61" w:rsidRDefault="00000000">
      <w:pPr>
        <w:rPr>
          <w:rFonts w:hint="eastAsia"/>
        </w:rPr>
      </w:pPr>
      <w:r>
        <w:t>He invited people to compare complete passages rather than a handful of clipped words. Different translations, broad imagery, and hindsight could make a text seem tailored to events its reader already knew.</w:t>
      </w:r>
    </w:p>
    <w:p w14:paraId="2B80A8AB" w14:textId="77777777" w:rsidR="00966D61" w:rsidRDefault="00000000">
      <w:pPr>
        <w:rPr>
          <w:rFonts w:hint="eastAsia"/>
        </w:rPr>
      </w:pPr>
      <w:r>
        <w:t>A man asked whether Hale was saying prophecy was impossible.</w:t>
      </w:r>
    </w:p>
    <w:p w14:paraId="01D3753A" w14:textId="77777777" w:rsidR="00966D61" w:rsidRDefault="00000000">
      <w:pPr>
        <w:rPr>
          <w:rFonts w:hint="eastAsia"/>
        </w:rPr>
      </w:pPr>
      <w:r>
        <w:t>“No. I'm saying these four printed lines are not the cited text.”</w:t>
      </w:r>
    </w:p>
    <w:p w14:paraId="2844E207" w14:textId="77777777" w:rsidR="00966D61" w:rsidRDefault="00000000">
      <w:pPr>
        <w:rPr>
          <w:rFonts w:hint="eastAsia"/>
        </w:rPr>
      </w:pPr>
      <w:r>
        <w:t>The narrower answer disappointed people who wanted a contest between belief and unbelief.</w:t>
      </w:r>
    </w:p>
    <w:p w14:paraId="759FE39C" w14:textId="77777777" w:rsidR="00966D61" w:rsidRDefault="00000000">
      <w:pPr>
        <w:rPr>
          <w:rFonts w:hint="eastAsia"/>
        </w:rPr>
      </w:pPr>
      <w:r>
        <w:t>It helped a woman who had copied the seller's payment details because the citation looked scholarly.</w:t>
      </w:r>
    </w:p>
    <w:p w14:paraId="11EBC9F1" w14:textId="77777777" w:rsidR="00966D61" w:rsidRDefault="00000000">
      <w:pPr>
        <w:rPr>
          <w:rFonts w:hint="eastAsia"/>
        </w:rPr>
      </w:pPr>
      <w:r>
        <w:t>Merrow showed her the same device in his own old broadcasts: enough accurate information to discourage examination of what had been added.</w:t>
      </w:r>
    </w:p>
    <w:p w14:paraId="1DAED62E" w14:textId="77777777" w:rsidR="00966D61" w:rsidRDefault="00000000">
      <w:pPr>
        <w:rPr>
          <w:rFonts w:hint="eastAsia"/>
        </w:rPr>
      </w:pPr>
      <w:r>
        <w:t>They gave the group copies of the source references and left time for questions.</w:t>
      </w:r>
    </w:p>
    <w:p w14:paraId="575B5BF4" w14:textId="77777777" w:rsidR="00966D61" w:rsidRDefault="00000000">
      <w:pPr>
        <w:rPr>
          <w:rFonts w:hint="eastAsia"/>
        </w:rPr>
      </w:pPr>
      <w:r>
        <w:t>Nobody was required to surrender faith to identify a false quotation.</w:t>
      </w:r>
    </w:p>
    <w:p w14:paraId="66E39726" w14:textId="77777777" w:rsidR="00966D61" w:rsidRDefault="00000000">
      <w:pPr>
        <w:rPr>
          <w:rFonts w:hint="eastAsia"/>
        </w:rPr>
      </w:pPr>
      <w:r>
        <w:t>At the back, Nell compared the full stadium recording with the edited clip. The ominous shape appeared only after cropping and rotation. She prepared a side-by-side demonstration that showed every manipulation rather than asking viewers to accept her verdict.</w:t>
      </w:r>
    </w:p>
    <w:p w14:paraId="442A8224" w14:textId="77777777" w:rsidR="00966D61" w:rsidRDefault="00000000">
      <w:pPr>
        <w:rPr>
          <w:rFonts w:hint="eastAsia"/>
        </w:rPr>
      </w:pPr>
      <w:r>
        <w:t>It became part of the school lesson on evidence, alongside photographs of the incorrectly mapped drain.</w:t>
      </w:r>
    </w:p>
    <w:p w14:paraId="2DCF8A27" w14:textId="77777777" w:rsidR="00966D61" w:rsidRDefault="00000000">
      <w:pPr>
        <w:rPr>
          <w:rFonts w:hint="eastAsia"/>
        </w:rPr>
      </w:pPr>
      <w:r>
        <w:t>The woman at the counter did not find the correction comforting.</w:t>
      </w:r>
    </w:p>
    <w:p w14:paraId="0DF3C34D" w14:textId="77777777" w:rsidR="00966D61" w:rsidRDefault="00000000">
      <w:pPr>
        <w:rPr>
          <w:rFonts w:hint="eastAsia"/>
        </w:rPr>
      </w:pPr>
      <w:r>
        <w:lastRenderedPageBreak/>
        <w:t>“Can you get my money back?”</w:t>
      </w:r>
    </w:p>
    <w:p w14:paraId="5B981F3D" w14:textId="77777777" w:rsidR="00966D61" w:rsidRDefault="00000000">
      <w:pPr>
        <w:rPr>
          <w:rFonts w:hint="eastAsia"/>
        </w:rPr>
      </w:pPr>
      <w:r>
        <w:t>Senn said they would attempt it and preserve the evidence. She would not turn an investigation into another guarantee.</w:t>
      </w:r>
    </w:p>
    <w:p w14:paraId="75F33ED3" w14:textId="77777777" w:rsidR="00966D61" w:rsidRDefault="00000000">
      <w:pPr>
        <w:rPr>
          <w:rFonts w:hint="eastAsia"/>
        </w:rPr>
      </w:pPr>
      <w:r>
        <w:t>Nadiya wanted to remove every symbolic mark from the building. Lin found her studying a plain replacement for the mosaic.</w:t>
      </w:r>
    </w:p>
    <w:p w14:paraId="0FBE126D" w14:textId="77777777" w:rsidR="00966D61" w:rsidRDefault="00000000">
      <w:pPr>
        <w:rPr>
          <w:rFonts w:hint="eastAsia"/>
        </w:rPr>
      </w:pPr>
      <w:r>
        <w:t>“Will plain stone stop someone lying about it?”</w:t>
      </w:r>
    </w:p>
    <w:p w14:paraId="09D59720" w14:textId="77777777" w:rsidR="00966D61" w:rsidRDefault="00000000">
      <w:pPr>
        <w:rPr>
          <w:rFonts w:hint="eastAsia"/>
        </w:rPr>
      </w:pPr>
      <w:r>
        <w:t>“No.”</w:t>
      </w:r>
    </w:p>
    <w:p w14:paraId="62134A97" w14:textId="77777777" w:rsidR="00966D61" w:rsidRDefault="00000000">
      <w:pPr>
        <w:rPr>
          <w:rFonts w:hint="eastAsia"/>
        </w:rPr>
      </w:pPr>
      <w:r>
        <w:t>“Then don't let a liar choose your floor.”</w:t>
      </w:r>
    </w:p>
    <w:p w14:paraId="192163E4" w14:textId="77777777" w:rsidR="00966D61" w:rsidRDefault="00000000">
      <w:pPr>
        <w:rPr>
          <w:rFonts w:hint="eastAsia"/>
        </w:rPr>
      </w:pPr>
      <w:r>
        <w:t>They kept the map and added a small exhibit explaining how it had been designed, which parts came from Elias, and which revisions belonged to the current team. The exhibit included the inconvenient bracket, the moved foundation line, and Finn's canteen.</w:t>
      </w:r>
    </w:p>
    <w:p w14:paraId="3101DDEC" w14:textId="77777777" w:rsidR="00966D61" w:rsidRDefault="00000000">
      <w:pPr>
        <w:rPr>
          <w:rFonts w:hint="eastAsia"/>
        </w:rPr>
      </w:pPr>
      <w:r>
        <w:t>A building's authorship was less mysterious when people could see its arguments.</w:t>
      </w:r>
    </w:p>
    <w:p w14:paraId="2FAB7423" w14:textId="77777777" w:rsidR="00966D61" w:rsidRDefault="00000000">
      <w:pPr>
        <w:rPr>
          <w:rFonts w:hint="eastAsia"/>
        </w:rPr>
      </w:pPr>
      <w:r>
        <w:t>That night, Iris woke crying.</w:t>
      </w:r>
    </w:p>
    <w:p w14:paraId="5F932E8A" w14:textId="77777777" w:rsidR="00966D61" w:rsidRDefault="00000000">
      <w:pPr>
        <w:rPr>
          <w:rFonts w:hint="eastAsia"/>
        </w:rPr>
      </w:pPr>
      <w:r>
        <w:t>She had heard a visitor say the child from the orchard was the final sign. Her support worker called Salma. Nadiya waited in the corridor while the child said she no longer wanted to dream because people used dreams to decide what she belonged to.</w:t>
      </w:r>
    </w:p>
    <w:p w14:paraId="2C6D5D71" w14:textId="77777777" w:rsidR="00966D61" w:rsidRDefault="00000000">
      <w:pPr>
        <w:rPr>
          <w:rFonts w:hint="eastAsia"/>
        </w:rPr>
      </w:pPr>
      <w:r>
        <w:t>Salma asked what Iris wanted others to know.</w:t>
      </w:r>
    </w:p>
    <w:p w14:paraId="7AA694CF" w14:textId="77777777" w:rsidR="00966D61" w:rsidRDefault="00000000">
      <w:pPr>
        <w:rPr>
          <w:rFonts w:hint="eastAsia"/>
        </w:rPr>
      </w:pPr>
      <w:r>
        <w:t>“I like the blue cup. That's all.”</w:t>
      </w:r>
    </w:p>
    <w:p w14:paraId="63A7C474" w14:textId="77777777" w:rsidR="00966D61" w:rsidRDefault="00000000">
      <w:pPr>
        <w:rPr>
          <w:rFonts w:hint="eastAsia"/>
        </w:rPr>
      </w:pPr>
      <w:r>
        <w:t>They wrote a statement with her, brief enough to remain hers. It asked people not to call her a sign, not to photograph her without permission, and not to ask her to remember places for them.</w:t>
      </w:r>
    </w:p>
    <w:p w14:paraId="36288EB3" w14:textId="77777777" w:rsidR="00966D61" w:rsidRDefault="00000000">
      <w:pPr>
        <w:rPr>
          <w:rFonts w:hint="eastAsia"/>
        </w:rPr>
      </w:pPr>
      <w:r>
        <w:t>The next morning, Nell carried the statement to the school noticeboard with Iris beside her. Several children had repeated things heard at home. One apologized. Another asked whether the cup was actually special.</w:t>
      </w:r>
    </w:p>
    <w:p w14:paraId="4CF74CD5" w14:textId="77777777" w:rsidR="00966D61" w:rsidRDefault="00000000">
      <w:pPr>
        <w:rPr>
          <w:rFonts w:hint="eastAsia"/>
        </w:rPr>
      </w:pPr>
      <w:r>
        <w:t>Iris said it was chipped and showed him where.</w:t>
      </w:r>
    </w:p>
    <w:p w14:paraId="464B5F1F" w14:textId="77777777" w:rsidR="00966D61" w:rsidRDefault="00000000">
      <w:pPr>
        <w:rPr>
          <w:rFonts w:hint="eastAsia"/>
        </w:rPr>
      </w:pPr>
      <w:r>
        <w:t>The ordinary answer broke something useful.</w:t>
      </w:r>
    </w:p>
    <w:p w14:paraId="548CF6A3" w14:textId="77777777" w:rsidR="00966D61" w:rsidRDefault="00000000">
      <w:pPr>
        <w:rPr>
          <w:rFonts w:hint="eastAsia"/>
        </w:rPr>
      </w:pPr>
      <w:r>
        <w:t xml:space="preserve">At the site gate, Merrow met the remaining visitors. He told them how his accurate warnings had once concealed selective evidence. He had saved people and deceived people. Neither fact erased the </w:t>
      </w:r>
      <w:r>
        <w:lastRenderedPageBreak/>
        <w:t>other. The refuge's admission register could be checked through the published office. No poem, ceremony, or private revelation could buy an exception.</w:t>
      </w:r>
    </w:p>
    <w:p w14:paraId="3EDEA4E8" w14:textId="77777777" w:rsidR="00966D61" w:rsidRDefault="00000000">
      <w:pPr>
        <w:rPr>
          <w:rFonts w:hint="eastAsia"/>
        </w:rPr>
      </w:pPr>
      <w:r>
        <w:t>A man accused him of betraying prophecy.</w:t>
      </w:r>
    </w:p>
    <w:p w14:paraId="7E691C03" w14:textId="77777777" w:rsidR="00966D61" w:rsidRDefault="00000000">
      <w:pPr>
        <w:rPr>
          <w:rFonts w:hint="eastAsia"/>
        </w:rPr>
      </w:pPr>
      <w:r>
        <w:t>Merrow invited him to help carry the day's food delivery.</w:t>
      </w:r>
    </w:p>
    <w:p w14:paraId="2164A716" w14:textId="77777777" w:rsidR="00966D61" w:rsidRDefault="00000000">
      <w:pPr>
        <w:rPr>
          <w:rFonts w:hint="eastAsia"/>
        </w:rPr>
      </w:pPr>
      <w:r>
        <w:t>The man refused. Two others stayed.</w:t>
      </w:r>
    </w:p>
    <w:p w14:paraId="2D6AC48B" w14:textId="77777777" w:rsidR="00966D61" w:rsidRDefault="00000000">
      <w:pPr>
        <w:rPr>
          <w:rFonts w:hint="eastAsia"/>
        </w:rPr>
      </w:pPr>
      <w:r>
        <w:t>By evening, the fraudulent booking website disappeared. Investigators had preserved copies first. The woman who sold her car accepted temporary transport support from a fund that required no declaration about what she believed.</w:t>
      </w:r>
    </w:p>
    <w:p w14:paraId="7402E242" w14:textId="77777777" w:rsidR="00966D61" w:rsidRDefault="00000000">
      <w:pPr>
        <w:rPr>
          <w:rFonts w:hint="eastAsia"/>
        </w:rPr>
      </w:pPr>
      <w:r>
        <w:t>Nadiya met her again at the bread counter a week later.</w:t>
      </w:r>
    </w:p>
    <w:p w14:paraId="2DAEEF0B" w14:textId="77777777" w:rsidR="00966D61" w:rsidRDefault="00000000">
      <w:pPr>
        <w:rPr>
          <w:rFonts w:hint="eastAsia"/>
        </w:rPr>
      </w:pPr>
      <w:r>
        <w:t>“Do you still think the building means something?” the woman asked.</w:t>
      </w:r>
    </w:p>
    <w:p w14:paraId="2B155695" w14:textId="77777777" w:rsidR="00966D61" w:rsidRDefault="00000000">
      <w:pPr>
        <w:rPr>
          <w:rFonts w:hint="eastAsia"/>
        </w:rPr>
      </w:pPr>
      <w:r>
        <w:t>“Yes.”</w:t>
      </w:r>
    </w:p>
    <w:p w14:paraId="6CA766F2" w14:textId="77777777" w:rsidR="00966D61" w:rsidRDefault="00000000">
      <w:pPr>
        <w:rPr>
          <w:rFonts w:hint="eastAsia"/>
        </w:rPr>
      </w:pPr>
      <w:r>
        <w:t>“What?”</w:t>
      </w:r>
    </w:p>
    <w:p w14:paraId="6D25436E" w14:textId="77777777" w:rsidR="00966D61" w:rsidRDefault="00000000">
      <w:pPr>
        <w:rPr>
          <w:rFonts w:hint="eastAsia"/>
        </w:rPr>
      </w:pPr>
      <w:r>
        <w:t>Nadiya looked at the loaves cooling beneath the window.</w:t>
      </w:r>
    </w:p>
    <w:p w14:paraId="4998B3FE" w14:textId="77777777" w:rsidR="00966D61" w:rsidRDefault="00000000">
      <w:pPr>
        <w:rPr>
          <w:rFonts w:hint="eastAsia"/>
        </w:rPr>
      </w:pPr>
      <w:r>
        <w:t>“That we'll have to feed everyone we invite in.”</w:t>
      </w:r>
    </w:p>
    <w:p w14:paraId="023DF9CF" w14:textId="77777777" w:rsidR="00966D61" w:rsidRDefault="00000000">
      <w:pPr>
        <w:rPr>
          <w:rFonts w:hint="eastAsia"/>
        </w:rPr>
      </w:pPr>
      <w:r>
        <w:t>The woman bought yesterday's bread at the reduced price. Nadiya quietly added the same loaf to her own order, then reconsidered and asked whether the woman wanted to share tea rather than receive a gesture she had not requested.</w:t>
      </w:r>
    </w:p>
    <w:p w14:paraId="1EA52835" w14:textId="77777777" w:rsidR="00966D61" w:rsidRDefault="00000000">
      <w:pPr>
        <w:rPr>
          <w:rFonts w:hint="eastAsia"/>
        </w:rPr>
      </w:pPr>
      <w:r>
        <w:t>They sat at the small table by the door.</w:t>
      </w:r>
    </w:p>
    <w:p w14:paraId="410440F6" w14:textId="77777777" w:rsidR="00966D61" w:rsidRDefault="00000000">
      <w:pPr>
        <w:rPr>
          <w:rFonts w:hint="eastAsia"/>
        </w:rPr>
      </w:pPr>
      <w:r>
        <w:t>Outside, a delivery driver checked the address against an ordinary map. The building remained unfinished, expensive, and incapable of explaining the end of the world. It could still become a place where somebody did not have to eat alone.</w:t>
      </w:r>
    </w:p>
    <w:p w14:paraId="5B3D07B0" w14:textId="77777777" w:rsidR="00966D61" w:rsidRDefault="00000000">
      <w:pPr>
        <w:pStyle w:val="Heading1"/>
        <w:pageBreakBefore/>
      </w:pPr>
      <w:bookmarkStart w:id="165" w:name="b6c16"/>
      <w:r>
        <w:lastRenderedPageBreak/>
        <w:t>The Three Minutes Missing from Tuesday</w:t>
      </w:r>
      <w:bookmarkEnd w:id="165"/>
    </w:p>
    <w:p w14:paraId="4F5CE179" w14:textId="77777777" w:rsidR="00966D61" w:rsidRDefault="00000000">
      <w:pPr>
        <w:keepNext/>
        <w:rPr>
          <w:rFonts w:hint="eastAsia"/>
        </w:rPr>
      </w:pPr>
      <w:r>
        <w:rPr>
          <w:rFonts w:ascii="Liberation Sans" w:hAnsi="Liberation Sans"/>
          <w:sz w:val="18"/>
        </w:rPr>
        <w:t>BOOK 6  CHAPTER 16</w:t>
      </w:r>
    </w:p>
    <w:p w14:paraId="3942C66F" w14:textId="77777777" w:rsidR="00966D61" w:rsidRDefault="00000000">
      <w:pPr>
        <w:rPr>
          <w:rFonts w:hint="eastAsia"/>
        </w:rPr>
      </w:pPr>
      <w:r>
        <w:t>The warehouse clock showed 10:14 when the experiment began.</w:t>
      </w:r>
    </w:p>
    <w:p w14:paraId="51C3643E" w14:textId="77777777" w:rsidR="00966D61" w:rsidRDefault="00000000">
      <w:pPr>
        <w:rPr>
          <w:rFonts w:hint="eastAsia"/>
        </w:rPr>
      </w:pPr>
      <w:r>
        <w:t>At 10:17, the sealed test cabinet contained bread eleven days older than the loaf on the table beside it.</w:t>
      </w:r>
    </w:p>
    <w:p w14:paraId="4FE98925" w14:textId="77777777" w:rsidR="00966D61" w:rsidRDefault="00000000">
      <w:pPr>
        <w:rPr>
          <w:rFonts w:hint="eastAsia"/>
        </w:rPr>
      </w:pPr>
      <w:r>
        <w:t>No person had entered the cabinet. Its contents were a careful inventory: water samples, food, mechanical timers, electronic references, a notebook under constant video, and a battery-powered actuator isolated from the control network. The prototype's purpose was to hold those contents in one local relation while the external test field varied.</w:t>
      </w:r>
    </w:p>
    <w:p w14:paraId="4D3F3C7D" w14:textId="77777777" w:rsidR="00966D61" w:rsidRDefault="00000000">
      <w:pPr>
        <w:rPr>
          <w:rFonts w:hint="eastAsia"/>
        </w:rPr>
      </w:pPr>
      <w:r>
        <w:t>It had done the opposite.</w:t>
      </w:r>
    </w:p>
    <w:p w14:paraId="0E005E68" w14:textId="77777777" w:rsidR="00966D61" w:rsidRDefault="00000000">
      <w:pPr>
        <w:rPr>
          <w:rFonts w:hint="eastAsia"/>
        </w:rPr>
      </w:pPr>
      <w:r>
        <w:t>Ada watched the recordings from Haven. Her arm had healed enough for ordinary tasks, though the scar still pulled when she reached above her head. She asked Esme to preserve every raw file before anyone reset the device.</w:t>
      </w:r>
    </w:p>
    <w:p w14:paraId="3F326AD6" w14:textId="77777777" w:rsidR="00966D61" w:rsidRDefault="00000000">
      <w:pPr>
        <w:rPr>
          <w:rFonts w:hint="eastAsia"/>
        </w:rPr>
      </w:pPr>
      <w:r>
        <w:t>The notebook showed no writing that had not been present at the start. The mechanical timers advanced together. The food and battery discharge suggested a much longer internal interval. The cabinet had not predicted the future. It had consumed more time than the people standing outside it.</w:t>
      </w:r>
    </w:p>
    <w:p w14:paraId="0C397048" w14:textId="77777777" w:rsidR="00966D61" w:rsidRDefault="00000000">
      <w:pPr>
        <w:rPr>
          <w:rFonts w:hint="eastAsia"/>
        </w:rPr>
      </w:pPr>
      <w:r>
        <w:t>Nadiya looked at the proposed household module drawn on the wall.</w:t>
      </w:r>
    </w:p>
    <w:p w14:paraId="12953A26" w14:textId="77777777" w:rsidR="00966D61" w:rsidRDefault="00000000">
      <w:pPr>
        <w:rPr>
          <w:rFonts w:hint="eastAsia"/>
        </w:rPr>
      </w:pPr>
      <w:r>
        <w:t>A bedroom could not be permitted to age eleven days while its neighbors lived three minutes.</w:t>
      </w:r>
    </w:p>
    <w:p w14:paraId="01E47BEE" w14:textId="77777777" w:rsidR="00966D61" w:rsidRDefault="00000000">
      <w:pPr>
        <w:rPr>
          <w:rFonts w:hint="eastAsia"/>
        </w:rPr>
      </w:pPr>
      <w:r>
        <w:t>They canceled the occupied demonstration planned for the following month.</w:t>
      </w:r>
    </w:p>
    <w:p w14:paraId="35730ED0" w14:textId="77777777" w:rsidR="00966D61" w:rsidRDefault="00000000">
      <w:pPr>
        <w:rPr>
          <w:rFonts w:hint="eastAsia"/>
        </w:rPr>
      </w:pPr>
      <w:r>
        <w:t>A funder protested that the demonstration had never promised full protection. Elian answered that inviting volunteers into a failure they did not understand would make the words demonstration and consent do more work than either could bear.</w:t>
      </w:r>
    </w:p>
    <w:p w14:paraId="1A0C01A2" w14:textId="77777777" w:rsidR="00966D61" w:rsidRDefault="00000000">
      <w:pPr>
        <w:rPr>
          <w:rFonts w:hint="eastAsia"/>
        </w:rPr>
      </w:pPr>
      <w:r>
        <w:lastRenderedPageBreak/>
        <w:t>The cancellation became public before the technical report.</w:t>
      </w:r>
    </w:p>
    <w:p w14:paraId="59A75394" w14:textId="77777777" w:rsidR="00966D61" w:rsidRDefault="00000000">
      <w:pPr>
        <w:rPr>
          <w:rFonts w:hint="eastAsia"/>
        </w:rPr>
      </w:pPr>
      <w:r>
        <w:t>Corin's group offered to purchase the incomplete isolation system and assume liability. Its representative described independent caution as institutional paralysis.</w:t>
      </w:r>
    </w:p>
    <w:p w14:paraId="033E49A8" w14:textId="77777777" w:rsidR="00966D61" w:rsidRDefault="00000000">
      <w:pPr>
        <w:rPr>
          <w:rFonts w:hint="eastAsia"/>
        </w:rPr>
      </w:pPr>
      <w:r>
        <w:t>Owen asked whether they intended to test it with their own children.</w:t>
      </w:r>
    </w:p>
    <w:p w14:paraId="079C734C" w14:textId="77777777" w:rsidR="00966D61" w:rsidRDefault="00000000">
      <w:pPr>
        <w:rPr>
          <w:rFonts w:hint="eastAsia"/>
        </w:rPr>
      </w:pPr>
      <w:r>
        <w:t>The representative called the question emotional.</w:t>
      </w:r>
    </w:p>
    <w:p w14:paraId="17FFE61C" w14:textId="77777777" w:rsidR="00966D61" w:rsidRDefault="00000000">
      <w:pPr>
        <w:rPr>
          <w:rFonts w:hint="eastAsia"/>
        </w:rPr>
      </w:pPr>
      <w:r>
        <w:t>“Yes,” Owen said. “There are supposed to be people in it.”</w:t>
      </w:r>
    </w:p>
    <w:p w14:paraId="4F2B6CD2" w14:textId="77777777" w:rsidR="00966D61" w:rsidRDefault="00000000">
      <w:pPr>
        <w:rPr>
          <w:rFonts w:hint="eastAsia"/>
        </w:rPr>
      </w:pPr>
      <w:r>
        <w:t>The fault lay in the relation between two control loops. One maintained agreement within the cabinet; another attempted to correct against the outside reference. When the test gradient changed direction, both chased corrections through the same boundary. Their combined response enlarged the difference.</w:t>
      </w:r>
    </w:p>
    <w:p w14:paraId="4FFA88C5" w14:textId="77777777" w:rsidR="00966D61" w:rsidRDefault="00000000">
      <w:pPr>
        <w:rPr>
          <w:rFonts w:hint="eastAsia"/>
        </w:rPr>
      </w:pPr>
      <w:r>
        <w:t>Ada compared the logs with the pyramid archive. A later maintenance note warned against sharing that reference path. The warning did not include a solution.</w:t>
      </w:r>
    </w:p>
    <w:p w14:paraId="595DD2DE" w14:textId="77777777" w:rsidR="00966D61" w:rsidRDefault="00000000">
      <w:pPr>
        <w:rPr>
          <w:rFonts w:hint="eastAsia"/>
        </w:rPr>
      </w:pPr>
      <w:r>
        <w:t>Nadiya recorded the present team's diagnosis before reading the note aloud. They needed to know which work belonged to which moment, even if later generations preserved it in stone.</w:t>
      </w:r>
    </w:p>
    <w:p w14:paraId="7F6F7EAA" w14:textId="77777777" w:rsidR="00966D61" w:rsidRDefault="00000000">
      <w:pPr>
        <w:rPr>
          <w:rFonts w:hint="eastAsia"/>
        </w:rPr>
      </w:pPr>
      <w:r>
        <w:t>The failed loaf remained sealed in the test evidence cabinet.</w:t>
      </w:r>
    </w:p>
    <w:p w14:paraId="735B2ECC" w14:textId="77777777" w:rsidR="00966D61" w:rsidRDefault="00000000">
      <w:pPr>
        <w:rPr>
          <w:rFonts w:hint="eastAsia"/>
        </w:rPr>
      </w:pPr>
      <w:r>
        <w:t>A journalist asked to film it with a clock behind it. Esme permitted filming only after the explanatory label was prepared. The display had to distinguish observed changes from the team's interpretation.</w:t>
      </w:r>
    </w:p>
    <w:p w14:paraId="0C1F4FCF" w14:textId="77777777" w:rsidR="00966D61" w:rsidRDefault="00000000">
      <w:pPr>
        <w:rPr>
          <w:rFonts w:hint="eastAsia"/>
        </w:rPr>
      </w:pPr>
      <w:r>
        <w:t>The journalist complained that qualifications weakened the image.</w:t>
      </w:r>
    </w:p>
    <w:p w14:paraId="284569E1" w14:textId="77777777" w:rsidR="00966D61" w:rsidRDefault="00000000">
      <w:pPr>
        <w:rPr>
          <w:rFonts w:hint="eastAsia"/>
        </w:rPr>
      </w:pPr>
      <w:r>
        <w:t>“They make it an image of the test we did,” Esme said.</w:t>
      </w:r>
    </w:p>
    <w:p w14:paraId="09FBA0A0" w14:textId="77777777" w:rsidR="00966D61" w:rsidRDefault="00000000">
      <w:pPr>
        <w:rPr>
          <w:rFonts w:hint="eastAsia"/>
        </w:rPr>
      </w:pPr>
      <w:r>
        <w:t>Later, Hale read a passage about watchfulness with residents who had requested a discussion. They spoke about the danger of treating every failure as proof of a timetable, and the equal danger of using uncertainty to dismiss a neighbor's practical warning.</w:t>
      </w:r>
    </w:p>
    <w:p w14:paraId="154DE355" w14:textId="77777777" w:rsidR="00966D61" w:rsidRDefault="00000000">
      <w:pPr>
        <w:rPr>
          <w:rFonts w:hint="eastAsia"/>
        </w:rPr>
      </w:pPr>
      <w:r>
        <w:t>One woman said she no longer trusted any prediction.</w:t>
      </w:r>
    </w:p>
    <w:p w14:paraId="6816F91C" w14:textId="77777777" w:rsidR="00966D61" w:rsidRDefault="00000000">
      <w:pPr>
        <w:rPr>
          <w:rFonts w:hint="eastAsia"/>
        </w:rPr>
      </w:pPr>
      <w:r>
        <w:t>Hale asked whether she still checked the weather.</w:t>
      </w:r>
    </w:p>
    <w:p w14:paraId="545FA114" w14:textId="77777777" w:rsidR="00966D61" w:rsidRDefault="00000000">
      <w:pPr>
        <w:rPr>
          <w:rFonts w:hint="eastAsia"/>
        </w:rPr>
      </w:pPr>
      <w:r>
        <w:t>“That's different.”</w:t>
      </w:r>
    </w:p>
    <w:p w14:paraId="73B36A68" w14:textId="77777777" w:rsidR="00966D61" w:rsidRDefault="00000000">
      <w:pPr>
        <w:rPr>
          <w:rFonts w:hint="eastAsia"/>
        </w:rPr>
      </w:pPr>
      <w:r>
        <w:t>“Yes. It can be examined, compared, and corrected. We should insist on those habits where we can.”</w:t>
      </w:r>
    </w:p>
    <w:p w14:paraId="4506186F" w14:textId="77777777" w:rsidR="00966D61" w:rsidRDefault="00000000">
      <w:pPr>
        <w:rPr>
          <w:rFonts w:hint="eastAsia"/>
        </w:rPr>
      </w:pPr>
      <w:r>
        <w:lastRenderedPageBreak/>
        <w:t>The conversation did not reconcile every theology in the room. It gave them a shared reason to read the test report before calling its failure either judgment or salvation.</w:t>
      </w:r>
    </w:p>
    <w:p w14:paraId="15E42F85" w14:textId="77777777" w:rsidR="00966D61" w:rsidRDefault="00000000">
      <w:pPr>
        <w:rPr>
          <w:rFonts w:hint="eastAsia"/>
        </w:rPr>
      </w:pPr>
      <w:r>
        <w:t>Nadiya attended without speaking.</w:t>
      </w:r>
    </w:p>
    <w:p w14:paraId="6DFFC8F2" w14:textId="77777777" w:rsidR="00966D61" w:rsidRDefault="00000000">
      <w:pPr>
        <w:rPr>
          <w:rFonts w:hint="eastAsia"/>
        </w:rPr>
      </w:pPr>
      <w:r>
        <w:t>Afterward she revised the household briefing to include what the prototype could not promise. The list made the page longer. She accepted the extra paper.</w:t>
      </w:r>
    </w:p>
    <w:p w14:paraId="08CCDEA2" w14:textId="77777777" w:rsidR="00966D61" w:rsidRDefault="00000000">
      <w:pPr>
        <w:rPr>
          <w:rFonts w:hint="eastAsia"/>
        </w:rPr>
      </w:pPr>
      <w:r>
        <w:t>For two weeks, the crew tested smaller arrangements. No food, then measured samples, then a mechanical load. Independent observers attended. Several runs failed without dramatic evidence: a lagging actuator, a drifting reference, a power demand larger than the reserve plan allowed.</w:t>
      </w:r>
    </w:p>
    <w:p w14:paraId="3685A3ED" w14:textId="77777777" w:rsidR="00966D61" w:rsidRDefault="00000000">
      <w:pPr>
        <w:rPr>
          <w:rFonts w:hint="eastAsia"/>
        </w:rPr>
      </w:pPr>
      <w:r>
        <w:t>The quiet failures were harder to explain to donors than the old bread.</w:t>
      </w:r>
    </w:p>
    <w:p w14:paraId="3FEE81FB" w14:textId="77777777" w:rsidR="00966D61" w:rsidRDefault="00000000">
      <w:pPr>
        <w:rPr>
          <w:rFonts w:hint="eastAsia"/>
        </w:rPr>
      </w:pPr>
      <w:r>
        <w:t>Meanwhile, construction continued where it could. Mara organized accounts. Daniel Bell fitted labels to storage drawers, his injured hand stiff after an hour. June worked on the public archive and complained that adults used temporary as if it meant nobody would have to clean a place.</w:t>
      </w:r>
    </w:p>
    <w:p w14:paraId="3BFD4D94" w14:textId="77777777" w:rsidR="00966D61" w:rsidRDefault="00000000">
      <w:pPr>
        <w:rPr>
          <w:rFonts w:hint="eastAsia"/>
        </w:rPr>
      </w:pPr>
      <w:r>
        <w:t>Nell agreed and helped her design a form requiring an owner and an end date for every temporary partition.</w:t>
      </w:r>
    </w:p>
    <w:p w14:paraId="7F9606F8" w14:textId="77777777" w:rsidR="00966D61" w:rsidRDefault="00000000">
      <w:pPr>
        <w:rPr>
          <w:rFonts w:hint="eastAsia"/>
        </w:rPr>
      </w:pPr>
      <w:r>
        <w:t>One evening, Elian received a private message offering a recovered voice recording of Daniel Voss. The sender claimed the prototype could eventually restore people whose patterns remained stored.</w:t>
      </w:r>
    </w:p>
    <w:p w14:paraId="399660FD" w14:textId="77777777" w:rsidR="00966D61" w:rsidRDefault="00000000">
      <w:pPr>
        <w:rPr>
          <w:rFonts w:hint="eastAsia"/>
        </w:rPr>
      </w:pPr>
      <w:r>
        <w:t>She forwarded it to investigators, then sat alone in the unfinished homes deck until Mara found her.</w:t>
      </w:r>
    </w:p>
    <w:p w14:paraId="59139E5A" w14:textId="77777777" w:rsidR="00966D61" w:rsidRDefault="00000000">
      <w:pPr>
        <w:rPr>
          <w:rFonts w:hint="eastAsia"/>
        </w:rPr>
      </w:pPr>
      <w:r>
        <w:t>“I still opened it,” Elian said.</w:t>
      </w:r>
    </w:p>
    <w:p w14:paraId="60AED7BB" w14:textId="77777777" w:rsidR="00966D61" w:rsidRDefault="00000000">
      <w:pPr>
        <w:rPr>
          <w:rFonts w:hint="eastAsia"/>
        </w:rPr>
      </w:pPr>
      <w:r>
        <w:t>“Of course you did.”</w:t>
      </w:r>
    </w:p>
    <w:p w14:paraId="2E97167F" w14:textId="77777777" w:rsidR="00966D61" w:rsidRDefault="00000000">
      <w:pPr>
        <w:rPr>
          <w:rFonts w:hint="eastAsia"/>
        </w:rPr>
      </w:pPr>
      <w:r>
        <w:t>“I knew.”</w:t>
      </w:r>
    </w:p>
    <w:p w14:paraId="7546DFBF" w14:textId="77777777" w:rsidR="00966D61" w:rsidRDefault="00000000">
      <w:pPr>
        <w:rPr>
          <w:rFonts w:hint="eastAsia"/>
        </w:rPr>
      </w:pPr>
      <w:r>
        <w:t>Mara sat beside her. They listened to workmen fastening a door two rooms away. The sound belonged to a future that did not require the dead to be used as collateral.</w:t>
      </w:r>
    </w:p>
    <w:p w14:paraId="3B02ABE1" w14:textId="77777777" w:rsidR="00966D61" w:rsidRDefault="00000000">
      <w:pPr>
        <w:rPr>
          <w:rFonts w:hint="eastAsia"/>
        </w:rPr>
      </w:pPr>
      <w:r>
        <w:t xml:space="preserve">After a long time, Elian asked Mara about her husband's hand. Mara described the drawers, the careful labels, his annoyance when she </w:t>
      </w:r>
      <w:r>
        <w:lastRenderedPageBreak/>
        <w:t>offered help before he asked. Their shared loss and their separate marriages could occupy the same conversation.</w:t>
      </w:r>
    </w:p>
    <w:p w14:paraId="7088BC90" w14:textId="77777777" w:rsidR="00966D61" w:rsidRDefault="00000000">
      <w:pPr>
        <w:rPr>
          <w:rFonts w:hint="eastAsia"/>
        </w:rPr>
      </w:pPr>
      <w:r>
        <w:t>The next successful cabinet run lasted forty minutes. Its internal references remained within the specified trial tolerance. The outside team did not cheer until the samples were examined.</w:t>
      </w:r>
    </w:p>
    <w:p w14:paraId="48B6DABF" w14:textId="77777777" w:rsidR="00966D61" w:rsidRDefault="00000000">
      <w:pPr>
        <w:rPr>
          <w:rFonts w:hint="eastAsia"/>
        </w:rPr>
      </w:pPr>
      <w:r>
        <w:t>Ada permitted a smile only after the independent reviewer signed the report.</w:t>
      </w:r>
    </w:p>
    <w:p w14:paraId="29F2A3BC" w14:textId="77777777" w:rsidR="00966D61" w:rsidRDefault="00000000">
      <w:pPr>
        <w:rPr>
          <w:rFonts w:hint="eastAsia"/>
        </w:rPr>
      </w:pPr>
      <w:r>
        <w:t>They still had no occupied approval.</w:t>
      </w:r>
    </w:p>
    <w:p w14:paraId="5C802EAC" w14:textId="77777777" w:rsidR="00966D61" w:rsidRDefault="00000000">
      <w:pPr>
        <w:rPr>
          <w:rFonts w:hint="eastAsia"/>
        </w:rPr>
      </w:pPr>
      <w:r>
        <w:t>Nadiya wrote that on the public board in letters as large as the success notice. Finn, returning from physiotherapy, read both and asked whether anyone had checked access to the actuator.</w:t>
      </w:r>
    </w:p>
    <w:p w14:paraId="3C8B7259" w14:textId="77777777" w:rsidR="00966D61" w:rsidRDefault="00000000">
      <w:pPr>
        <w:rPr>
          <w:rFonts w:hint="eastAsia"/>
        </w:rPr>
      </w:pPr>
      <w:r>
        <w:t>They had.</w:t>
      </w:r>
    </w:p>
    <w:p w14:paraId="4CAE8F75" w14:textId="77777777" w:rsidR="00966D61" w:rsidRDefault="00000000">
      <w:pPr>
        <w:rPr>
          <w:rFonts w:hint="eastAsia"/>
        </w:rPr>
      </w:pPr>
      <w:r>
        <w:t>He examined the mock-up anyway and found a handle too close to a hot surface.</w:t>
      </w:r>
    </w:p>
    <w:p w14:paraId="5FC24E26" w14:textId="77777777" w:rsidR="00966D61" w:rsidRDefault="00000000">
      <w:pPr>
        <w:rPr>
          <w:rFonts w:hint="eastAsia"/>
        </w:rPr>
      </w:pPr>
      <w:r>
        <w:t>The design changed again.</w:t>
      </w:r>
    </w:p>
    <w:p w14:paraId="3C3CEF0E" w14:textId="77777777" w:rsidR="00966D61" w:rsidRDefault="00000000">
      <w:pPr>
        <w:rPr>
          <w:rFonts w:hint="eastAsia"/>
        </w:rPr>
      </w:pPr>
      <w:r>
        <w:t>Months later, when the first staffed trial was finally approved under a narrowly defined plan, the participants knew about the bread, the failed loops, and the handle. They could withdraw without losing pay or residency priority.</w:t>
      </w:r>
    </w:p>
    <w:p w14:paraId="08ABD178" w14:textId="77777777" w:rsidR="00966D61" w:rsidRDefault="00000000">
      <w:pPr>
        <w:rPr>
          <w:rFonts w:hint="eastAsia"/>
        </w:rPr>
      </w:pPr>
      <w:r>
        <w:t>One withdrew that morning.</w:t>
      </w:r>
    </w:p>
    <w:p w14:paraId="428F92DA" w14:textId="77777777" w:rsidR="00966D61" w:rsidRDefault="00000000">
      <w:pPr>
        <w:rPr>
          <w:rFonts w:hint="eastAsia"/>
        </w:rPr>
      </w:pPr>
      <w:r>
        <w:t>Nadiya thanked him, found a replacement only after another full briefing, and preserved the withdrawal in the record. The house was not safe because everyone trusted it. It was becoming safer because people could still say no.</w:t>
      </w:r>
    </w:p>
    <w:p w14:paraId="1901A01F" w14:textId="77777777" w:rsidR="00966D61" w:rsidRDefault="00000000">
      <w:pPr>
        <w:pStyle w:val="Heading1"/>
        <w:pageBreakBefore/>
      </w:pPr>
      <w:bookmarkStart w:id="166" w:name="b6c17"/>
      <w:r>
        <w:lastRenderedPageBreak/>
        <w:t>The First Night in the House</w:t>
      </w:r>
      <w:bookmarkEnd w:id="166"/>
    </w:p>
    <w:p w14:paraId="6E688074" w14:textId="77777777" w:rsidR="00966D61" w:rsidRDefault="00000000">
      <w:pPr>
        <w:keepNext/>
        <w:rPr>
          <w:rFonts w:hint="eastAsia"/>
        </w:rPr>
      </w:pPr>
      <w:r>
        <w:rPr>
          <w:rFonts w:ascii="Liberation Sans" w:hAnsi="Liberation Sans"/>
          <w:sz w:val="18"/>
        </w:rPr>
        <w:t>BOOK 6  CHAPTER 17</w:t>
      </w:r>
    </w:p>
    <w:p w14:paraId="3A14CF03" w14:textId="77777777" w:rsidR="00966D61" w:rsidRDefault="00000000">
      <w:pPr>
        <w:keepNext/>
        <w:rPr>
          <w:rFonts w:hint="eastAsia"/>
        </w:rPr>
      </w:pPr>
      <w:r>
        <w:rPr>
          <w:noProof/>
        </w:rPr>
        <w:drawing>
          <wp:inline distT="0" distB="0" distL="0" distR="0" wp14:anchorId="26783951" wp14:editId="6D3B9D48">
            <wp:extent cx="3840480"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jpg"/>
                    <pic:cNvPicPr/>
                  </pic:nvPicPr>
                  <pic:blipFill>
                    <a:blip r:embed="rId13"/>
                    <a:stretch>
                      <a:fillRect/>
                    </a:stretch>
                  </pic:blipFill>
                  <pic:spPr>
                    <a:xfrm>
                      <a:off x="0" y="0"/>
                      <a:ext cx="3840480" cy="2560320"/>
                    </a:xfrm>
                    <a:prstGeom prst="rect">
                      <a:avLst/>
                    </a:prstGeom>
                  </pic:spPr>
                </pic:pic>
              </a:graphicData>
            </a:graphic>
          </wp:inline>
        </w:drawing>
      </w:r>
    </w:p>
    <w:p w14:paraId="4B567D15" w14:textId="77777777" w:rsidR="00966D61" w:rsidRDefault="00000000">
      <w:pPr>
        <w:pStyle w:val="Caption"/>
        <w:spacing w:after="200"/>
        <w:rPr>
          <w:rFonts w:hint="eastAsia"/>
        </w:rPr>
      </w:pPr>
      <w:r>
        <w:t>Visual 6 — The grounded ark on its Alaskan rock terrace.</w:t>
      </w:r>
    </w:p>
    <w:p w14:paraId="5009640C" w14:textId="77777777" w:rsidR="00966D61" w:rsidRDefault="00000000">
      <w:pPr>
        <w:rPr>
          <w:rFonts w:hint="eastAsia"/>
        </w:rPr>
      </w:pPr>
      <w:r>
        <w:t>The first occupied trial began on an evening without a storm.</w:t>
      </w:r>
    </w:p>
    <w:p w14:paraId="134FFCE6" w14:textId="77777777" w:rsidR="00966D61" w:rsidRDefault="00000000">
      <w:pPr>
        <w:rPr>
          <w:rFonts w:hint="eastAsia"/>
        </w:rPr>
      </w:pPr>
      <w:r>
        <w:t>Nadiya had argued for testing under worse conditions. The independent reviewer insisted that they first establish how the system behaved when ordinary environmental demands were predictable. A dramatic night would not make the results more honest.</w:t>
      </w:r>
    </w:p>
    <w:p w14:paraId="7EA5C38A" w14:textId="77777777" w:rsidR="00966D61" w:rsidRDefault="00000000">
      <w:pPr>
        <w:rPr>
          <w:rFonts w:hint="eastAsia"/>
        </w:rPr>
      </w:pPr>
      <w:r>
        <w:t>Six adults entered the completed trial module in the spring of 2036. Each had read the cabinet reports, practiced withdrawal, and met the receiving medic. None was promised a place in the refuge as payment.</w:t>
      </w:r>
    </w:p>
    <w:p w14:paraId="384B89FB" w14:textId="77777777" w:rsidR="00966D61" w:rsidRDefault="00000000">
      <w:pPr>
        <w:rPr>
          <w:rFonts w:hint="eastAsia"/>
        </w:rPr>
      </w:pPr>
      <w:r>
        <w:t>Finn volunteered to remain outside as an observer.</w:t>
      </w:r>
    </w:p>
    <w:p w14:paraId="44F93DF9" w14:textId="77777777" w:rsidR="00966D61" w:rsidRDefault="00000000">
      <w:pPr>
        <w:rPr>
          <w:rFonts w:hint="eastAsia"/>
        </w:rPr>
      </w:pPr>
      <w:r>
        <w:t>He watched Nadiya, Esme, Salma, Owen, and two technicians enter through a monitored vestibule. Their belongings were modest: instruments, food, blankets, books, and a kettle whose ordinary switch had become almost ceremonial through repetition.</w:t>
      </w:r>
    </w:p>
    <w:p w14:paraId="28CB407E" w14:textId="77777777" w:rsidR="00966D61" w:rsidRDefault="00000000">
      <w:pPr>
        <w:rPr>
          <w:rFonts w:hint="eastAsia"/>
        </w:rPr>
      </w:pPr>
      <w:r>
        <w:lastRenderedPageBreak/>
        <w:t>The trial module occupied a finished portion of the homes deck. One wall faced the open valley. Another separated it from the incomplete building. Services passed through interfaces designed to release rather than tear if local relations drifted beyond the operating range.</w:t>
      </w:r>
    </w:p>
    <w:p w14:paraId="1875DCBF" w14:textId="77777777" w:rsidR="00966D61" w:rsidRDefault="00000000">
      <w:pPr>
        <w:rPr>
          <w:rFonts w:hint="eastAsia"/>
        </w:rPr>
      </w:pPr>
      <w:r>
        <w:t>Inside, Nadiya could hear her own breathing.</w:t>
      </w:r>
    </w:p>
    <w:p w14:paraId="7CA23CFC" w14:textId="77777777" w:rsidR="00966D61" w:rsidRDefault="00000000">
      <w:pPr>
        <w:rPr>
          <w:rFonts w:hint="eastAsia"/>
        </w:rPr>
      </w:pPr>
      <w:r>
        <w:t>She had spent two years explaining what the rooms were meant to accomplish. Now she stood beside a bed and wanted to know whether the window would still show the same hill after she closed her eyes.</w:t>
      </w:r>
    </w:p>
    <w:p w14:paraId="770A9930" w14:textId="77777777" w:rsidR="00966D61" w:rsidRDefault="00000000">
      <w:pPr>
        <w:rPr>
          <w:rFonts w:hint="eastAsia"/>
        </w:rPr>
      </w:pPr>
      <w:r>
        <w:t>Owen noticed and asked whether she wanted to leave.</w:t>
      </w:r>
    </w:p>
    <w:p w14:paraId="6CA3BA33" w14:textId="77777777" w:rsidR="00966D61" w:rsidRDefault="00000000">
      <w:pPr>
        <w:rPr>
          <w:rFonts w:hint="eastAsia"/>
        </w:rPr>
      </w:pPr>
      <w:r>
        <w:t>“Not yet.”</w:t>
      </w:r>
    </w:p>
    <w:p w14:paraId="602B28CB" w14:textId="77777777" w:rsidR="00966D61" w:rsidRDefault="00000000">
      <w:pPr>
        <w:rPr>
          <w:rFonts w:hint="eastAsia"/>
        </w:rPr>
      </w:pPr>
      <w:r>
        <w:t>It was the right answer only because yet remained permitted.</w:t>
      </w:r>
    </w:p>
    <w:p w14:paraId="72C8CDBB" w14:textId="77777777" w:rsidR="00966D61" w:rsidRDefault="00000000">
      <w:pPr>
        <w:rPr>
          <w:rFonts w:hint="eastAsia"/>
        </w:rPr>
      </w:pPr>
      <w:r>
        <w:t>They ate soup. Esme checked the readings. Salma recorded ordinary baseline observations without making the room resemble a clinic. The two technicians argued about a board game until everyone relaxed enough to become annoyed with them.</w:t>
      </w:r>
    </w:p>
    <w:p w14:paraId="1C8984E8" w14:textId="77777777" w:rsidR="00966D61" w:rsidRDefault="00000000">
      <w:pPr>
        <w:rPr>
          <w:rFonts w:hint="eastAsia"/>
        </w:rPr>
      </w:pPr>
      <w:r>
        <w:t>At nine, the external reference changed according to the approved test program.</w:t>
      </w:r>
    </w:p>
    <w:p w14:paraId="62BC896D" w14:textId="77777777" w:rsidR="00966D61" w:rsidRDefault="00000000">
      <w:pPr>
        <w:rPr>
          <w:rFonts w:hint="eastAsia"/>
        </w:rPr>
      </w:pPr>
      <w:r>
        <w:t>The room's clock remained aligned with its independent local references. Water continued entering the small buffer tank. The valley darkened at the expected rate. Outside, Finn read the report aloud to a second observer so no one mistook silence for a missed instruction.</w:t>
      </w:r>
    </w:p>
    <w:p w14:paraId="75F10FEF" w14:textId="77777777" w:rsidR="00966D61" w:rsidRDefault="00000000">
      <w:pPr>
        <w:rPr>
          <w:rFonts w:hint="eastAsia"/>
        </w:rPr>
      </w:pPr>
      <w:r>
        <w:t>At 9:23, the bathroom light failed.</w:t>
      </w:r>
    </w:p>
    <w:p w14:paraId="3BFD2EE6" w14:textId="77777777" w:rsidR="00966D61" w:rsidRDefault="00000000">
      <w:pPr>
        <w:rPr>
          <w:rFonts w:hint="eastAsia"/>
        </w:rPr>
      </w:pPr>
      <w:r>
        <w:t>Every person in the module stopped moving.</w:t>
      </w:r>
    </w:p>
    <w:p w14:paraId="7AFCF6C2" w14:textId="77777777" w:rsidR="00966D61" w:rsidRDefault="00000000">
      <w:pPr>
        <w:rPr>
          <w:rFonts w:hint="eastAsia"/>
        </w:rPr>
      </w:pPr>
      <w:r>
        <w:t>The fault was electrical and local: a loose connector, ordinary enough to have happened in any building. That did not make their fear foolish. Esme isolated the circuit. Owen brought the portable lamp. Nadiya recorded how quickly one mundane failure had turned the room back into a possible trap.</w:t>
      </w:r>
    </w:p>
    <w:p w14:paraId="55935C13" w14:textId="77777777" w:rsidR="00966D61" w:rsidRDefault="00000000">
      <w:pPr>
        <w:rPr>
          <w:rFonts w:hint="eastAsia"/>
        </w:rPr>
      </w:pPr>
      <w:r>
        <w:t>They continued only after confirming that the withdrawal route remained unaffected.</w:t>
      </w:r>
    </w:p>
    <w:p w14:paraId="11401873" w14:textId="77777777" w:rsidR="00966D61" w:rsidRDefault="00000000">
      <w:pPr>
        <w:rPr>
          <w:rFonts w:hint="eastAsia"/>
        </w:rPr>
      </w:pPr>
      <w:r>
        <w:t xml:space="preserve">At midnight, Salma asked what each participant would need to sleep. One technician wanted the door open. Another wanted less </w:t>
      </w:r>
      <w:r>
        <w:lastRenderedPageBreak/>
        <w:t>instrument light. Owen wanted to know whether Nadiya would stop watching the window if he took the first observation period.</w:t>
      </w:r>
    </w:p>
    <w:p w14:paraId="62F6BB8F" w14:textId="77777777" w:rsidR="00966D61" w:rsidRDefault="00000000">
      <w:pPr>
        <w:rPr>
          <w:rFonts w:hint="eastAsia"/>
        </w:rPr>
      </w:pPr>
      <w:r>
        <w:t>She lay down.</w:t>
      </w:r>
    </w:p>
    <w:p w14:paraId="2E86373D" w14:textId="77777777" w:rsidR="00966D61" w:rsidRDefault="00000000">
      <w:pPr>
        <w:rPr>
          <w:rFonts w:hint="eastAsia"/>
        </w:rPr>
      </w:pPr>
      <w:r>
        <w:t>In the dark, the building made small contracting sounds. She remembered childhood nights when Elias returned from work and stood at her bedroom door long enough to make sure she was there. He had helped design a future refuge while failing to explain the danger entering his own home.</w:t>
      </w:r>
    </w:p>
    <w:p w14:paraId="6E01F447" w14:textId="77777777" w:rsidR="00966D61" w:rsidRDefault="00000000">
      <w:pPr>
        <w:rPr>
          <w:rFonts w:hint="eastAsia"/>
        </w:rPr>
      </w:pPr>
      <w:r>
        <w:t>She did not want the ark to become a monument to that failure. She wanted it to be a correction that remained open to correction.</w:t>
      </w:r>
    </w:p>
    <w:p w14:paraId="5C052ED1" w14:textId="77777777" w:rsidR="00966D61" w:rsidRDefault="00000000">
      <w:pPr>
        <w:rPr>
          <w:rFonts w:hint="eastAsia"/>
        </w:rPr>
      </w:pPr>
      <w:r>
        <w:t>At 3:10, the interface issued a warning.</w:t>
      </w:r>
    </w:p>
    <w:p w14:paraId="4DE1FED6" w14:textId="77777777" w:rsidR="00966D61" w:rsidRDefault="00000000">
      <w:pPr>
        <w:rPr>
          <w:rFonts w:hint="eastAsia"/>
        </w:rPr>
      </w:pPr>
      <w:r>
        <w:t>Its external reference had drifted beyond the planned profile. The test program was not responsible. Somewhere uphill, the pyramid's passive overlap had strengthened.</w:t>
      </w:r>
    </w:p>
    <w:p w14:paraId="71FA3BB2" w14:textId="77777777" w:rsidR="00966D61" w:rsidRDefault="00000000">
      <w:pPr>
        <w:rPr>
          <w:rFonts w:hint="eastAsia"/>
        </w:rPr>
      </w:pPr>
      <w:r>
        <w:t>Esme began the withdrawal sequence.</w:t>
      </w:r>
    </w:p>
    <w:p w14:paraId="27D10158" w14:textId="77777777" w:rsidR="00966D61" w:rsidRDefault="00000000">
      <w:pPr>
        <w:rPr>
          <w:rFonts w:hint="eastAsia"/>
        </w:rPr>
      </w:pPr>
      <w:r>
        <w:t>The module's systems disengaged from the external trial feed and returned to their local reserve. The vestibule remained accessible. Finn confirmed the outer side. One by one, the participants stepped into the ordinary unfinished corridor.</w:t>
      </w:r>
    </w:p>
    <w:p w14:paraId="182D532E" w14:textId="77777777" w:rsidR="00966D61" w:rsidRDefault="00000000">
      <w:pPr>
        <w:rPr>
          <w:rFonts w:hint="eastAsia"/>
        </w:rPr>
      </w:pPr>
      <w:r>
        <w:t>Nadiya came last.</w:t>
      </w:r>
    </w:p>
    <w:p w14:paraId="1DDCC6C2" w14:textId="77777777" w:rsidR="00966D61" w:rsidRDefault="00000000">
      <w:pPr>
        <w:rPr>
          <w:rFonts w:hint="eastAsia"/>
        </w:rPr>
      </w:pPr>
      <w:r>
        <w:t>Nothing chased her. No wall vanished. The withdrawal was almost disappointingly quiet, which was exactly what the system had been designed to achieve.</w:t>
      </w:r>
    </w:p>
    <w:p w14:paraId="39C1B90C" w14:textId="77777777" w:rsidR="00966D61" w:rsidRDefault="00000000">
      <w:pPr>
        <w:rPr>
          <w:rFonts w:hint="eastAsia"/>
        </w:rPr>
      </w:pPr>
      <w:r>
        <w:t>They ended the test at 3:18.</w:t>
      </w:r>
    </w:p>
    <w:p w14:paraId="57E4E084" w14:textId="77777777" w:rsidR="00966D61" w:rsidRDefault="00000000">
      <w:pPr>
        <w:rPr>
          <w:rFonts w:hint="eastAsia"/>
        </w:rPr>
      </w:pPr>
      <w:r>
        <w:t>Outside, the valley remained dark. The participants stood beneath a work lamp while the medic checked them and the independent observers copied the logs. Their clocks differed only within the accepted measurement limits.</w:t>
      </w:r>
    </w:p>
    <w:p w14:paraId="02861C05" w14:textId="77777777" w:rsidR="00966D61" w:rsidRDefault="00000000">
      <w:pPr>
        <w:rPr>
          <w:rFonts w:hint="eastAsia"/>
        </w:rPr>
      </w:pPr>
      <w:r>
        <w:t>The trial had succeeded at maintaining local consistency and safe withdrawal during an unplanned disturbance. It had not proved that the entire refuge could hold through a major fold.</w:t>
      </w:r>
    </w:p>
    <w:p w14:paraId="6DEDAD27" w14:textId="77777777" w:rsidR="00966D61" w:rsidRDefault="00000000">
      <w:pPr>
        <w:rPr>
          <w:rFonts w:hint="eastAsia"/>
        </w:rPr>
      </w:pPr>
      <w:r>
        <w:t>Nadiya said both things to the waiting camera.</w:t>
      </w:r>
    </w:p>
    <w:p w14:paraId="521899FF" w14:textId="77777777" w:rsidR="00966D61" w:rsidRDefault="00000000">
      <w:pPr>
        <w:rPr>
          <w:rFonts w:hint="eastAsia"/>
        </w:rPr>
      </w:pPr>
      <w:r>
        <w:t>Then she called Nell.</w:t>
      </w:r>
    </w:p>
    <w:p w14:paraId="14D89A8A" w14:textId="77777777" w:rsidR="00966D61" w:rsidRDefault="00000000">
      <w:pPr>
        <w:rPr>
          <w:rFonts w:hint="eastAsia"/>
        </w:rPr>
      </w:pPr>
      <w:r>
        <w:lastRenderedPageBreak/>
        <w:t>Her daughter answered from Lin's guesthouse room, furious at being awakened until she heard that everyone was out. She asked whether her mother had slept.</w:t>
      </w:r>
    </w:p>
    <w:p w14:paraId="54AD5DDF" w14:textId="77777777" w:rsidR="00966D61" w:rsidRDefault="00000000">
      <w:pPr>
        <w:rPr>
          <w:rFonts w:hint="eastAsia"/>
        </w:rPr>
      </w:pPr>
      <w:r>
        <w:t>“A little.”</w:t>
      </w:r>
    </w:p>
    <w:p w14:paraId="19F727A1" w14:textId="77777777" w:rsidR="00966D61" w:rsidRDefault="00000000">
      <w:pPr>
        <w:rPr>
          <w:rFonts w:hint="eastAsia"/>
        </w:rPr>
      </w:pPr>
      <w:r>
        <w:t>“Did you dream?”</w:t>
      </w:r>
    </w:p>
    <w:p w14:paraId="39B80961" w14:textId="77777777" w:rsidR="00966D61" w:rsidRDefault="00000000">
      <w:pPr>
        <w:rPr>
          <w:rFonts w:hint="eastAsia"/>
        </w:rPr>
      </w:pPr>
      <w:r>
        <w:t>“Yes.”</w:t>
      </w:r>
    </w:p>
    <w:p w14:paraId="644CA96D" w14:textId="77777777" w:rsidR="00966D61" w:rsidRDefault="00000000">
      <w:pPr>
        <w:rPr>
          <w:rFonts w:hint="eastAsia"/>
        </w:rPr>
      </w:pPr>
      <w:r>
        <w:t>“What about?”</w:t>
      </w:r>
    </w:p>
    <w:p w14:paraId="6C0C969B" w14:textId="77777777" w:rsidR="00966D61" w:rsidRDefault="00000000">
      <w:pPr>
        <w:rPr>
          <w:rFonts w:hint="eastAsia"/>
        </w:rPr>
      </w:pPr>
      <w:r>
        <w:t>“Your grandfather coming home.”</w:t>
      </w:r>
    </w:p>
    <w:p w14:paraId="39FABA9C" w14:textId="77777777" w:rsidR="00966D61" w:rsidRDefault="00000000">
      <w:pPr>
        <w:rPr>
          <w:rFonts w:hint="eastAsia"/>
        </w:rPr>
      </w:pPr>
      <w:r>
        <w:t>Nell was quiet.</w:t>
      </w:r>
    </w:p>
    <w:p w14:paraId="62D5C7B7" w14:textId="77777777" w:rsidR="00966D61" w:rsidRDefault="00000000">
      <w:pPr>
        <w:rPr>
          <w:rFonts w:hint="eastAsia"/>
        </w:rPr>
      </w:pPr>
      <w:r>
        <w:t>Nadiya wished she had answered differently. Then she realized the truth did not require asking her daughter to comfort her. She told Nell she was safe, said when she would return, and let the girl go back to sleep.</w:t>
      </w:r>
    </w:p>
    <w:p w14:paraId="3E5B978A" w14:textId="77777777" w:rsidR="00966D61" w:rsidRDefault="00000000">
      <w:pPr>
        <w:rPr>
          <w:rFonts w:hint="eastAsia"/>
        </w:rPr>
      </w:pPr>
      <w:r>
        <w:t>Before leaving the module, the observer asked each participant whether the others had made withdrawal harder.</w:t>
      </w:r>
    </w:p>
    <w:p w14:paraId="5AD15DBA" w14:textId="77777777" w:rsidR="00966D61" w:rsidRDefault="00000000">
      <w:pPr>
        <w:rPr>
          <w:rFonts w:hint="eastAsia"/>
        </w:rPr>
      </w:pPr>
      <w:r>
        <w:t>One technician admitted remaining silent about nausea because he did not want to be the person ending the trial.</w:t>
      </w:r>
    </w:p>
    <w:p w14:paraId="2D05852F" w14:textId="77777777" w:rsidR="00966D61" w:rsidRDefault="00000000">
      <w:pPr>
        <w:rPr>
          <w:rFonts w:hint="eastAsia"/>
        </w:rPr>
      </w:pPr>
      <w:r>
        <w:t>Salma had noticed his discomfort and asked privately, but his first answer had been reassurance rather than a report.</w:t>
      </w:r>
    </w:p>
    <w:p w14:paraId="47D32308" w14:textId="77777777" w:rsidR="00966D61" w:rsidRDefault="00000000">
      <w:pPr>
        <w:rPr>
          <w:rFonts w:hint="eastAsia"/>
        </w:rPr>
      </w:pPr>
      <w:r>
        <w:t>They discussed how the team might invite a useful answer without teaching people to endure for the project's reputation.</w:t>
      </w:r>
    </w:p>
    <w:p w14:paraId="09F3C446" w14:textId="77777777" w:rsidR="00966D61" w:rsidRDefault="00000000">
      <w:pPr>
        <w:rPr>
          <w:rFonts w:hint="eastAsia"/>
        </w:rPr>
      </w:pPr>
      <w:r>
        <w:t>The next briefing would name withdrawal as a successful use of the system. It would include a pause in which each person answered separately, outside the hearing of colleagues.</w:t>
      </w:r>
    </w:p>
    <w:p w14:paraId="67BD6727" w14:textId="77777777" w:rsidR="00966D61" w:rsidRDefault="00000000">
      <w:pPr>
        <w:rPr>
          <w:rFonts w:hint="eastAsia"/>
        </w:rPr>
      </w:pPr>
      <w:r>
        <w:t>Nadiya remembered the volunteer who had already left that morning.</w:t>
      </w:r>
    </w:p>
    <w:p w14:paraId="682B2612" w14:textId="77777777" w:rsidR="00966D61" w:rsidRDefault="00000000">
      <w:pPr>
        <w:rPr>
          <w:rFonts w:hint="eastAsia"/>
        </w:rPr>
      </w:pPr>
      <w:r>
        <w:t>His choice had protected more than himself. It demonstrated that consent could remain active after the ceremonial signature.</w:t>
      </w:r>
    </w:p>
    <w:p w14:paraId="5A6077C0" w14:textId="77777777" w:rsidR="00966D61" w:rsidRDefault="00000000">
      <w:pPr>
        <w:rPr>
          <w:rFonts w:hint="eastAsia"/>
        </w:rPr>
      </w:pPr>
      <w:r>
        <w:t>She asked the reviewer to include his withdrawal beside the night's measurements.</w:t>
      </w:r>
    </w:p>
    <w:p w14:paraId="41DEDA37" w14:textId="77777777" w:rsidR="00966D61" w:rsidRDefault="00000000">
      <w:pPr>
        <w:rPr>
          <w:rFonts w:hint="eastAsia"/>
        </w:rPr>
      </w:pPr>
      <w:r>
        <w:t>The reviewer agreed, then requested a less celebratory heading than Nadiya had proposed.</w:t>
      </w:r>
    </w:p>
    <w:p w14:paraId="1D66452D" w14:textId="77777777" w:rsidR="00966D61" w:rsidRDefault="00000000">
      <w:pPr>
        <w:rPr>
          <w:rFonts w:hint="eastAsia"/>
        </w:rPr>
      </w:pPr>
      <w:r>
        <w:t>They both laughed.</w:t>
      </w:r>
    </w:p>
    <w:p w14:paraId="777896FA" w14:textId="77777777" w:rsidR="00966D61" w:rsidRDefault="00000000">
      <w:pPr>
        <w:rPr>
          <w:rFonts w:hint="eastAsia"/>
        </w:rPr>
      </w:pPr>
      <w:r>
        <w:lastRenderedPageBreak/>
        <w:t>Even praise could turn a person's private limit into an institutional lesson he had not offered. They recorded only what was needed and asked permission for anything else.</w:t>
      </w:r>
    </w:p>
    <w:p w14:paraId="6844E789" w14:textId="77777777" w:rsidR="00966D61" w:rsidRDefault="00000000">
      <w:pPr>
        <w:rPr>
          <w:rFonts w:hint="eastAsia"/>
        </w:rPr>
      </w:pPr>
      <w:r>
        <w:t>At the canteen, the withdrawn volunteer was eating toast.</w:t>
      </w:r>
    </w:p>
    <w:p w14:paraId="36735035" w14:textId="77777777" w:rsidR="00966D61" w:rsidRDefault="00000000">
      <w:pPr>
        <w:rPr>
          <w:rFonts w:hint="eastAsia"/>
        </w:rPr>
      </w:pPr>
      <w:r>
        <w:t>Nobody demanded an explanation.</w:t>
      </w:r>
    </w:p>
    <w:p w14:paraId="00D8C824" w14:textId="77777777" w:rsidR="00966D61" w:rsidRDefault="00000000">
      <w:pPr>
        <w:rPr>
          <w:rFonts w:hint="eastAsia"/>
        </w:rPr>
      </w:pPr>
      <w:r>
        <w:t>He asked how the test went, and they told him.</w:t>
      </w:r>
    </w:p>
    <w:p w14:paraId="1782BA1D" w14:textId="77777777" w:rsidR="00966D61" w:rsidRDefault="00000000">
      <w:pPr>
        <w:rPr>
          <w:rFonts w:hint="eastAsia"/>
        </w:rPr>
      </w:pPr>
      <w:r>
        <w:t>At breakfast, Owen found Nadiya copying the failed light connector into the human-factors report.</w:t>
      </w:r>
    </w:p>
    <w:p w14:paraId="0D2AA462" w14:textId="77777777" w:rsidR="00966D61" w:rsidRDefault="00000000">
      <w:pPr>
        <w:rPr>
          <w:rFonts w:hint="eastAsia"/>
        </w:rPr>
      </w:pPr>
      <w:r>
        <w:t>“That will be the part nobody reads.”</w:t>
      </w:r>
    </w:p>
    <w:p w14:paraId="37F10B45" w14:textId="77777777" w:rsidR="00966D61" w:rsidRDefault="00000000">
      <w:pPr>
        <w:rPr>
          <w:rFonts w:hint="eastAsia"/>
        </w:rPr>
      </w:pPr>
      <w:r>
        <w:t>“Then we'll make it easier to find.”</w:t>
      </w:r>
    </w:p>
    <w:p w14:paraId="354A3916" w14:textId="77777777" w:rsidR="00966D61" w:rsidRDefault="00000000">
      <w:pPr>
        <w:rPr>
          <w:rFonts w:hint="eastAsia"/>
        </w:rPr>
      </w:pPr>
      <w:r>
        <w:t>Finn joined them carrying his kettle.</w:t>
      </w:r>
    </w:p>
    <w:p w14:paraId="7B7CC912" w14:textId="77777777" w:rsidR="00966D61" w:rsidRDefault="00000000">
      <w:pPr>
        <w:rPr>
          <w:rFonts w:hint="eastAsia"/>
        </w:rPr>
      </w:pPr>
      <w:r>
        <w:t>He wanted to know whether the module's occupants had argued. When told about the game, he nodded with satisfaction.</w:t>
      </w:r>
    </w:p>
    <w:p w14:paraId="7D3AADB3" w14:textId="77777777" w:rsidR="00966D61" w:rsidRDefault="00000000">
      <w:pPr>
        <w:rPr>
          <w:rFonts w:hint="eastAsia"/>
        </w:rPr>
      </w:pPr>
      <w:r>
        <w:t>“Good. If people can't quarrel in it, it isn't a house.”</w:t>
      </w:r>
    </w:p>
    <w:p w14:paraId="4F269719" w14:textId="77777777" w:rsidR="00966D61" w:rsidRDefault="00000000">
      <w:pPr>
        <w:rPr>
          <w:rFonts w:hint="eastAsia"/>
        </w:rPr>
      </w:pPr>
      <w:r>
        <w:t>The trial ended with eight pages of measurements, three design changes, one replaced connector, and a recorded decision to keep the module unoccupied until the uphill disturbance was understood.</w:t>
      </w:r>
    </w:p>
    <w:p w14:paraId="167F89A7" w14:textId="77777777" w:rsidR="00966D61" w:rsidRDefault="00000000">
      <w:pPr>
        <w:rPr>
          <w:rFonts w:hint="eastAsia"/>
        </w:rPr>
      </w:pPr>
      <w:r>
        <w:t>Nadiya went home tired enough to sleep without watching the window.</w:t>
      </w:r>
    </w:p>
    <w:p w14:paraId="35D090E7" w14:textId="77777777" w:rsidR="00966D61" w:rsidRDefault="00000000">
      <w:pPr>
        <w:pStyle w:val="Heading1"/>
        <w:pageBreakBefore/>
      </w:pPr>
      <w:bookmarkStart w:id="167" w:name="b6c18"/>
      <w:r>
        <w:lastRenderedPageBreak/>
        <w:t>The Woman Who Packed for Everyone</w:t>
      </w:r>
      <w:bookmarkEnd w:id="167"/>
    </w:p>
    <w:p w14:paraId="1D53C177" w14:textId="77777777" w:rsidR="00966D61" w:rsidRDefault="00000000">
      <w:pPr>
        <w:keepNext/>
        <w:rPr>
          <w:rFonts w:hint="eastAsia"/>
        </w:rPr>
      </w:pPr>
      <w:r>
        <w:rPr>
          <w:rFonts w:ascii="Liberation Sans" w:hAnsi="Liberation Sans"/>
          <w:sz w:val="18"/>
        </w:rPr>
        <w:t>BOOK 6  CHAPTER 18</w:t>
      </w:r>
    </w:p>
    <w:p w14:paraId="3131BA03" w14:textId="77777777" w:rsidR="00966D61" w:rsidRDefault="00000000">
      <w:pPr>
        <w:rPr>
          <w:rFonts w:hint="eastAsia"/>
        </w:rPr>
      </w:pPr>
      <w:r>
        <w:t>Laura Kest had packed the same bag nine times.</w:t>
      </w:r>
    </w:p>
    <w:p w14:paraId="5BB9DF61" w14:textId="77777777" w:rsidR="00966D61" w:rsidRDefault="00000000">
      <w:pPr>
        <w:rPr>
          <w:rFonts w:hint="eastAsia"/>
        </w:rPr>
      </w:pPr>
      <w:r>
        <w:t>Each time a promised transfer approached, she placed clean clothing, medicine records, photographs, and the shelter's roster inside. Each cancellation required unpacking the medicines before they were missed and persuading the residents that preparing had not been foolish.</w:t>
      </w:r>
    </w:p>
    <w:p w14:paraId="04BB615C" w14:textId="77777777" w:rsidR="00966D61" w:rsidRDefault="00000000">
      <w:pPr>
        <w:rPr>
          <w:rFonts w:hint="eastAsia"/>
        </w:rPr>
      </w:pPr>
      <w:r>
        <w:t>By the tenth announcement, people watched her hands instead of listening to the administrator.</w:t>
      </w:r>
    </w:p>
    <w:p w14:paraId="2392C716" w14:textId="77777777" w:rsidR="00966D61" w:rsidRDefault="00000000">
      <w:pPr>
        <w:rPr>
          <w:rFonts w:hint="eastAsia"/>
        </w:rPr>
      </w:pPr>
      <w:r>
        <w:t>This time she did not pack first.</w:t>
      </w:r>
    </w:p>
    <w:p w14:paraId="50EC6777" w14:textId="77777777" w:rsidR="00966D61" w:rsidRDefault="00000000">
      <w:pPr>
        <w:rPr>
          <w:rFonts w:hint="eastAsia"/>
        </w:rPr>
      </w:pPr>
      <w:r>
        <w:t>She called the independent channel and asked Elian to confirm the destination, receiving staff, and conditions for people who refused the crossing. The administrator stood nearby, increasingly impatient.</w:t>
      </w:r>
    </w:p>
    <w:p w14:paraId="184A1D38" w14:textId="77777777" w:rsidR="00966D61" w:rsidRDefault="00000000">
      <w:pPr>
        <w:rPr>
          <w:rFonts w:hint="eastAsia"/>
        </w:rPr>
      </w:pPr>
      <w:r>
        <w:t>Elian answered from the refuge's completed receiving suite. Only one section was approved for emergency use. It held temporary beds, tested utilities, a clinic, and a maximum occupancy smaller than the population waiting in Laura's shelter.</w:t>
      </w:r>
    </w:p>
    <w:p w14:paraId="6E4FB0C7" w14:textId="77777777" w:rsidR="00966D61" w:rsidRDefault="00000000">
      <w:pPr>
        <w:rPr>
          <w:rFonts w:hint="eastAsia"/>
        </w:rPr>
      </w:pPr>
      <w:r>
        <w:t>They could receive forty people that week.</w:t>
      </w:r>
    </w:p>
    <w:p w14:paraId="023DAE6B" w14:textId="77777777" w:rsidR="00966D61" w:rsidRDefault="00000000">
      <w:pPr>
        <w:rPr>
          <w:rFonts w:hint="eastAsia"/>
        </w:rPr>
      </w:pPr>
      <w:r>
        <w:t>There were one hundred and thirty-two on Laura's verified list. Another twenty-seven remained in a restricted wing.</w:t>
      </w:r>
    </w:p>
    <w:p w14:paraId="1358F68C" w14:textId="77777777" w:rsidR="00966D61" w:rsidRDefault="00000000">
      <w:pPr>
        <w:rPr>
          <w:rFonts w:hint="eastAsia"/>
        </w:rPr>
      </w:pPr>
      <w:r>
        <w:t>Laura asked how the forty would be chosen.</w:t>
      </w:r>
    </w:p>
    <w:p w14:paraId="56F70AC3" w14:textId="77777777" w:rsidR="00966D61" w:rsidRDefault="00000000">
      <w:pPr>
        <w:rPr>
          <w:rFonts w:hint="eastAsia"/>
        </w:rPr>
      </w:pPr>
      <w:r>
        <w:t>Salma described medical priorities, accessibility needs, households that could not safely be divided, and the option to decline. Laura made the administrator listen to every condition.</w:t>
      </w:r>
    </w:p>
    <w:p w14:paraId="5E64CAA2" w14:textId="77777777" w:rsidR="00966D61" w:rsidRDefault="00000000">
      <w:pPr>
        <w:rPr>
          <w:rFonts w:hint="eastAsia"/>
        </w:rPr>
      </w:pPr>
      <w:r>
        <w:t>He objected that the restricted wing's residents were not part of ordinary evacuation.</w:t>
      </w:r>
    </w:p>
    <w:p w14:paraId="5BBE82FD" w14:textId="77777777" w:rsidR="00966D61" w:rsidRDefault="00000000">
      <w:pPr>
        <w:rPr>
          <w:rFonts w:hint="eastAsia"/>
        </w:rPr>
      </w:pPr>
      <w:r>
        <w:t>“Then tell us their names.”</w:t>
      </w:r>
    </w:p>
    <w:p w14:paraId="36B41175" w14:textId="77777777" w:rsidR="00966D61" w:rsidRDefault="00000000">
      <w:pPr>
        <w:rPr>
          <w:rFonts w:hint="eastAsia"/>
        </w:rPr>
      </w:pPr>
      <w:r>
        <w:t>He offered a category.</w:t>
      </w:r>
    </w:p>
    <w:p w14:paraId="350E7E69" w14:textId="77777777" w:rsidR="00966D61" w:rsidRDefault="00000000">
      <w:pPr>
        <w:rPr>
          <w:rFonts w:hint="eastAsia"/>
        </w:rPr>
      </w:pPr>
      <w:r>
        <w:t>Laura shut her bag and left it on the table.</w:t>
      </w:r>
    </w:p>
    <w:p w14:paraId="081451DF" w14:textId="77777777" w:rsidR="00966D61" w:rsidRDefault="00000000">
      <w:pPr>
        <w:rPr>
          <w:rFonts w:hint="eastAsia"/>
        </w:rPr>
      </w:pPr>
      <w:r>
        <w:lastRenderedPageBreak/>
        <w:t>Until the missing residents were accounted for, she would not let the first forty become a display proving the rest had no reason to complain.</w:t>
      </w:r>
    </w:p>
    <w:p w14:paraId="0E9595AE" w14:textId="77777777" w:rsidR="00966D61" w:rsidRDefault="00000000">
      <w:pPr>
        <w:rPr>
          <w:rFonts w:hint="eastAsia"/>
        </w:rPr>
      </w:pPr>
      <w:r>
        <w:t>That night, the infirmary's water stopped.</w:t>
      </w:r>
    </w:p>
    <w:p w14:paraId="1B9BFA7F" w14:textId="77777777" w:rsidR="00966D61" w:rsidRDefault="00000000">
      <w:pPr>
        <w:rPr>
          <w:rFonts w:hint="eastAsia"/>
        </w:rPr>
      </w:pPr>
      <w:r>
        <w:t>The shelter had experienced shortages before. This was different. A functioning supply line had been closed from the administration block. The administrator said the independent team's questions were delaying recovery support.</w:t>
      </w:r>
    </w:p>
    <w:p w14:paraId="49E59C26" w14:textId="77777777" w:rsidR="00966D61" w:rsidRDefault="00000000">
      <w:pPr>
        <w:rPr>
          <w:rFonts w:hint="eastAsia"/>
        </w:rPr>
      </w:pPr>
      <w:r>
        <w:t>Laura took two residents to the shutoff room and requested the order in writing. The technician guarding it lowered his eyes. He had been told the restriction lasted only until cooperative communication resumed.</w:t>
      </w:r>
    </w:p>
    <w:p w14:paraId="08A4389F" w14:textId="77777777" w:rsidR="00966D61" w:rsidRDefault="00000000">
      <w:pPr>
        <w:rPr>
          <w:rFonts w:hint="eastAsia"/>
        </w:rPr>
      </w:pPr>
      <w:r>
        <w:t>A woman beside Laura asked whether her son's fever counted as communication.</w:t>
      </w:r>
    </w:p>
    <w:p w14:paraId="1F1CE4EF" w14:textId="77777777" w:rsidR="00966D61" w:rsidRDefault="00000000">
      <w:pPr>
        <w:rPr>
          <w:rFonts w:hint="eastAsia"/>
        </w:rPr>
      </w:pPr>
      <w:r>
        <w:t>The technician opened the valve.</w:t>
      </w:r>
    </w:p>
    <w:p w14:paraId="32876F01" w14:textId="77777777" w:rsidR="00966D61" w:rsidRDefault="00000000">
      <w:pPr>
        <w:rPr>
          <w:rFonts w:hint="eastAsia"/>
        </w:rPr>
      </w:pPr>
      <w:r>
        <w:t>He expected to lose his job. Laura added his name to the staff list requiring evacuation protection.</w:t>
      </w:r>
    </w:p>
    <w:p w14:paraId="10BA4C76" w14:textId="77777777" w:rsidR="00966D61" w:rsidRDefault="00000000">
      <w:pPr>
        <w:rPr>
          <w:rFonts w:hint="eastAsia"/>
        </w:rPr>
      </w:pPr>
      <w:r>
        <w:t>Across the overlap, Elian arranged temporary accommodation in town for people whose medical needs exceeded the refuge suite. The local clinic agreed to a limited intake. Transport volunteers and host families filled the gap that no dramatic building could erase by existing.</w:t>
      </w:r>
    </w:p>
    <w:p w14:paraId="56140F33" w14:textId="77777777" w:rsidR="00966D61" w:rsidRDefault="00000000">
      <w:pPr>
        <w:rPr>
          <w:rFonts w:hint="eastAsia"/>
        </w:rPr>
      </w:pPr>
      <w:r>
        <w:t>Nadiya opened the receiving commons early, leaving the unapproved areas securely separated. She hated the unfinished plaster visible behind the temporary walls. Then she saw Salma comparing patient records beneath good lighting and understood that a perfect photograph had never been the admission standard.</w:t>
      </w:r>
    </w:p>
    <w:p w14:paraId="5A980A8A" w14:textId="77777777" w:rsidR="00966D61" w:rsidRDefault="00000000">
      <w:pPr>
        <w:rPr>
          <w:rFonts w:hint="eastAsia"/>
        </w:rPr>
      </w:pPr>
      <w:r>
        <w:t>Laura asked residents what they wanted waiting at the destination.</w:t>
      </w:r>
    </w:p>
    <w:p w14:paraId="15D9495F" w14:textId="77777777" w:rsidR="00966D61" w:rsidRDefault="00000000">
      <w:pPr>
        <w:rPr>
          <w:rFonts w:hint="eastAsia"/>
        </w:rPr>
      </w:pPr>
      <w:r>
        <w:t>The answers were not grand.</w:t>
      </w:r>
    </w:p>
    <w:p w14:paraId="4BE070F1" w14:textId="77777777" w:rsidR="00966D61" w:rsidRDefault="00000000">
      <w:pPr>
        <w:rPr>
          <w:rFonts w:hint="eastAsia"/>
        </w:rPr>
      </w:pPr>
      <w:r>
        <w:t>A woman wanted a place to wash her hair without watching the door. A man asked whether he could keep his shoes while examined. A boy wanted to know whether the receiving workers shouted when someone moved too slowly.</w:t>
      </w:r>
    </w:p>
    <w:p w14:paraId="7C59A690" w14:textId="77777777" w:rsidR="00966D61" w:rsidRDefault="00000000">
      <w:pPr>
        <w:rPr>
          <w:rFonts w:hint="eastAsia"/>
        </w:rPr>
      </w:pPr>
      <w:r>
        <w:t>She sent the questions ahead before the patient list.</w:t>
      </w:r>
    </w:p>
    <w:p w14:paraId="1657DA6D" w14:textId="77777777" w:rsidR="00966D61" w:rsidRDefault="00000000">
      <w:pPr>
        <w:rPr>
          <w:rFonts w:hint="eastAsia"/>
        </w:rPr>
      </w:pPr>
      <w:r>
        <w:lastRenderedPageBreak/>
        <w:t>Salma arranged privacy screens and described examination choices. Mara made sure the receiving desk included somewhere to sit before completing paperwork. Esther prepared soft food because fear and illness had made ordinary meals difficult for several residents.</w:t>
      </w:r>
    </w:p>
    <w:p w14:paraId="436341AB" w14:textId="77777777" w:rsidR="00966D61" w:rsidRDefault="00000000">
      <w:pPr>
        <w:rPr>
          <w:rFonts w:hint="eastAsia"/>
        </w:rPr>
      </w:pPr>
      <w:r>
        <w:t>None of this expanded the safe transfer capacity.</w:t>
      </w:r>
    </w:p>
    <w:p w14:paraId="51DB0E31" w14:textId="77777777" w:rsidR="00966D61" w:rsidRDefault="00000000">
      <w:pPr>
        <w:rPr>
          <w:rFonts w:hint="eastAsia"/>
        </w:rPr>
      </w:pPr>
      <w:r>
        <w:t>It changed what the available places meant.</w:t>
      </w:r>
    </w:p>
    <w:p w14:paraId="5BBC5C2B" w14:textId="77777777" w:rsidR="00966D61" w:rsidRDefault="00000000">
      <w:pPr>
        <w:rPr>
          <w:rFonts w:hint="eastAsia"/>
        </w:rPr>
      </w:pPr>
      <w:r>
        <w:t>At the shelter, a resident offered Laura his ration for the journey. She refused at first. He insisted that he wanted to give something rather than only be processed.</w:t>
      </w:r>
    </w:p>
    <w:p w14:paraId="6428CCD0" w14:textId="77777777" w:rsidR="00966D61" w:rsidRDefault="00000000">
      <w:pPr>
        <w:rPr>
          <w:rFonts w:hint="eastAsia"/>
        </w:rPr>
      </w:pPr>
      <w:r>
        <w:t>They agreed she would carry the sealed packet and return it if she did not need it.</w:t>
      </w:r>
    </w:p>
    <w:p w14:paraId="0C4636AF" w14:textId="77777777" w:rsidR="00966D61" w:rsidRDefault="00000000">
      <w:pPr>
        <w:rPr>
          <w:rFonts w:hint="eastAsia"/>
        </w:rPr>
      </w:pPr>
      <w:r>
        <w:t>A gift could exist without becoming a debt.</w:t>
      </w:r>
    </w:p>
    <w:p w14:paraId="7CAC995C" w14:textId="77777777" w:rsidR="00966D61" w:rsidRDefault="00000000">
      <w:pPr>
        <w:rPr>
          <w:rFonts w:hint="eastAsia"/>
        </w:rPr>
      </w:pPr>
      <w:r>
        <w:t>She placed it in the outer pocket of the bag she kept packing. Years later, she would remember the packet more clearly than the administrator's speeches.</w:t>
      </w:r>
    </w:p>
    <w:p w14:paraId="04844AB2" w14:textId="77777777" w:rsidR="00966D61" w:rsidRDefault="00000000">
      <w:pPr>
        <w:rPr>
          <w:rFonts w:hint="eastAsia"/>
        </w:rPr>
      </w:pPr>
      <w:r>
        <w:t>It had been offered by someone who could not promise a door but could still notice she was hungry.</w:t>
      </w:r>
    </w:p>
    <w:p w14:paraId="62325445" w14:textId="77777777" w:rsidR="00966D61" w:rsidRDefault="00000000">
      <w:pPr>
        <w:rPr>
          <w:rFonts w:hint="eastAsia"/>
        </w:rPr>
      </w:pPr>
      <w:r>
        <w:t>The first arrivals came in small groups.</w:t>
      </w:r>
    </w:p>
    <w:p w14:paraId="3FD7D174" w14:textId="77777777" w:rsidR="00966D61" w:rsidRDefault="00000000">
      <w:pPr>
        <w:rPr>
          <w:rFonts w:hint="eastAsia"/>
        </w:rPr>
      </w:pPr>
      <w:r>
        <w:t>An old man carried a plant grown in a food tin. A mother brought two children and a bag containing mostly other people's medicine. One teenager refused to let go of the rope marking the route until Elian walked beside him and named each person waiting ahead.</w:t>
      </w:r>
    </w:p>
    <w:p w14:paraId="558B28AE" w14:textId="77777777" w:rsidR="00966D61" w:rsidRDefault="00000000">
      <w:pPr>
        <w:rPr>
          <w:rFonts w:hint="eastAsia"/>
        </w:rPr>
      </w:pPr>
      <w:r>
        <w:t>Laura remained until the final approved group was ready.</w:t>
      </w:r>
    </w:p>
    <w:p w14:paraId="56A4775F" w14:textId="77777777" w:rsidR="00966D61" w:rsidRDefault="00000000">
      <w:pPr>
        <w:rPr>
          <w:rFonts w:hint="eastAsia"/>
        </w:rPr>
      </w:pPr>
      <w:r>
        <w:t>Her bag held the roster, three family photographs, and a sweater somebody had knitted for a child now too large for it. She had packed the sweater nine times because she could not bear to admit time had continued while they waited.</w:t>
      </w:r>
    </w:p>
    <w:p w14:paraId="7E846162" w14:textId="77777777" w:rsidR="00966D61" w:rsidRDefault="00000000">
      <w:pPr>
        <w:rPr>
          <w:rFonts w:hint="eastAsia"/>
        </w:rPr>
      </w:pPr>
      <w:r>
        <w:t>At the threshold, she asked whether the restricted wing had answered.</w:t>
      </w:r>
    </w:p>
    <w:p w14:paraId="3798DFB1" w14:textId="77777777" w:rsidR="00966D61" w:rsidRDefault="00000000">
      <w:pPr>
        <w:rPr>
          <w:rFonts w:hint="eastAsia"/>
        </w:rPr>
      </w:pPr>
      <w:r>
        <w:t>Not yet.</w:t>
      </w:r>
    </w:p>
    <w:p w14:paraId="7ECA6323" w14:textId="77777777" w:rsidR="00966D61" w:rsidRDefault="00000000">
      <w:pPr>
        <w:rPr>
          <w:rFonts w:hint="eastAsia"/>
        </w:rPr>
      </w:pPr>
      <w:r>
        <w:t>She decided to stay.</w:t>
      </w:r>
    </w:p>
    <w:p w14:paraId="354A2DC0" w14:textId="77777777" w:rsidR="00966D61" w:rsidRDefault="00000000">
      <w:pPr>
        <w:rPr>
          <w:rFonts w:hint="eastAsia"/>
        </w:rPr>
      </w:pPr>
      <w:r>
        <w:lastRenderedPageBreak/>
        <w:t>Elian wanted to argue. Laura was exhausted. Adrian was waiting in town under conditions arranged by the inquiry team. Their reunion could finally happen.</w:t>
      </w:r>
    </w:p>
    <w:p w14:paraId="79C9F849" w14:textId="77777777" w:rsidR="00966D61" w:rsidRDefault="00000000">
      <w:pPr>
        <w:rPr>
          <w:rFonts w:hint="eastAsia"/>
        </w:rPr>
      </w:pPr>
      <w:r>
        <w:t>But the decision was Laura's.</w:t>
      </w:r>
    </w:p>
    <w:p w14:paraId="54470B0B" w14:textId="77777777" w:rsidR="00966D61" w:rsidRDefault="00000000">
      <w:pPr>
        <w:rPr>
          <w:rFonts w:hint="eastAsia"/>
        </w:rPr>
      </w:pPr>
      <w:r>
        <w:t>She sent Adrian a message saying she would come when the people behind the last door had names. She also told him not to turn that decision into a public example. She was tired, not saintly, and wanted him to remember the difference.</w:t>
      </w:r>
    </w:p>
    <w:p w14:paraId="447F8F05" w14:textId="77777777" w:rsidR="00966D61" w:rsidRDefault="00000000">
      <w:pPr>
        <w:rPr>
          <w:rFonts w:hint="eastAsia"/>
        </w:rPr>
      </w:pPr>
      <w:r>
        <w:t>Elian carried the message.</w:t>
      </w:r>
    </w:p>
    <w:p w14:paraId="6C9E8D7A" w14:textId="77777777" w:rsidR="00966D61" w:rsidRDefault="00000000">
      <w:pPr>
        <w:rPr>
          <w:rFonts w:hint="eastAsia"/>
        </w:rPr>
      </w:pPr>
      <w:r>
        <w:t>Adrian read it in a borrowed office and covered his face. The man who had used coordinated recovery to justify controlling other households could not schedule his wife's return. He would have to help make it possible without owning it.</w:t>
      </w:r>
    </w:p>
    <w:p w14:paraId="19A67948" w14:textId="77777777" w:rsidR="00966D61" w:rsidRDefault="00000000">
      <w:pPr>
        <w:rPr>
          <w:rFonts w:hint="eastAsia"/>
        </w:rPr>
      </w:pPr>
      <w:r>
        <w:t>He gave investigators the remaining emergency access codes from his former office.</w:t>
      </w:r>
    </w:p>
    <w:p w14:paraId="228791A8" w14:textId="77777777" w:rsidR="00966D61" w:rsidRDefault="00000000">
      <w:pPr>
        <w:rPr>
          <w:rFonts w:hint="eastAsia"/>
        </w:rPr>
      </w:pPr>
      <w:r>
        <w:t>One opened the restricted wing's records.</w:t>
      </w:r>
    </w:p>
    <w:p w14:paraId="45EB8CFC" w14:textId="77777777" w:rsidR="00966D61" w:rsidRDefault="00000000">
      <w:pPr>
        <w:rPr>
          <w:rFonts w:hint="eastAsia"/>
        </w:rPr>
      </w:pPr>
      <w:r>
        <w:t>Inside were twenty-seven residents assigned to historical observation duties. Several had been told their families were dead. Others were told leaving would damage the future. Their work consisted of watching recordings, identifying places, and maintaining a story about inherited memory.</w:t>
      </w:r>
    </w:p>
    <w:p w14:paraId="788C66CD" w14:textId="77777777" w:rsidR="00966D61" w:rsidRDefault="00000000">
      <w:pPr>
        <w:rPr>
          <w:rFonts w:hint="eastAsia"/>
        </w:rPr>
      </w:pPr>
      <w:r>
        <w:t>Iris's mother was on the list.</w:t>
      </w:r>
    </w:p>
    <w:p w14:paraId="3D50BCB6" w14:textId="77777777" w:rsidR="00966D61" w:rsidRDefault="00000000">
      <w:pPr>
        <w:rPr>
          <w:rFonts w:hint="eastAsia"/>
        </w:rPr>
      </w:pPr>
      <w:r>
        <w:t>Her name was Veda Arlen.</w:t>
      </w:r>
    </w:p>
    <w:p w14:paraId="5D645DDE" w14:textId="77777777" w:rsidR="00966D61" w:rsidRDefault="00000000">
      <w:pPr>
        <w:rPr>
          <w:rFonts w:hint="eastAsia"/>
        </w:rPr>
      </w:pPr>
      <w:r>
        <w:t>Salma recognized the name from a technician who had once supplied routing information. The file described a woman punished for copying records. Iris had been removed from her care during questioning, then reclassified when the program found a use for her drawings.</w:t>
      </w:r>
    </w:p>
    <w:p w14:paraId="6E71FFFD" w14:textId="77777777" w:rsidR="00966D61" w:rsidRDefault="00000000">
      <w:pPr>
        <w:rPr>
          <w:rFonts w:hint="eastAsia"/>
        </w:rPr>
      </w:pPr>
      <w:r>
        <w:t>Elian called Laura before telling Iris.</w:t>
      </w:r>
    </w:p>
    <w:p w14:paraId="26766DCB" w14:textId="77777777" w:rsidR="00966D61" w:rsidRDefault="00000000">
      <w:pPr>
        <w:rPr>
          <w:rFonts w:hint="eastAsia"/>
        </w:rPr>
      </w:pPr>
      <w:r>
        <w:t>They would verify identity, explain the evidence in words the child could bear, and avoid promising a reunion until they could reach the woman.</w:t>
      </w:r>
    </w:p>
    <w:p w14:paraId="285ED958" w14:textId="77777777" w:rsidR="00966D61" w:rsidRDefault="00000000">
      <w:pPr>
        <w:rPr>
          <w:rFonts w:hint="eastAsia"/>
        </w:rPr>
      </w:pPr>
      <w:r>
        <w:t>Laura opened her bag for the tenth time. She took out the spare sweater and placed it beside the roster.</w:t>
      </w:r>
    </w:p>
    <w:p w14:paraId="59C4BB37" w14:textId="77777777" w:rsidR="00966D61" w:rsidRDefault="00000000">
      <w:pPr>
        <w:rPr>
          <w:rFonts w:hint="eastAsia"/>
        </w:rPr>
      </w:pPr>
      <w:r>
        <w:lastRenderedPageBreak/>
        <w:t>Then she went to the restricted wing with the technician who had opened the water.</w:t>
      </w:r>
    </w:p>
    <w:p w14:paraId="6B4F1A4C" w14:textId="77777777" w:rsidR="00966D61" w:rsidRDefault="00000000">
      <w:pPr>
        <w:pStyle w:val="Heading1"/>
        <w:pageBreakBefore/>
      </w:pPr>
      <w:bookmarkStart w:id="168" w:name="b6c19"/>
      <w:r>
        <w:lastRenderedPageBreak/>
        <w:t>The Room Where Children Waited</w:t>
      </w:r>
      <w:bookmarkEnd w:id="168"/>
    </w:p>
    <w:p w14:paraId="54B0D656" w14:textId="77777777" w:rsidR="00966D61" w:rsidRDefault="00000000">
      <w:pPr>
        <w:keepNext/>
        <w:rPr>
          <w:rFonts w:hint="eastAsia"/>
        </w:rPr>
      </w:pPr>
      <w:r>
        <w:rPr>
          <w:rFonts w:ascii="Liberation Sans" w:hAnsi="Liberation Sans"/>
          <w:sz w:val="18"/>
        </w:rPr>
        <w:t>BOOK 6  CHAPTER 19</w:t>
      </w:r>
    </w:p>
    <w:p w14:paraId="1F1B7D7B" w14:textId="77777777" w:rsidR="00966D61" w:rsidRDefault="00000000">
      <w:pPr>
        <w:rPr>
          <w:rFonts w:hint="eastAsia"/>
        </w:rPr>
      </w:pPr>
      <w:r>
        <w:t>The restricted wing had a cheerful mural.</w:t>
      </w:r>
    </w:p>
    <w:p w14:paraId="7CA9A229" w14:textId="77777777" w:rsidR="00966D61" w:rsidRDefault="00000000">
      <w:pPr>
        <w:rPr>
          <w:rFonts w:hint="eastAsia"/>
        </w:rPr>
      </w:pPr>
      <w:r>
        <w:t>Animals crossed a painted meadow beneath clouds too clean to belong to weather. Small hooks along the wall held coats in different sizes. A clock above the examination door had no hands.</w:t>
      </w:r>
    </w:p>
    <w:p w14:paraId="12BEEDDE" w14:textId="77777777" w:rsidR="00966D61" w:rsidRDefault="00000000">
      <w:pPr>
        <w:rPr>
          <w:rFonts w:hint="eastAsia"/>
        </w:rPr>
      </w:pPr>
      <w:r>
        <w:t>Laura noticed the clock before the guards.</w:t>
      </w:r>
    </w:p>
    <w:p w14:paraId="41B81193" w14:textId="77777777" w:rsidR="00966D61" w:rsidRDefault="00000000">
      <w:pPr>
        <w:rPr>
          <w:rFonts w:hint="eastAsia"/>
        </w:rPr>
      </w:pPr>
      <w:r>
        <w:t>She had lived in the shelter long enough to understand that removing a practical reference could be presented as kindness. Children did not need to worry about time, the administrators said. They needed to trust the schedule.</w:t>
      </w:r>
    </w:p>
    <w:p w14:paraId="4D870985" w14:textId="77777777" w:rsidR="00966D61" w:rsidRDefault="00000000">
      <w:pPr>
        <w:rPr>
          <w:rFonts w:hint="eastAsia"/>
        </w:rPr>
      </w:pPr>
      <w:r>
        <w:t>A woman sat beside the mural with her hands folded. Her hair resembled Iris's. Her first question was whether the laundry had hot water again.</w:t>
      </w:r>
    </w:p>
    <w:p w14:paraId="50851A58" w14:textId="77777777" w:rsidR="00966D61" w:rsidRDefault="00000000">
      <w:pPr>
        <w:rPr>
          <w:rFonts w:hint="eastAsia"/>
        </w:rPr>
      </w:pPr>
      <w:r>
        <w:t>Laura gave her name.</w:t>
      </w:r>
    </w:p>
    <w:p w14:paraId="1D507272" w14:textId="77777777" w:rsidR="00966D61" w:rsidRDefault="00000000">
      <w:pPr>
        <w:rPr>
          <w:rFonts w:hint="eastAsia"/>
        </w:rPr>
      </w:pPr>
      <w:r>
        <w:t>The woman stood too quickly.</w:t>
      </w:r>
    </w:p>
    <w:p w14:paraId="3243360A" w14:textId="77777777" w:rsidR="00966D61" w:rsidRDefault="00000000">
      <w:pPr>
        <w:rPr>
          <w:rFonts w:hint="eastAsia"/>
        </w:rPr>
      </w:pPr>
      <w:r>
        <w:t>“Where is she?”</w:t>
      </w:r>
    </w:p>
    <w:p w14:paraId="577CE111" w14:textId="77777777" w:rsidR="00966D61" w:rsidRDefault="00000000">
      <w:pPr>
        <w:rPr>
          <w:rFonts w:hint="eastAsia"/>
        </w:rPr>
      </w:pPr>
      <w:r>
        <w:t>They brought her to a private room where the independent channel had been arranged. Salma appeared on the screen with the child-protection liaison. They asked identity questions, checked records, and invited Veda to explain what she believed had happened without correcting her toward a desired answer.</w:t>
      </w:r>
    </w:p>
    <w:p w14:paraId="6CD3354B" w14:textId="77777777" w:rsidR="00966D61" w:rsidRDefault="00000000">
      <w:pPr>
        <w:rPr>
          <w:rFonts w:hint="eastAsia"/>
        </w:rPr>
      </w:pPr>
      <w:r>
        <w:t>She had worked as a systems technician before being displaced. She copied transfer records, supplied a routing key to an independent team, and was later seized through an old emergency branch while trying to reach relatives. The shelter used her knowledge and held Iris separately to secure cooperation.</w:t>
      </w:r>
    </w:p>
    <w:p w14:paraId="7DB08291" w14:textId="77777777" w:rsidR="00966D61" w:rsidRDefault="00000000">
      <w:pPr>
        <w:rPr>
          <w:rFonts w:hint="eastAsia"/>
        </w:rPr>
      </w:pPr>
      <w:r>
        <w:t>The name Daniel Voss appeared in her statement. Elian listened from another room. She remembered the technician who had handed her the key to a courtyard and her husband's grave.</w:t>
      </w:r>
    </w:p>
    <w:p w14:paraId="778DEC7C" w14:textId="77777777" w:rsidR="00966D61" w:rsidRDefault="00000000">
      <w:pPr>
        <w:rPr>
          <w:rFonts w:hint="eastAsia"/>
        </w:rPr>
      </w:pPr>
      <w:r>
        <w:t>Veda had helped her once.</w:t>
      </w:r>
    </w:p>
    <w:p w14:paraId="1AB63BF9" w14:textId="77777777" w:rsidR="00966D61" w:rsidRDefault="00000000">
      <w:pPr>
        <w:rPr>
          <w:rFonts w:hint="eastAsia"/>
        </w:rPr>
      </w:pPr>
      <w:r>
        <w:lastRenderedPageBreak/>
        <w:t>Now Elian could not let gratitude substitute for verification. Iris deserved a reunion based on more than an adult's recognition.</w:t>
      </w:r>
    </w:p>
    <w:p w14:paraId="5C277AB9" w14:textId="77777777" w:rsidR="00966D61" w:rsidRDefault="00000000">
      <w:pPr>
        <w:rPr>
          <w:rFonts w:hint="eastAsia"/>
        </w:rPr>
      </w:pPr>
      <w:r>
        <w:t>They compared family photographs and a distinctive repaired toy described separately by mother and daughter. Veda knew the lullaby Iris hummed when anxious, including the verse she always refused because it mentioned being alone.</w:t>
      </w:r>
    </w:p>
    <w:p w14:paraId="719BFF0B" w14:textId="77777777" w:rsidR="00966D61" w:rsidRDefault="00000000">
      <w:pPr>
        <w:rPr>
          <w:rFonts w:hint="eastAsia"/>
        </w:rPr>
      </w:pPr>
      <w:r>
        <w:t>Iris agreed to a call.</w:t>
      </w:r>
    </w:p>
    <w:p w14:paraId="08944229" w14:textId="77777777" w:rsidR="00966D61" w:rsidRDefault="00000000">
      <w:pPr>
        <w:rPr>
          <w:rFonts w:hint="eastAsia"/>
        </w:rPr>
      </w:pPr>
      <w:r>
        <w:t>At first she watched without approaching the screen. Veda said her name once and stopped herself from saying everything else at once.</w:t>
      </w:r>
    </w:p>
    <w:p w14:paraId="3ABAC76E" w14:textId="77777777" w:rsidR="00966D61" w:rsidRDefault="00000000">
      <w:pPr>
        <w:rPr>
          <w:rFonts w:hint="eastAsia"/>
        </w:rPr>
      </w:pPr>
      <w:r>
        <w:t>“I kept your rabbit,” she said.</w:t>
      </w:r>
    </w:p>
    <w:p w14:paraId="2A81AB11" w14:textId="77777777" w:rsidR="00966D61" w:rsidRDefault="00000000">
      <w:pPr>
        <w:rPr>
          <w:rFonts w:hint="eastAsia"/>
        </w:rPr>
      </w:pPr>
      <w:r>
        <w:t>Iris began crying so quietly that Nell, waiting outside, did not hear until the support worker opened the door for water.</w:t>
      </w:r>
    </w:p>
    <w:p w14:paraId="4B8C786D" w14:textId="77777777" w:rsidR="00966D61" w:rsidRDefault="00000000">
      <w:pPr>
        <w:rPr>
          <w:rFonts w:hint="eastAsia"/>
        </w:rPr>
      </w:pPr>
      <w:r>
        <w:t>The call lasted four minutes. Iris wanted it ended before either adult did. She asked whether seeing her mother meant she had to go back to the shelter.</w:t>
      </w:r>
    </w:p>
    <w:p w14:paraId="66F4D1DA" w14:textId="77777777" w:rsidR="00966D61" w:rsidRDefault="00000000">
      <w:pPr>
        <w:rPr>
          <w:rFonts w:hint="eastAsia"/>
        </w:rPr>
      </w:pPr>
      <w:r>
        <w:t>“No,” Salma said.</w:t>
      </w:r>
    </w:p>
    <w:p w14:paraId="59237362" w14:textId="77777777" w:rsidR="00966D61" w:rsidRDefault="00000000">
      <w:pPr>
        <w:rPr>
          <w:rFonts w:hint="eastAsia"/>
        </w:rPr>
      </w:pPr>
      <w:r>
        <w:t>Veda repeated it.</w:t>
      </w:r>
    </w:p>
    <w:p w14:paraId="400E529D" w14:textId="77777777" w:rsidR="00966D61" w:rsidRDefault="00000000">
      <w:pPr>
        <w:rPr>
          <w:rFonts w:hint="eastAsia"/>
        </w:rPr>
      </w:pPr>
      <w:r>
        <w:t>The answer made the child more frightened for a moment. She had not yet learned how to hold love that did not contain a condition.</w:t>
      </w:r>
    </w:p>
    <w:p w14:paraId="00842CFA" w14:textId="77777777" w:rsidR="00966D61" w:rsidRDefault="00000000">
      <w:pPr>
        <w:rPr>
          <w:rFonts w:hint="eastAsia"/>
        </w:rPr>
      </w:pPr>
      <w:r>
        <w:t>They planned the crossing for the next verified window.</w:t>
      </w:r>
    </w:p>
    <w:p w14:paraId="69BE216C" w14:textId="77777777" w:rsidR="00966D61" w:rsidRDefault="00000000">
      <w:pPr>
        <w:rPr>
          <w:rFonts w:hint="eastAsia"/>
        </w:rPr>
      </w:pPr>
      <w:r>
        <w:t>Corin's administrators refused Veda's release. They alleged that her technical knowledge constituted essential recovery property. Adrian's old codes opened records but not every door.</w:t>
      </w:r>
    </w:p>
    <w:p w14:paraId="3E152BB0" w14:textId="77777777" w:rsidR="00966D61" w:rsidRDefault="00000000">
      <w:pPr>
        <w:rPr>
          <w:rFonts w:hint="eastAsia"/>
        </w:rPr>
      </w:pPr>
      <w:r>
        <w:t>Laura gathered the staff who had continued operating the shelter through shortages. She read the release refusal aloud. One cook asked whether the same clause applied to anyone who knew where the spare filters were kept.</w:t>
      </w:r>
    </w:p>
    <w:p w14:paraId="4D39E31E" w14:textId="77777777" w:rsidR="00966D61" w:rsidRDefault="00000000">
      <w:pPr>
        <w:rPr>
          <w:rFonts w:hint="eastAsia"/>
        </w:rPr>
      </w:pPr>
      <w:r>
        <w:t>The administrator said the situations were different.</w:t>
      </w:r>
    </w:p>
    <w:p w14:paraId="40CACA1E" w14:textId="77777777" w:rsidR="00966D61" w:rsidRDefault="00000000">
      <w:pPr>
        <w:rPr>
          <w:rFonts w:hint="eastAsia"/>
        </w:rPr>
      </w:pPr>
      <w:r>
        <w:t>The cook brought her staff card and placed it on the desk.</w:t>
      </w:r>
    </w:p>
    <w:p w14:paraId="3EB8C108" w14:textId="77777777" w:rsidR="00966D61" w:rsidRDefault="00000000">
      <w:pPr>
        <w:rPr>
          <w:rFonts w:hint="eastAsia"/>
        </w:rPr>
      </w:pPr>
      <w:r>
        <w:t>Others followed.</w:t>
      </w:r>
    </w:p>
    <w:p w14:paraId="50D22B78" w14:textId="77777777" w:rsidR="00966D61" w:rsidRDefault="00000000">
      <w:pPr>
        <w:rPr>
          <w:rFonts w:hint="eastAsia"/>
        </w:rPr>
      </w:pPr>
      <w:r>
        <w:t xml:space="preserve">They were not abandoning residents. They were refusing the administrator's authority while keeping care in operation. The </w:t>
      </w:r>
      <w:r>
        <w:lastRenderedPageBreak/>
        <w:t>distinction became practical when the guards asked who would authorize meals.</w:t>
      </w:r>
    </w:p>
    <w:p w14:paraId="29DA7316" w14:textId="77777777" w:rsidR="00966D61" w:rsidRDefault="00000000">
      <w:pPr>
        <w:rPr>
          <w:rFonts w:hint="eastAsia"/>
        </w:rPr>
      </w:pPr>
      <w:r>
        <w:t>Laura said the people cooking them had already agreed to continue.</w:t>
      </w:r>
    </w:p>
    <w:p w14:paraId="3C7DDA53" w14:textId="77777777" w:rsidR="00966D61" w:rsidRDefault="00000000">
      <w:pPr>
        <w:rPr>
          <w:rFonts w:hint="eastAsia"/>
        </w:rPr>
      </w:pPr>
      <w:r>
        <w:t>The guards' wages had stopped arriving two months earlier. One had a daughter in an ordinary school somewhere beyond the branch. He asked whether refusing the administrator would make him liable.</w:t>
      </w:r>
    </w:p>
    <w:p w14:paraId="432D78FF" w14:textId="77777777" w:rsidR="00966D61" w:rsidRDefault="00000000">
      <w:pPr>
        <w:rPr>
          <w:rFonts w:hint="eastAsia"/>
        </w:rPr>
      </w:pPr>
      <w:r>
        <w:t>Senn explained through the link that individual conduct would be examined. Cooperation now did not erase earlier choices. It could prevent additional harm.</w:t>
      </w:r>
    </w:p>
    <w:p w14:paraId="4287961E" w14:textId="77777777" w:rsidR="00966D61" w:rsidRDefault="00000000">
      <w:pPr>
        <w:rPr>
          <w:rFonts w:hint="eastAsia"/>
        </w:rPr>
      </w:pPr>
      <w:r>
        <w:t>He opened Veda's door.</w:t>
      </w:r>
    </w:p>
    <w:p w14:paraId="6696E1AD" w14:textId="77777777" w:rsidR="00966D61" w:rsidRDefault="00000000">
      <w:pPr>
        <w:rPr>
          <w:rFonts w:hint="eastAsia"/>
        </w:rPr>
      </w:pPr>
      <w:r>
        <w:t>The crossing was uneventful enough to become miraculous only to the people involved. Veda stepped into the receiving commons carrying a repaired rabbit, a folder, and no claim on what Iris should feel.</w:t>
      </w:r>
    </w:p>
    <w:p w14:paraId="455C8F73" w14:textId="77777777" w:rsidR="00966D61" w:rsidRDefault="00000000">
      <w:pPr>
        <w:rPr>
          <w:rFonts w:hint="eastAsia"/>
        </w:rPr>
      </w:pPr>
      <w:r>
        <w:t>The child stood beside the window.</w:t>
      </w:r>
    </w:p>
    <w:p w14:paraId="0AF8144F" w14:textId="77777777" w:rsidR="00966D61" w:rsidRDefault="00000000">
      <w:pPr>
        <w:rPr>
          <w:rFonts w:hint="eastAsia"/>
        </w:rPr>
      </w:pPr>
      <w:r>
        <w:t>Mother and daughter looked at each other across a room designed by people who had argued about thresholds. There was enough space to pause. There was a bench. There was no official between them.</w:t>
      </w:r>
    </w:p>
    <w:p w14:paraId="6A2FD2E5" w14:textId="77777777" w:rsidR="00966D61" w:rsidRDefault="00000000">
      <w:pPr>
        <w:rPr>
          <w:rFonts w:hint="eastAsia"/>
        </w:rPr>
      </w:pPr>
      <w:r>
        <w:t>Veda knelt.</w:t>
      </w:r>
    </w:p>
    <w:p w14:paraId="47BA7DDF" w14:textId="77777777" w:rsidR="00966D61" w:rsidRDefault="00000000">
      <w:pPr>
        <w:rPr>
          <w:rFonts w:hint="eastAsia"/>
        </w:rPr>
      </w:pPr>
      <w:r>
        <w:t>Iris walked three steps, stopped, then ran.</w:t>
      </w:r>
    </w:p>
    <w:p w14:paraId="587BB651" w14:textId="77777777" w:rsidR="00966D61" w:rsidRDefault="00000000">
      <w:pPr>
        <w:rPr>
          <w:rFonts w:hint="eastAsia"/>
        </w:rPr>
      </w:pPr>
      <w:r>
        <w:t>Nadiya left the observation gallery before the embrace ended. She had been tempted to make the receiving suite beautiful. Now she knew that its greatest achievement might be the absence of anything requiring attention when a child recognized her mother.</w:t>
      </w:r>
    </w:p>
    <w:p w14:paraId="1D0E2741" w14:textId="77777777" w:rsidR="00966D61" w:rsidRDefault="00000000">
      <w:pPr>
        <w:rPr>
          <w:rFonts w:hint="eastAsia"/>
        </w:rPr>
      </w:pPr>
      <w:r>
        <w:t>At supper, Iris refused the seat beside Veda.</w:t>
      </w:r>
    </w:p>
    <w:p w14:paraId="4304BCAF" w14:textId="77777777" w:rsidR="00966D61" w:rsidRDefault="00000000">
      <w:pPr>
        <w:rPr>
          <w:rFonts w:hint="eastAsia"/>
        </w:rPr>
      </w:pPr>
      <w:r>
        <w:t>The room grew carefully quiet until the support worker asked where she would prefer to sit.</w:t>
      </w:r>
    </w:p>
    <w:p w14:paraId="27C757C6" w14:textId="77777777" w:rsidR="00966D61" w:rsidRDefault="00000000">
      <w:pPr>
        <w:rPr>
          <w:rFonts w:hint="eastAsia"/>
        </w:rPr>
      </w:pPr>
      <w:r>
        <w:t>Across the table, Iris said.</w:t>
      </w:r>
    </w:p>
    <w:p w14:paraId="257F045F" w14:textId="77777777" w:rsidR="00966D61" w:rsidRDefault="00000000">
      <w:pPr>
        <w:rPr>
          <w:rFonts w:hint="eastAsia"/>
        </w:rPr>
      </w:pPr>
      <w:r>
        <w:t>They moved a place setting.</w:t>
      </w:r>
    </w:p>
    <w:p w14:paraId="14D78841" w14:textId="77777777" w:rsidR="00966D61" w:rsidRDefault="00000000">
      <w:pPr>
        <w:rPr>
          <w:rFonts w:hint="eastAsia"/>
        </w:rPr>
      </w:pPr>
      <w:r>
        <w:t>Veda's face tightened for an instant, then she asked whether the cup should remain beside the plate or farther from the edge. She had imagined reunion as the immediate restoration of gestures. The child had learned a different map of safety while they were separated.</w:t>
      </w:r>
    </w:p>
    <w:p w14:paraId="2B92F3FD" w14:textId="77777777" w:rsidR="00966D61" w:rsidRDefault="00000000">
      <w:pPr>
        <w:rPr>
          <w:rFonts w:hint="eastAsia"/>
        </w:rPr>
      </w:pPr>
      <w:r>
        <w:lastRenderedPageBreak/>
        <w:t>After the meal, Veda cried in a room where Iris could not hear.</w:t>
      </w:r>
    </w:p>
    <w:p w14:paraId="3FA70A9A" w14:textId="77777777" w:rsidR="00966D61" w:rsidRDefault="00000000">
      <w:pPr>
        <w:rPr>
          <w:rFonts w:hint="eastAsia"/>
        </w:rPr>
      </w:pPr>
      <w:r>
        <w:t>Salma sat nearby and explained nothing the mother did not already know. Love had survived. Habit would need time. A frightened child could choose distance without withdrawing affection.</w:t>
      </w:r>
    </w:p>
    <w:p w14:paraId="064E79AF" w14:textId="77777777" w:rsidR="00966D61" w:rsidRDefault="00000000">
      <w:pPr>
        <w:rPr>
          <w:rFonts w:hint="eastAsia"/>
        </w:rPr>
      </w:pPr>
      <w:r>
        <w:t>The next morning, Iris brought the repaired rabbit to Veda and asked whether the seam could be redone in blue thread.</w:t>
      </w:r>
    </w:p>
    <w:p w14:paraId="0B9EE9D9" w14:textId="77777777" w:rsidR="00966D61" w:rsidRDefault="00000000">
      <w:pPr>
        <w:rPr>
          <w:rFonts w:hint="eastAsia"/>
        </w:rPr>
      </w:pPr>
      <w:r>
        <w:t>Veda showed her the available colors.</w:t>
      </w:r>
    </w:p>
    <w:p w14:paraId="6A7DD0F1" w14:textId="77777777" w:rsidR="00966D61" w:rsidRDefault="00000000">
      <w:pPr>
        <w:rPr>
          <w:rFonts w:hint="eastAsia"/>
        </w:rPr>
      </w:pPr>
      <w:r>
        <w:t>They worked together for twenty minutes. Neither called the task healing, though the thread carried more than stuffing.</w:t>
      </w:r>
    </w:p>
    <w:p w14:paraId="77C5A6B5" w14:textId="77777777" w:rsidR="00966D61" w:rsidRDefault="00000000">
      <w:pPr>
        <w:rPr>
          <w:rFonts w:hint="eastAsia"/>
        </w:rPr>
      </w:pPr>
      <w:r>
        <w:t>When the needle was put away, Iris leaned against her mother's arm.</w:t>
      </w:r>
    </w:p>
    <w:p w14:paraId="749962F0" w14:textId="77777777" w:rsidR="00966D61" w:rsidRDefault="00000000">
      <w:pPr>
        <w:rPr>
          <w:rFonts w:hint="eastAsia"/>
        </w:rPr>
      </w:pPr>
      <w:r>
        <w:t>The gesture lasted only a moment.</w:t>
      </w:r>
    </w:p>
    <w:p w14:paraId="3B7594B0" w14:textId="77777777" w:rsidR="00966D61" w:rsidRDefault="00000000">
      <w:pPr>
        <w:rPr>
          <w:rFonts w:hint="eastAsia"/>
        </w:rPr>
      </w:pPr>
      <w:r>
        <w:t>Veda let it end without trying to turn it into proof that every other moment would now be easy.</w:t>
      </w:r>
    </w:p>
    <w:p w14:paraId="28D5F563" w14:textId="77777777" w:rsidR="00966D61" w:rsidRDefault="00000000">
      <w:pPr>
        <w:rPr>
          <w:rFonts w:hint="eastAsia"/>
        </w:rPr>
      </w:pPr>
      <w:r>
        <w:t>That evening, Veda asked whether the other children in the restricted wing could be brought.</w:t>
      </w:r>
    </w:p>
    <w:p w14:paraId="33339B73" w14:textId="77777777" w:rsidR="00966D61" w:rsidRDefault="00000000">
      <w:pPr>
        <w:rPr>
          <w:rFonts w:hint="eastAsia"/>
        </w:rPr>
      </w:pPr>
      <w:r>
        <w:t>There were six, all with different histories, none interchangeable with a prophecy.</w:t>
      </w:r>
    </w:p>
    <w:p w14:paraId="5DDF655D" w14:textId="77777777" w:rsidR="00966D61" w:rsidRDefault="00000000">
      <w:pPr>
        <w:rPr>
          <w:rFonts w:hint="eastAsia"/>
        </w:rPr>
      </w:pPr>
      <w:r>
        <w:t>Laura remained at the shelter, documenting each case with independent help. Iris wanted to know why the rescue was not finished now that her mother was here.</w:t>
      </w:r>
    </w:p>
    <w:p w14:paraId="5E4091C7" w14:textId="77777777" w:rsidR="00966D61" w:rsidRDefault="00000000">
      <w:pPr>
        <w:rPr>
          <w:rFonts w:hint="eastAsia"/>
        </w:rPr>
      </w:pPr>
      <w:r>
        <w:t>Veda took her to the window and pointed toward the valley road, where a vehicle was arriving with beds.</w:t>
      </w:r>
    </w:p>
    <w:p w14:paraId="6E2555D5" w14:textId="77777777" w:rsidR="00966D61" w:rsidRDefault="00000000">
      <w:pPr>
        <w:rPr>
          <w:rFonts w:hint="eastAsia"/>
        </w:rPr>
      </w:pPr>
      <w:r>
        <w:t>“Other people are still making room.”</w:t>
      </w:r>
    </w:p>
    <w:p w14:paraId="295AC4B7" w14:textId="77777777" w:rsidR="00966D61" w:rsidRDefault="00000000">
      <w:pPr>
        <w:rPr>
          <w:rFonts w:hint="eastAsia"/>
        </w:rPr>
      </w:pPr>
      <w:r>
        <w:t>Iris thought about that.</w:t>
      </w:r>
    </w:p>
    <w:p w14:paraId="1A396F88" w14:textId="77777777" w:rsidR="00966D61" w:rsidRDefault="00000000">
      <w:pPr>
        <w:rPr>
          <w:rFonts w:hint="eastAsia"/>
        </w:rPr>
      </w:pPr>
      <w:r>
        <w:t>“Can we help?”</w:t>
      </w:r>
    </w:p>
    <w:p w14:paraId="28788016" w14:textId="77777777" w:rsidR="00966D61" w:rsidRDefault="00000000">
      <w:pPr>
        <w:rPr>
          <w:rFonts w:hint="eastAsia"/>
        </w:rPr>
      </w:pPr>
      <w:r>
        <w:t>“After supper.”</w:t>
      </w:r>
    </w:p>
    <w:p w14:paraId="31D69101" w14:textId="77777777" w:rsidR="00966D61" w:rsidRDefault="00000000">
      <w:pPr>
        <w:rPr>
          <w:rFonts w:hint="eastAsia"/>
        </w:rPr>
      </w:pPr>
      <w:r>
        <w:t>The delay mattered. For once, helping did not require a child to remain hungry.</w:t>
      </w:r>
    </w:p>
    <w:p w14:paraId="0F859202" w14:textId="77777777" w:rsidR="00966D61" w:rsidRDefault="00000000">
      <w:pPr>
        <w:rPr>
          <w:rFonts w:hint="eastAsia"/>
        </w:rPr>
      </w:pPr>
      <w:r>
        <w:t>Nell joined them at the table and showed Veda the model's split roof. The woman examined Iris's old orchard drawing, then identified a background image sequence from the restricted wing's training program.</w:t>
      </w:r>
    </w:p>
    <w:p w14:paraId="123F0483" w14:textId="77777777" w:rsidR="00966D61" w:rsidRDefault="00000000">
      <w:pPr>
        <w:rPr>
          <w:rFonts w:hint="eastAsia"/>
        </w:rPr>
      </w:pPr>
      <w:r>
        <w:lastRenderedPageBreak/>
        <w:t>Some of the pictures had indeed come from an ancient garden. The girl had seen them on a screen, not inherited them through blood.</w:t>
      </w:r>
    </w:p>
    <w:p w14:paraId="169CC865" w14:textId="77777777" w:rsidR="00966D61" w:rsidRDefault="00000000">
      <w:pPr>
        <w:rPr>
          <w:rFonts w:hint="eastAsia"/>
        </w:rPr>
      </w:pPr>
      <w:r>
        <w:t>Iris listened, then pushed the drawing away.</w:t>
      </w:r>
    </w:p>
    <w:p w14:paraId="17C08404" w14:textId="77777777" w:rsidR="00966D61" w:rsidRDefault="00000000">
      <w:pPr>
        <w:rPr>
          <w:rFonts w:hint="eastAsia"/>
        </w:rPr>
      </w:pPr>
      <w:r>
        <w:t>“Can I draw somewhere else?”</w:t>
      </w:r>
    </w:p>
    <w:p w14:paraId="4F953F34" w14:textId="77777777" w:rsidR="00966D61" w:rsidRDefault="00000000">
      <w:pPr>
        <w:rPr>
          <w:rFonts w:hint="eastAsia"/>
        </w:rPr>
      </w:pPr>
      <w:r>
        <w:t>Nadiya brought fresh paper.</w:t>
      </w:r>
    </w:p>
    <w:p w14:paraId="2BA69F1C" w14:textId="77777777" w:rsidR="00966D61" w:rsidRDefault="00000000">
      <w:pPr>
        <w:rPr>
          <w:rFonts w:hint="eastAsia"/>
        </w:rPr>
      </w:pPr>
      <w:r>
        <w:t>The first thing Iris drew was their window.</w:t>
      </w:r>
    </w:p>
    <w:p w14:paraId="3232BA42" w14:textId="77777777" w:rsidR="00966D61" w:rsidRDefault="00000000">
      <w:pPr>
        <w:pStyle w:val="Heading1"/>
        <w:pageBreakBefore/>
      </w:pPr>
      <w:bookmarkStart w:id="169" w:name="b6c20"/>
      <w:r>
        <w:lastRenderedPageBreak/>
        <w:t>The Attendance Book</w:t>
      </w:r>
      <w:bookmarkEnd w:id="169"/>
    </w:p>
    <w:p w14:paraId="5F203B95" w14:textId="77777777" w:rsidR="00966D61" w:rsidRDefault="00000000">
      <w:pPr>
        <w:keepNext/>
        <w:rPr>
          <w:rFonts w:hint="eastAsia"/>
        </w:rPr>
      </w:pPr>
      <w:r>
        <w:rPr>
          <w:rFonts w:ascii="Liberation Sans" w:hAnsi="Liberation Sans"/>
          <w:sz w:val="18"/>
        </w:rPr>
        <w:t>BOOK 6  CHAPTER 20</w:t>
      </w:r>
    </w:p>
    <w:p w14:paraId="729AB983" w14:textId="77777777" w:rsidR="00966D61" w:rsidRDefault="00000000">
      <w:pPr>
        <w:rPr>
          <w:rFonts w:hint="eastAsia"/>
        </w:rPr>
      </w:pPr>
      <w:r>
        <w:t>The supply office refused Esther's flour order because the account lacked a current communal recovery mark.</w:t>
      </w:r>
    </w:p>
    <w:p w14:paraId="34CBD67E" w14:textId="77777777" w:rsidR="00966D61" w:rsidRDefault="00000000">
      <w:pPr>
        <w:rPr>
          <w:rFonts w:hint="eastAsia"/>
        </w:rPr>
      </w:pPr>
      <w:r>
        <w:t>The wording had changed since the compulsory Sunday provisions were suspended. The database had not. A field created for weekly civic assembly remained attached to a distribution contract, and local staff were still measured against the completion rate.</w:t>
      </w:r>
    </w:p>
    <w:p w14:paraId="0AF07C04" w14:textId="77777777" w:rsidR="00966D61" w:rsidRDefault="00000000">
      <w:pPr>
        <w:rPr>
          <w:rFonts w:hint="eastAsia"/>
        </w:rPr>
      </w:pPr>
      <w:r>
        <w:t>Esther had kept Saturday all her adult life. She had also delivered food to Ruth's Sunday congregation whenever the kitchen needed help. Neither fact should have mattered to a flour invoice.</w:t>
      </w:r>
    </w:p>
    <w:p w14:paraId="46D24992" w14:textId="77777777" w:rsidR="00966D61" w:rsidRDefault="00000000">
      <w:pPr>
        <w:rPr>
          <w:rFonts w:hint="eastAsia"/>
        </w:rPr>
      </w:pPr>
      <w:r>
        <w:t>The clerk apologized and asked whether she could attend the next assembly just once.</w:t>
      </w:r>
    </w:p>
    <w:p w14:paraId="0C5D2EA6" w14:textId="77777777" w:rsidR="00966D61" w:rsidRDefault="00000000">
      <w:pPr>
        <w:rPr>
          <w:rFonts w:hint="eastAsia"/>
        </w:rPr>
      </w:pPr>
      <w:r>
        <w:t>“Would the sack know?” Esther asked.</w:t>
      </w:r>
    </w:p>
    <w:p w14:paraId="6DD34A27" w14:textId="77777777" w:rsidR="00966D61" w:rsidRDefault="00000000">
      <w:pPr>
        <w:rPr>
          <w:rFonts w:hint="eastAsia"/>
        </w:rPr>
      </w:pPr>
      <w:r>
        <w:t>The young man did not smile.</w:t>
      </w:r>
    </w:p>
    <w:p w14:paraId="5DD0AEAE" w14:textId="77777777" w:rsidR="00966D61" w:rsidRDefault="00000000">
      <w:pPr>
        <w:rPr>
          <w:rFonts w:hint="eastAsia"/>
        </w:rPr>
      </w:pPr>
      <w:r>
        <w:t>He had a new baby, a temporary contract, and a supervisor who called every manual override an audit risk. Esther saw his fear and refused to make him the whole enemy.</w:t>
      </w:r>
    </w:p>
    <w:p w14:paraId="29CA346F" w14:textId="77777777" w:rsidR="00966D61" w:rsidRDefault="00000000">
      <w:pPr>
        <w:rPr>
          <w:rFonts w:hint="eastAsia"/>
        </w:rPr>
      </w:pPr>
      <w:r>
        <w:t>She asked for the refusal in writing.</w:t>
      </w:r>
    </w:p>
    <w:p w14:paraId="4D4A5D64" w14:textId="77777777" w:rsidR="00966D61" w:rsidRDefault="00000000">
      <w:pPr>
        <w:rPr>
          <w:rFonts w:hint="eastAsia"/>
        </w:rPr>
      </w:pPr>
      <w:r>
        <w:t>At the refuge, the bakery's opening meal was two days away. Families had begun moving into approved sections. Some arrived with stories of empty kitchens that made a shared first meal feel necessary. Losing the flour would not starve them, but substituting a cheerful explanation would teach them how quickly small humiliations returned.</w:t>
      </w:r>
    </w:p>
    <w:p w14:paraId="38EDA1B7" w14:textId="77777777" w:rsidR="00966D61" w:rsidRDefault="00000000">
      <w:pPr>
        <w:rPr>
          <w:rFonts w:hint="eastAsia"/>
        </w:rPr>
      </w:pPr>
      <w:r>
        <w:t>Ruth joined Esther at the office.</w:t>
      </w:r>
    </w:p>
    <w:p w14:paraId="0F61C1E6" w14:textId="77777777" w:rsidR="00966D61" w:rsidRDefault="00000000">
      <w:pPr>
        <w:rPr>
          <w:rFonts w:hint="eastAsia"/>
        </w:rPr>
      </w:pPr>
      <w:r>
        <w:t>The supervisor welcomed her as a recognized community leader and suggested that she certify Esther's participation in equivalent recovery activity.</w:t>
      </w:r>
    </w:p>
    <w:p w14:paraId="345854EB" w14:textId="77777777" w:rsidR="00966D61" w:rsidRDefault="00000000">
      <w:pPr>
        <w:rPr>
          <w:rFonts w:hint="eastAsia"/>
        </w:rPr>
      </w:pPr>
      <w:r>
        <w:t>Ruth looked at the form.</w:t>
      </w:r>
    </w:p>
    <w:p w14:paraId="3BBE9656" w14:textId="77777777" w:rsidR="00966D61" w:rsidRDefault="00000000">
      <w:pPr>
        <w:rPr>
          <w:rFonts w:hint="eastAsia"/>
        </w:rPr>
      </w:pPr>
      <w:r>
        <w:t>“You want me to say she belongs because I approve her.”</w:t>
      </w:r>
    </w:p>
    <w:p w14:paraId="199A285A" w14:textId="77777777" w:rsidR="00966D61" w:rsidRDefault="00000000">
      <w:pPr>
        <w:rPr>
          <w:rFonts w:hint="eastAsia"/>
        </w:rPr>
      </w:pPr>
      <w:r>
        <w:lastRenderedPageBreak/>
        <w:t>“We're offering an accommodation.”</w:t>
      </w:r>
    </w:p>
    <w:p w14:paraId="4A0AC6A2" w14:textId="77777777" w:rsidR="00966D61" w:rsidRDefault="00000000">
      <w:pPr>
        <w:rPr>
          <w:rFonts w:hint="eastAsia"/>
        </w:rPr>
      </w:pPr>
      <w:r>
        <w:t>“She already belongs.”</w:t>
      </w:r>
    </w:p>
    <w:p w14:paraId="1A7308B3" w14:textId="77777777" w:rsidR="00966D61" w:rsidRDefault="00000000">
      <w:pPr>
        <w:rPr>
          <w:rFonts w:hint="eastAsia"/>
        </w:rPr>
      </w:pPr>
      <w:r>
        <w:t>The supervisor said no one was requiring worship. Ruth agreed that the assembly's legal description was civic. She also noted that attendance still functioned as proof of conformity and that the inherited Sunday field penalized people who objected on religious or other grounds.</w:t>
      </w:r>
    </w:p>
    <w:p w14:paraId="4A217852" w14:textId="77777777" w:rsidR="00966D61" w:rsidRDefault="00000000">
      <w:pPr>
        <w:rPr>
          <w:rFonts w:hint="eastAsia"/>
        </w:rPr>
      </w:pPr>
      <w:r>
        <w:t>The argument was not about whether a day of rest was good. It was about what happened to a hungry household when rest acquired a gatekeeper.</w:t>
      </w:r>
    </w:p>
    <w:p w14:paraId="0111AB99" w14:textId="77777777" w:rsidR="00966D61" w:rsidRDefault="00000000">
      <w:pPr>
        <w:rPr>
          <w:rFonts w:hint="eastAsia"/>
        </w:rPr>
      </w:pPr>
      <w:r>
        <w:t>Mara arrived with the suspended provisions, the independent administrator's instructions, and three cases of families whose aid had been delayed by the same field. One mother attended no services because her son's care made public gatherings difficult. Another household simply refused to record its conscience for a supplier.</w:t>
      </w:r>
    </w:p>
    <w:p w14:paraId="1DF0BCD7" w14:textId="77777777" w:rsidR="00966D61" w:rsidRDefault="00000000">
      <w:pPr>
        <w:rPr>
          <w:rFonts w:hint="eastAsia"/>
        </w:rPr>
      </w:pPr>
      <w:r>
        <w:t>Esther's order was a convenient example, not a unique injury.</w:t>
      </w:r>
    </w:p>
    <w:p w14:paraId="378936AF" w14:textId="77777777" w:rsidR="00966D61" w:rsidRDefault="00000000">
      <w:pPr>
        <w:rPr>
          <w:rFonts w:hint="eastAsia"/>
        </w:rPr>
      </w:pPr>
      <w:r>
        <w:t>The supervisor promised review within thirty days.</w:t>
      </w:r>
    </w:p>
    <w:p w14:paraId="2603ADDB" w14:textId="77777777" w:rsidR="00966D61" w:rsidRDefault="00000000">
      <w:pPr>
        <w:rPr>
          <w:rFonts w:hint="eastAsia"/>
        </w:rPr>
      </w:pPr>
      <w:r>
        <w:t>Ruth asked what they would eat during the review.</w:t>
      </w:r>
    </w:p>
    <w:p w14:paraId="76317748" w14:textId="77777777" w:rsidR="00966D61" w:rsidRDefault="00000000">
      <w:pPr>
        <w:rPr>
          <w:rFonts w:hint="eastAsia"/>
        </w:rPr>
      </w:pPr>
      <w:r>
        <w:t>Meanwhile, Owen found an alternate supplier. It cost more and required a longer drive. He could have treated that as the solution. Instead he kept the original refusal in the public accounts so the extra cost remained attached to the policy that caused it.</w:t>
      </w:r>
    </w:p>
    <w:p w14:paraId="62BA055B" w14:textId="77777777" w:rsidR="00966D61" w:rsidRDefault="00000000">
      <w:pPr>
        <w:rPr>
          <w:rFonts w:hint="eastAsia"/>
        </w:rPr>
      </w:pPr>
      <w:r>
        <w:t>The bakery received enough flour for opening.</w:t>
      </w:r>
    </w:p>
    <w:p w14:paraId="156C6C2C" w14:textId="77777777" w:rsidR="00966D61" w:rsidRDefault="00000000">
      <w:pPr>
        <w:rPr>
          <w:rFonts w:hint="eastAsia"/>
        </w:rPr>
      </w:pPr>
      <w:r>
        <w:t>On the morning of the meal, Esther stood at the kneading table while sunlight reached the first finished window. Ruth washed cups. Neither made a speech about tolerance. They argued over whether the dough needed another minute and laughed when Kit asked if the bread observed a calendar.</w:t>
      </w:r>
    </w:p>
    <w:p w14:paraId="7B7E8DFA" w14:textId="77777777" w:rsidR="00966D61" w:rsidRDefault="00000000">
      <w:pPr>
        <w:rPr>
          <w:rFonts w:hint="eastAsia"/>
        </w:rPr>
      </w:pPr>
      <w:r>
        <w:t>At noon, the supply clerk arrived carrying a paper authorization.</w:t>
      </w:r>
    </w:p>
    <w:p w14:paraId="4119A04A" w14:textId="77777777" w:rsidR="00966D61" w:rsidRDefault="00000000">
      <w:pPr>
        <w:rPr>
          <w:rFonts w:hint="eastAsia"/>
        </w:rPr>
      </w:pPr>
      <w:r>
        <w:t>His supervisor had approved a temporary override for named households.</w:t>
      </w:r>
    </w:p>
    <w:p w14:paraId="0F270317" w14:textId="77777777" w:rsidR="00966D61" w:rsidRDefault="00000000">
      <w:pPr>
        <w:rPr>
          <w:rFonts w:hint="eastAsia"/>
        </w:rPr>
      </w:pPr>
      <w:r>
        <w:t>Esther thanked him for bringing it, then read the restriction.</w:t>
      </w:r>
    </w:p>
    <w:p w14:paraId="66AE326A" w14:textId="77777777" w:rsidR="00966D61" w:rsidRDefault="00000000">
      <w:pPr>
        <w:rPr>
          <w:rFonts w:hint="eastAsia"/>
        </w:rPr>
      </w:pPr>
      <w:r>
        <w:t>“What about the next person?”</w:t>
      </w:r>
    </w:p>
    <w:p w14:paraId="43D0FB07" w14:textId="77777777" w:rsidR="00966D61" w:rsidRDefault="00000000">
      <w:pPr>
        <w:rPr>
          <w:rFonts w:hint="eastAsia"/>
        </w:rPr>
      </w:pPr>
      <w:r>
        <w:lastRenderedPageBreak/>
        <w:t>He looked toward Ruth.</w:t>
      </w:r>
    </w:p>
    <w:p w14:paraId="433B124F" w14:textId="77777777" w:rsidR="00966D61" w:rsidRDefault="00000000">
      <w:pPr>
        <w:rPr>
          <w:rFonts w:hint="eastAsia"/>
        </w:rPr>
      </w:pPr>
      <w:r>
        <w:t>She did not sign.</w:t>
      </w:r>
    </w:p>
    <w:p w14:paraId="4C3A4793" w14:textId="77777777" w:rsidR="00966D61" w:rsidRDefault="00000000">
      <w:pPr>
        <w:rPr>
          <w:rFonts w:hint="eastAsia"/>
        </w:rPr>
      </w:pPr>
      <w:r>
        <w:t>They helped him draft a request to remove the field from the contract entirely. He sent it under his own name after checking the employee protections available to him. They would not ask a frightened worker to gamble his family's income merely to improve someone else's moral ending.</w:t>
      </w:r>
    </w:p>
    <w:p w14:paraId="72D8BB4D" w14:textId="77777777" w:rsidR="00966D61" w:rsidRDefault="00000000">
      <w:pPr>
        <w:rPr>
          <w:rFonts w:hint="eastAsia"/>
        </w:rPr>
      </w:pPr>
      <w:r>
        <w:t>During the wait, Ruth received angry letters from people who believed she had abandoned Sunday by objecting to the record.</w:t>
      </w:r>
    </w:p>
    <w:p w14:paraId="7F965E32" w14:textId="77777777" w:rsidR="00966D61" w:rsidRDefault="00000000">
      <w:pPr>
        <w:rPr>
          <w:rFonts w:hint="eastAsia"/>
        </w:rPr>
      </w:pPr>
      <w:r>
        <w:t>She answered one publicly with the writer's identifying details removed.</w:t>
      </w:r>
    </w:p>
    <w:p w14:paraId="46A8B3A7" w14:textId="77777777" w:rsidR="00966D61" w:rsidRDefault="00000000">
      <w:pPr>
        <w:rPr>
          <w:rFonts w:hint="eastAsia"/>
        </w:rPr>
      </w:pPr>
      <w:r>
        <w:t>Her congregation would continue gathering by choice. Their day of worship did not need the supply office to enforce its importance. A neighbor's refusal to attend did not make bread less necessary.</w:t>
      </w:r>
    </w:p>
    <w:p w14:paraId="5100E183" w14:textId="77777777" w:rsidR="00966D61" w:rsidRDefault="00000000">
      <w:pPr>
        <w:rPr>
          <w:rFonts w:hint="eastAsia"/>
        </w:rPr>
      </w:pPr>
      <w:r>
        <w:t>Esther received different letters accusing her of compromise because she kept helping in the Sunday kitchen.</w:t>
      </w:r>
    </w:p>
    <w:p w14:paraId="29D8423F" w14:textId="77777777" w:rsidR="00966D61" w:rsidRDefault="00000000">
      <w:pPr>
        <w:rPr>
          <w:rFonts w:hint="eastAsia"/>
        </w:rPr>
      </w:pPr>
      <w:r>
        <w:t>She placed them in a drawer and went to wash the bowls.</w:t>
      </w:r>
    </w:p>
    <w:p w14:paraId="687234B0" w14:textId="77777777" w:rsidR="00966D61" w:rsidRDefault="00000000">
      <w:pPr>
        <w:rPr>
          <w:rFonts w:hint="eastAsia"/>
        </w:rPr>
      </w:pPr>
      <w:r>
        <w:t>The two women discussed the correspondence after closing. They disagreed about several passages and knew they would continue disagreeing.</w:t>
      </w:r>
    </w:p>
    <w:p w14:paraId="005C40EC" w14:textId="77777777" w:rsidR="00966D61" w:rsidRDefault="00000000">
      <w:pPr>
        <w:rPr>
          <w:rFonts w:hint="eastAsia"/>
        </w:rPr>
      </w:pPr>
      <w:r>
        <w:t>Ruth asked whether disagreement exhausted Esther.</w:t>
      </w:r>
    </w:p>
    <w:p w14:paraId="6E33504F" w14:textId="77777777" w:rsidR="00966D61" w:rsidRDefault="00000000">
      <w:pPr>
        <w:rPr>
          <w:rFonts w:hint="eastAsia"/>
        </w:rPr>
      </w:pPr>
      <w:r>
        <w:t>“Less than explaining hunger to a form.”</w:t>
      </w:r>
    </w:p>
    <w:p w14:paraId="419CD7D8" w14:textId="77777777" w:rsidR="00966D61" w:rsidRDefault="00000000">
      <w:pPr>
        <w:rPr>
          <w:rFonts w:hint="eastAsia"/>
        </w:rPr>
      </w:pPr>
      <w:r>
        <w:t>They laughed.</w:t>
      </w:r>
    </w:p>
    <w:p w14:paraId="391145F9" w14:textId="77777777" w:rsidR="00966D61" w:rsidRDefault="00000000">
      <w:pPr>
        <w:rPr>
          <w:rFonts w:hint="eastAsia"/>
        </w:rPr>
      </w:pPr>
      <w:r>
        <w:t>The following weekend, a resident attended Esther's gathering and then Ruth's, seeking company rather than a declaration. Another stayed in his room and requested supper be brought because the crowds were difficult.</w:t>
      </w:r>
    </w:p>
    <w:p w14:paraId="66B62664" w14:textId="77777777" w:rsidR="00966D61" w:rsidRDefault="00000000">
      <w:pPr>
        <w:rPr>
          <w:rFonts w:hint="eastAsia"/>
        </w:rPr>
      </w:pPr>
      <w:r>
        <w:t>All three ate from the same kitchen.</w:t>
      </w:r>
    </w:p>
    <w:p w14:paraId="74EBA85C" w14:textId="77777777" w:rsidR="00966D61" w:rsidRDefault="00000000">
      <w:pPr>
        <w:rPr>
          <w:rFonts w:hint="eastAsia"/>
        </w:rPr>
      </w:pPr>
      <w:r>
        <w:t>Mara recorded none of these choices in the supply account.</w:t>
      </w:r>
    </w:p>
    <w:p w14:paraId="0FA6D00E" w14:textId="77777777" w:rsidR="00966D61" w:rsidRDefault="00000000">
      <w:pPr>
        <w:rPr>
          <w:rFonts w:hint="eastAsia"/>
        </w:rPr>
      </w:pPr>
      <w:r>
        <w:t>The blank field was not an absence of community. It was space where community no longer required a supervisor's mark.</w:t>
      </w:r>
    </w:p>
    <w:p w14:paraId="0D885BAA" w14:textId="77777777" w:rsidR="00966D61" w:rsidRDefault="00000000">
      <w:pPr>
        <w:rPr>
          <w:rFonts w:hint="eastAsia"/>
        </w:rPr>
      </w:pPr>
      <w:r>
        <w:t>The change took six weeks.</w:t>
      </w:r>
    </w:p>
    <w:p w14:paraId="43315389" w14:textId="77777777" w:rsidR="00966D61" w:rsidRDefault="00000000">
      <w:pPr>
        <w:rPr>
          <w:rFonts w:hint="eastAsia"/>
        </w:rPr>
      </w:pPr>
      <w:r>
        <w:lastRenderedPageBreak/>
        <w:t>During that time, residents with completed marks offered to buy supplies for those without them. The offer was kind and dangerous. It could create a private system of dependence as restrictive as the official one. Senn established pooled purchasing under the refuge's ordinary accounts, open to every resident without attendance records.</w:t>
      </w:r>
    </w:p>
    <w:p w14:paraId="565E933F" w14:textId="77777777" w:rsidR="00966D61" w:rsidRDefault="00000000">
      <w:pPr>
        <w:rPr>
          <w:rFonts w:hint="eastAsia"/>
        </w:rPr>
      </w:pPr>
      <w:r>
        <w:t>When the final correction arrived, it looked disappointingly plain.</w:t>
      </w:r>
    </w:p>
    <w:p w14:paraId="0543C7FC" w14:textId="77777777" w:rsidR="00966D61" w:rsidRDefault="00000000">
      <w:pPr>
        <w:rPr>
          <w:rFonts w:hint="eastAsia"/>
        </w:rPr>
      </w:pPr>
      <w:r>
        <w:t>A database field had been detached. Staff instructions had been revised. Missed allocations would be reviewed. Nobody rang a bell announcing that conscience had regained access to flour.</w:t>
      </w:r>
    </w:p>
    <w:p w14:paraId="145BB7D6" w14:textId="77777777" w:rsidR="00966D61" w:rsidRDefault="00000000">
      <w:pPr>
        <w:rPr>
          <w:rFonts w:hint="eastAsia"/>
        </w:rPr>
      </w:pPr>
      <w:r>
        <w:t>Esther pinned the notice beside the ovens.</w:t>
      </w:r>
    </w:p>
    <w:p w14:paraId="1DA84371" w14:textId="77777777" w:rsidR="00966D61" w:rsidRDefault="00000000">
      <w:pPr>
        <w:rPr>
          <w:rFonts w:hint="eastAsia"/>
        </w:rPr>
      </w:pPr>
      <w:r>
        <w:t>Months later, Nell asked why a technical correction occupied a place intended for recipes.</w:t>
      </w:r>
    </w:p>
    <w:p w14:paraId="5B301074" w14:textId="77777777" w:rsidR="00966D61" w:rsidRDefault="00000000">
      <w:pPr>
        <w:rPr>
          <w:rFonts w:hint="eastAsia"/>
        </w:rPr>
      </w:pPr>
      <w:r>
        <w:t>“Because someone will forget why it mattered.”</w:t>
      </w:r>
    </w:p>
    <w:p w14:paraId="5DF41A24" w14:textId="77777777" w:rsidR="00966D61" w:rsidRDefault="00000000">
      <w:pPr>
        <w:rPr>
          <w:rFonts w:hint="eastAsia"/>
        </w:rPr>
      </w:pPr>
      <w:r>
        <w:t>The chapter of law became part of the building's memory, occupying one shelf rather than every room. The ark continued filling with people whose beliefs differed and whose meals arrived through the same kitchen.</w:t>
      </w:r>
    </w:p>
    <w:p w14:paraId="789BB569" w14:textId="77777777" w:rsidR="00966D61" w:rsidRDefault="00000000">
      <w:pPr>
        <w:rPr>
          <w:rFonts w:hint="eastAsia"/>
        </w:rPr>
      </w:pPr>
      <w:r>
        <w:t>On its first fully occupied weekend, Ruth held a voluntary service in the bow hall. Esther held a small gathering the previous day. Other residents went to neither and planted seedlings under the garden roof.</w:t>
      </w:r>
    </w:p>
    <w:p w14:paraId="088B7149" w14:textId="77777777" w:rsidR="00966D61" w:rsidRDefault="00000000">
      <w:pPr>
        <w:rPr>
          <w:rFonts w:hint="eastAsia"/>
        </w:rPr>
      </w:pPr>
      <w:r>
        <w:t>At supper, everyone queued according to who had reached the counter first.</w:t>
      </w:r>
    </w:p>
    <w:p w14:paraId="6885C5F9" w14:textId="77777777" w:rsidR="00966D61" w:rsidRDefault="00000000">
      <w:pPr>
        <w:rPr>
          <w:rFonts w:hint="eastAsia"/>
        </w:rPr>
      </w:pPr>
      <w:r>
        <w:t>The bread ran out before the last table was served.</w:t>
      </w:r>
    </w:p>
    <w:p w14:paraId="6F08D418" w14:textId="77777777" w:rsidR="00966D61" w:rsidRDefault="00000000">
      <w:pPr>
        <w:rPr>
          <w:rFonts w:hint="eastAsia"/>
        </w:rPr>
      </w:pPr>
      <w:r>
        <w:t>For one terrible moment, Esther felt the old shame of having promised more than she could provide. Then Finn brought the reserve loaves from the cooling rack, where a new volunteer had placed them under the wrong label.</w:t>
      </w:r>
    </w:p>
    <w:p w14:paraId="40BD997A" w14:textId="77777777" w:rsidR="00966D61" w:rsidRDefault="00000000">
      <w:pPr>
        <w:rPr>
          <w:rFonts w:hint="eastAsia"/>
        </w:rPr>
      </w:pPr>
      <w:r>
        <w:t>They corrected the label together.</w:t>
      </w:r>
    </w:p>
    <w:p w14:paraId="44B5A16E" w14:textId="77777777" w:rsidR="00966D61" w:rsidRDefault="00000000">
      <w:pPr>
        <w:rPr>
          <w:rFonts w:hint="eastAsia"/>
        </w:rPr>
      </w:pPr>
      <w:r>
        <w:t>The day's final dispute concerned storage, not allegiance. Esther considered that progress and wrote the new shelf name large enough for anyone to read.</w:t>
      </w:r>
    </w:p>
    <w:p w14:paraId="06FED713" w14:textId="77777777" w:rsidR="00966D61" w:rsidRDefault="00000000">
      <w:pPr>
        <w:pStyle w:val="Heading1"/>
        <w:pageBreakBefore/>
      </w:pPr>
      <w:bookmarkStart w:id="170" w:name="b6c21"/>
      <w:r>
        <w:lastRenderedPageBreak/>
        <w:t>The Key with No Number</w:t>
      </w:r>
      <w:bookmarkEnd w:id="170"/>
    </w:p>
    <w:p w14:paraId="798DACC5" w14:textId="77777777" w:rsidR="00966D61" w:rsidRDefault="00000000">
      <w:pPr>
        <w:keepNext/>
        <w:rPr>
          <w:rFonts w:hint="eastAsia"/>
        </w:rPr>
      </w:pPr>
      <w:r>
        <w:rPr>
          <w:rFonts w:ascii="Liberation Sans" w:hAnsi="Liberation Sans"/>
          <w:sz w:val="18"/>
        </w:rPr>
        <w:t>BOOK 6  CHAPTER 21</w:t>
      </w:r>
    </w:p>
    <w:p w14:paraId="4B29FC99" w14:textId="77777777" w:rsidR="00966D61" w:rsidRDefault="00000000">
      <w:pPr>
        <w:rPr>
          <w:rFonts w:hint="eastAsia"/>
        </w:rPr>
      </w:pPr>
      <w:r>
        <w:t>By the first full occupancy season of 2037, the ark had six named levels: Keel services, Foundry stores and workshops, Commons, Homes, Learning and clinic, and Gardens. The first household refused its room because the key had a number.</w:t>
      </w:r>
    </w:p>
    <w:p w14:paraId="24CC5D50" w14:textId="77777777" w:rsidR="00966D61" w:rsidRDefault="00000000">
      <w:pPr>
        <w:rPr>
          <w:rFonts w:hint="eastAsia"/>
        </w:rPr>
      </w:pPr>
      <w:r>
        <w:t>Mara had expected arguments about size, light, neighbors, and the long walk to the gardens. She had prepared an allocation process that allowed appeals and exchanges. She had not considered that a metal tag stamped H-117 might resemble every institution from which some residents had escaped.</w:t>
      </w:r>
    </w:p>
    <w:p w14:paraId="4F2496D6" w14:textId="77777777" w:rsidR="00966D61" w:rsidRDefault="00000000">
      <w:pPr>
        <w:rPr>
          <w:rFonts w:hint="eastAsia"/>
        </w:rPr>
      </w:pPr>
      <w:r>
        <w:t>The woman at the desk held the key as if it were warm.</w:t>
      </w:r>
    </w:p>
    <w:p w14:paraId="49BB623D" w14:textId="77777777" w:rsidR="00966D61" w:rsidRDefault="00000000">
      <w:pPr>
        <w:rPr>
          <w:rFonts w:hint="eastAsia"/>
        </w:rPr>
      </w:pPr>
      <w:r>
        <w:t>“They numbered us at the shelter.”</w:t>
      </w:r>
    </w:p>
    <w:p w14:paraId="34B4977A" w14:textId="77777777" w:rsidR="00966D61" w:rsidRDefault="00000000">
      <w:pPr>
        <w:rPr>
          <w:rFonts w:hint="eastAsia"/>
        </w:rPr>
      </w:pPr>
      <w:r>
        <w:t>Mara turned the tag over.</w:t>
      </w:r>
    </w:p>
    <w:p w14:paraId="0F23EA95" w14:textId="77777777" w:rsidR="00966D61" w:rsidRDefault="00000000">
      <w:pPr>
        <w:rPr>
          <w:rFonts w:hint="eastAsia"/>
        </w:rPr>
      </w:pPr>
      <w:r>
        <w:t>“I can write your name instead.”</w:t>
      </w:r>
    </w:p>
    <w:p w14:paraId="6FEAFFA3" w14:textId="77777777" w:rsidR="00966D61" w:rsidRDefault="00000000">
      <w:pPr>
        <w:rPr>
          <w:rFonts w:hint="eastAsia"/>
        </w:rPr>
      </w:pPr>
      <w:r>
        <w:t>The woman's husband shook his head. Their name had been used to locate them. Their faces had been used to prove consent they had not given. A number frightened them, but being asked to surrender another name did too.</w:t>
      </w:r>
    </w:p>
    <w:p w14:paraId="255E022F" w14:textId="77777777" w:rsidR="00966D61" w:rsidRDefault="00000000">
      <w:pPr>
        <w:rPr>
          <w:rFonts w:hint="eastAsia"/>
        </w:rPr>
      </w:pPr>
      <w:r>
        <w:t>Behind them, a queue formed.</w:t>
      </w:r>
    </w:p>
    <w:p w14:paraId="22868331" w14:textId="77777777" w:rsidR="00966D61" w:rsidRDefault="00000000">
      <w:pPr>
        <w:rPr>
          <w:rFonts w:hint="eastAsia"/>
        </w:rPr>
      </w:pPr>
      <w:r>
        <w:t>Mara could feel the old administrative impatience waiting inside her: solve the case, move the line, keep everyone from becoming upset. She set the key on the desk and asked a volunteer to open another station.</w:t>
      </w:r>
    </w:p>
    <w:p w14:paraId="1D63B888" w14:textId="77777777" w:rsidR="00966D61" w:rsidRDefault="00000000">
      <w:pPr>
        <w:rPr>
          <w:rFonts w:hint="eastAsia"/>
        </w:rPr>
      </w:pPr>
      <w:r>
        <w:t>“Tell me what would help.”</w:t>
      </w:r>
    </w:p>
    <w:p w14:paraId="15AB090F" w14:textId="77777777" w:rsidR="00966D61" w:rsidRDefault="00000000">
      <w:pPr>
        <w:rPr>
          <w:rFonts w:hint="eastAsia"/>
        </w:rPr>
      </w:pPr>
      <w:r>
        <w:t>They wanted to see the room without being assigned to it. They wanted to know whether accepting it meant losing their place in the return search. They wanted to know who could open its door when they were asleep.</w:t>
      </w:r>
    </w:p>
    <w:p w14:paraId="5D873B25" w14:textId="77777777" w:rsidR="00966D61" w:rsidRDefault="00000000">
      <w:pPr>
        <w:rPr>
          <w:rFonts w:hint="eastAsia"/>
        </w:rPr>
      </w:pPr>
      <w:r>
        <w:lastRenderedPageBreak/>
        <w:t>The answers existed in the residency agreement. That did not mean the couple could be expected to trust a document merely because its authors did.</w:t>
      </w:r>
    </w:p>
    <w:p w14:paraId="27F4EB36" w14:textId="77777777" w:rsidR="00966D61" w:rsidRDefault="00000000">
      <w:pPr>
        <w:rPr>
          <w:rFonts w:hint="eastAsia"/>
        </w:rPr>
      </w:pPr>
      <w:r>
        <w:t>Mara took them upstairs.</w:t>
      </w:r>
    </w:p>
    <w:p w14:paraId="79F03840" w14:textId="77777777" w:rsidR="00966D61" w:rsidRDefault="00000000">
      <w:pPr>
        <w:rPr>
          <w:rFonts w:hint="eastAsia"/>
        </w:rPr>
      </w:pPr>
      <w:r>
        <w:t>The homes deck curved gently along the hull. Repeated ribs divided small courts where windows looked toward the valley through the outer galleries. The apartments were modest: sleeping rooms, a sitting area, a washroom, storage that could be reached without kneeling. Shared kitchens occupied the larger courts for people who preferred cooking beyond their own rooms.</w:t>
      </w:r>
    </w:p>
    <w:p w14:paraId="0FAAF3F4" w14:textId="77777777" w:rsidR="00966D61" w:rsidRDefault="00000000">
      <w:pPr>
        <w:rPr>
          <w:rFonts w:hint="eastAsia"/>
        </w:rPr>
      </w:pPr>
      <w:r>
        <w:t>At H-117, Mara stepped aside.</w:t>
      </w:r>
    </w:p>
    <w:p w14:paraId="2C5D7F21" w14:textId="77777777" w:rsidR="00966D61" w:rsidRDefault="00000000">
      <w:pPr>
        <w:rPr>
          <w:rFonts w:hint="eastAsia"/>
        </w:rPr>
      </w:pPr>
      <w:r>
        <w:t>The couple entered slowly. The woman touched the window latch. Her husband examined the door's interior handle. Mara explained emergency access, privacy rules, the resident-controlled lock, and the procedure for inspecting entry records.</w:t>
      </w:r>
    </w:p>
    <w:p w14:paraId="19E2E444" w14:textId="77777777" w:rsidR="00966D61" w:rsidRDefault="00000000">
      <w:pPr>
        <w:rPr>
          <w:rFonts w:hint="eastAsia"/>
        </w:rPr>
      </w:pPr>
      <w:r>
        <w:t>He asked her to demonstrate the interior release.</w:t>
      </w:r>
    </w:p>
    <w:p w14:paraId="305BBEEC" w14:textId="77777777" w:rsidR="00966D61" w:rsidRDefault="00000000">
      <w:pPr>
        <w:rPr>
          <w:rFonts w:hint="eastAsia"/>
        </w:rPr>
      </w:pPr>
      <w:r>
        <w:t>She did.</w:t>
      </w:r>
    </w:p>
    <w:p w14:paraId="4AB842BE" w14:textId="77777777" w:rsidR="00966D61" w:rsidRDefault="00000000">
      <w:pPr>
        <w:rPr>
          <w:rFonts w:hint="eastAsia"/>
        </w:rPr>
      </w:pPr>
      <w:r>
        <w:t>The woman sat on the edge of the bed and cried. Her husband remained beside the door, unable to decide whether sitting meant surrendering vigilance.</w:t>
      </w:r>
    </w:p>
    <w:p w14:paraId="19E55927" w14:textId="77777777" w:rsidR="00966D61" w:rsidRDefault="00000000">
      <w:pPr>
        <w:rPr>
          <w:rFonts w:hint="eastAsia"/>
        </w:rPr>
      </w:pPr>
      <w:r>
        <w:t>Mara waited in the corridor.</w:t>
      </w:r>
    </w:p>
    <w:p w14:paraId="0E99F6C0" w14:textId="77777777" w:rsidR="00966D61" w:rsidRDefault="00000000">
      <w:pPr>
        <w:rPr>
          <w:rFonts w:hint="eastAsia"/>
        </w:rPr>
      </w:pPr>
      <w:r>
        <w:t>After several minutes, they asked whether the key tag could remain blank until they chose something.</w:t>
      </w:r>
    </w:p>
    <w:p w14:paraId="439BE576" w14:textId="77777777" w:rsidR="00966D61" w:rsidRDefault="00000000">
      <w:pPr>
        <w:rPr>
          <w:rFonts w:hint="eastAsia"/>
        </w:rPr>
      </w:pPr>
      <w:r>
        <w:t>“Yes.”</w:t>
      </w:r>
    </w:p>
    <w:p w14:paraId="4EBEC52B" w14:textId="77777777" w:rsidR="00966D61" w:rsidRDefault="00000000">
      <w:pPr>
        <w:rPr>
          <w:rFonts w:hint="eastAsia"/>
        </w:rPr>
      </w:pPr>
      <w:r>
        <w:t>They kept the room.</w:t>
      </w:r>
    </w:p>
    <w:p w14:paraId="079EF2A5" w14:textId="77777777" w:rsidR="00966D61" w:rsidRDefault="00000000">
      <w:pPr>
        <w:rPr>
          <w:rFonts w:hint="eastAsia"/>
        </w:rPr>
      </w:pPr>
      <w:r>
        <w:t>By afternoon, three more households requested unnumbered personal tags. Maintenance still required a reliable location system. Nadiya designed a removable cover that let residents choose a name or image while preserving the room code on the reverse for emergency use.</w:t>
      </w:r>
    </w:p>
    <w:p w14:paraId="77CF4641" w14:textId="77777777" w:rsidR="00966D61" w:rsidRDefault="00000000">
      <w:pPr>
        <w:rPr>
          <w:rFonts w:hint="eastAsia"/>
        </w:rPr>
      </w:pPr>
      <w:r>
        <w:t>The solution was small enough to look like a design flourish in the public report. Mara insisted the reason accompany it.</w:t>
      </w:r>
    </w:p>
    <w:p w14:paraId="65C73328" w14:textId="77777777" w:rsidR="00966D61" w:rsidRDefault="00000000">
      <w:pPr>
        <w:rPr>
          <w:rFonts w:hint="eastAsia"/>
        </w:rPr>
      </w:pPr>
      <w:r>
        <w:t>A dispute about cooking followed the first room exchange.</w:t>
      </w:r>
    </w:p>
    <w:p w14:paraId="26027600" w14:textId="77777777" w:rsidR="00966D61" w:rsidRDefault="00000000">
      <w:pPr>
        <w:rPr>
          <w:rFonts w:hint="eastAsia"/>
        </w:rPr>
      </w:pPr>
      <w:r>
        <w:lastRenderedPageBreak/>
        <w:t>One household prepared strongly scented food late at night. Another had a child whose sleep was easily disturbed. Their complaint arrived at Mara's desk phrased as a demand to move the neighbors.</w:t>
      </w:r>
    </w:p>
    <w:p w14:paraId="4775AA21" w14:textId="77777777" w:rsidR="00966D61" w:rsidRDefault="00000000">
      <w:pPr>
        <w:rPr>
          <w:rFonts w:hint="eastAsia"/>
        </w:rPr>
      </w:pPr>
      <w:r>
        <w:t>She arranged a conversation with an interpreter and the ventilation technician.</w:t>
      </w:r>
    </w:p>
    <w:p w14:paraId="080C7C73" w14:textId="77777777" w:rsidR="00966D61" w:rsidRDefault="00000000">
      <w:pPr>
        <w:rPr>
          <w:rFonts w:hint="eastAsia"/>
        </w:rPr>
      </w:pPr>
      <w:r>
        <w:t>The problem was partly a faulty extract setting, partly different work schedules, and partly people who had learned to defend a room by treating every complaint as the first stage of expulsion.</w:t>
      </w:r>
    </w:p>
    <w:p w14:paraId="620EEDB0" w14:textId="77777777" w:rsidR="00966D61" w:rsidRDefault="00000000">
      <w:pPr>
        <w:rPr>
          <w:rFonts w:hint="eastAsia"/>
        </w:rPr>
      </w:pPr>
      <w:r>
        <w:t>They repaired the setting and agreed on quieter preparation practices without requiring the family to stop cooking its own food.</w:t>
      </w:r>
    </w:p>
    <w:p w14:paraId="71C175B1" w14:textId="77777777" w:rsidR="00966D61" w:rsidRDefault="00000000">
      <w:pPr>
        <w:rPr>
          <w:rFonts w:hint="eastAsia"/>
        </w:rPr>
      </w:pPr>
      <w:r>
        <w:t>Nobody had to make its household resemble the one next door in order to belong.</w:t>
      </w:r>
    </w:p>
    <w:p w14:paraId="25CCF1B3" w14:textId="77777777" w:rsidR="00966D61" w:rsidRDefault="00000000">
      <w:pPr>
        <w:rPr>
          <w:rFonts w:hint="eastAsia"/>
        </w:rPr>
      </w:pPr>
      <w:r>
        <w:t>Nadiya added the fault to the post-occupancy review.</w:t>
      </w:r>
    </w:p>
    <w:p w14:paraId="4261372B" w14:textId="77777777" w:rsidR="00966D61" w:rsidRDefault="00000000">
      <w:pPr>
        <w:rPr>
          <w:rFonts w:hint="eastAsia"/>
        </w:rPr>
      </w:pPr>
      <w:r>
        <w:t>The plans had shown rooms with identical symbols. Actual homes produced different noise, heat, movement, and habits. The building needed adjustments that did not define difference itself as a defect.</w:t>
      </w:r>
    </w:p>
    <w:p w14:paraId="268E4FFA" w14:textId="77777777" w:rsidR="00966D61" w:rsidRDefault="00000000">
      <w:pPr>
        <w:rPr>
          <w:rFonts w:hint="eastAsia"/>
        </w:rPr>
      </w:pPr>
      <w:r>
        <w:t>At the next communal meal, the complaining parent asked for the recipe.</w:t>
      </w:r>
    </w:p>
    <w:p w14:paraId="3C9EFE1D" w14:textId="77777777" w:rsidR="00966D61" w:rsidRDefault="00000000">
      <w:pPr>
        <w:rPr>
          <w:rFonts w:hint="eastAsia"/>
        </w:rPr>
      </w:pPr>
      <w:r>
        <w:t>The other family offered it and warned that her child might dislike the spice.</w:t>
      </w:r>
    </w:p>
    <w:p w14:paraId="3A8785A3" w14:textId="77777777" w:rsidR="00966D61" w:rsidRDefault="00000000">
      <w:pPr>
        <w:rPr>
          <w:rFonts w:hint="eastAsia"/>
        </w:rPr>
      </w:pPr>
      <w:r>
        <w:t>He did.</w:t>
      </w:r>
    </w:p>
    <w:p w14:paraId="7C1E95A7" w14:textId="77777777" w:rsidR="00966D61" w:rsidRDefault="00000000">
      <w:pPr>
        <w:rPr>
          <w:rFonts w:hint="eastAsia"/>
        </w:rPr>
      </w:pPr>
      <w:r>
        <w:t>They found him something else.</w:t>
      </w:r>
    </w:p>
    <w:p w14:paraId="3C6026E6" w14:textId="77777777" w:rsidR="00966D61" w:rsidRDefault="00000000">
      <w:pPr>
        <w:rPr>
          <w:rFonts w:hint="eastAsia"/>
        </w:rPr>
      </w:pPr>
      <w:r>
        <w:t>Mara considered the entire episode a more reliable sign of settlement than the opening ceremony.</w:t>
      </w:r>
    </w:p>
    <w:p w14:paraId="4FC10984" w14:textId="77777777" w:rsidR="00966D61" w:rsidRDefault="00000000">
      <w:pPr>
        <w:rPr>
          <w:rFonts w:hint="eastAsia"/>
        </w:rPr>
      </w:pPr>
      <w:r>
        <w:t>That evening, Daniel Bell brought their own luggage into a room nearer the learning deck. June had begun assisting in the archive and wanted to remain in the valley through the final occupancy stage. Mara's temporary administrative work had become a role the residents wished her to continue.</w:t>
      </w:r>
    </w:p>
    <w:p w14:paraId="3B96DD21" w14:textId="77777777" w:rsidR="00966D61" w:rsidRDefault="00000000">
      <w:pPr>
        <w:rPr>
          <w:rFonts w:hint="eastAsia"/>
        </w:rPr>
      </w:pPr>
      <w:r>
        <w:t>Daniel stood beside the window for a long time.</w:t>
      </w:r>
    </w:p>
    <w:p w14:paraId="25ADFC1A" w14:textId="77777777" w:rsidR="00966D61" w:rsidRDefault="00000000">
      <w:pPr>
        <w:rPr>
          <w:rFonts w:hint="eastAsia"/>
        </w:rPr>
      </w:pPr>
      <w:r>
        <w:t>“Do you want to go home?” she asked.</w:t>
      </w:r>
    </w:p>
    <w:p w14:paraId="1EAD455E" w14:textId="77777777" w:rsidR="00966D61" w:rsidRDefault="00000000">
      <w:pPr>
        <w:rPr>
          <w:rFonts w:hint="eastAsia"/>
        </w:rPr>
      </w:pPr>
      <w:r>
        <w:t xml:space="preserve">He had thought home would become obvious once the last dangerous door closed. Their old house held the life before disappearance, the </w:t>
      </w:r>
      <w:r>
        <w:lastRenderedPageBreak/>
        <w:t>recovered life, the chair where he had practiced opening jars. The refuge held people who did not ask him to be grateful for surviving before they asked whether he wanted tea.</w:t>
      </w:r>
    </w:p>
    <w:p w14:paraId="784AEB68" w14:textId="77777777" w:rsidR="00966D61" w:rsidRDefault="00000000">
      <w:pPr>
        <w:rPr>
          <w:rFonts w:hint="eastAsia"/>
        </w:rPr>
      </w:pPr>
      <w:r>
        <w:t>“I want to know we can.”</w:t>
      </w:r>
    </w:p>
    <w:p w14:paraId="6D35E0D3" w14:textId="77777777" w:rsidR="00966D61" w:rsidRDefault="00000000">
      <w:pPr>
        <w:rPr>
          <w:rFonts w:hint="eastAsia"/>
        </w:rPr>
      </w:pPr>
      <w:r>
        <w:t>Mara put the ordinary road map on the table.</w:t>
      </w:r>
    </w:p>
    <w:p w14:paraId="46FEFC28" w14:textId="77777777" w:rsidR="00966D61" w:rsidRDefault="00000000">
      <w:pPr>
        <w:rPr>
          <w:rFonts w:hint="eastAsia"/>
        </w:rPr>
      </w:pPr>
      <w:r>
        <w:t>They could leave by vehicle. They could keep their place for an agreed absence. Nothing in residency required them to become permanent witnesses to the building's success.</w:t>
      </w:r>
    </w:p>
    <w:p w14:paraId="3F1C6DF6" w14:textId="77777777" w:rsidR="00966D61" w:rsidRDefault="00000000">
      <w:pPr>
        <w:rPr>
          <w:rFonts w:hint="eastAsia"/>
        </w:rPr>
      </w:pPr>
      <w:r>
        <w:t>He unpacked.</w:t>
      </w:r>
    </w:p>
    <w:p w14:paraId="40B351A1" w14:textId="77777777" w:rsidR="00966D61" w:rsidRDefault="00000000">
      <w:pPr>
        <w:rPr>
          <w:rFonts w:hint="eastAsia"/>
        </w:rPr>
      </w:pPr>
      <w:r>
        <w:t>Across the hall, Nell attached a small cardboard boat to the family key. Nadiya and Owen had moved into a temporary apartment while supervising the last construction packages. Kit wanted a door sign showing a spoon because the whole place had begun with one.</w:t>
      </w:r>
    </w:p>
    <w:p w14:paraId="3A4F7078" w14:textId="77777777" w:rsidR="00966D61" w:rsidRDefault="00000000">
      <w:pPr>
        <w:rPr>
          <w:rFonts w:hint="eastAsia"/>
        </w:rPr>
      </w:pPr>
      <w:r>
        <w:t>Lin chose a simple red square.</w:t>
      </w:r>
    </w:p>
    <w:p w14:paraId="149A836A" w14:textId="77777777" w:rsidR="00966D61" w:rsidRDefault="00000000">
      <w:pPr>
        <w:rPr>
          <w:rFonts w:hint="eastAsia"/>
        </w:rPr>
      </w:pPr>
      <w:r>
        <w:t>Nobody agreed on what the symbol meant. She did not require them to.</w:t>
      </w:r>
    </w:p>
    <w:p w14:paraId="06B0287E" w14:textId="77777777" w:rsidR="00966D61" w:rsidRDefault="00000000">
      <w:pPr>
        <w:rPr>
          <w:rFonts w:hint="eastAsia"/>
        </w:rPr>
      </w:pPr>
      <w:r>
        <w:t>Later, Mara checked the allocation desk. A handwritten note rested beside the register.</w:t>
      </w:r>
    </w:p>
    <w:p w14:paraId="2F0E18FB" w14:textId="77777777" w:rsidR="00966D61" w:rsidRDefault="00000000">
      <w:pPr>
        <w:rPr>
          <w:rFonts w:hint="eastAsia"/>
        </w:rPr>
      </w:pPr>
      <w:r>
        <w:t>We would like to call ours Willow Room.</w:t>
      </w:r>
    </w:p>
    <w:p w14:paraId="4AE1194B" w14:textId="77777777" w:rsidR="00966D61" w:rsidRDefault="00000000">
      <w:pPr>
        <w:rPr>
          <w:rFonts w:hint="eastAsia"/>
        </w:rPr>
      </w:pPr>
      <w:r>
        <w:t>She entered the chosen name, preserving the location code separately. The couple had signed together in handwriting that leaned toward the same lower corner.</w:t>
      </w:r>
    </w:p>
    <w:p w14:paraId="3894305B" w14:textId="77777777" w:rsidR="00966D61" w:rsidRDefault="00000000">
      <w:pPr>
        <w:rPr>
          <w:rFonts w:hint="eastAsia"/>
        </w:rPr>
      </w:pPr>
      <w:r>
        <w:t>Mara thought of all the forms she had once completed to make people easier for a system to manage. This entry made the system slightly harder to simplify. It recorded what the people in the room wanted to call their own place.</w:t>
      </w:r>
    </w:p>
    <w:p w14:paraId="280FF24B" w14:textId="77777777" w:rsidR="00966D61" w:rsidRDefault="00000000">
      <w:pPr>
        <w:rPr>
          <w:rFonts w:hint="eastAsia"/>
        </w:rPr>
      </w:pPr>
      <w:r>
        <w:t>Before closing, she walked through the homes deck again.</w:t>
      </w:r>
    </w:p>
    <w:p w14:paraId="06CEFBEB" w14:textId="77777777" w:rsidR="00966D61" w:rsidRDefault="00000000">
      <w:pPr>
        <w:rPr>
          <w:rFonts w:hint="eastAsia"/>
        </w:rPr>
      </w:pPr>
      <w:r>
        <w:t>From behind doors came a baby complaining, a radio playing softly, an argument about where to put a chair. Somewhere, someone was frying onions against the rules of a ventilation system not yet fully balanced.</w:t>
      </w:r>
    </w:p>
    <w:p w14:paraId="4DA32396" w14:textId="77777777" w:rsidR="00966D61" w:rsidRDefault="00000000">
      <w:pPr>
        <w:rPr>
          <w:rFonts w:hint="eastAsia"/>
        </w:rPr>
      </w:pPr>
      <w:r>
        <w:t>Mara reported the ventilation issue without treating the smell as a failure of order.</w:t>
      </w:r>
    </w:p>
    <w:p w14:paraId="06991AB2" w14:textId="77777777" w:rsidR="00966D61" w:rsidRDefault="00000000">
      <w:pPr>
        <w:rPr>
          <w:rFonts w:hint="eastAsia"/>
        </w:rPr>
      </w:pPr>
      <w:r>
        <w:lastRenderedPageBreak/>
        <w:t>The ark had acquired households. Households made demands that drawings could not finish in advance.</w:t>
      </w:r>
    </w:p>
    <w:p w14:paraId="3AA1D30A" w14:textId="77777777" w:rsidR="00966D61" w:rsidRDefault="00000000">
      <w:pPr>
        <w:rPr>
          <w:rFonts w:hint="eastAsia"/>
        </w:rPr>
      </w:pPr>
      <w:r>
        <w:t>At her own door, Daniel had hung a tag reading BELL FAMILY, followed by three carefully drawn leaves.</w:t>
      </w:r>
    </w:p>
    <w:p w14:paraId="6D29FF32" w14:textId="77777777" w:rsidR="00966D61" w:rsidRDefault="00000000">
      <w:pPr>
        <w:rPr>
          <w:rFonts w:hint="eastAsia"/>
        </w:rPr>
      </w:pPr>
      <w:r>
        <w:t>June added a fourth leaf for visitors.</w:t>
      </w:r>
    </w:p>
    <w:p w14:paraId="7F3015D3" w14:textId="77777777" w:rsidR="00966D61" w:rsidRDefault="00000000">
      <w:pPr>
        <w:rPr>
          <w:rFonts w:hint="eastAsia"/>
        </w:rPr>
      </w:pPr>
      <w:r>
        <w:t>Mara asked whether that was everyone.</w:t>
      </w:r>
    </w:p>
    <w:p w14:paraId="72C238CF" w14:textId="77777777" w:rsidR="00966D61" w:rsidRDefault="00000000">
      <w:pPr>
        <w:rPr>
          <w:rFonts w:hint="eastAsia"/>
        </w:rPr>
      </w:pPr>
      <w:r>
        <w:t>“For now,” her daughter said.</w:t>
      </w:r>
    </w:p>
    <w:p w14:paraId="200A5277" w14:textId="77777777" w:rsidR="00966D61" w:rsidRDefault="00000000">
      <w:pPr>
        <w:rPr>
          <w:rFonts w:hint="eastAsia"/>
        </w:rPr>
      </w:pPr>
      <w:r>
        <w:t>They left space beneath it.</w:t>
      </w:r>
    </w:p>
    <w:p w14:paraId="470A5D0C" w14:textId="77777777" w:rsidR="00966D61" w:rsidRDefault="00000000">
      <w:pPr>
        <w:pStyle w:val="Heading1"/>
        <w:pageBreakBefore/>
      </w:pPr>
      <w:bookmarkStart w:id="171" w:name="b6c22"/>
      <w:r>
        <w:lastRenderedPageBreak/>
        <w:t>The Invitation Folded Twice</w:t>
      </w:r>
      <w:bookmarkEnd w:id="171"/>
    </w:p>
    <w:p w14:paraId="73A06993" w14:textId="77777777" w:rsidR="00966D61" w:rsidRDefault="00000000">
      <w:pPr>
        <w:keepNext/>
        <w:rPr>
          <w:rFonts w:hint="eastAsia"/>
        </w:rPr>
      </w:pPr>
      <w:r>
        <w:rPr>
          <w:rFonts w:ascii="Liberation Sans" w:hAnsi="Liberation Sans"/>
          <w:sz w:val="18"/>
        </w:rPr>
        <w:t>BOOK 6  CHAPTER 22</w:t>
      </w:r>
    </w:p>
    <w:p w14:paraId="6BFF32E5" w14:textId="77777777" w:rsidR="00966D61" w:rsidRDefault="00000000">
      <w:pPr>
        <w:rPr>
          <w:rFonts w:hint="eastAsia"/>
        </w:rPr>
      </w:pPr>
      <w:r>
        <w:t>Arlen asked June to marry him beside the service lift, which she said was either very honest or a warning.</w:t>
      </w:r>
    </w:p>
    <w:p w14:paraId="38507D31" w14:textId="77777777" w:rsidR="00966D61" w:rsidRDefault="00000000">
      <w:pPr>
        <w:rPr>
          <w:rFonts w:hint="eastAsia"/>
        </w:rPr>
      </w:pPr>
      <w:r>
        <w:t>He had intended the garden court. A leaking irrigation joint closed it. He tried the bow gallery, where a children's rehearsal occupied every bench. By the time they reached the lift, he was carrying the ring box so awkwardly that June asked whether he had injured his hand.</w:t>
      </w:r>
    </w:p>
    <w:p w14:paraId="02DFA057" w14:textId="77777777" w:rsidR="00966D61" w:rsidRDefault="00000000">
      <w:pPr>
        <w:rPr>
          <w:rFonts w:hint="eastAsia"/>
        </w:rPr>
      </w:pPr>
      <w:r>
        <w:t>He told her.</w:t>
      </w:r>
    </w:p>
    <w:p w14:paraId="5816CD6C" w14:textId="77777777" w:rsidR="00966D61" w:rsidRDefault="00000000">
      <w:pPr>
        <w:rPr>
          <w:rFonts w:hint="eastAsia"/>
        </w:rPr>
      </w:pPr>
      <w:r>
        <w:t>She did not answer at once.</w:t>
      </w:r>
    </w:p>
    <w:p w14:paraId="7DD37B54" w14:textId="77777777" w:rsidR="00966D61" w:rsidRDefault="00000000">
      <w:pPr>
        <w:rPr>
          <w:rFonts w:hint="eastAsia"/>
        </w:rPr>
      </w:pPr>
      <w:r>
        <w:t>They had known each other for three years. Arlen was Levon's son, a maintenance apprentice who had remained on Earth while his father worked among unstable routes. June was eighteen now, tired of adults describing every choice through what had happened when she was younger.</w:t>
      </w:r>
    </w:p>
    <w:p w14:paraId="352F4738" w14:textId="77777777" w:rsidR="00966D61" w:rsidRDefault="00000000">
      <w:pPr>
        <w:rPr>
          <w:rFonts w:hint="eastAsia"/>
        </w:rPr>
      </w:pPr>
      <w:r>
        <w:t>She loved Arlen.</w:t>
      </w:r>
    </w:p>
    <w:p w14:paraId="71CBF300" w14:textId="77777777" w:rsidR="00966D61" w:rsidRDefault="00000000">
      <w:pPr>
        <w:rPr>
          <w:rFonts w:hint="eastAsia"/>
        </w:rPr>
      </w:pPr>
      <w:r>
        <w:t>She also knew that marrying could change their housing eligibility, family records, and the story other people expected them to tell about two rescued families joined in hope.</w:t>
      </w:r>
    </w:p>
    <w:p w14:paraId="38364807" w14:textId="77777777" w:rsidR="00966D61" w:rsidRDefault="00000000">
      <w:pPr>
        <w:rPr>
          <w:rFonts w:hint="eastAsia"/>
        </w:rPr>
      </w:pPr>
      <w:r>
        <w:t>“Are you asking because you want a flat?” she said.</w:t>
      </w:r>
    </w:p>
    <w:p w14:paraId="1576064B" w14:textId="77777777" w:rsidR="00966D61" w:rsidRDefault="00000000">
      <w:pPr>
        <w:rPr>
          <w:rFonts w:hint="eastAsia"/>
        </w:rPr>
      </w:pPr>
      <w:r>
        <w:t>He laughed, then stopped when he understood the question mattered.</w:t>
      </w:r>
    </w:p>
    <w:p w14:paraId="6BDC253D" w14:textId="77777777" w:rsidR="00966D61" w:rsidRDefault="00000000">
      <w:pPr>
        <w:rPr>
          <w:rFonts w:hint="eastAsia"/>
        </w:rPr>
      </w:pPr>
      <w:r>
        <w:t>“No.”</w:t>
      </w:r>
    </w:p>
    <w:p w14:paraId="778D85A0" w14:textId="77777777" w:rsidR="00966D61" w:rsidRDefault="00000000">
      <w:pPr>
        <w:rPr>
          <w:rFonts w:hint="eastAsia"/>
        </w:rPr>
      </w:pPr>
      <w:r>
        <w:t>“Would you still ask if we had to stay where we are?”</w:t>
      </w:r>
    </w:p>
    <w:p w14:paraId="0B4C3DB2" w14:textId="77777777" w:rsidR="00966D61" w:rsidRDefault="00000000">
      <w:pPr>
        <w:rPr>
          <w:rFonts w:hint="eastAsia"/>
        </w:rPr>
      </w:pPr>
      <w:r>
        <w:t>“Yes.”</w:t>
      </w:r>
    </w:p>
    <w:p w14:paraId="06E77ECE" w14:textId="77777777" w:rsidR="00966D61" w:rsidRDefault="00000000">
      <w:pPr>
        <w:rPr>
          <w:rFonts w:hint="eastAsia"/>
        </w:rPr>
      </w:pPr>
      <w:r>
        <w:t>“Would you still ask if I went away to study?”</w:t>
      </w:r>
    </w:p>
    <w:p w14:paraId="79F84D98" w14:textId="77777777" w:rsidR="00966D61" w:rsidRDefault="00000000">
      <w:pPr>
        <w:rPr>
          <w:rFonts w:hint="eastAsia"/>
        </w:rPr>
      </w:pPr>
      <w:r>
        <w:t>He looked toward the lift doors.</w:t>
      </w:r>
    </w:p>
    <w:p w14:paraId="45C5B93A" w14:textId="77777777" w:rsidR="00966D61" w:rsidRDefault="00000000">
      <w:pPr>
        <w:rPr>
          <w:rFonts w:hint="eastAsia"/>
        </w:rPr>
      </w:pPr>
      <w:r>
        <w:t>There it was: the future neither had discussed because daily work supplied so many excuses not to.</w:t>
      </w:r>
    </w:p>
    <w:p w14:paraId="4D5FCD65" w14:textId="77777777" w:rsidR="00966D61" w:rsidRDefault="00000000">
      <w:pPr>
        <w:rPr>
          <w:rFonts w:hint="eastAsia"/>
        </w:rPr>
      </w:pPr>
      <w:r>
        <w:t xml:space="preserve">June had received a place in a conservation and records program. It would take her outside the valley for most of a year. She wanted the </w:t>
      </w:r>
      <w:r>
        <w:lastRenderedPageBreak/>
        <w:t>work because archives had become the place where missing people either remained discoverable or disappeared a second time.</w:t>
      </w:r>
    </w:p>
    <w:p w14:paraId="6F578809" w14:textId="77777777" w:rsidR="00966D61" w:rsidRDefault="00000000">
      <w:pPr>
        <w:rPr>
          <w:rFonts w:hint="eastAsia"/>
        </w:rPr>
      </w:pPr>
      <w:r>
        <w:t>Arlen had assumed she would stay.</w:t>
      </w:r>
    </w:p>
    <w:p w14:paraId="0C0AB423" w14:textId="77777777" w:rsidR="00966D61" w:rsidRDefault="00000000">
      <w:pPr>
        <w:rPr>
          <w:rFonts w:hint="eastAsia"/>
        </w:rPr>
      </w:pPr>
      <w:r>
        <w:t>His hurt was immediate and unfair. He knew both things. She watched him manage them before speaking.</w:t>
      </w:r>
    </w:p>
    <w:p w14:paraId="11AD67BA" w14:textId="77777777" w:rsidR="00966D61" w:rsidRDefault="00000000">
      <w:pPr>
        <w:rPr>
          <w:rFonts w:hint="eastAsia"/>
        </w:rPr>
      </w:pPr>
      <w:r>
        <w:t>“I want you to go if you want to.”</w:t>
      </w:r>
    </w:p>
    <w:p w14:paraId="44710936" w14:textId="77777777" w:rsidR="00966D61" w:rsidRDefault="00000000">
      <w:pPr>
        <w:rPr>
          <w:rFonts w:hint="eastAsia"/>
        </w:rPr>
      </w:pPr>
      <w:r>
        <w:t>“That isn't the whole answer.”</w:t>
      </w:r>
    </w:p>
    <w:p w14:paraId="3F7B30C3" w14:textId="77777777" w:rsidR="00966D61" w:rsidRDefault="00000000">
      <w:pPr>
        <w:rPr>
          <w:rFonts w:hint="eastAsia"/>
        </w:rPr>
      </w:pPr>
      <w:r>
        <w:t>“No. I want to be someone you can come back to. I'm frightened that asking for more will make me another reason you can't leave.”</w:t>
      </w:r>
    </w:p>
    <w:p w14:paraId="740A8200" w14:textId="77777777" w:rsidR="00966D61" w:rsidRDefault="00000000">
      <w:pPr>
        <w:rPr>
          <w:rFonts w:hint="eastAsia"/>
        </w:rPr>
      </w:pPr>
      <w:r>
        <w:t>The lift arrived. A worker emerged carrying a toilet repair kit and asked whether they were blocking the call button.</w:t>
      </w:r>
    </w:p>
    <w:p w14:paraId="522A400C" w14:textId="77777777" w:rsidR="00966D61" w:rsidRDefault="00000000">
      <w:pPr>
        <w:rPr>
          <w:rFonts w:hint="eastAsia"/>
        </w:rPr>
      </w:pPr>
      <w:r>
        <w:t>They moved.</w:t>
      </w:r>
    </w:p>
    <w:p w14:paraId="39E7E48D" w14:textId="77777777" w:rsidR="00966D61" w:rsidRDefault="00000000">
      <w:pPr>
        <w:rPr>
          <w:rFonts w:hint="eastAsia"/>
        </w:rPr>
      </w:pPr>
      <w:r>
        <w:t>June laughed so hard that Arlen finally did too. Then she took the ring box without opening it.</w:t>
      </w:r>
    </w:p>
    <w:p w14:paraId="1037C70C" w14:textId="77777777" w:rsidR="00966D61" w:rsidRDefault="00000000">
      <w:pPr>
        <w:rPr>
          <w:rFonts w:hint="eastAsia"/>
        </w:rPr>
      </w:pPr>
      <w:r>
        <w:t>“I want to keep talking before I say yes.”</w:t>
      </w:r>
    </w:p>
    <w:p w14:paraId="46DBD852" w14:textId="77777777" w:rsidR="00966D61" w:rsidRDefault="00000000">
      <w:pPr>
        <w:rPr>
          <w:rFonts w:hint="eastAsia"/>
        </w:rPr>
      </w:pPr>
      <w:r>
        <w:t>At supper, Daniel heard proposal and began congratulating them. Mara saw June's face and put a hand on his arm.</w:t>
      </w:r>
    </w:p>
    <w:p w14:paraId="7B06AE22" w14:textId="77777777" w:rsidR="00966D61" w:rsidRDefault="00000000">
      <w:pPr>
        <w:rPr>
          <w:rFonts w:hint="eastAsia"/>
        </w:rPr>
      </w:pPr>
      <w:r>
        <w:t>“She's deciding.”</w:t>
      </w:r>
    </w:p>
    <w:p w14:paraId="4A534137" w14:textId="77777777" w:rsidR="00966D61" w:rsidRDefault="00000000">
      <w:pPr>
        <w:rPr>
          <w:rFonts w:hint="eastAsia"/>
        </w:rPr>
      </w:pPr>
      <w:r>
        <w:t>The meal became awkward, then honest. Daniel admitted he wanted good news that did not arrive with a casualty list. That desire had nearly made him treat his daughter's future as a gift owed to the whole table.</w:t>
      </w:r>
    </w:p>
    <w:p w14:paraId="76F9C65A" w14:textId="77777777" w:rsidR="00966D61" w:rsidRDefault="00000000">
      <w:pPr>
        <w:rPr>
          <w:rFonts w:hint="eastAsia"/>
        </w:rPr>
      </w:pPr>
      <w:r>
        <w:t>June told him about the study place.</w:t>
      </w:r>
    </w:p>
    <w:p w14:paraId="673B4FB2" w14:textId="77777777" w:rsidR="00966D61" w:rsidRDefault="00000000">
      <w:pPr>
        <w:rPr>
          <w:rFonts w:hint="eastAsia"/>
        </w:rPr>
      </w:pPr>
      <w:r>
        <w:t>He went quiet.</w:t>
      </w:r>
    </w:p>
    <w:p w14:paraId="696D5A2B" w14:textId="77777777" w:rsidR="00966D61" w:rsidRDefault="00000000">
      <w:pPr>
        <w:rPr>
          <w:rFonts w:hint="eastAsia"/>
        </w:rPr>
      </w:pPr>
      <w:r>
        <w:t>Later he brought her the jar-opening aid she had bought during his recovery.</w:t>
      </w:r>
    </w:p>
    <w:p w14:paraId="23292327" w14:textId="77777777" w:rsidR="00966D61" w:rsidRDefault="00000000">
      <w:pPr>
        <w:rPr>
          <w:rFonts w:hint="eastAsia"/>
        </w:rPr>
      </w:pPr>
      <w:r>
        <w:t>“You made room for me to learn something slowly. I can do that.”</w:t>
      </w:r>
    </w:p>
    <w:p w14:paraId="7C36487C" w14:textId="77777777" w:rsidR="00966D61" w:rsidRDefault="00000000">
      <w:pPr>
        <w:rPr>
          <w:rFonts w:hint="eastAsia"/>
        </w:rPr>
      </w:pPr>
      <w:r>
        <w:t>Arlen's father joined by call from a maintenance assignment. Levon asked whether his son had discussed money, location, and the amount of household work each expected the other to notice.</w:t>
      </w:r>
    </w:p>
    <w:p w14:paraId="4987BB87" w14:textId="77777777" w:rsidR="00966D61" w:rsidRDefault="00000000">
      <w:pPr>
        <w:rPr>
          <w:rFonts w:hint="eastAsia"/>
        </w:rPr>
      </w:pPr>
      <w:r>
        <w:t>Arlen said not enough.</w:t>
      </w:r>
    </w:p>
    <w:p w14:paraId="7731F4E5" w14:textId="77777777" w:rsidR="00966D61" w:rsidRDefault="00000000">
      <w:pPr>
        <w:rPr>
          <w:rFonts w:hint="eastAsia"/>
        </w:rPr>
      </w:pPr>
      <w:r>
        <w:t>“Then the ring has arrived early.”</w:t>
      </w:r>
    </w:p>
    <w:p w14:paraId="528CE0A3" w14:textId="77777777" w:rsidR="00966D61" w:rsidRDefault="00000000">
      <w:pPr>
        <w:rPr>
          <w:rFonts w:hint="eastAsia"/>
        </w:rPr>
      </w:pPr>
      <w:r>
        <w:t>The couple spent the next month talking while doing unromantic jobs: cleaning an archive shelf, checking stock, walking to the ordinary bus stop beyond the arrival court. They discussed children without turning them into a timetable. They discussed faith without pretending agreement on every practice. They discussed what happened when one wanted privacy and the other wanted reassurance.</w:t>
      </w:r>
    </w:p>
    <w:p w14:paraId="0192B957" w14:textId="77777777" w:rsidR="00966D61" w:rsidRDefault="00000000">
      <w:pPr>
        <w:rPr>
          <w:rFonts w:hint="eastAsia"/>
        </w:rPr>
      </w:pPr>
      <w:r>
        <w:t>June spent her first week away worrying that leaving made every family meal a betrayal.</w:t>
      </w:r>
    </w:p>
    <w:p w14:paraId="74DCF633" w14:textId="77777777" w:rsidR="00966D61" w:rsidRDefault="00000000">
      <w:pPr>
        <w:rPr>
          <w:rFonts w:hint="eastAsia"/>
        </w:rPr>
      </w:pPr>
      <w:r>
        <w:t>At the conservation school, classmates complained about deadlines, broken printers, and disappointing lunches. She envied their ability to treat an ordinary frustration as large enough for the day.</w:t>
      </w:r>
    </w:p>
    <w:p w14:paraId="5BDDFA30" w14:textId="77777777" w:rsidR="00966D61" w:rsidRDefault="00000000">
      <w:pPr>
        <w:rPr>
          <w:rFonts w:hint="eastAsia"/>
        </w:rPr>
      </w:pPr>
      <w:r>
        <w:t>Then one evening a classmate found her crying over a damaged notebook.</w:t>
      </w:r>
    </w:p>
    <w:p w14:paraId="6DD3EBF6" w14:textId="77777777" w:rsidR="00966D61" w:rsidRDefault="00000000">
      <w:pPr>
        <w:rPr>
          <w:rFonts w:hint="eastAsia"/>
        </w:rPr>
      </w:pPr>
      <w:r>
        <w:t>The object belonged to an unknown woman, its pages swollen by water. June could not stop imagining the names erased from it.</w:t>
      </w:r>
    </w:p>
    <w:p w14:paraId="7610251D" w14:textId="77777777" w:rsidR="00966D61" w:rsidRDefault="00000000">
      <w:pPr>
        <w:rPr>
          <w:rFonts w:hint="eastAsia"/>
        </w:rPr>
      </w:pPr>
      <w:r>
        <w:t>Her classmate sat beside her and asked whether they should call the tutor or get tea.</w:t>
      </w:r>
    </w:p>
    <w:p w14:paraId="646CC756" w14:textId="77777777" w:rsidR="00966D61" w:rsidRDefault="00000000">
      <w:pPr>
        <w:rPr>
          <w:rFonts w:hint="eastAsia"/>
        </w:rPr>
      </w:pPr>
      <w:r>
        <w:t>June chose tea.</w:t>
      </w:r>
    </w:p>
    <w:p w14:paraId="3C282D8C" w14:textId="77777777" w:rsidR="00966D61" w:rsidRDefault="00000000">
      <w:pPr>
        <w:rPr>
          <w:rFonts w:hint="eastAsia"/>
        </w:rPr>
      </w:pPr>
      <w:r>
        <w:t>She telephoned Mara later and admitted she liked being somewhere the ark's story was not the first thing people knew.</w:t>
      </w:r>
    </w:p>
    <w:p w14:paraId="6C681EA3" w14:textId="77777777" w:rsidR="00966D61" w:rsidRDefault="00000000">
      <w:pPr>
        <w:rPr>
          <w:rFonts w:hint="eastAsia"/>
        </w:rPr>
      </w:pPr>
      <w:r>
        <w:t>Mara was hurt for a moment, then grateful that her daughter had trusted her with the truth.</w:t>
      </w:r>
    </w:p>
    <w:p w14:paraId="716C37B1" w14:textId="77777777" w:rsidR="00966D61" w:rsidRDefault="00000000">
      <w:pPr>
        <w:rPr>
          <w:rFonts w:hint="eastAsia"/>
        </w:rPr>
      </w:pPr>
      <w:r>
        <w:t>“You can like it there.”</w:t>
      </w:r>
    </w:p>
    <w:p w14:paraId="5FA17178" w14:textId="77777777" w:rsidR="00966D61" w:rsidRDefault="00000000">
      <w:pPr>
        <w:rPr>
          <w:rFonts w:hint="eastAsia"/>
        </w:rPr>
      </w:pPr>
      <w:r>
        <w:t>“Will you tell Dad?”</w:t>
      </w:r>
    </w:p>
    <w:p w14:paraId="4F8ADF49" w14:textId="77777777" w:rsidR="00966D61" w:rsidRDefault="00000000">
      <w:pPr>
        <w:rPr>
          <w:rFonts w:hint="eastAsia"/>
        </w:rPr>
      </w:pPr>
      <w:r>
        <w:t>“You can. He'll need a moment too.”</w:t>
      </w:r>
    </w:p>
    <w:p w14:paraId="1DA4D36E" w14:textId="77777777" w:rsidR="00966D61" w:rsidRDefault="00000000">
      <w:pPr>
        <w:rPr>
          <w:rFonts w:hint="eastAsia"/>
        </w:rPr>
      </w:pPr>
      <w:r>
        <w:t>Arlen answered her next call from a workshop floor surrounded by parts. He listened without asking when she would come home.</w:t>
      </w:r>
    </w:p>
    <w:p w14:paraId="574FE99E" w14:textId="77777777" w:rsidR="00966D61" w:rsidRDefault="00000000">
      <w:pPr>
        <w:rPr>
          <w:rFonts w:hint="eastAsia"/>
        </w:rPr>
      </w:pPr>
      <w:r>
        <w:t>They began learning a courtship that could survive the existence of two places.</w:t>
      </w:r>
    </w:p>
    <w:p w14:paraId="2FC23741" w14:textId="77777777" w:rsidR="00966D61" w:rsidRDefault="00000000">
      <w:pPr>
        <w:rPr>
          <w:rFonts w:hint="eastAsia"/>
        </w:rPr>
      </w:pPr>
      <w:r>
        <w:t>That mattered more than agreeing on every date printed on an invitation.</w:t>
      </w:r>
    </w:p>
    <w:p w14:paraId="48CE7ED2" w14:textId="77777777" w:rsidR="00966D61" w:rsidRDefault="00000000">
      <w:pPr>
        <w:rPr>
          <w:rFonts w:hint="eastAsia"/>
        </w:rPr>
      </w:pPr>
      <w:r>
        <w:t>June said yes on a day when nothing else notable occurred.</w:t>
      </w:r>
    </w:p>
    <w:p w14:paraId="34E41FB2" w14:textId="77777777" w:rsidR="00966D61" w:rsidRDefault="00000000">
      <w:pPr>
        <w:rPr>
          <w:rFonts w:hint="eastAsia"/>
        </w:rPr>
      </w:pPr>
      <w:r>
        <w:t>They set the wedding for after her study year.</w:t>
      </w:r>
    </w:p>
    <w:p w14:paraId="2EA0CE99" w14:textId="77777777" w:rsidR="00966D61" w:rsidRDefault="00000000">
      <w:pPr>
        <w:rPr>
          <w:rFonts w:hint="eastAsia"/>
        </w:rPr>
      </w:pPr>
      <w:r>
        <w:t>The announcement immediately produced a problem in the housing office. A clerk combined their records into one prospective household and moved Arlen ahead on the waiting list. Another couple challenged the decision.</w:t>
      </w:r>
    </w:p>
    <w:p w14:paraId="6A22A2BD" w14:textId="77777777" w:rsidR="00966D61" w:rsidRDefault="00000000">
      <w:pPr>
        <w:rPr>
          <w:rFonts w:hint="eastAsia"/>
        </w:rPr>
      </w:pPr>
      <w:r>
        <w:t>Mara requested an independent review rather than handle her daughter's case.</w:t>
      </w:r>
    </w:p>
    <w:p w14:paraId="4DCA20B9" w14:textId="77777777" w:rsidR="00966D61" w:rsidRDefault="00000000">
      <w:pPr>
        <w:rPr>
          <w:rFonts w:hint="eastAsia"/>
        </w:rPr>
      </w:pPr>
      <w:r>
        <w:t>The review found that marriage should permit a household request, not automatic priority. The policy changed. Arlen lost the early offer.</w:t>
      </w:r>
    </w:p>
    <w:p w14:paraId="5E5640E8" w14:textId="77777777" w:rsidR="00966D61" w:rsidRDefault="00000000">
      <w:pPr>
        <w:rPr>
          <w:rFonts w:hint="eastAsia"/>
        </w:rPr>
      </w:pPr>
      <w:r>
        <w:t>June asked whether he regretted answering her first question honestly.</w:t>
      </w:r>
    </w:p>
    <w:p w14:paraId="2E04ED1B" w14:textId="77777777" w:rsidR="00966D61" w:rsidRDefault="00000000">
      <w:pPr>
        <w:rPr>
          <w:rFonts w:hint="eastAsia"/>
        </w:rPr>
      </w:pPr>
      <w:r>
        <w:t>He told her he regretted how much he had enjoyed seeing the offer.</w:t>
      </w:r>
    </w:p>
    <w:p w14:paraId="0E090312" w14:textId="77777777" w:rsidR="00966D61" w:rsidRDefault="00000000">
      <w:pPr>
        <w:rPr>
          <w:rFonts w:hint="eastAsia"/>
        </w:rPr>
      </w:pPr>
      <w:r>
        <w:t>They stayed in their existing rooms.</w:t>
      </w:r>
    </w:p>
    <w:p w14:paraId="0AC7905A" w14:textId="77777777" w:rsidR="00966D61" w:rsidRDefault="00000000">
      <w:pPr>
        <w:rPr>
          <w:rFonts w:hint="eastAsia"/>
        </w:rPr>
      </w:pPr>
      <w:r>
        <w:t>Nadiya designed the invitation as a small folded plan: two doorways opening onto a shared court, with a route continuing beyond the page. June insisted that it look less like an evacuation diagram.</w:t>
      </w:r>
    </w:p>
    <w:p w14:paraId="24F972C3" w14:textId="77777777" w:rsidR="00966D61" w:rsidRDefault="00000000">
      <w:pPr>
        <w:rPr>
          <w:rFonts w:hint="eastAsia"/>
        </w:rPr>
      </w:pPr>
      <w:r>
        <w:t>They compromised on leaves.</w:t>
      </w:r>
    </w:p>
    <w:p w14:paraId="10B460CF" w14:textId="77777777" w:rsidR="00966D61" w:rsidRDefault="00000000">
      <w:pPr>
        <w:rPr>
          <w:rFonts w:hint="eastAsia"/>
        </w:rPr>
      </w:pPr>
      <w:r>
        <w:t>When Iris received her copy, she asked whether marrying meant one family had to stop being itself. Veda said no. Then Iris asked why some adults kept saying Arlen would take June.</w:t>
      </w:r>
    </w:p>
    <w:p w14:paraId="72F2A0FD" w14:textId="77777777" w:rsidR="00966D61" w:rsidRDefault="00000000">
      <w:pPr>
        <w:rPr>
          <w:rFonts w:hint="eastAsia"/>
        </w:rPr>
      </w:pPr>
      <w:r>
        <w:t>Ruth, listening nearby, suggested that the ceremony choose different words.</w:t>
      </w:r>
    </w:p>
    <w:p w14:paraId="6117082A" w14:textId="77777777" w:rsidR="00966D61" w:rsidRDefault="00000000">
      <w:pPr>
        <w:rPr>
          <w:rFonts w:hint="eastAsia"/>
        </w:rPr>
      </w:pPr>
      <w:r>
        <w:t>The wedding would join people, not transfer custody.</w:t>
      </w:r>
    </w:p>
    <w:p w14:paraId="4BA10FA5" w14:textId="77777777" w:rsidR="00966D61" w:rsidRDefault="00000000">
      <w:pPr>
        <w:rPr>
          <w:rFonts w:hint="eastAsia"/>
        </w:rPr>
      </w:pPr>
      <w:r>
        <w:t>The invitation was folded twice and placed on the family table. Daniel touched it every morning as if the paper were an object that could help him learn to let his daughter go toward something she had chosen.</w:t>
      </w:r>
    </w:p>
    <w:p w14:paraId="7CE2055A" w14:textId="77777777" w:rsidR="00966D61" w:rsidRDefault="00000000">
      <w:pPr>
        <w:rPr>
          <w:rFonts w:hint="eastAsia"/>
        </w:rPr>
      </w:pPr>
      <w:r>
        <w:t>Beyond the window, workers completed the final garden glazing.</w:t>
      </w:r>
    </w:p>
    <w:p w14:paraId="05F45ACA" w14:textId="77777777" w:rsidR="00966D61" w:rsidRDefault="00000000">
      <w:pPr>
        <w:rPr>
          <w:rFonts w:hint="eastAsia"/>
        </w:rPr>
      </w:pPr>
      <w:r>
        <w:t>The ark was filling with futures no designer could allocate.</w:t>
      </w:r>
    </w:p>
    <w:p w14:paraId="0A4BAC10" w14:textId="77777777" w:rsidR="00966D61" w:rsidRDefault="00000000">
      <w:pPr>
        <w:pStyle w:val="Heading1"/>
        <w:pageBreakBefore/>
      </w:pPr>
      <w:bookmarkStart w:id="172" w:name="b6c23"/>
      <w:r>
        <w:t>The Voice in the Covered Mirror</w:t>
      </w:r>
      <w:bookmarkEnd w:id="172"/>
    </w:p>
    <w:p w14:paraId="14148987" w14:textId="77777777" w:rsidR="00966D61" w:rsidRDefault="00000000">
      <w:pPr>
        <w:keepNext/>
        <w:rPr>
          <w:rFonts w:hint="eastAsia"/>
        </w:rPr>
      </w:pPr>
      <w:r>
        <w:rPr>
          <w:rFonts w:ascii="Liberation Sans" w:hAnsi="Liberation Sans"/>
          <w:sz w:val="18"/>
        </w:rPr>
        <w:t>BOOK 6  CHAPTER 23</w:t>
      </w:r>
    </w:p>
    <w:p w14:paraId="72ECBDDB" w14:textId="77777777" w:rsidR="00966D61" w:rsidRDefault="00000000">
      <w:pPr>
        <w:rPr>
          <w:rFonts w:hint="eastAsia"/>
        </w:rPr>
      </w:pPr>
      <w:r>
        <w:t>The séance began as a grief group.</w:t>
      </w:r>
    </w:p>
    <w:p w14:paraId="7F3C7523" w14:textId="77777777" w:rsidR="00966D61" w:rsidRDefault="00000000">
      <w:pPr>
        <w:rPr>
          <w:rFonts w:hint="eastAsia"/>
        </w:rPr>
      </w:pPr>
      <w:r>
        <w:t>Celia told participants that she claimed no power. She had lost her sister during a transfer and found it easier to speak when a mirror was covered, the lights were low, and nobody interrupted a sentence because it sounded unlikely.</w:t>
      </w:r>
    </w:p>
    <w:p w14:paraId="4D66C636" w14:textId="77777777" w:rsidR="00966D61" w:rsidRDefault="00000000">
      <w:pPr>
        <w:rPr>
          <w:rFonts w:hint="eastAsia"/>
        </w:rPr>
      </w:pPr>
      <w:r>
        <w:t>Ruth knew about the meetings and did not object to people seeking company. Salma asked only that medical claims and pressure to stop treatment be reported. The refuge did not require residents to grieve in one approved language.</w:t>
      </w:r>
    </w:p>
    <w:p w14:paraId="7ACEE140" w14:textId="77777777" w:rsidR="00966D61" w:rsidRDefault="00000000">
      <w:pPr>
        <w:rPr>
          <w:rFonts w:hint="eastAsia"/>
        </w:rPr>
      </w:pPr>
      <w:r>
        <w:t>Then the mirror answered.</w:t>
      </w:r>
    </w:p>
    <w:p w14:paraId="6DA45A12" w14:textId="77777777" w:rsidR="00966D61" w:rsidRDefault="00000000">
      <w:pPr>
        <w:rPr>
          <w:rFonts w:hint="eastAsia"/>
        </w:rPr>
      </w:pPr>
      <w:r>
        <w:t>A voice spoke from somewhere behind the cloth, naming a woman whose son had died before the gateway crisis. It used his childhood nickname. She fell from her chair trying to reach the covered surface.</w:t>
      </w:r>
    </w:p>
    <w:p w14:paraId="55204E43" w14:textId="77777777" w:rsidR="00966D61" w:rsidRDefault="00000000">
      <w:pPr>
        <w:rPr>
          <w:rFonts w:hint="eastAsia"/>
        </w:rPr>
      </w:pPr>
      <w:r>
        <w:t>By morning, people queued outside Celia's room.</w:t>
      </w:r>
    </w:p>
    <w:p w14:paraId="53674591" w14:textId="77777777" w:rsidR="00966D61" w:rsidRDefault="00000000">
      <w:pPr>
        <w:rPr>
          <w:rFonts w:hint="eastAsia"/>
        </w:rPr>
      </w:pPr>
      <w:r>
        <w:t>Elian heard about the incident while reviewing the remaining shelter transfers. Her first feeling was anger, followed by a longing she would not permit herself to rename as curiosity.</w:t>
      </w:r>
    </w:p>
    <w:p w14:paraId="3BE4B4BA" w14:textId="77777777" w:rsidR="00966D61" w:rsidRDefault="00000000">
      <w:pPr>
        <w:rPr>
          <w:rFonts w:hint="eastAsia"/>
        </w:rPr>
      </w:pPr>
      <w:r>
        <w:t>Celia agreed to an inspection.</w:t>
      </w:r>
    </w:p>
    <w:p w14:paraId="4FF6105F" w14:textId="77777777" w:rsidR="00966D61" w:rsidRDefault="00000000">
      <w:pPr>
        <w:rPr>
          <w:rFonts w:hint="eastAsia"/>
        </w:rPr>
      </w:pPr>
      <w:r>
        <w:t>She seemed more frightened than triumphant. The first voice had not been hers. She had recorded the meeting because one participant wanted to remember what she had said to her sister. The file contained sound Celia could not explain.</w:t>
      </w:r>
    </w:p>
    <w:p w14:paraId="2DDEED52" w14:textId="77777777" w:rsidR="00966D61" w:rsidRDefault="00000000">
      <w:pPr>
        <w:rPr>
          <w:rFonts w:hint="eastAsia"/>
        </w:rPr>
      </w:pPr>
      <w:r>
        <w:t>Esme examined the room.</w:t>
      </w:r>
    </w:p>
    <w:p w14:paraId="5C433057" w14:textId="77777777" w:rsidR="00966D61" w:rsidRDefault="00000000">
      <w:pPr>
        <w:rPr>
          <w:rFonts w:hint="eastAsia"/>
        </w:rPr>
      </w:pPr>
      <w:r>
        <w:t>The mirror covered an old inspection opening in the wall. Behind it, a repurposed audio line connected to the archive's training network. A faulty interface had admitted clips indexed by names spoken during the meeting.</w:t>
      </w:r>
    </w:p>
    <w:p w14:paraId="18A2535F" w14:textId="77777777" w:rsidR="00966D61" w:rsidRDefault="00000000">
      <w:pPr>
        <w:rPr>
          <w:rFonts w:hint="eastAsia"/>
        </w:rPr>
      </w:pPr>
      <w:r>
        <w:t>Several voices were authentic recordings. Others were generated fragments assembled from old interview material.</w:t>
      </w:r>
    </w:p>
    <w:p w14:paraId="26652E38" w14:textId="77777777" w:rsidR="00966D61" w:rsidRDefault="00000000">
      <w:pPr>
        <w:rPr>
          <w:rFonts w:hint="eastAsia"/>
        </w:rPr>
      </w:pPr>
      <w:r>
        <w:t>No evidence established communication with the dead.</w:t>
      </w:r>
    </w:p>
    <w:p w14:paraId="12AAD17E" w14:textId="77777777" w:rsidR="00966D61" w:rsidRDefault="00000000">
      <w:pPr>
        <w:rPr>
          <w:rFonts w:hint="eastAsia"/>
        </w:rPr>
      </w:pPr>
      <w:r>
        <w:t>That explanation did not make the bereaved mother calm. The voice had said the nickname. She had paid for nothing, consented to nothing, and still felt that somebody had placed her son's hand in hers before taking it away.</w:t>
      </w:r>
    </w:p>
    <w:p w14:paraId="3E339CA0" w14:textId="77777777" w:rsidR="00966D61" w:rsidRDefault="00000000">
      <w:pPr>
        <w:rPr>
          <w:rFonts w:hint="eastAsia"/>
        </w:rPr>
      </w:pPr>
      <w:r>
        <w:t>Celia sat beside her and apologized for what she had allowed the meeting to become, while Esme preserved the fault.</w:t>
      </w:r>
    </w:p>
    <w:p w14:paraId="5D0C7566" w14:textId="77777777" w:rsidR="00966D61" w:rsidRDefault="00000000">
      <w:pPr>
        <w:rPr>
          <w:rFonts w:hint="eastAsia"/>
        </w:rPr>
      </w:pPr>
      <w:r>
        <w:t>The technical question widened.</w:t>
      </w:r>
    </w:p>
    <w:p w14:paraId="4200AAA3" w14:textId="77777777" w:rsidR="00966D61" w:rsidRDefault="00000000">
      <w:pPr>
        <w:rPr>
          <w:rFonts w:hint="eastAsia"/>
        </w:rPr>
      </w:pPr>
      <w:r>
        <w:t>Why did the archive training system contain intimate family recordings? Mara traced the materials to an inherited recovery database. Its operators had collected household histories to identify displaced people, then retained the recordings for demonstrations, synthetic speech tests, and staff instruction.</w:t>
      </w:r>
    </w:p>
    <w:p w14:paraId="2E9F0E3A" w14:textId="77777777" w:rsidR="00966D61" w:rsidRDefault="00000000">
      <w:pPr>
        <w:rPr>
          <w:rFonts w:hint="eastAsia"/>
        </w:rPr>
      </w:pPr>
      <w:r>
        <w:t>A consent field once intended for one use had expanded into others.</w:t>
      </w:r>
    </w:p>
    <w:p w14:paraId="26F186D6" w14:textId="77777777" w:rsidR="00966D61" w:rsidRDefault="00000000">
      <w:pPr>
        <w:rPr>
          <w:rFonts w:hint="eastAsia"/>
        </w:rPr>
      </w:pPr>
      <w:r>
        <w:t>Elian found a file carrying Daniel Voss's name.</w:t>
      </w:r>
    </w:p>
    <w:p w14:paraId="1ACE8953" w14:textId="77777777" w:rsidR="00966D61" w:rsidRDefault="00000000">
      <w:pPr>
        <w:rPr>
          <w:rFonts w:hint="eastAsia"/>
        </w:rPr>
      </w:pPr>
      <w:r>
        <w:t>She did not open it alone.</w:t>
      </w:r>
    </w:p>
    <w:p w14:paraId="0076F6DE" w14:textId="77777777" w:rsidR="00966D61" w:rsidRDefault="00000000">
      <w:pPr>
        <w:rPr>
          <w:rFonts w:hint="eastAsia"/>
        </w:rPr>
      </w:pPr>
      <w:r>
        <w:t>Mara sat beside her while they listened. The genuine portions came from old calls he had recorded for maintenance reports. The assembled reply used phrases chosen because they sounded reassuring. It said he was waiting near a garden and wanted her to keep the doorway open.</w:t>
      </w:r>
    </w:p>
    <w:p w14:paraId="6EE96196" w14:textId="77777777" w:rsidR="00966D61" w:rsidRDefault="00000000">
      <w:pPr>
        <w:rPr>
          <w:rFonts w:hint="eastAsia"/>
        </w:rPr>
      </w:pPr>
      <w:r>
        <w:t>The file's production date followed his death.</w:t>
      </w:r>
    </w:p>
    <w:p w14:paraId="0A51A784" w14:textId="77777777" w:rsidR="00966D61" w:rsidRDefault="00000000">
      <w:pPr>
        <w:rPr>
          <w:rFonts w:hint="eastAsia"/>
        </w:rPr>
      </w:pPr>
      <w:r>
        <w:t>Elian remained still until the playback ended. Then she asked Esme to document every source clip. They would need to distinguish her husband's words from what someone had made his voice say.</w:t>
      </w:r>
    </w:p>
    <w:p w14:paraId="799420E2" w14:textId="77777777" w:rsidR="00966D61" w:rsidRDefault="00000000">
      <w:pPr>
        <w:rPr>
          <w:rFonts w:hint="eastAsia"/>
        </w:rPr>
      </w:pPr>
      <w:r>
        <w:t>That evening she walked beyond the arrival court, where the valley wind could move without a ventilation diagram.</w:t>
      </w:r>
    </w:p>
    <w:p w14:paraId="42BE6534" w14:textId="77777777" w:rsidR="00966D61" w:rsidRDefault="00000000">
      <w:pPr>
        <w:rPr>
          <w:rFonts w:hint="eastAsia"/>
        </w:rPr>
      </w:pPr>
      <w:r>
        <w:t>Celia found her there.</w:t>
      </w:r>
    </w:p>
    <w:p w14:paraId="1D3D5356" w14:textId="77777777" w:rsidR="00966D61" w:rsidRDefault="00000000">
      <w:pPr>
        <w:rPr>
          <w:rFonts w:hint="eastAsia"/>
        </w:rPr>
      </w:pPr>
      <w:r>
        <w:t>“I didn't mean to hurt people.”</w:t>
      </w:r>
    </w:p>
    <w:p w14:paraId="54B2BCBE" w14:textId="77777777" w:rsidR="00966D61" w:rsidRDefault="00000000">
      <w:pPr>
        <w:rPr>
          <w:rFonts w:hint="eastAsia"/>
        </w:rPr>
      </w:pPr>
      <w:r>
        <w:t>“I believe you.”</w:t>
      </w:r>
    </w:p>
    <w:p w14:paraId="67FFAF32" w14:textId="77777777" w:rsidR="00966D61" w:rsidRDefault="00000000">
      <w:pPr>
        <w:rPr>
          <w:rFonts w:hint="eastAsia"/>
        </w:rPr>
      </w:pPr>
      <w:r>
        <w:t>“Does that help?”</w:t>
      </w:r>
    </w:p>
    <w:p w14:paraId="56F0F9C3" w14:textId="77777777" w:rsidR="00966D61" w:rsidRDefault="00000000">
      <w:pPr>
        <w:rPr>
          <w:rFonts w:hint="eastAsia"/>
        </w:rPr>
      </w:pPr>
      <w:r>
        <w:t>“It tells us where to begin.”</w:t>
      </w:r>
    </w:p>
    <w:p w14:paraId="75AA9D8E" w14:textId="77777777" w:rsidR="00966D61" w:rsidRDefault="00000000">
      <w:pPr>
        <w:rPr>
          <w:rFonts w:hint="eastAsia"/>
        </w:rPr>
      </w:pPr>
      <w:r>
        <w:t>Celia wanted to close the grief group entirely. Elian asked whether the people still needed a room in which to speak. They did. The mirror and its hidden connection were not the room's only purpose.</w:t>
      </w:r>
    </w:p>
    <w:p w14:paraId="2D6B4A1F" w14:textId="77777777" w:rsidR="00966D61" w:rsidRDefault="00000000">
      <w:pPr>
        <w:rPr>
          <w:rFonts w:hint="eastAsia"/>
        </w:rPr>
      </w:pPr>
      <w:r>
        <w:t>They removed the mirror temporarily, isolated the audio system, and published a plain explanation. Residents could request copies of their recordings, limit further use, and challenge how material had been obtained. The work would take months.</w:t>
      </w:r>
    </w:p>
    <w:p w14:paraId="080752B8" w14:textId="77777777" w:rsidR="00966D61" w:rsidRDefault="00000000">
      <w:pPr>
        <w:rPr>
          <w:rFonts w:hint="eastAsia"/>
        </w:rPr>
      </w:pPr>
      <w:r>
        <w:t>The bereaved mother's name was Amira.</w:t>
      </w:r>
    </w:p>
    <w:p w14:paraId="1BFD0CF3" w14:textId="77777777" w:rsidR="00966D61" w:rsidRDefault="00000000">
      <w:pPr>
        <w:rPr>
          <w:rFonts w:hint="eastAsia"/>
        </w:rPr>
      </w:pPr>
      <w:r>
        <w:t>She asked that the incident report use it rather than identify her only as the woman who believed the mirror. She had heard a voice using information she had supplied in confidence years earlier. Her response was not evidence that she lacked intelligence.</w:t>
      </w:r>
    </w:p>
    <w:p w14:paraId="55E69148" w14:textId="77777777" w:rsidR="00966D61" w:rsidRDefault="00000000">
      <w:pPr>
        <w:rPr>
          <w:rFonts w:hint="eastAsia"/>
        </w:rPr>
      </w:pPr>
      <w:r>
        <w:t>Esme agreed and amended the report's description.</w:t>
      </w:r>
    </w:p>
    <w:p w14:paraId="09604A2E" w14:textId="77777777" w:rsidR="00966D61" w:rsidRDefault="00000000">
      <w:pPr>
        <w:rPr>
          <w:rFonts w:hint="eastAsia"/>
        </w:rPr>
      </w:pPr>
      <w:r>
        <w:t>Amira requested the source recording of her son. It came from a family interview she had authorized during an unrelated missing-person inquiry. She had forgotten the device on the table while describing his nickname.</w:t>
      </w:r>
    </w:p>
    <w:p w14:paraId="4E0A8414" w14:textId="77777777" w:rsidR="00966D61" w:rsidRDefault="00000000">
      <w:pPr>
        <w:rPr>
          <w:rFonts w:hint="eastAsia"/>
        </w:rPr>
      </w:pPr>
      <w:r>
        <w:t>The permission she remembered giving was narrow.</w:t>
      </w:r>
    </w:p>
    <w:p w14:paraId="0479C40B" w14:textId="77777777" w:rsidR="00966D61" w:rsidRDefault="00000000">
      <w:pPr>
        <w:rPr>
          <w:rFonts w:hint="eastAsia"/>
        </w:rPr>
      </w:pPr>
      <w:r>
        <w:t>The system's later use was not.</w:t>
      </w:r>
    </w:p>
    <w:p w14:paraId="4E628621" w14:textId="77777777" w:rsidR="00966D61" w:rsidRDefault="00000000">
      <w:pPr>
        <w:rPr>
          <w:rFonts w:hint="eastAsia"/>
        </w:rPr>
      </w:pPr>
      <w:r>
        <w:t>Her statement helped the investigators identify other recordings retained beyond their stated purpose.</w:t>
      </w:r>
    </w:p>
    <w:p w14:paraId="34C0794E" w14:textId="77777777" w:rsidR="00966D61" w:rsidRDefault="00000000">
      <w:pPr>
        <w:rPr>
          <w:rFonts w:hint="eastAsia"/>
        </w:rPr>
      </w:pPr>
      <w:r>
        <w:t>Celia asked whether Amira wanted to continue attending.</w:t>
      </w:r>
    </w:p>
    <w:p w14:paraId="56FA6C97" w14:textId="77777777" w:rsidR="00966D61" w:rsidRDefault="00000000">
      <w:pPr>
        <w:rPr>
          <w:rFonts w:hint="eastAsia"/>
        </w:rPr>
      </w:pPr>
      <w:r>
        <w:t>“Sometimes. I don't want to become your warning story.”</w:t>
      </w:r>
    </w:p>
    <w:p w14:paraId="6024D317" w14:textId="77777777" w:rsidR="00966D61" w:rsidRDefault="00000000">
      <w:pPr>
        <w:rPr>
          <w:rFonts w:hint="eastAsia"/>
        </w:rPr>
      </w:pPr>
      <w:r>
        <w:t>Celia promised to ask before referring to her experience in another group.</w:t>
      </w:r>
    </w:p>
    <w:p w14:paraId="7FC30B51" w14:textId="77777777" w:rsidR="00966D61" w:rsidRDefault="00000000">
      <w:pPr>
        <w:rPr>
          <w:rFonts w:hint="eastAsia"/>
        </w:rPr>
      </w:pPr>
      <w:r>
        <w:t>The promise did not repair everything. It returned one choice.</w:t>
      </w:r>
    </w:p>
    <w:p w14:paraId="78962D31" w14:textId="77777777" w:rsidR="00966D61" w:rsidRDefault="00000000">
      <w:pPr>
        <w:rPr>
          <w:rFonts w:hint="eastAsia"/>
        </w:rPr>
      </w:pPr>
      <w:r>
        <w:t>Outside, Hale put away the passage he had been preparing. Amira wanted the contract reviewed before another symbolic interpretation. He helped find the correct records instead.</w:t>
      </w:r>
    </w:p>
    <w:p w14:paraId="345099ED" w14:textId="77777777" w:rsidR="00966D61" w:rsidRDefault="00000000">
      <w:pPr>
        <w:rPr>
          <w:rFonts w:hint="eastAsia"/>
        </w:rPr>
      </w:pPr>
      <w:r>
        <w:t>A warning about deception had reached the useful work of reading a retention clause.</w:t>
      </w:r>
    </w:p>
    <w:p w14:paraId="132DECF2" w14:textId="77777777" w:rsidR="00966D61" w:rsidRDefault="00000000">
      <w:pPr>
        <w:rPr>
          <w:rFonts w:hint="eastAsia"/>
        </w:rPr>
      </w:pPr>
      <w:r>
        <w:t>At the next gathering, Celia placed an uncovered bowl of water on the table because she wanted something ordinary that could not speak.</w:t>
      </w:r>
    </w:p>
    <w:p w14:paraId="63E7BD34" w14:textId="77777777" w:rsidR="00966D61" w:rsidRDefault="00000000">
      <w:pPr>
        <w:rPr>
          <w:rFonts w:hint="eastAsia"/>
        </w:rPr>
      </w:pPr>
      <w:r>
        <w:t>Someone joked that the plumbing had done stranger things.</w:t>
      </w:r>
    </w:p>
    <w:p w14:paraId="4C52640F" w14:textId="77777777" w:rsidR="00966D61" w:rsidRDefault="00000000">
      <w:pPr>
        <w:rPr>
          <w:rFonts w:hint="eastAsia"/>
        </w:rPr>
      </w:pPr>
      <w:r>
        <w:t>They laughed, carefully.</w:t>
      </w:r>
    </w:p>
    <w:p w14:paraId="0FD56A12" w14:textId="77777777" w:rsidR="00966D61" w:rsidRDefault="00000000">
      <w:pPr>
        <w:rPr>
          <w:rFonts w:hint="eastAsia"/>
        </w:rPr>
      </w:pPr>
      <w:r>
        <w:t>The bereaved mother came back but sat near the door. She described the nickname, the exact way her son had said it while alive, and the anger of discovering that the sound could be copied without the person.</w:t>
      </w:r>
    </w:p>
    <w:p w14:paraId="0952E71F" w14:textId="77777777" w:rsidR="00966D61" w:rsidRDefault="00000000">
      <w:pPr>
        <w:rPr>
          <w:rFonts w:hint="eastAsia"/>
        </w:rPr>
      </w:pPr>
      <w:r>
        <w:t>Nobody explained her grief into a lesson.</w:t>
      </w:r>
    </w:p>
    <w:p w14:paraId="4C7934AD" w14:textId="77777777" w:rsidR="00966D61" w:rsidRDefault="00000000">
      <w:pPr>
        <w:rPr>
          <w:rFonts w:hint="eastAsia"/>
        </w:rPr>
      </w:pPr>
      <w:r>
        <w:t>Hale attended once. He brought a passage warning about deceptive signs because a participant had requested it. He read it, then put the book down and listened. Scripture did not relieve him of the need to hear the mother describe her son.</w:t>
      </w:r>
    </w:p>
    <w:p w14:paraId="60E6B553" w14:textId="77777777" w:rsidR="00966D61" w:rsidRDefault="00000000">
      <w:pPr>
        <w:rPr>
          <w:rFonts w:hint="eastAsia"/>
        </w:rPr>
      </w:pPr>
      <w:r>
        <w:t>Weeks later, Esme identified the original fault as a deliberate configuration retained from the old recovery system. It had been intended to select emotionally persuasive clips during demonstrations. Corin's equipment supplier had transferred the code without disclosing the function.</w:t>
      </w:r>
    </w:p>
    <w:p w14:paraId="0DC72140" w14:textId="77777777" w:rsidR="00966D61" w:rsidRDefault="00000000">
      <w:pPr>
        <w:rPr>
          <w:rFonts w:hint="eastAsia"/>
        </w:rPr>
      </w:pPr>
      <w:r>
        <w:t>The refuge removed the supplier.</w:t>
      </w:r>
    </w:p>
    <w:p w14:paraId="2B533D89" w14:textId="77777777" w:rsidR="00966D61" w:rsidRDefault="00000000">
      <w:pPr>
        <w:rPr>
          <w:rFonts w:hint="eastAsia"/>
        </w:rPr>
      </w:pPr>
      <w:r>
        <w:t>Its operators did not pretend one contract change had made everyone immune to wanting the impossible.</w:t>
      </w:r>
    </w:p>
    <w:p w14:paraId="336C8DD5" w14:textId="77777777" w:rsidR="00966D61" w:rsidRDefault="00000000">
      <w:pPr>
        <w:rPr>
          <w:rFonts w:hint="eastAsia"/>
        </w:rPr>
      </w:pPr>
      <w:r>
        <w:t>At home, Elian played a short genuine message Daniel had left about buying tea. It contained no prophecy, no garden, no instruction to surrender a door.</w:t>
      </w:r>
    </w:p>
    <w:p w14:paraId="6689EEC8" w14:textId="77777777" w:rsidR="00966D61" w:rsidRDefault="00000000">
      <w:pPr>
        <w:rPr>
          <w:rFonts w:hint="eastAsia"/>
        </w:rPr>
      </w:pPr>
      <w:r>
        <w:t>She listened once.</w:t>
      </w:r>
    </w:p>
    <w:p w14:paraId="549A56A8" w14:textId="77777777" w:rsidR="00966D61" w:rsidRDefault="00000000">
      <w:pPr>
        <w:rPr>
          <w:rFonts w:hint="eastAsia"/>
        </w:rPr>
      </w:pPr>
      <w:r>
        <w:t>Then she went to the communal kitchen, where Mara was arguing with her living husband about whether a repaired drawer could safely hold heavier pans.</w:t>
      </w:r>
    </w:p>
    <w:p w14:paraId="3FFB495E" w14:textId="77777777" w:rsidR="00966D61" w:rsidRDefault="00000000">
      <w:pPr>
        <w:rPr>
          <w:rFonts w:hint="eastAsia"/>
        </w:rPr>
      </w:pPr>
      <w:r>
        <w:t>Elian joined them.</w:t>
      </w:r>
    </w:p>
    <w:p w14:paraId="263A68ED" w14:textId="77777777" w:rsidR="00966D61" w:rsidRDefault="00000000">
      <w:pPr>
        <w:rPr>
          <w:rFonts w:hint="eastAsia"/>
        </w:rPr>
      </w:pPr>
      <w:r>
        <w:t>The conversation was untidy, ordinary, and incapable of being replaced by a perfect voice behind a cloth.</w:t>
      </w:r>
    </w:p>
    <w:p w14:paraId="29D81468" w14:textId="77777777" w:rsidR="00966D61" w:rsidRDefault="00000000">
      <w:pPr>
        <w:pStyle w:val="Heading1"/>
        <w:pageBreakBefore/>
      </w:pPr>
      <w:bookmarkStart w:id="173" w:name="b6c24"/>
      <w:r>
        <w:t>The Stair Nobody Had Drawn</w:t>
      </w:r>
      <w:bookmarkEnd w:id="173"/>
    </w:p>
    <w:p w14:paraId="6193981F" w14:textId="77777777" w:rsidR="00966D61" w:rsidRDefault="00000000">
      <w:pPr>
        <w:keepNext/>
        <w:rPr>
          <w:rFonts w:hint="eastAsia"/>
        </w:rPr>
      </w:pPr>
      <w:r>
        <w:rPr>
          <w:rFonts w:ascii="Liberation Sans" w:hAnsi="Liberation Sans"/>
          <w:sz w:val="18"/>
        </w:rPr>
        <w:t>BOOK 6  CHAPTER 24</w:t>
      </w:r>
    </w:p>
    <w:p w14:paraId="763FBBE5" w14:textId="77777777" w:rsidR="00966D61" w:rsidRDefault="00000000">
      <w:pPr>
        <w:rPr>
          <w:rFonts w:hint="eastAsia"/>
        </w:rPr>
      </w:pPr>
      <w:r>
        <w:t>Kit disappeared during a fire drill.</w:t>
      </w:r>
    </w:p>
    <w:p w14:paraId="061829D8" w14:textId="77777777" w:rsidR="00966D61" w:rsidRDefault="00000000">
      <w:pPr>
        <w:rPr>
          <w:rFonts w:hint="eastAsia"/>
        </w:rPr>
      </w:pPr>
      <w:r>
        <w:t>The missing report reached Nadiya while she stood in the arrival court counting a learning group. A teacher had marked him present at the stair landing. At the assembly point, his place was empty.</w:t>
      </w:r>
    </w:p>
    <w:p w14:paraId="6809FB70" w14:textId="77777777" w:rsidR="00966D61" w:rsidRDefault="00000000">
      <w:pPr>
        <w:rPr>
          <w:rFonts w:hint="eastAsia"/>
        </w:rPr>
      </w:pPr>
      <w:r>
        <w:t>He was nine now, old enough to know the routes and young enough to believe knowing them made him responsible for every confused adult.</w:t>
      </w:r>
    </w:p>
    <w:p w14:paraId="61FFEBD3" w14:textId="77777777" w:rsidR="00966D61" w:rsidRDefault="00000000">
      <w:pPr>
        <w:rPr>
          <w:rFonts w:hint="eastAsia"/>
        </w:rPr>
      </w:pPr>
      <w:r>
        <w:t>Nadiya wanted to run inside.</w:t>
      </w:r>
    </w:p>
    <w:p w14:paraId="3206EC53" w14:textId="77777777" w:rsidR="00966D61" w:rsidRDefault="00000000">
      <w:pPr>
        <w:rPr>
          <w:rFonts w:hint="eastAsia"/>
        </w:rPr>
      </w:pPr>
      <w:r>
        <w:t>The incident lead stopped her at the cordon and asked for Kit's last known clothing, route, and companions. She gave the information while her hands shook. She had designed a building to prevent panic from becoming command. Now she had to let other people use its procedures while her own child was unaccounted for.</w:t>
      </w:r>
    </w:p>
    <w:p w14:paraId="4EA4EA7E" w14:textId="77777777" w:rsidR="00966D61" w:rsidRDefault="00000000">
      <w:pPr>
        <w:rPr>
          <w:rFonts w:hint="eastAsia"/>
        </w:rPr>
      </w:pPr>
      <w:r>
        <w:t>Nell arrived from the archive with Iris.</w:t>
      </w:r>
    </w:p>
    <w:p w14:paraId="27C4C269" w14:textId="77777777" w:rsidR="00966D61" w:rsidRDefault="00000000">
      <w:pPr>
        <w:rPr>
          <w:rFonts w:hint="eastAsia"/>
        </w:rPr>
      </w:pPr>
      <w:r>
        <w:t>They had seen Kit helping an older resident retrieve a dropped hearing device near the learning deck's west junction. The drill sounded again, and the resident became disoriented. Kit had pointed toward a service passage.</w:t>
      </w:r>
    </w:p>
    <w:p w14:paraId="4262F96E" w14:textId="77777777" w:rsidR="00966D61" w:rsidRDefault="00000000">
      <w:pPr>
        <w:rPr>
          <w:rFonts w:hint="eastAsia"/>
        </w:rPr>
      </w:pPr>
      <w:r>
        <w:t>Nadiya opened the current plan.</w:t>
      </w:r>
    </w:p>
    <w:p w14:paraId="6A07CF25" w14:textId="77777777" w:rsidR="00966D61" w:rsidRDefault="00000000">
      <w:pPr>
        <w:rPr>
          <w:rFonts w:hint="eastAsia"/>
        </w:rPr>
      </w:pPr>
      <w:r>
        <w:t>No service passage existed at that junction.</w:t>
      </w:r>
    </w:p>
    <w:p w14:paraId="48A2A4A5" w14:textId="77777777" w:rsidR="00966D61" w:rsidRDefault="00000000">
      <w:pPr>
        <w:rPr>
          <w:rFonts w:hint="eastAsia"/>
        </w:rPr>
      </w:pPr>
      <w:r>
        <w:t>Then she remembered the construction-stage opening sealed behind a removable maintenance panel. Its final inspection certificate said closed. Its physical closure might not match the certificate.</w:t>
      </w:r>
    </w:p>
    <w:p w14:paraId="22931E7E" w14:textId="77777777" w:rsidR="00966D61" w:rsidRDefault="00000000">
      <w:pPr>
        <w:rPr>
          <w:rFonts w:hint="eastAsia"/>
        </w:rPr>
      </w:pPr>
      <w:r>
        <w:t>The search team reached the junction and found the panel ajar.</w:t>
      </w:r>
    </w:p>
    <w:p w14:paraId="0105855E" w14:textId="77777777" w:rsidR="00966D61" w:rsidRDefault="00000000">
      <w:pPr>
        <w:rPr>
          <w:rFonts w:hint="eastAsia"/>
        </w:rPr>
      </w:pPr>
      <w:r>
        <w:t>Inside, a narrow stair descended beside a service riser. It was intended for maintenance access under controlled conditions, not general evacuation. A subcontractor had left its temporary latch operable from the public side.</w:t>
      </w:r>
    </w:p>
    <w:p w14:paraId="4BDA2676" w14:textId="77777777" w:rsidR="00966D61" w:rsidRDefault="00000000">
      <w:pPr>
        <w:rPr>
          <w:rFonts w:hint="eastAsia"/>
        </w:rPr>
      </w:pPr>
      <w:r>
        <w:t>Kit and the resident were not at the bottom.</w:t>
      </w:r>
    </w:p>
    <w:p w14:paraId="0B02695E" w14:textId="77777777" w:rsidR="00966D61" w:rsidRDefault="00000000">
      <w:pPr>
        <w:rPr>
          <w:rFonts w:hint="eastAsia"/>
        </w:rPr>
      </w:pPr>
      <w:r>
        <w:t>Their voices came from an intermediate landing behind a pipe enclosure. The resident had sat down when his knee failed. Kit stayed because he thought leaving him would mean another person missing from a list.</w:t>
      </w:r>
    </w:p>
    <w:p w14:paraId="7690FAAF" w14:textId="77777777" w:rsidR="00966D61" w:rsidRDefault="00000000">
      <w:pPr>
        <w:rPr>
          <w:rFonts w:hint="eastAsia"/>
        </w:rPr>
      </w:pPr>
      <w:r>
        <w:t>He had no radio.</w:t>
      </w:r>
    </w:p>
    <w:p w14:paraId="32EE0CFA" w14:textId="77777777" w:rsidR="00966D61" w:rsidRDefault="00000000">
      <w:pPr>
        <w:rPr>
          <w:rFonts w:hint="eastAsia"/>
        </w:rPr>
      </w:pPr>
      <w:r>
        <w:t>The search team reached them eleven minutes after the report. Neither was seriously injured. Both were frightened enough to become angry when rescued.</w:t>
      </w:r>
    </w:p>
    <w:p w14:paraId="7174A0F8" w14:textId="77777777" w:rsidR="00966D61" w:rsidRDefault="00000000">
      <w:pPr>
        <w:rPr>
          <w:rFonts w:hint="eastAsia"/>
        </w:rPr>
      </w:pPr>
      <w:r>
        <w:t>Kit shouted at his mother for looking as if she might cry.</w:t>
      </w:r>
    </w:p>
    <w:p w14:paraId="2250353E" w14:textId="77777777" w:rsidR="00966D61" w:rsidRDefault="00000000">
      <w:pPr>
        <w:rPr>
          <w:rFonts w:hint="eastAsia"/>
        </w:rPr>
      </w:pPr>
      <w:r>
        <w:t>She embraced him after he nodded that she could. Then she let the medic examine him without answering for him.</w:t>
      </w:r>
    </w:p>
    <w:p w14:paraId="7A175BC5" w14:textId="77777777" w:rsidR="00966D61" w:rsidRDefault="00000000">
      <w:pPr>
        <w:rPr>
          <w:rFonts w:hint="eastAsia"/>
        </w:rPr>
      </w:pPr>
      <w:r>
        <w:t>The older resident's name was Mr. Daro.</w:t>
      </w:r>
    </w:p>
    <w:p w14:paraId="6D288302" w14:textId="77777777" w:rsidR="00966D61" w:rsidRDefault="00000000">
      <w:pPr>
        <w:rPr>
          <w:rFonts w:hint="eastAsia"/>
        </w:rPr>
      </w:pPr>
      <w:r>
        <w:t>At the clinic, he requested that Kit not be blamed for his own confusion. His hearing device had slipped when he pulled a mask from his pocket. The alarm's repeated tone reached him without the accompanying spoken instruction.</w:t>
      </w:r>
    </w:p>
    <w:p w14:paraId="4636DA0A" w14:textId="77777777" w:rsidR="00966D61" w:rsidRDefault="00000000">
      <w:pPr>
        <w:rPr>
          <w:rFonts w:hint="eastAsia"/>
        </w:rPr>
      </w:pPr>
      <w:r>
        <w:t>He had followed Kit because the boy sounded certain.</w:t>
      </w:r>
    </w:p>
    <w:p w14:paraId="41578447" w14:textId="77777777" w:rsidR="00966D61" w:rsidRDefault="00000000">
      <w:pPr>
        <w:rPr>
          <w:rFonts w:hint="eastAsia"/>
        </w:rPr>
      </w:pPr>
      <w:r>
        <w:t>The incident team tested the nearest notification speaker. Its sound was adequate at the measured position but poor at the corner where Daro stood. A visual indicator was partly concealed by a temporary sign.</w:t>
      </w:r>
    </w:p>
    <w:p w14:paraId="557A7F0B" w14:textId="77777777" w:rsidR="00966D61" w:rsidRDefault="00000000">
      <w:pPr>
        <w:rPr>
          <w:rFonts w:hint="eastAsia"/>
        </w:rPr>
      </w:pPr>
      <w:r>
        <w:t>They moved the sign and added the corner to the next accessibility review.</w:t>
      </w:r>
    </w:p>
    <w:p w14:paraId="5768AE5F" w14:textId="77777777" w:rsidR="00966D61" w:rsidRDefault="00000000">
      <w:pPr>
        <w:rPr>
          <w:rFonts w:hint="eastAsia"/>
        </w:rPr>
      </w:pPr>
      <w:r>
        <w:t>Nadiya knew she would have noticed the obstructed sign on a drawing.</w:t>
      </w:r>
    </w:p>
    <w:p w14:paraId="65F6697F" w14:textId="77777777" w:rsidR="00966D61" w:rsidRDefault="00000000">
      <w:pPr>
        <w:rPr>
          <w:rFonts w:hint="eastAsia"/>
        </w:rPr>
      </w:pPr>
      <w:r>
        <w:t>In the actual corridor, she had walked past it six times.</w:t>
      </w:r>
    </w:p>
    <w:p w14:paraId="393A180F" w14:textId="77777777" w:rsidR="00966D61" w:rsidRDefault="00000000">
      <w:pPr>
        <w:rPr>
          <w:rFonts w:hint="eastAsia"/>
        </w:rPr>
      </w:pPr>
      <w:r>
        <w:t>Mr. Daro asked whether he could practice the route with a staff member before the next drill. Kit wanted to join.</w:t>
      </w:r>
    </w:p>
    <w:p w14:paraId="04B9D903" w14:textId="77777777" w:rsidR="00966D61" w:rsidRDefault="00000000">
      <w:pPr>
        <w:rPr>
          <w:rFonts w:hint="eastAsia"/>
        </w:rPr>
      </w:pPr>
      <w:r>
        <w:t>They arranged it after both had rested.</w:t>
      </w:r>
    </w:p>
    <w:p w14:paraId="68C6E83B" w14:textId="77777777" w:rsidR="00966D61" w:rsidRDefault="00000000">
      <w:pPr>
        <w:rPr>
          <w:rFonts w:hint="eastAsia"/>
        </w:rPr>
      </w:pPr>
      <w:r>
        <w:t>The second walk took longer because they stopped to check what each person could see and hear. The boy discovered that his memory of a route was not the same as someone else's access to it.</w:t>
      </w:r>
    </w:p>
    <w:p w14:paraId="31C81CB7" w14:textId="77777777" w:rsidR="00966D61" w:rsidRDefault="00000000">
      <w:pPr>
        <w:rPr>
          <w:rFonts w:hint="eastAsia"/>
        </w:rPr>
      </w:pPr>
      <w:r>
        <w:t>When Daro reached the assembly point, he asked Kit to show him the model.</w:t>
      </w:r>
    </w:p>
    <w:p w14:paraId="650266EE" w14:textId="77777777" w:rsidR="00966D61" w:rsidRDefault="00000000">
      <w:pPr>
        <w:rPr>
          <w:rFonts w:hint="eastAsia"/>
        </w:rPr>
      </w:pPr>
      <w:r>
        <w:t>The friendship survived the correction.</w:t>
      </w:r>
    </w:p>
    <w:p w14:paraId="2833991F" w14:textId="77777777" w:rsidR="00966D61" w:rsidRDefault="00000000">
      <w:pPr>
        <w:rPr>
          <w:rFonts w:hint="eastAsia"/>
        </w:rPr>
      </w:pPr>
      <w:r>
        <w:t>That seemed important enough for Mara to mention in the human account beside the technical fault.</w:t>
      </w:r>
    </w:p>
    <w:p w14:paraId="5E85F9E0" w14:textId="77777777" w:rsidR="00966D61" w:rsidRDefault="00000000">
      <w:pPr>
        <w:rPr>
          <w:rFonts w:hint="eastAsia"/>
        </w:rPr>
      </w:pPr>
      <w:r>
        <w:t>The investigation began before the drill ended.</w:t>
      </w:r>
    </w:p>
    <w:p w14:paraId="54CFE861" w14:textId="77777777" w:rsidR="00966D61" w:rsidRDefault="00000000">
      <w:pPr>
        <w:rPr>
          <w:rFonts w:hint="eastAsia"/>
        </w:rPr>
      </w:pPr>
      <w:r>
        <w:t>Nadiya refused the explanation that Kit should simply have followed the public route. He should have. An accessible unmarked maintenance stair should not have offered an apparently useful shortcut during an alarm.</w:t>
      </w:r>
    </w:p>
    <w:p w14:paraId="4712C18E" w14:textId="77777777" w:rsidR="00966D61" w:rsidRDefault="00000000">
      <w:pPr>
        <w:rPr>
          <w:rFonts w:hint="eastAsia"/>
        </w:rPr>
      </w:pPr>
      <w:r>
        <w:t>The subcontractor produced the closure certificate. A supervisor produced a photograph. The photograph showed the panel shut before later work required it reopened. Nobody had repeated the final access check after that work.</w:t>
      </w:r>
    </w:p>
    <w:p w14:paraId="35984924" w14:textId="77777777" w:rsidR="00966D61" w:rsidRDefault="00000000">
      <w:pPr>
        <w:rPr>
          <w:rFonts w:hint="eastAsia"/>
        </w:rPr>
      </w:pPr>
      <w:r>
        <w:t>The building had changed after the paper said it was finished.</w:t>
      </w:r>
    </w:p>
    <w:p w14:paraId="2E3ABAC7" w14:textId="77777777" w:rsidR="00966D61" w:rsidRDefault="00000000">
      <w:pPr>
        <w:rPr>
          <w:rFonts w:hint="eastAsia"/>
        </w:rPr>
      </w:pPr>
      <w:r>
        <w:t>Mara added the lesson to the maintenance register: a completed task could become incomplete through later work. Reopening a protected boundary required a new closeout, not a reference to the old one.</w:t>
      </w:r>
    </w:p>
    <w:p w14:paraId="1E1C2FD3" w14:textId="77777777" w:rsidR="00966D61" w:rsidRDefault="00000000">
      <w:pPr>
        <w:rPr>
          <w:rFonts w:hint="eastAsia"/>
        </w:rPr>
      </w:pPr>
      <w:r>
        <w:t>Finn wanted the stair inspected with the same seriousness as the ceremonial entrance.</w:t>
      </w:r>
    </w:p>
    <w:p w14:paraId="3A6368BA" w14:textId="77777777" w:rsidR="00966D61" w:rsidRDefault="00000000">
      <w:pPr>
        <w:rPr>
          <w:rFonts w:hint="eastAsia"/>
        </w:rPr>
      </w:pPr>
      <w:r>
        <w:t>It was.</w:t>
      </w:r>
    </w:p>
    <w:p w14:paraId="12B56E75" w14:textId="77777777" w:rsidR="00966D61" w:rsidRDefault="00000000">
      <w:pPr>
        <w:rPr>
          <w:rFonts w:hint="eastAsia"/>
        </w:rPr>
      </w:pPr>
      <w:r>
        <w:t>At the public review, several residents accused the designers of hiding rooms after promising transparency. Nadiya showed the maintenance stair's purpose, explained the access failure, and identified where its existence belonged in the resident information.</w:t>
      </w:r>
    </w:p>
    <w:p w14:paraId="555B2B89" w14:textId="77777777" w:rsidR="00966D61" w:rsidRDefault="00000000">
      <w:pPr>
        <w:rPr>
          <w:rFonts w:hint="eastAsia"/>
        </w:rPr>
      </w:pPr>
      <w:r>
        <w:t>A woman asked whether the title Ark of Hidden Rooms had become an excuse.</w:t>
      </w:r>
    </w:p>
    <w:p w14:paraId="25A206FB" w14:textId="77777777" w:rsidR="00966D61" w:rsidRDefault="00000000">
      <w:pPr>
        <w:rPr>
          <w:rFonts w:hint="eastAsia"/>
        </w:rPr>
      </w:pPr>
      <w:r>
        <w:t>Nadiya said no.</w:t>
      </w:r>
    </w:p>
    <w:p w14:paraId="53F2875A" w14:textId="77777777" w:rsidR="00966D61" w:rsidRDefault="00000000">
      <w:pPr>
        <w:rPr>
          <w:rFonts w:hint="eastAsia"/>
        </w:rPr>
      </w:pPr>
      <w:r>
        <w:t>Then she changed the public exhibit so the phrase described historical discoveries, not a promise that residents would live among unexplained doors.</w:t>
      </w:r>
    </w:p>
    <w:p w14:paraId="1A3F5C11" w14:textId="77777777" w:rsidR="00966D61" w:rsidRDefault="00000000">
      <w:pPr>
        <w:rPr>
          <w:rFonts w:hint="eastAsia"/>
        </w:rPr>
      </w:pPr>
      <w:r>
        <w:t>Kit attended part of the meeting. He wanted to say he had rescued the older man. The incident lead invited him to describe exactly what happened.</w:t>
      </w:r>
    </w:p>
    <w:p w14:paraId="0BBBBFE3" w14:textId="77777777" w:rsidR="00966D61" w:rsidRDefault="00000000">
      <w:pPr>
        <w:rPr>
          <w:rFonts w:hint="eastAsia"/>
        </w:rPr>
      </w:pPr>
      <w:r>
        <w:t>He did.</w:t>
      </w:r>
    </w:p>
    <w:p w14:paraId="3CBD146C" w14:textId="77777777" w:rsidR="00966D61" w:rsidRDefault="00000000">
      <w:pPr>
        <w:rPr>
          <w:rFonts w:hint="eastAsia"/>
        </w:rPr>
      </w:pPr>
      <w:r>
        <w:t>The man thanked him for staying, then said they should have called for help from the marked route. Both things could be true.</w:t>
      </w:r>
    </w:p>
    <w:p w14:paraId="3CC54C79" w14:textId="77777777" w:rsidR="00966D61" w:rsidRDefault="00000000">
      <w:pPr>
        <w:rPr>
          <w:rFonts w:hint="eastAsia"/>
        </w:rPr>
      </w:pPr>
      <w:r>
        <w:t>Kit looked wounded by the qualification. Later, Owen explained that doing one kind thing did not make every choice around it safe.</w:t>
      </w:r>
    </w:p>
    <w:p w14:paraId="7813A49B" w14:textId="77777777" w:rsidR="00966D61" w:rsidRDefault="00000000">
      <w:pPr>
        <w:rPr>
          <w:rFonts w:hint="eastAsia"/>
        </w:rPr>
      </w:pPr>
      <w:r>
        <w:t>“Were you kind when your freight job was wrong?” Kit asked.</w:t>
      </w:r>
    </w:p>
    <w:p w14:paraId="249EC8AB" w14:textId="77777777" w:rsidR="00966D61" w:rsidRDefault="00000000">
      <w:pPr>
        <w:rPr>
          <w:rFonts w:hint="eastAsia"/>
        </w:rPr>
      </w:pPr>
      <w:r>
        <w:t>Owen sat down.</w:t>
      </w:r>
    </w:p>
    <w:p w14:paraId="7A85136C" w14:textId="77777777" w:rsidR="00966D61" w:rsidRDefault="00000000">
      <w:pPr>
        <w:rPr>
          <w:rFonts w:hint="eastAsia"/>
        </w:rPr>
      </w:pPr>
      <w:r>
        <w:t>“Sometimes. That didn't make the wrong part disappear.”</w:t>
      </w:r>
    </w:p>
    <w:p w14:paraId="5E470520" w14:textId="77777777" w:rsidR="00966D61" w:rsidRDefault="00000000">
      <w:pPr>
        <w:rPr>
          <w:rFonts w:hint="eastAsia"/>
        </w:rPr>
      </w:pPr>
      <w:r>
        <w:t>The conversation lasted longer than either expected.</w:t>
      </w:r>
    </w:p>
    <w:p w14:paraId="659C963B" w14:textId="77777777" w:rsidR="00966D61" w:rsidRDefault="00000000">
      <w:pPr>
        <w:rPr>
          <w:rFonts w:hint="eastAsia"/>
        </w:rPr>
      </w:pPr>
      <w:r>
        <w:t>That evening, Nell took Kit to the model. They removed a side panel and added the maintenance stair in a color distinct from public routes. Iris drew a person waiting beside the correct call point.</w:t>
      </w:r>
    </w:p>
    <w:p w14:paraId="433C4E11" w14:textId="77777777" w:rsidR="00966D61" w:rsidRDefault="00000000">
      <w:pPr>
        <w:rPr>
          <w:rFonts w:hint="eastAsia"/>
        </w:rPr>
      </w:pPr>
      <w:r>
        <w:t>Nadiya watched them revise the miniature building.</w:t>
      </w:r>
    </w:p>
    <w:p w14:paraId="7B8BCCF2" w14:textId="77777777" w:rsidR="00966D61" w:rsidRDefault="00000000">
      <w:pPr>
        <w:rPr>
          <w:rFonts w:hint="eastAsia"/>
        </w:rPr>
      </w:pPr>
      <w:r>
        <w:t>She had wanted the house's maps to carry messages across generations. Here was a message produced by one frightened afternoon: the route that matters most is the one a tired child can understand.</w:t>
      </w:r>
    </w:p>
    <w:p w14:paraId="3D4259E6" w14:textId="77777777" w:rsidR="00966D61" w:rsidRDefault="00000000">
      <w:pPr>
        <w:rPr>
          <w:rFonts w:hint="eastAsia"/>
        </w:rPr>
      </w:pPr>
      <w:r>
        <w:t>At bedtime, Kit asked whether he would be punished.</w:t>
      </w:r>
    </w:p>
    <w:p w14:paraId="357F9B4E" w14:textId="77777777" w:rsidR="00966D61" w:rsidRDefault="00000000">
      <w:pPr>
        <w:rPr>
          <w:rFonts w:hint="eastAsia"/>
        </w:rPr>
      </w:pPr>
      <w:r>
        <w:t>They discussed why he had entered the passage, what he should do next time, and how the adults would change the building. There would be limits on unsupervised access until he practiced the routes again. There would not be a ceremony teaching him that helping an old man was shameful.</w:t>
      </w:r>
    </w:p>
    <w:p w14:paraId="7B75D580" w14:textId="77777777" w:rsidR="00966D61" w:rsidRDefault="00000000">
      <w:pPr>
        <w:rPr>
          <w:rFonts w:hint="eastAsia"/>
        </w:rPr>
      </w:pPr>
      <w:r>
        <w:t>When Nadiya finally returned to the kitchen, Lin had left tea beneath a plate.</w:t>
      </w:r>
    </w:p>
    <w:p w14:paraId="728C8B5B" w14:textId="77777777" w:rsidR="00966D61" w:rsidRDefault="00000000">
      <w:pPr>
        <w:rPr>
          <w:rFonts w:hint="eastAsia"/>
        </w:rPr>
      </w:pPr>
      <w:r>
        <w:t>Her mother said nothing about the lesson.</w:t>
      </w:r>
    </w:p>
    <w:p w14:paraId="14CB05A4" w14:textId="77777777" w:rsidR="00966D61" w:rsidRDefault="00000000">
      <w:pPr>
        <w:rPr>
          <w:rFonts w:hint="eastAsia"/>
        </w:rPr>
      </w:pPr>
      <w:r>
        <w:t>She put one hand over her daughter's and remained until the shaking stopped.</w:t>
      </w:r>
    </w:p>
    <w:p w14:paraId="4BA4277D" w14:textId="77777777" w:rsidR="00966D61" w:rsidRDefault="00000000">
      <w:pPr>
        <w:rPr>
          <w:rFonts w:hint="eastAsia"/>
        </w:rPr>
      </w:pPr>
      <w:r>
        <w:t>The next morning, the revised drill included the older resident, his hearing device, Kit's teacher, and a search exercise in which asking for help counted as the first successful action.</w:t>
      </w:r>
    </w:p>
    <w:p w14:paraId="738BC81D" w14:textId="77777777" w:rsidR="00966D61" w:rsidRDefault="00000000">
      <w:pPr>
        <w:rPr>
          <w:rFonts w:hint="eastAsia"/>
        </w:rPr>
      </w:pPr>
      <w:r>
        <w:t>No one disappeared.</w:t>
      </w:r>
    </w:p>
    <w:p w14:paraId="5488FB57" w14:textId="77777777" w:rsidR="00966D61" w:rsidRDefault="00000000">
      <w:pPr>
        <w:pStyle w:val="Heading1"/>
        <w:pageBreakBefore/>
      </w:pPr>
      <w:bookmarkStart w:id="174" w:name="b6c25"/>
      <w:r>
        <w:t>The Room Reserved for Children</w:t>
      </w:r>
      <w:bookmarkEnd w:id="174"/>
    </w:p>
    <w:p w14:paraId="261F2DB8" w14:textId="77777777" w:rsidR="00966D61" w:rsidRDefault="00000000">
      <w:pPr>
        <w:keepNext/>
        <w:rPr>
          <w:rFonts w:hint="eastAsia"/>
        </w:rPr>
      </w:pPr>
      <w:r>
        <w:rPr>
          <w:rFonts w:ascii="Liberation Sans" w:hAnsi="Liberation Sans"/>
          <w:sz w:val="18"/>
        </w:rPr>
        <w:t>BOOK 6  CHAPTER 25</w:t>
      </w:r>
    </w:p>
    <w:p w14:paraId="1529C204" w14:textId="77777777" w:rsidR="00966D61" w:rsidRDefault="00000000">
      <w:pPr>
        <w:rPr>
          <w:rFonts w:hint="eastAsia"/>
        </w:rPr>
      </w:pPr>
      <w:r>
        <w:t>The sealed room was discovered because the laundry count never balanced.</w:t>
      </w:r>
    </w:p>
    <w:p w14:paraId="7E04C294" w14:textId="77777777" w:rsidR="00966D61" w:rsidRDefault="00000000">
      <w:pPr>
        <w:rPr>
          <w:rFonts w:hint="eastAsia"/>
        </w:rPr>
      </w:pPr>
      <w:r>
        <w:t>Mara could account for every resident, patient, visitor, and approved temporary bed. Yet clean sheets kept disappearing from a store on the learning deck. The quantities were too regular to suggest ordinary borrowing. Every fourth delivery lost the same bundle.</w:t>
      </w:r>
    </w:p>
    <w:p w14:paraId="17A9B1A3" w14:textId="77777777" w:rsidR="00966D61" w:rsidRDefault="00000000">
      <w:pPr>
        <w:rPr>
          <w:rFonts w:hint="eastAsia"/>
        </w:rPr>
      </w:pPr>
      <w:r>
        <w:t>A clerk proposed locking the store.</w:t>
      </w:r>
    </w:p>
    <w:p w14:paraId="64107615" w14:textId="77777777" w:rsidR="00966D61" w:rsidRDefault="00000000">
      <w:pPr>
        <w:rPr>
          <w:rFonts w:hint="eastAsia"/>
        </w:rPr>
      </w:pPr>
      <w:r>
        <w:t>Mara asked who was using the sheets.</w:t>
      </w:r>
    </w:p>
    <w:p w14:paraId="668EE27C" w14:textId="77777777" w:rsidR="00966D61" w:rsidRDefault="00000000">
      <w:pPr>
        <w:rPr>
          <w:rFonts w:hint="eastAsia"/>
        </w:rPr>
      </w:pPr>
      <w:r>
        <w:t>They followed the next trolley through the service lift to a room beyond the teaching archive. Its door carried a temporary label: DEVELOPMENT REVIEW — STAFF ONLY.</w:t>
      </w:r>
    </w:p>
    <w:p w14:paraId="1293AD9B" w14:textId="77777777" w:rsidR="00966D61" w:rsidRDefault="00000000">
      <w:pPr>
        <w:rPr>
          <w:rFonts w:hint="eastAsia"/>
        </w:rPr>
      </w:pPr>
      <w:r>
        <w:t>Inside stood eight beds.</w:t>
      </w:r>
    </w:p>
    <w:p w14:paraId="4677BEC4" w14:textId="77777777" w:rsidR="00966D61" w:rsidRDefault="00000000">
      <w:pPr>
        <w:rPr>
          <w:rFonts w:hint="eastAsia"/>
        </w:rPr>
      </w:pPr>
      <w:r>
        <w:t>Three were occupied by children from the shelter's restricted wing. Two more children sat at a table with an administrator who looked frightened when Mara entered. A wall display listed proposed guardianship groups and transfer recommendations.</w:t>
      </w:r>
    </w:p>
    <w:p w14:paraId="7ADE4C87" w14:textId="77777777" w:rsidR="00966D61" w:rsidRDefault="00000000">
      <w:pPr>
        <w:rPr>
          <w:rFonts w:hint="eastAsia"/>
        </w:rPr>
      </w:pPr>
      <w:r>
        <w:t>Mara knew the children had been received. Their records placed them with temporary caregivers on the homes deck. Nobody had authorized a residential assessment ward.</w:t>
      </w:r>
    </w:p>
    <w:p w14:paraId="3D2AC364" w14:textId="77777777" w:rsidR="00966D61" w:rsidRDefault="00000000">
      <w:pPr>
        <w:rPr>
          <w:rFonts w:hint="eastAsia"/>
        </w:rPr>
      </w:pPr>
      <w:r>
        <w:t>The administrator explained that the arrangement preserved continuity. The children had arrived from different intervals, some with uncertain dates, some with parents still under investigation. Placing them separately allowed specialists to evaluate which households could receive them without creating dependency complications.</w:t>
      </w:r>
    </w:p>
    <w:p w14:paraId="2C969FFB" w14:textId="77777777" w:rsidR="00966D61" w:rsidRDefault="00000000">
      <w:pPr>
        <w:rPr>
          <w:rFonts w:hint="eastAsia"/>
        </w:rPr>
      </w:pPr>
      <w:r>
        <w:t>“Whose phrase is that?” Mara asked.</w:t>
      </w:r>
    </w:p>
    <w:p w14:paraId="2984330E" w14:textId="77777777" w:rsidR="00966D61" w:rsidRDefault="00000000">
      <w:pPr>
        <w:rPr>
          <w:rFonts w:hint="eastAsia"/>
        </w:rPr>
      </w:pPr>
      <w:r>
        <w:t>It appeared in the inherited recovery manual.</w:t>
      </w:r>
    </w:p>
    <w:p w14:paraId="4FA775E1" w14:textId="77777777" w:rsidR="00966D61" w:rsidRDefault="00000000">
      <w:pPr>
        <w:rPr>
          <w:rFonts w:hint="eastAsia"/>
        </w:rPr>
      </w:pPr>
      <w:r>
        <w:t>The administrator had adapted a procedure already used by the former shelter. She thought she was preventing the confusion that had separated Iris from Veda. Her own daughter had been lost for seventeen days during an early evacuation. She wanted no child placed with the wrong person.</w:t>
      </w:r>
    </w:p>
    <w:p w14:paraId="666211C0" w14:textId="77777777" w:rsidR="00966D61" w:rsidRDefault="00000000">
      <w:pPr>
        <w:rPr>
          <w:rFonts w:hint="eastAsia"/>
        </w:rPr>
      </w:pPr>
      <w:r>
        <w:t>Her fear had become a private institution.</w:t>
      </w:r>
    </w:p>
    <w:p w14:paraId="5B4FEADC" w14:textId="77777777" w:rsidR="00966D61" w:rsidRDefault="00000000">
      <w:pPr>
        <w:rPr>
          <w:rFonts w:hint="eastAsia"/>
        </w:rPr>
      </w:pPr>
      <w:r>
        <w:t>Salma and the independent child-protection team arrived. They spoke to the children away from the adults who had organized the room. No one would be moved again merely because an angry official wanted a quick reversal.</w:t>
      </w:r>
    </w:p>
    <w:p w14:paraId="23F1DA48" w14:textId="77777777" w:rsidR="00966D61" w:rsidRDefault="00000000">
      <w:pPr>
        <w:rPr>
          <w:rFonts w:hint="eastAsia"/>
        </w:rPr>
      </w:pPr>
      <w:r>
        <w:t>The children described meals, lessons, restrictions, and promises. They were not being physically harmed. They were being told that their uncertain histories made ordinary friendship and family contact something they had to earn through successful review.</w:t>
      </w:r>
    </w:p>
    <w:p w14:paraId="104FC643" w14:textId="77777777" w:rsidR="00966D61" w:rsidRDefault="00000000">
      <w:pPr>
        <w:rPr>
          <w:rFonts w:hint="eastAsia"/>
        </w:rPr>
      </w:pPr>
      <w:r>
        <w:t>One boy believed he could not play with Kit until his age was confirmed.</w:t>
      </w:r>
    </w:p>
    <w:p w14:paraId="5F75C477" w14:textId="77777777" w:rsidR="00966D61" w:rsidRDefault="00000000">
      <w:pPr>
        <w:rPr>
          <w:rFonts w:hint="eastAsia"/>
        </w:rPr>
      </w:pPr>
      <w:r>
        <w:t>Another girl had stopped mentioning her father because each question restarted an interview.</w:t>
      </w:r>
    </w:p>
    <w:p w14:paraId="43FEF80D" w14:textId="77777777" w:rsidR="00966D61" w:rsidRDefault="00000000">
      <w:pPr>
        <w:rPr>
          <w:rFonts w:hint="eastAsia"/>
        </w:rPr>
      </w:pPr>
      <w:r>
        <w:t>Mara stood outside the room and felt the building become colder around her. They had published every safeguard they could imagine. A temporary label, a borrowed manual, and a frightened adult had created another hidden household inside the known plan.</w:t>
      </w:r>
    </w:p>
    <w:p w14:paraId="277ED700" w14:textId="77777777" w:rsidR="00966D61" w:rsidRDefault="00000000">
      <w:pPr>
        <w:rPr>
          <w:rFonts w:hint="eastAsia"/>
        </w:rPr>
      </w:pPr>
      <w:r>
        <w:t>Nadiya examined the authorization trail.</w:t>
      </w:r>
    </w:p>
    <w:p w14:paraId="480AF164" w14:textId="77777777" w:rsidR="00966D61" w:rsidRDefault="00000000">
      <w:pPr>
        <w:rPr>
          <w:rFonts w:hint="eastAsia"/>
        </w:rPr>
      </w:pPr>
      <w:r>
        <w:t>The room had been approved for daytime assessments, not sleeping. A procurement request for beds passed through the supplies system without triggering an occupancy review. The children's temporary caregivers were told the overnight program had clinical approval. The clinician whose name appeared on the form had approved one interview schedule, not a residential placement.</w:t>
      </w:r>
    </w:p>
    <w:p w14:paraId="66DB73B9" w14:textId="77777777" w:rsidR="00966D61" w:rsidRDefault="00000000">
      <w:pPr>
        <w:rPr>
          <w:rFonts w:hint="eastAsia"/>
        </w:rPr>
      </w:pPr>
      <w:r>
        <w:t>Each person had trusted a neighboring field.</w:t>
      </w:r>
    </w:p>
    <w:p w14:paraId="0BF37DB7" w14:textId="77777777" w:rsidR="00966D61" w:rsidRDefault="00000000">
      <w:pPr>
        <w:rPr>
          <w:rFonts w:hint="eastAsia"/>
        </w:rPr>
      </w:pPr>
      <w:r>
        <w:t>They stopped the program while preserving care. The children chose among supported temporary arrangements after individual review. Family searches continued. An independent advocate met each child without a caregiver present.</w:t>
      </w:r>
    </w:p>
    <w:p w14:paraId="172A927A" w14:textId="77777777" w:rsidR="00966D61" w:rsidRDefault="00000000">
      <w:pPr>
        <w:rPr>
          <w:rFonts w:hint="eastAsia"/>
        </w:rPr>
      </w:pPr>
      <w:r>
        <w:t>The administrator was removed from unsupervised child placement work pending investigation. Mara did not call her a monster. That word would make the room seem like an event that required a rare kind of person rather than a familiar chain of unexamined permission.</w:t>
      </w:r>
    </w:p>
    <w:p w14:paraId="57420040" w14:textId="77777777" w:rsidR="00966D61" w:rsidRDefault="00000000">
      <w:pPr>
        <w:rPr>
          <w:rFonts w:hint="eastAsia"/>
        </w:rPr>
      </w:pPr>
      <w:r>
        <w:t>The administrator asked whether she would ever be allowed to work with families again.</w:t>
      </w:r>
    </w:p>
    <w:p w14:paraId="1A107E5B" w14:textId="77777777" w:rsidR="00966D61" w:rsidRDefault="00000000">
      <w:pPr>
        <w:rPr>
          <w:rFonts w:hint="eastAsia"/>
        </w:rPr>
      </w:pPr>
      <w:r>
        <w:t>Mara could not answer for the investigation.</w:t>
      </w:r>
    </w:p>
    <w:p w14:paraId="05CC1A24" w14:textId="77777777" w:rsidR="00966D61" w:rsidRDefault="00000000">
      <w:pPr>
        <w:rPr>
          <w:rFonts w:hint="eastAsia"/>
        </w:rPr>
      </w:pPr>
      <w:r>
        <w:t>She could explain that intention would be considered without becoming the whole record. The administrator had wanted to prevent a loss like her own. The children had experienced a room they could not freely leave.</w:t>
      </w:r>
    </w:p>
    <w:p w14:paraId="02138995" w14:textId="77777777" w:rsidR="00966D61" w:rsidRDefault="00000000">
      <w:pPr>
        <w:rPr>
          <w:rFonts w:hint="eastAsia"/>
        </w:rPr>
      </w:pPr>
      <w:r>
        <w:t>Both belonged in the account.</w:t>
      </w:r>
    </w:p>
    <w:p w14:paraId="4291DCF0" w14:textId="77777777" w:rsidR="00966D61" w:rsidRDefault="00000000">
      <w:pPr>
        <w:rPr>
          <w:rFonts w:hint="eastAsia"/>
        </w:rPr>
      </w:pPr>
      <w:r>
        <w:t>A supervisor offered to describe the episode as a communication failure.</w:t>
      </w:r>
    </w:p>
    <w:p w14:paraId="70D5CBC9" w14:textId="77777777" w:rsidR="00966D61" w:rsidRDefault="00000000">
      <w:pPr>
        <w:rPr>
          <w:rFonts w:hint="eastAsia"/>
        </w:rPr>
      </w:pPr>
      <w:r>
        <w:t>Mara refused.</w:t>
      </w:r>
    </w:p>
    <w:p w14:paraId="54F7E4BD" w14:textId="77777777" w:rsidR="00966D61" w:rsidRDefault="00000000">
      <w:pPr>
        <w:rPr>
          <w:rFonts w:hint="eastAsia"/>
        </w:rPr>
      </w:pPr>
      <w:r>
        <w:t>Communication had failed, but doors, beds, permissions, and decisions existed. Calling the event only a misunderstanding would make its material arrangements harder to see.</w:t>
      </w:r>
    </w:p>
    <w:p w14:paraId="450F1747" w14:textId="77777777" w:rsidR="00966D61" w:rsidRDefault="00000000">
      <w:pPr>
        <w:rPr>
          <w:rFonts w:hint="eastAsia"/>
        </w:rPr>
      </w:pPr>
      <w:r>
        <w:t>They photographed the room before changing it and preserved the approval trail.</w:t>
      </w:r>
    </w:p>
    <w:p w14:paraId="6EFCD8DB" w14:textId="77777777" w:rsidR="00966D61" w:rsidRDefault="00000000">
      <w:pPr>
        <w:rPr>
          <w:rFonts w:hint="eastAsia"/>
        </w:rPr>
      </w:pPr>
      <w:r>
        <w:t>The administrator's daughter later came to collect her coat. She waited outside while her mother packed.</w:t>
      </w:r>
    </w:p>
    <w:p w14:paraId="75183022" w14:textId="77777777" w:rsidR="00966D61" w:rsidRDefault="00000000">
      <w:pPr>
        <w:rPr>
          <w:rFonts w:hint="eastAsia"/>
        </w:rPr>
      </w:pPr>
      <w:r>
        <w:t>No one asked her to explain what kind of person her mother was.</w:t>
      </w:r>
    </w:p>
    <w:p w14:paraId="3BFB7BD1" w14:textId="77777777" w:rsidR="00966D61" w:rsidRDefault="00000000">
      <w:pPr>
        <w:rPr>
          <w:rFonts w:hint="eastAsia"/>
        </w:rPr>
      </w:pPr>
      <w:r>
        <w:t>Children would not be made responsible for redeeming the adults who had frightened other children.</w:t>
      </w:r>
    </w:p>
    <w:p w14:paraId="39C9D752" w14:textId="77777777" w:rsidR="00966D61" w:rsidRDefault="00000000">
      <w:pPr>
        <w:rPr>
          <w:rFonts w:hint="eastAsia"/>
        </w:rPr>
      </w:pPr>
      <w:r>
        <w:t>At the residents' meeting, Veda spoke.</w:t>
      </w:r>
    </w:p>
    <w:p w14:paraId="0F5628D4" w14:textId="77777777" w:rsidR="00966D61" w:rsidRDefault="00000000">
      <w:pPr>
        <w:rPr>
          <w:rFonts w:hint="eastAsia"/>
        </w:rPr>
      </w:pPr>
      <w:r>
        <w:t>She described what it meant to hear that a child's separation was protective when every explanation came from people who controlled access. Iris sat beside her with headphones and a book, free not to listen to her own story retold.</w:t>
      </w:r>
    </w:p>
    <w:p w14:paraId="7768FDCA" w14:textId="77777777" w:rsidR="00966D61" w:rsidRDefault="00000000">
      <w:pPr>
        <w:rPr>
          <w:rFonts w:hint="eastAsia"/>
        </w:rPr>
      </w:pPr>
      <w:r>
        <w:t>“We need to know where the children sleep,” Veda said. “Not just where the records say they belong.”</w:t>
      </w:r>
    </w:p>
    <w:p w14:paraId="11DD381B" w14:textId="77777777" w:rsidR="00966D61" w:rsidRDefault="00000000">
      <w:pPr>
        <w:rPr>
          <w:rFonts w:hint="eastAsia"/>
        </w:rPr>
      </w:pPr>
      <w:r>
        <w:t>Nadiya added occupied-use checks independent of purchasing and program approval. Mara established a resident-readable register for communal rooms, with privacy preserved for individuals but no secret institutional category for a whole group.</w:t>
      </w:r>
    </w:p>
    <w:p w14:paraId="6EBE11E3" w14:textId="77777777" w:rsidR="00966D61" w:rsidRDefault="00000000">
      <w:pPr>
        <w:rPr>
          <w:rFonts w:hint="eastAsia"/>
        </w:rPr>
      </w:pPr>
      <w:r>
        <w:t>The technical changes mattered.</w:t>
      </w:r>
    </w:p>
    <w:p w14:paraId="0CC12682" w14:textId="77777777" w:rsidR="00966D61" w:rsidRDefault="00000000">
      <w:pPr>
        <w:rPr>
          <w:rFonts w:hint="eastAsia"/>
        </w:rPr>
      </w:pPr>
      <w:r>
        <w:t>The boy who wanted to play with Kit needed something else.</w:t>
      </w:r>
    </w:p>
    <w:p w14:paraId="68EEF236" w14:textId="77777777" w:rsidR="00966D61" w:rsidRDefault="00000000">
      <w:pPr>
        <w:rPr>
          <w:rFonts w:hint="eastAsia"/>
        </w:rPr>
      </w:pPr>
      <w:r>
        <w:t>Owen met him in the garden court and explained that the ark's play area did not require an exact birthday. The boy asked how old someone had to be to climb the low frame.</w:t>
      </w:r>
    </w:p>
    <w:p w14:paraId="31CEE92B" w14:textId="77777777" w:rsidR="00966D61" w:rsidRDefault="00000000">
      <w:pPr>
        <w:rPr>
          <w:rFonts w:hint="eastAsia"/>
        </w:rPr>
      </w:pPr>
      <w:r>
        <w:t>“Old enough to follow the posted limits. We'll help you check.”</w:t>
      </w:r>
    </w:p>
    <w:p w14:paraId="69D3F182" w14:textId="77777777" w:rsidR="00966D61" w:rsidRDefault="00000000">
      <w:pPr>
        <w:rPr>
          <w:rFonts w:hint="eastAsia"/>
        </w:rPr>
      </w:pPr>
      <w:r>
        <w:t>He climbed once and came down smiling as if the result might be revoked.</w:t>
      </w:r>
    </w:p>
    <w:p w14:paraId="02E4EEBC" w14:textId="77777777" w:rsidR="00966D61" w:rsidRDefault="00000000">
      <w:pPr>
        <w:rPr>
          <w:rFonts w:hint="eastAsia"/>
        </w:rPr>
      </w:pPr>
      <w:r>
        <w:t>Kit asked his name. The boy hesitated.</w:t>
      </w:r>
    </w:p>
    <w:p w14:paraId="23A741FE" w14:textId="77777777" w:rsidR="00966D61" w:rsidRDefault="00000000">
      <w:pPr>
        <w:rPr>
          <w:rFonts w:hint="eastAsia"/>
        </w:rPr>
      </w:pPr>
      <w:r>
        <w:t>“Pavel.”</w:t>
      </w:r>
    </w:p>
    <w:p w14:paraId="629B80BE" w14:textId="77777777" w:rsidR="00966D61" w:rsidRDefault="00000000">
      <w:pPr>
        <w:rPr>
          <w:rFonts w:hint="eastAsia"/>
        </w:rPr>
      </w:pPr>
      <w:r>
        <w:t>“Do you want to see where the spoon goes?”</w:t>
      </w:r>
    </w:p>
    <w:p w14:paraId="02A6F735" w14:textId="77777777" w:rsidR="00966D61" w:rsidRDefault="00000000">
      <w:pPr>
        <w:rPr>
          <w:rFonts w:hint="eastAsia"/>
        </w:rPr>
      </w:pPr>
      <w:r>
        <w:t>Pavel did.</w:t>
      </w:r>
    </w:p>
    <w:p w14:paraId="5A665B3C" w14:textId="77777777" w:rsidR="00966D61" w:rsidRDefault="00000000">
      <w:pPr>
        <w:rPr>
          <w:rFonts w:hint="eastAsia"/>
        </w:rPr>
      </w:pPr>
      <w:r>
        <w:t>They spent an hour making a shelf in the model, arguing over whether a kitchen could have too many cupboards. Neither discussed temporal classification. When supper came, Pavel asked whether he could sit beside Kit again tomorrow.</w:t>
      </w:r>
    </w:p>
    <w:p w14:paraId="23C6E25F" w14:textId="77777777" w:rsidR="00966D61" w:rsidRDefault="00000000">
      <w:pPr>
        <w:rPr>
          <w:rFonts w:hint="eastAsia"/>
        </w:rPr>
      </w:pPr>
      <w:r>
        <w:t>The answer came from his caregiver, who had been present throughout, not from a hidden room's schedule.</w:t>
      </w:r>
    </w:p>
    <w:p w14:paraId="1FE70B43" w14:textId="77777777" w:rsidR="00966D61" w:rsidRDefault="00000000">
      <w:pPr>
        <w:rPr>
          <w:rFonts w:hint="eastAsia"/>
        </w:rPr>
      </w:pPr>
      <w:r>
        <w:t>That night Mara returned the missing laundry to the ordinary count.</w:t>
      </w:r>
    </w:p>
    <w:p w14:paraId="7DA7DE61" w14:textId="77777777" w:rsidR="00966D61" w:rsidRDefault="00000000">
      <w:pPr>
        <w:rPr>
          <w:rFonts w:hint="eastAsia"/>
        </w:rPr>
      </w:pPr>
      <w:r>
        <w:t>She recorded the exact number of sheets, then opened a separate page for the names of the children whose trust would take longer to balance.</w:t>
      </w:r>
    </w:p>
    <w:p w14:paraId="2C0B35A9" w14:textId="77777777" w:rsidR="00966D61" w:rsidRDefault="00000000">
      <w:pPr>
        <w:rPr>
          <w:rFonts w:hint="eastAsia"/>
        </w:rPr>
      </w:pPr>
      <w:r>
        <w:t>Daniel found her still working.</w:t>
      </w:r>
    </w:p>
    <w:p w14:paraId="45166923" w14:textId="77777777" w:rsidR="00966D61" w:rsidRDefault="00000000">
      <w:pPr>
        <w:rPr>
          <w:rFonts w:hint="eastAsia"/>
        </w:rPr>
      </w:pPr>
      <w:r>
        <w:t>“Will you sleep?”</w:t>
      </w:r>
    </w:p>
    <w:p w14:paraId="07CC4E44" w14:textId="77777777" w:rsidR="00966D61" w:rsidRDefault="00000000">
      <w:pPr>
        <w:rPr>
          <w:rFonts w:hint="eastAsia"/>
        </w:rPr>
      </w:pPr>
      <w:r>
        <w:t>“In a minute.”</w:t>
      </w:r>
    </w:p>
    <w:p w14:paraId="43E3456B" w14:textId="77777777" w:rsidR="00966D61" w:rsidRDefault="00000000">
      <w:pPr>
        <w:rPr>
          <w:rFonts w:hint="eastAsia"/>
        </w:rPr>
      </w:pPr>
      <w:r>
        <w:t>He sat and helped fold the last bundle. They did not turn the task into absolution. They made sure the beds waiting for the children were ready in the places everyone responsible had agreed they should be.</w:t>
      </w:r>
    </w:p>
    <w:p w14:paraId="00EAF4FD" w14:textId="77777777" w:rsidR="00966D61" w:rsidRDefault="00000000">
      <w:pPr>
        <w:rPr>
          <w:rFonts w:hint="eastAsia"/>
        </w:rPr>
      </w:pPr>
      <w:r>
        <w:t>Before leaving, Mara removed the temporary label.</w:t>
      </w:r>
    </w:p>
    <w:p w14:paraId="50C53C97" w14:textId="77777777" w:rsidR="00966D61" w:rsidRDefault="00000000">
      <w:pPr>
        <w:rPr>
          <w:rFonts w:hint="eastAsia"/>
        </w:rPr>
      </w:pPr>
      <w:r>
        <w:t>The room became a teaching archive again only after the children no longer needed it to hold the proof of what had happened there.</w:t>
      </w:r>
    </w:p>
    <w:p w14:paraId="39B24CEA" w14:textId="77777777" w:rsidR="00966D61" w:rsidRDefault="00000000">
      <w:pPr>
        <w:pStyle w:val="Heading1"/>
        <w:pageBreakBefore/>
      </w:pPr>
      <w:bookmarkStart w:id="175" w:name="b6c26"/>
      <w:r>
        <w:t>The Orchard That Ripened Too Soon</w:t>
      </w:r>
      <w:bookmarkEnd w:id="175"/>
    </w:p>
    <w:p w14:paraId="083D8D12" w14:textId="77777777" w:rsidR="00966D61" w:rsidRDefault="00000000">
      <w:pPr>
        <w:keepNext/>
        <w:rPr>
          <w:rFonts w:hint="eastAsia"/>
        </w:rPr>
      </w:pPr>
      <w:r>
        <w:rPr>
          <w:rFonts w:ascii="Liberation Sans" w:hAnsi="Liberation Sans"/>
          <w:sz w:val="18"/>
        </w:rPr>
        <w:t>BOOK 6  CHAPTER 26</w:t>
      </w:r>
    </w:p>
    <w:p w14:paraId="3C5999C5" w14:textId="77777777" w:rsidR="00966D61" w:rsidRDefault="00000000">
      <w:pPr>
        <w:rPr>
          <w:rFonts w:hint="eastAsia"/>
        </w:rPr>
      </w:pPr>
      <w:r>
        <w:t>The peaches softened overnight.</w:t>
      </w:r>
    </w:p>
    <w:p w14:paraId="546CF72D" w14:textId="77777777" w:rsidR="00966D61" w:rsidRDefault="00000000">
      <w:pPr>
        <w:rPr>
          <w:rFonts w:hint="eastAsia"/>
        </w:rPr>
      </w:pPr>
      <w:r>
        <w:t>They had been green when Tomas examined the photographs the previous afternoon. By morning, several branches bowed beneath fruit ready to fall. Other trees in the same bed remained unchanged.</w:t>
      </w:r>
    </w:p>
    <w:p w14:paraId="735366AA" w14:textId="77777777" w:rsidR="00966D61" w:rsidRDefault="00000000">
      <w:pPr>
        <w:rPr>
          <w:rFonts w:hint="eastAsia"/>
        </w:rPr>
      </w:pPr>
      <w:r>
        <w:t>The garden crew celebrated for seventeen minutes.</w:t>
      </w:r>
    </w:p>
    <w:p w14:paraId="6196887C" w14:textId="77777777" w:rsidR="00966D61" w:rsidRDefault="00000000">
      <w:pPr>
        <w:rPr>
          <w:rFonts w:hint="eastAsia"/>
        </w:rPr>
      </w:pPr>
      <w:r>
        <w:t>Then a worker noticed the irrigation timer had completed eleven cycles since midnight.</w:t>
      </w:r>
    </w:p>
    <w:p w14:paraId="66FED948" w14:textId="77777777" w:rsidR="00966D61" w:rsidRDefault="00000000">
      <w:pPr>
        <w:rPr>
          <w:rFonts w:hint="eastAsia"/>
        </w:rPr>
      </w:pPr>
      <w:r>
        <w:t>Nadiya closed the affected garden zone and called Esme.</w:t>
      </w:r>
    </w:p>
    <w:p w14:paraId="59E28FFF" w14:textId="77777777" w:rsidR="00966D61" w:rsidRDefault="00000000">
      <w:pPr>
        <w:rPr>
          <w:rFonts w:hint="eastAsia"/>
        </w:rPr>
      </w:pPr>
      <w:r>
        <w:t>The building's occupied systems remained stable. The anomaly was local to a planting module near the northern edge, where an external service line crossed too close to the old timing gradient. The module had not been isolated with the same rigor as the homes deck because plants had been treated as equipment loads rather than a living occupation.</w:t>
      </w:r>
    </w:p>
    <w:p w14:paraId="63BB189B" w14:textId="77777777" w:rsidR="00966D61" w:rsidRDefault="00000000">
      <w:pPr>
        <w:rPr>
          <w:rFonts w:hint="eastAsia"/>
        </w:rPr>
      </w:pPr>
      <w:r>
        <w:t>Tomas joined the call from Haven.</w:t>
      </w:r>
    </w:p>
    <w:p w14:paraId="1BABCC86" w14:textId="77777777" w:rsidR="00966D61" w:rsidRDefault="00000000">
      <w:pPr>
        <w:rPr>
          <w:rFonts w:hint="eastAsia"/>
        </w:rPr>
      </w:pPr>
      <w:r>
        <w:t>“Plants are very good at noticing what you call a small error.”</w:t>
      </w:r>
    </w:p>
    <w:p w14:paraId="28D1FED5" w14:textId="77777777" w:rsidR="00966D61" w:rsidRDefault="00000000">
      <w:pPr>
        <w:rPr>
          <w:rFonts w:hint="eastAsia"/>
        </w:rPr>
      </w:pPr>
      <w:r>
        <w:t>He did not smile.</w:t>
      </w:r>
    </w:p>
    <w:p w14:paraId="1B29F62A" w14:textId="77777777" w:rsidR="00966D61" w:rsidRDefault="00000000">
      <w:pPr>
        <w:rPr>
          <w:rFonts w:hint="eastAsia"/>
        </w:rPr>
      </w:pPr>
      <w:r>
        <w:t>The ark's food plan depended partly on gardens, but not on miraculous yields. Ordinary supplies, stored reserves, external growers, and honest limits were meant to prevent the refuge becoming another society fed by exploiting inaccessible people.</w:t>
      </w:r>
    </w:p>
    <w:p w14:paraId="33D5795B" w14:textId="77777777" w:rsidR="00966D61" w:rsidRDefault="00000000">
      <w:pPr>
        <w:rPr>
          <w:rFonts w:hint="eastAsia"/>
        </w:rPr>
      </w:pPr>
      <w:r>
        <w:t>Now the residents saw fruit that seemed to make that planning unnecessary.</w:t>
      </w:r>
    </w:p>
    <w:p w14:paraId="1F9D7892" w14:textId="77777777" w:rsidR="00966D61" w:rsidRDefault="00000000">
      <w:pPr>
        <w:rPr>
          <w:rFonts w:hint="eastAsia"/>
        </w:rPr>
      </w:pPr>
      <w:r>
        <w:t>Someone proposed enclosing more beds in accelerated zones.</w:t>
      </w:r>
    </w:p>
    <w:p w14:paraId="77272AB7" w14:textId="77777777" w:rsidR="00966D61" w:rsidRDefault="00000000">
      <w:pPr>
        <w:rPr>
          <w:rFonts w:hint="eastAsia"/>
        </w:rPr>
      </w:pPr>
      <w:r>
        <w:t>Salma asked what else aged there: soil organisms, storage materials, workers crossing the boundary, the hands picking fruit. A system that could make peaches ripen quickly could also consume reserves quickly and create conditions nobody had studied.</w:t>
      </w:r>
    </w:p>
    <w:p w14:paraId="349E98BB" w14:textId="77777777" w:rsidR="00966D61" w:rsidRDefault="00000000">
      <w:pPr>
        <w:rPr>
          <w:rFonts w:hint="eastAsia"/>
        </w:rPr>
      </w:pPr>
      <w:r>
        <w:t>They quarantined the produce for analysis.</w:t>
      </w:r>
    </w:p>
    <w:p w14:paraId="4356074A" w14:textId="77777777" w:rsidR="00966D61" w:rsidRDefault="00000000">
      <w:pPr>
        <w:rPr>
          <w:rFonts w:hint="eastAsia"/>
        </w:rPr>
      </w:pPr>
      <w:r>
        <w:t>At lunch, a resident accused the committee of withholding food because it feared losing control of the supply contracts. The accusation spread through a photograph of ripe fruit behind a barrier.</w:t>
      </w:r>
    </w:p>
    <w:p w14:paraId="5662750D" w14:textId="77777777" w:rsidR="00966D61" w:rsidRDefault="00000000">
      <w:pPr>
        <w:rPr>
          <w:rFonts w:hint="eastAsia"/>
        </w:rPr>
      </w:pPr>
      <w:r>
        <w:t>Senn published the harvest count, the operating fault, and the analysis plan. She included the external purchasing contracts so people could examine the financial claim.</w:t>
      </w:r>
    </w:p>
    <w:p w14:paraId="1A316564" w14:textId="77777777" w:rsidR="00966D61" w:rsidRDefault="00000000">
      <w:pPr>
        <w:rPr>
          <w:rFonts w:hint="eastAsia"/>
        </w:rPr>
      </w:pPr>
      <w:r>
        <w:t>The rumor did not disappear. It acquired enough checkable detail to become an argument rather than a certainty.</w:t>
      </w:r>
    </w:p>
    <w:p w14:paraId="740B75DB" w14:textId="77777777" w:rsidR="00966D61" w:rsidRDefault="00000000">
      <w:pPr>
        <w:rPr>
          <w:rFonts w:hint="eastAsia"/>
        </w:rPr>
      </w:pPr>
      <w:r>
        <w:t>Iris wanted to know whether the peaches were bad.</w:t>
      </w:r>
    </w:p>
    <w:p w14:paraId="76B54C2A" w14:textId="77777777" w:rsidR="00966D61" w:rsidRDefault="00000000">
      <w:pPr>
        <w:rPr>
          <w:rFonts w:hint="eastAsia"/>
        </w:rPr>
      </w:pPr>
      <w:r>
        <w:t>“They may be perfectly ordinary fruit,” Veda said. “We need to understand what happened around them.”</w:t>
      </w:r>
    </w:p>
    <w:p w14:paraId="2437DFF8" w14:textId="77777777" w:rsidR="00966D61" w:rsidRDefault="00000000">
      <w:pPr>
        <w:rPr>
          <w:rFonts w:hint="eastAsia"/>
        </w:rPr>
      </w:pPr>
      <w:r>
        <w:t>“Then why can't we eat one?”</w:t>
      </w:r>
    </w:p>
    <w:p w14:paraId="0E97F88D" w14:textId="77777777" w:rsidR="00966D61" w:rsidRDefault="00000000">
      <w:pPr>
        <w:rPr>
          <w:rFonts w:hint="eastAsia"/>
        </w:rPr>
      </w:pPr>
      <w:r>
        <w:t>“Because the people checking haven't finished.”</w:t>
      </w:r>
    </w:p>
    <w:p w14:paraId="7726E953" w14:textId="77777777" w:rsidR="00966D61" w:rsidRDefault="00000000">
      <w:pPr>
        <w:rPr>
          <w:rFonts w:hint="eastAsia"/>
        </w:rPr>
      </w:pPr>
      <w:r>
        <w:t>Iris disliked the answer. Veda let her dislike it.</w:t>
      </w:r>
    </w:p>
    <w:p w14:paraId="2AD20685" w14:textId="77777777" w:rsidR="00966D61" w:rsidRDefault="00000000">
      <w:pPr>
        <w:rPr>
          <w:rFonts w:hint="eastAsia"/>
        </w:rPr>
      </w:pPr>
      <w:r>
        <w:t>In the affected bed, Renn found a small bird that had entered through a temporary roof opening. It was alive, exhausted, and disoriented. The veterinary team cared for it while engineers traced the boundary. Nobody could determine precisely how long it had experienced inside.</w:t>
      </w:r>
    </w:p>
    <w:p w14:paraId="5650EF69" w14:textId="77777777" w:rsidR="00966D61" w:rsidRDefault="00000000">
      <w:pPr>
        <w:rPr>
          <w:rFonts w:hint="eastAsia"/>
        </w:rPr>
      </w:pPr>
      <w:r>
        <w:t>The bird made the theoretical concern harder to dismiss.</w:t>
      </w:r>
    </w:p>
    <w:p w14:paraId="79FD79D7" w14:textId="77777777" w:rsidR="00966D61" w:rsidRDefault="00000000">
      <w:pPr>
        <w:rPr>
          <w:rFonts w:hint="eastAsia"/>
        </w:rPr>
      </w:pPr>
      <w:r>
        <w:t>Nadiya reviewed the garden drawings and found the classification she had accepted: NONHUMAN OCCUPANCY.</w:t>
      </w:r>
    </w:p>
    <w:p w14:paraId="0C382020" w14:textId="77777777" w:rsidR="00966D61" w:rsidRDefault="00000000">
      <w:pPr>
        <w:rPr>
          <w:rFonts w:hint="eastAsia"/>
        </w:rPr>
      </w:pPr>
      <w:r>
        <w:t>She crossed out the assumption beneath it, not the existence of a different load category. A garden required its own risks understood, not a lesser version of care.</w:t>
      </w:r>
    </w:p>
    <w:p w14:paraId="60351835" w14:textId="77777777" w:rsidR="00966D61" w:rsidRDefault="00000000">
      <w:pPr>
        <w:rPr>
          <w:rFonts w:hint="eastAsia"/>
        </w:rPr>
      </w:pPr>
      <w:r>
        <w:t>They redesigned the interface and moved the planting bed away from the gradient. The work cost a season's production in that zone.</w:t>
      </w:r>
    </w:p>
    <w:p w14:paraId="6FEE8603" w14:textId="77777777" w:rsidR="00966D61" w:rsidRDefault="00000000">
      <w:pPr>
        <w:rPr>
          <w:rFonts w:hint="eastAsia"/>
        </w:rPr>
      </w:pPr>
      <w:r>
        <w:t>The food committee examined the lost production in its weekly accounts.</w:t>
      </w:r>
    </w:p>
    <w:p w14:paraId="2C981C59" w14:textId="77777777" w:rsidR="00966D61" w:rsidRDefault="00000000">
      <w:pPr>
        <w:rPr>
          <w:rFonts w:hint="eastAsia"/>
        </w:rPr>
      </w:pPr>
      <w:r>
        <w:t>Without the affected bed, the ark would need to purchase more from external growers. The additional cost threatened a planned improvement to the study room.</w:t>
      </w:r>
    </w:p>
    <w:p w14:paraId="62845487" w14:textId="77777777" w:rsidR="00966D61" w:rsidRDefault="00000000">
      <w:pPr>
        <w:rPr>
          <w:rFonts w:hint="eastAsia"/>
        </w:rPr>
      </w:pPr>
      <w:r>
        <w:t>A resident suggested leaving the garden accelerated until they had enough money.</w:t>
      </w:r>
    </w:p>
    <w:p w14:paraId="09ABA2DA" w14:textId="77777777" w:rsidR="00966D61" w:rsidRDefault="00000000">
      <w:pPr>
        <w:rPr>
          <w:rFonts w:hint="eastAsia"/>
        </w:rPr>
      </w:pPr>
      <w:r>
        <w:t>Nadiya asked which workers would be asked to enter first.</w:t>
      </w:r>
    </w:p>
    <w:p w14:paraId="18933693" w14:textId="77777777" w:rsidR="00966D61" w:rsidRDefault="00000000">
      <w:pPr>
        <w:rPr>
          <w:rFonts w:hint="eastAsia"/>
        </w:rPr>
      </w:pPr>
      <w:r>
        <w:t>The suggestion faded under the weight of an actual name.</w:t>
      </w:r>
    </w:p>
    <w:p w14:paraId="62A173C7" w14:textId="77777777" w:rsidR="00966D61" w:rsidRDefault="00000000">
      <w:pPr>
        <w:rPr>
          <w:rFonts w:hint="eastAsia"/>
        </w:rPr>
      </w:pPr>
      <w:r>
        <w:t>They postponed part of the study-room furnishing instead. June found temporary desks that could be adjusted safely. Students complained, then helped label the borrowed furniture so nobody would forget its owner.</w:t>
      </w:r>
    </w:p>
    <w:p w14:paraId="66E372FB" w14:textId="77777777" w:rsidR="00966D61" w:rsidRDefault="00000000">
      <w:pPr>
        <w:rPr>
          <w:rFonts w:hint="eastAsia"/>
        </w:rPr>
      </w:pPr>
      <w:r>
        <w:t>The decision did not make sacrifice elegant. It made the cost visible and shared through a process residents could challenge.</w:t>
      </w:r>
    </w:p>
    <w:p w14:paraId="3EBEF148" w14:textId="77777777" w:rsidR="00966D61" w:rsidRDefault="00000000">
      <w:pPr>
        <w:rPr>
          <w:rFonts w:hint="eastAsia"/>
        </w:rPr>
      </w:pPr>
      <w:r>
        <w:t>Tomas approved the revised crop plan without congratulating anyone for choosing the obvious limit.</w:t>
      </w:r>
    </w:p>
    <w:p w14:paraId="3E3B38CA" w14:textId="77777777" w:rsidR="00966D61" w:rsidRDefault="00000000">
      <w:pPr>
        <w:rPr>
          <w:rFonts w:hint="eastAsia"/>
        </w:rPr>
      </w:pPr>
      <w:r>
        <w:t>The old colonies had learned painfully how a convenient supply could become an excuse to stop asking what sustained it.</w:t>
      </w:r>
    </w:p>
    <w:p w14:paraId="00FE6ADD" w14:textId="77777777" w:rsidR="00966D61" w:rsidRDefault="00000000">
      <w:pPr>
        <w:rPr>
          <w:rFonts w:hint="eastAsia"/>
        </w:rPr>
      </w:pPr>
      <w:r>
        <w:t>He sent ordinary seed stock and instructions for recording failures as carefully as yields.</w:t>
      </w:r>
    </w:p>
    <w:p w14:paraId="3B564CB8" w14:textId="77777777" w:rsidR="00966D61" w:rsidRDefault="00000000">
      <w:pPr>
        <w:rPr>
          <w:rFonts w:hint="eastAsia"/>
        </w:rPr>
      </w:pPr>
      <w:r>
        <w:t>When tests eventually cleared the fruit for ordinary use, Esther made preserves under a food-safety plan the kitchen already understood. The jars received harvest dates and a note identifying the batch. Nobody called them time fruit on the official label.</w:t>
      </w:r>
    </w:p>
    <w:p w14:paraId="78C9FDAB" w14:textId="77777777" w:rsidR="00966D61" w:rsidRDefault="00000000">
      <w:pPr>
        <w:rPr>
          <w:rFonts w:hint="eastAsia"/>
        </w:rPr>
      </w:pPr>
      <w:r>
        <w:t>Kit did anyway.</w:t>
      </w:r>
    </w:p>
    <w:p w14:paraId="781571B8" w14:textId="77777777" w:rsidR="00966D61" w:rsidRDefault="00000000">
      <w:pPr>
        <w:rPr>
          <w:rFonts w:hint="eastAsia"/>
        </w:rPr>
      </w:pPr>
      <w:r>
        <w:t>Tomas sent a recording of Anet examining a cutting descended from Sela's garden. The tree had survived through cultivation, exchange, and repeated failure. Its history did not excuse bad irrigation. It required people to keep noticing the leaves.</w:t>
      </w:r>
    </w:p>
    <w:p w14:paraId="69B88F8F" w14:textId="77777777" w:rsidR="00966D61" w:rsidRDefault="00000000">
      <w:pPr>
        <w:rPr>
          <w:rFonts w:hint="eastAsia"/>
        </w:rPr>
      </w:pPr>
      <w:r>
        <w:t>Nell played the recording in the classroom.</w:t>
      </w:r>
    </w:p>
    <w:p w14:paraId="68685A8E" w14:textId="77777777" w:rsidR="00966D61" w:rsidRDefault="00000000">
      <w:pPr>
        <w:rPr>
          <w:rFonts w:hint="eastAsia"/>
        </w:rPr>
      </w:pPr>
      <w:r>
        <w:t>The lesson ended with children measuring ordinary growth on marked sticks. Iris chose a bean because she wanted something whose changes she could see without anyone interpreting a dream.</w:t>
      </w:r>
    </w:p>
    <w:p w14:paraId="0666F239" w14:textId="77777777" w:rsidR="00966D61" w:rsidRDefault="00000000">
      <w:pPr>
        <w:rPr>
          <w:rFonts w:hint="eastAsia"/>
        </w:rPr>
      </w:pPr>
      <w:r>
        <w:t>Pavel planted beside her.</w:t>
      </w:r>
    </w:p>
    <w:p w14:paraId="3667391E" w14:textId="77777777" w:rsidR="00966D61" w:rsidRDefault="00000000">
      <w:pPr>
        <w:rPr>
          <w:rFonts w:hint="eastAsia"/>
        </w:rPr>
      </w:pPr>
      <w:r>
        <w:t>They made separate labels.</w:t>
      </w:r>
    </w:p>
    <w:p w14:paraId="31070785" w14:textId="77777777" w:rsidR="00966D61" w:rsidRDefault="00000000">
      <w:pPr>
        <w:rPr>
          <w:rFonts w:hint="eastAsia"/>
        </w:rPr>
      </w:pPr>
      <w:r>
        <w:t>Three weeks later, the bird was released beyond the arrival court. Renn opened the carrier and waited. It stayed for several seconds, then flew toward the trees with an awkwardness that straightened as it gained height.</w:t>
      </w:r>
    </w:p>
    <w:p w14:paraId="75B84810" w14:textId="77777777" w:rsidR="00966D61" w:rsidRDefault="00000000">
      <w:pPr>
        <w:rPr>
          <w:rFonts w:hint="eastAsia"/>
        </w:rPr>
      </w:pPr>
      <w:r>
        <w:t>The garden crew watched.</w:t>
      </w:r>
    </w:p>
    <w:p w14:paraId="39B18A58" w14:textId="77777777" w:rsidR="00966D61" w:rsidRDefault="00000000">
      <w:pPr>
        <w:rPr>
          <w:rFonts w:hint="eastAsia"/>
        </w:rPr>
      </w:pPr>
      <w:r>
        <w:t>They would never know whether the bird carried days the rest of them had not lived. They could know they had not used its survival to justify another test.</w:t>
      </w:r>
    </w:p>
    <w:p w14:paraId="6B15279C" w14:textId="77777777" w:rsidR="00966D61" w:rsidRDefault="00000000">
      <w:pPr>
        <w:rPr>
          <w:rFonts w:hint="eastAsia"/>
        </w:rPr>
      </w:pPr>
      <w:r>
        <w:t>That evening, Nadiya found Owen tasting a small spoon of the preserves.</w:t>
      </w:r>
    </w:p>
    <w:p w14:paraId="259D7D1E" w14:textId="77777777" w:rsidR="00966D61" w:rsidRDefault="00000000">
      <w:pPr>
        <w:rPr>
          <w:rFonts w:hint="eastAsia"/>
        </w:rPr>
      </w:pPr>
      <w:r>
        <w:t>“Well?”</w:t>
      </w:r>
    </w:p>
    <w:p w14:paraId="25D59BAD" w14:textId="77777777" w:rsidR="00966D61" w:rsidRDefault="00000000">
      <w:pPr>
        <w:rPr>
          <w:rFonts w:hint="eastAsia"/>
        </w:rPr>
      </w:pPr>
      <w:r>
        <w:t>“Peaches.”</w:t>
      </w:r>
    </w:p>
    <w:p w14:paraId="0EC20308" w14:textId="77777777" w:rsidR="00966D61" w:rsidRDefault="00000000">
      <w:pPr>
        <w:rPr>
          <w:rFonts w:hint="eastAsia"/>
        </w:rPr>
      </w:pPr>
      <w:r>
        <w:t>She laughed.</w:t>
      </w:r>
    </w:p>
    <w:p w14:paraId="43FB12D0" w14:textId="77777777" w:rsidR="00966D61" w:rsidRDefault="00000000">
      <w:pPr>
        <w:rPr>
          <w:rFonts w:hint="eastAsia"/>
        </w:rPr>
      </w:pPr>
      <w:r>
        <w:t>The word was reassuring precisely because it refused to become a revelation.</w:t>
      </w:r>
    </w:p>
    <w:p w14:paraId="120D854A" w14:textId="77777777" w:rsidR="00966D61" w:rsidRDefault="00000000">
      <w:pPr>
        <w:rPr>
          <w:rFonts w:hint="eastAsia"/>
        </w:rPr>
      </w:pPr>
      <w:r>
        <w:t>On the public board, Esme posted the repaired interface diagram. Beside it she placed a photograph of the green and ripe trees taken from the same position.</w:t>
      </w:r>
    </w:p>
    <w:p w14:paraId="2BBF258D" w14:textId="77777777" w:rsidR="00966D61" w:rsidRDefault="00000000">
      <w:pPr>
        <w:rPr>
          <w:rFonts w:hint="eastAsia"/>
        </w:rPr>
      </w:pPr>
      <w:r>
        <w:t>At the bottom she wrote that future readers should not copy the old arrangement merely because it had once produced an impressive harvest.</w:t>
      </w:r>
    </w:p>
    <w:p w14:paraId="5F105881" w14:textId="77777777" w:rsidR="00966D61" w:rsidRDefault="00000000">
      <w:pPr>
        <w:rPr>
          <w:rFonts w:hint="eastAsia"/>
        </w:rPr>
      </w:pPr>
      <w:r>
        <w:t>Nell copied the warning into her technical notebook. Years later, it would appear in the diary sealed inside the pyramid.</w:t>
      </w:r>
    </w:p>
    <w:p w14:paraId="1120353E" w14:textId="77777777" w:rsidR="00966D61" w:rsidRDefault="00000000">
      <w:pPr>
        <w:rPr>
          <w:rFonts w:hint="eastAsia"/>
        </w:rPr>
      </w:pPr>
      <w:r>
        <w:t>This time, the sequence of authorship was clear.</w:t>
      </w:r>
    </w:p>
    <w:p w14:paraId="1BA73FFA" w14:textId="77777777" w:rsidR="00966D61" w:rsidRDefault="00000000">
      <w:pPr>
        <w:rPr>
          <w:rFonts w:hint="eastAsia"/>
        </w:rPr>
      </w:pPr>
      <w:r>
        <w:t>A failure occurred. People described it. A girl preserved the description.</w:t>
      </w:r>
    </w:p>
    <w:p w14:paraId="7A4E12FD" w14:textId="77777777" w:rsidR="00966D61" w:rsidRDefault="00000000">
      <w:pPr>
        <w:rPr>
          <w:rFonts w:hint="eastAsia"/>
        </w:rPr>
      </w:pPr>
      <w:r>
        <w:t>The archive did not have to invent their work for their work to become part of its mystery.</w:t>
      </w:r>
    </w:p>
    <w:p w14:paraId="203B6474" w14:textId="77777777" w:rsidR="00966D61" w:rsidRDefault="00000000">
      <w:pPr>
        <w:pStyle w:val="Heading1"/>
        <w:pageBreakBefore/>
      </w:pPr>
      <w:bookmarkStart w:id="176" w:name="b6c27"/>
      <w:r>
        <w:t>The Diary's Unopened Page</w:t>
      </w:r>
      <w:bookmarkEnd w:id="176"/>
    </w:p>
    <w:p w14:paraId="21898963" w14:textId="77777777" w:rsidR="00966D61" w:rsidRDefault="00000000">
      <w:pPr>
        <w:keepNext/>
        <w:rPr>
          <w:rFonts w:hint="eastAsia"/>
        </w:rPr>
      </w:pPr>
      <w:r>
        <w:rPr>
          <w:rFonts w:ascii="Liberation Sans" w:hAnsi="Liberation Sans"/>
          <w:sz w:val="18"/>
        </w:rPr>
        <w:t>BOOK 6  CHAPTER 27</w:t>
      </w:r>
    </w:p>
    <w:p w14:paraId="34686D3D" w14:textId="77777777" w:rsidR="00966D61" w:rsidRDefault="00000000">
      <w:pPr>
        <w:rPr>
          <w:rFonts w:hint="eastAsia"/>
        </w:rPr>
      </w:pPr>
      <w:r>
        <w:t>Nell was sixteen when she requested the rest of her diary.</w:t>
      </w:r>
    </w:p>
    <w:p w14:paraId="25338192" w14:textId="77777777" w:rsidR="00966D61" w:rsidRDefault="00000000">
      <w:pPr>
        <w:rPr>
          <w:rFonts w:hint="eastAsia"/>
        </w:rPr>
      </w:pPr>
      <w:r>
        <w:t>She had waited three years after the first technical page. By then she had learned enough drafting to understand the refuge's service plans, enough conservation practice from June to handle damaged paper, and enough family history to know that adults did not become simpler when their secrets were explained.</w:t>
      </w:r>
    </w:p>
    <w:p w14:paraId="43FE91A9" w14:textId="77777777" w:rsidR="00966D61" w:rsidRDefault="00000000">
      <w:pPr>
        <w:rPr>
          <w:rFonts w:hint="eastAsia"/>
        </w:rPr>
      </w:pPr>
      <w:r>
        <w:t>The diary dated 2041 still waited in Iona's controlled archive.</w:t>
      </w:r>
    </w:p>
    <w:p w14:paraId="1826CF26" w14:textId="77777777" w:rsidR="00966D61" w:rsidRDefault="00000000">
      <w:pPr>
        <w:rPr>
          <w:rFonts w:hint="eastAsia"/>
        </w:rPr>
      </w:pPr>
      <w:r>
        <w:t>It was not certain that the author was the same Nell. Handwriting and personal references were suggestive. The physical route by which the book entered the pyramid remained unexplained.</w:t>
      </w:r>
    </w:p>
    <w:p w14:paraId="23E5949C" w14:textId="77777777" w:rsidR="00966D61" w:rsidRDefault="00000000">
      <w:pPr>
        <w:rPr>
          <w:rFonts w:hint="eastAsia"/>
        </w:rPr>
      </w:pPr>
      <w:r>
        <w:t>Nell asked to examine it with her mother and the independent archivist.</w:t>
      </w:r>
    </w:p>
    <w:p w14:paraId="3982FA2A" w14:textId="77777777" w:rsidR="00966D61" w:rsidRDefault="00000000">
      <w:pPr>
        <w:rPr>
          <w:rFonts w:hint="eastAsia"/>
        </w:rPr>
      </w:pPr>
      <w:r>
        <w:t>Nadiya wanted to refuse.</w:t>
      </w:r>
    </w:p>
    <w:p w14:paraId="70C400C3" w14:textId="77777777" w:rsidR="00966D61" w:rsidRDefault="00000000">
      <w:pPr>
        <w:rPr>
          <w:rFonts w:hint="eastAsia"/>
        </w:rPr>
      </w:pPr>
      <w:r>
        <w:t>The book might contain deaths, separations, choices her daughter had not made. It might also contain urgent knowledge about a building already occupied by more than a thousand people.</w:t>
      </w:r>
    </w:p>
    <w:p w14:paraId="2A5E1B13" w14:textId="77777777" w:rsidR="00966D61" w:rsidRDefault="00000000">
      <w:pPr>
        <w:rPr>
          <w:rFonts w:hint="eastAsia"/>
        </w:rPr>
      </w:pPr>
      <w:r>
        <w:t>“Whose life is it?” Nell asked.</w:t>
      </w:r>
    </w:p>
    <w:p w14:paraId="77416078" w14:textId="77777777" w:rsidR="00966D61" w:rsidRDefault="00000000">
      <w:pPr>
        <w:rPr>
          <w:rFonts w:hint="eastAsia"/>
        </w:rPr>
      </w:pPr>
      <w:r>
        <w:t>The question was unfair if used to erase every consequence for others. It was necessary if adults intended to keep treating her possible future as family property.</w:t>
      </w:r>
    </w:p>
    <w:p w14:paraId="221EE11E" w14:textId="77777777" w:rsidR="00966D61" w:rsidRDefault="00000000">
      <w:pPr>
        <w:rPr>
          <w:rFonts w:hint="eastAsia"/>
        </w:rPr>
      </w:pPr>
      <w:r>
        <w:t>They agreed on a staged review.</w:t>
      </w:r>
    </w:p>
    <w:p w14:paraId="15AF09C0" w14:textId="77777777" w:rsidR="00966D61" w:rsidRDefault="00000000">
      <w:pPr>
        <w:rPr>
          <w:rFonts w:hint="eastAsia"/>
        </w:rPr>
      </w:pPr>
      <w:r>
        <w:t>Iona would identify technical entries and flag personal material without reading it aloud. Nell could choose whether to continue after each section. Information about other people required separate care. No one would publish the diary as a prophecy.</w:t>
      </w:r>
    </w:p>
    <w:p w14:paraId="7715DA05" w14:textId="77777777" w:rsidR="00966D61" w:rsidRDefault="00000000">
      <w:pPr>
        <w:rPr>
          <w:rFonts w:hint="eastAsia"/>
        </w:rPr>
      </w:pPr>
      <w:r>
        <w:t>The first pages contained ordinary complaints.</w:t>
      </w:r>
    </w:p>
    <w:p w14:paraId="1C59F8C4" w14:textId="77777777" w:rsidR="00966D61" w:rsidRDefault="00000000">
      <w:pPr>
        <w:rPr>
          <w:rFonts w:hint="eastAsia"/>
        </w:rPr>
      </w:pPr>
      <w:r>
        <w:t>A hinge failed. A resident kept blocking a return grille with boxes. A teacher wanted the archive moved because children heard the workshop through the floor. Nell found the irritation familiar enough to be embarrassing.</w:t>
      </w:r>
    </w:p>
    <w:p w14:paraId="42A92FED" w14:textId="77777777" w:rsidR="00966D61" w:rsidRDefault="00000000">
      <w:pPr>
        <w:rPr>
          <w:rFonts w:hint="eastAsia"/>
        </w:rPr>
      </w:pPr>
      <w:r>
        <w:t>Then came a page headed THE SECOND MAP.</w:t>
      </w:r>
    </w:p>
    <w:p w14:paraId="6FA05DD4" w14:textId="77777777" w:rsidR="00966D61" w:rsidRDefault="00000000">
      <w:pPr>
        <w:rPr>
          <w:rFonts w:hint="eastAsia"/>
        </w:rPr>
      </w:pPr>
      <w:r>
        <w:t>Its drawing showed the ark's mosaic with a line missing from the public interpretation. Nadiya recognized the line immediately. It was the protected service separation between the occupied house and the pyramid's original instrument network.</w:t>
      </w:r>
    </w:p>
    <w:p w14:paraId="763C79D6" w14:textId="77777777" w:rsidR="00966D61" w:rsidRDefault="00000000">
      <w:pPr>
        <w:rPr>
          <w:rFonts w:hint="eastAsia"/>
        </w:rPr>
      </w:pPr>
      <w:r>
        <w:t>The drawing did not show another secret passage.</w:t>
      </w:r>
    </w:p>
    <w:p w14:paraId="091AEF45" w14:textId="77777777" w:rsidR="00966D61" w:rsidRDefault="00000000">
      <w:pPr>
        <w:rPr>
          <w:rFonts w:hint="eastAsia"/>
        </w:rPr>
      </w:pPr>
      <w:r>
        <w:t>It showed where a connection must never be made.</w:t>
      </w:r>
    </w:p>
    <w:p w14:paraId="6959EC87" w14:textId="77777777" w:rsidR="00966D61" w:rsidRDefault="00000000">
      <w:pPr>
        <w:rPr>
          <w:rFonts w:hint="eastAsia"/>
        </w:rPr>
      </w:pPr>
      <w:r>
        <w:t>Beside it, the adult author had written: They thought it completed the design. It completed the circuit.</w:t>
      </w:r>
    </w:p>
    <w:p w14:paraId="39D3D54E" w14:textId="77777777" w:rsidR="00966D61" w:rsidRDefault="00000000">
      <w:pPr>
        <w:rPr>
          <w:rFonts w:hint="eastAsia"/>
        </w:rPr>
      </w:pPr>
      <w:r>
        <w:t>Esme read the technical note under supervision.</w:t>
      </w:r>
    </w:p>
    <w:p w14:paraId="0EAAD826" w14:textId="77777777" w:rsidR="00966D61" w:rsidRDefault="00000000">
      <w:pPr>
        <w:rPr>
          <w:rFonts w:hint="eastAsia"/>
        </w:rPr>
      </w:pPr>
      <w:r>
        <w:t>The warning matched an unfinished interface proposed by a new supplier. Linking the refuge's isolated references to the pyramid would simplify monitoring and reduce operating cost. It would also create a path through which the old network could address the house.</w:t>
      </w:r>
    </w:p>
    <w:p w14:paraId="4B32CFDE" w14:textId="77777777" w:rsidR="00966D61" w:rsidRDefault="00000000">
      <w:pPr>
        <w:rPr>
          <w:rFonts w:hint="eastAsia"/>
        </w:rPr>
      </w:pPr>
      <w:r>
        <w:t>The proposal had not been approved.</w:t>
      </w:r>
    </w:p>
    <w:p w14:paraId="775D5BF9" w14:textId="77777777" w:rsidR="00966D61" w:rsidRDefault="00000000">
      <w:pPr>
        <w:rPr>
          <w:rFonts w:hint="eastAsia"/>
        </w:rPr>
      </w:pPr>
      <w:r>
        <w:t>Nadiya called the design team and stopped its review.</w:t>
      </w:r>
    </w:p>
    <w:p w14:paraId="539E67FA" w14:textId="77777777" w:rsidR="00966D61" w:rsidRDefault="00000000">
      <w:pPr>
        <w:rPr>
          <w:rFonts w:hint="eastAsia"/>
        </w:rPr>
      </w:pPr>
      <w:r>
        <w:t>The diary had supplied a warning. Their present engineering analysis would determine why it mattered. They refused to accept a later annotation as a substitute for understanding a circuit.</w:t>
      </w:r>
    </w:p>
    <w:p w14:paraId="7F07B9DC" w14:textId="77777777" w:rsidR="00966D61" w:rsidRDefault="00000000">
      <w:pPr>
        <w:rPr>
          <w:rFonts w:hint="eastAsia"/>
        </w:rPr>
      </w:pPr>
      <w:r>
        <w:t>Nell requested the next page.</w:t>
      </w:r>
    </w:p>
    <w:p w14:paraId="6672172B" w14:textId="77777777" w:rsidR="00966D61" w:rsidRDefault="00000000">
      <w:pPr>
        <w:rPr>
          <w:rFonts w:hint="eastAsia"/>
        </w:rPr>
      </w:pPr>
      <w:r>
        <w:t>Iona hesitated. It contained a personal reference.</w:t>
      </w:r>
    </w:p>
    <w:p w14:paraId="41EFBC57" w14:textId="77777777" w:rsidR="00966D61" w:rsidRDefault="00000000">
      <w:pPr>
        <w:rPr>
          <w:rFonts w:hint="eastAsia"/>
        </w:rPr>
      </w:pPr>
      <w:r>
        <w:t>Nell chose to read silently.</w:t>
      </w:r>
    </w:p>
    <w:p w14:paraId="251928C7" w14:textId="77777777" w:rsidR="00966D61" w:rsidRDefault="00000000">
      <w:pPr>
        <w:rPr>
          <w:rFonts w:hint="eastAsia"/>
        </w:rPr>
      </w:pPr>
      <w:r>
        <w:t>Her mother waited outside the archive.</w:t>
      </w:r>
    </w:p>
    <w:p w14:paraId="513E2598" w14:textId="77777777" w:rsidR="00966D61" w:rsidRDefault="00000000">
      <w:pPr>
        <w:rPr>
          <w:rFonts w:hint="eastAsia"/>
        </w:rPr>
      </w:pPr>
      <w:r>
        <w:t>When the girl emerged, she was pale but composed.</w:t>
      </w:r>
    </w:p>
    <w:p w14:paraId="5835271D" w14:textId="77777777" w:rsidR="00966D61" w:rsidRDefault="00000000">
      <w:pPr>
        <w:rPr>
          <w:rFonts w:hint="eastAsia"/>
        </w:rPr>
      </w:pPr>
      <w:r>
        <w:t>“It says I was angry with you.”</w:t>
      </w:r>
    </w:p>
    <w:p w14:paraId="0A2A56C9" w14:textId="77777777" w:rsidR="00966D61" w:rsidRDefault="00000000">
      <w:pPr>
        <w:rPr>
          <w:rFonts w:hint="eastAsia"/>
        </w:rPr>
      </w:pPr>
      <w:r>
        <w:t>Nadiya tried to smile.</w:t>
      </w:r>
    </w:p>
    <w:p w14:paraId="155008EE" w14:textId="77777777" w:rsidR="00966D61" w:rsidRDefault="00000000">
      <w:pPr>
        <w:rPr>
          <w:rFonts w:hint="eastAsia"/>
        </w:rPr>
      </w:pPr>
      <w:r>
        <w:t>“That seems plausible.”</w:t>
      </w:r>
    </w:p>
    <w:p w14:paraId="3A7356DF" w14:textId="77777777" w:rsidR="00966D61" w:rsidRDefault="00000000">
      <w:pPr>
        <w:rPr>
          <w:rFonts w:hint="eastAsia"/>
        </w:rPr>
      </w:pPr>
      <w:r>
        <w:t>“Not about this.”</w:t>
      </w:r>
    </w:p>
    <w:p w14:paraId="75D87CA1" w14:textId="77777777" w:rsidR="00966D61" w:rsidRDefault="00000000">
      <w:pPr>
        <w:rPr>
          <w:rFonts w:hint="eastAsia"/>
        </w:rPr>
      </w:pPr>
      <w:r>
        <w:t>She would not say more.</w:t>
      </w:r>
    </w:p>
    <w:p w14:paraId="0D32219B" w14:textId="77777777" w:rsidR="00966D61" w:rsidRDefault="00000000">
      <w:pPr>
        <w:rPr>
          <w:rFonts w:hint="eastAsia"/>
        </w:rPr>
      </w:pPr>
      <w:r>
        <w:t>Nadiya recognized the boundary and hated how badly she wanted to cross it.</w:t>
      </w:r>
    </w:p>
    <w:p w14:paraId="573FE730" w14:textId="77777777" w:rsidR="00966D61" w:rsidRDefault="00000000">
      <w:pPr>
        <w:rPr>
          <w:rFonts w:hint="eastAsia"/>
        </w:rPr>
      </w:pPr>
      <w:r>
        <w:t>They walked back to the house without discussing the entry. At the kitchen, Kit was trying to make toast with a pan because he had taken the toaster apart for a school project and underestimated the reassembly.</w:t>
      </w:r>
    </w:p>
    <w:p w14:paraId="4994F8E6" w14:textId="77777777" w:rsidR="00966D61" w:rsidRDefault="00000000">
      <w:pPr>
        <w:rPr>
          <w:rFonts w:hint="eastAsia"/>
        </w:rPr>
      </w:pPr>
      <w:r>
        <w:t>Nell laughed when she saw him.</w:t>
      </w:r>
    </w:p>
    <w:p w14:paraId="731D6EF0" w14:textId="77777777" w:rsidR="00966D61" w:rsidRDefault="00000000">
      <w:pPr>
        <w:rPr>
          <w:rFonts w:hint="eastAsia"/>
        </w:rPr>
      </w:pPr>
      <w:r>
        <w:t>Then she began crying.</w:t>
      </w:r>
    </w:p>
    <w:p w14:paraId="4B35CFCB" w14:textId="77777777" w:rsidR="00966D61" w:rsidRDefault="00000000">
      <w:pPr>
        <w:rPr>
          <w:rFonts w:hint="eastAsia"/>
        </w:rPr>
      </w:pPr>
      <w:r>
        <w:t>The diary mentioned the smell of burned toast. Not a death, not a disaster, only a future recollection of this small brother doing something ordinary. The detail made her feel observed from a place she had not reached.</w:t>
      </w:r>
    </w:p>
    <w:p w14:paraId="6A717A15" w14:textId="77777777" w:rsidR="00966D61" w:rsidRDefault="00000000">
      <w:pPr>
        <w:rPr>
          <w:rFonts w:hint="eastAsia"/>
        </w:rPr>
      </w:pPr>
      <w:r>
        <w:t>Lin sat beside her.</w:t>
      </w:r>
    </w:p>
    <w:p w14:paraId="1E656194" w14:textId="77777777" w:rsidR="00966D61" w:rsidRDefault="00000000">
      <w:pPr>
        <w:rPr>
          <w:rFonts w:hint="eastAsia"/>
        </w:rPr>
      </w:pPr>
      <w:r>
        <w:t>“You can stop reading.”</w:t>
      </w:r>
    </w:p>
    <w:p w14:paraId="325D3E76" w14:textId="77777777" w:rsidR="00966D61" w:rsidRDefault="00000000">
      <w:pPr>
        <w:rPr>
          <w:rFonts w:hint="eastAsia"/>
        </w:rPr>
      </w:pPr>
      <w:r>
        <w:t>“What if the next page tells us how to save someone?”</w:t>
      </w:r>
    </w:p>
    <w:p w14:paraId="3E320A96" w14:textId="77777777" w:rsidR="00966D61" w:rsidRDefault="00000000">
      <w:pPr>
        <w:rPr>
          <w:rFonts w:hint="eastAsia"/>
        </w:rPr>
      </w:pPr>
      <w:r>
        <w:t>“Then people older than you can help carry the question. You don't owe the house every part of yourself.”</w:t>
      </w:r>
    </w:p>
    <w:p w14:paraId="20CCEE8A" w14:textId="77777777" w:rsidR="00966D61" w:rsidRDefault="00000000">
      <w:pPr>
        <w:rPr>
          <w:rFonts w:hint="eastAsia"/>
        </w:rPr>
      </w:pPr>
      <w:r>
        <w:t>Nell closed the diary's temporary access file.</w:t>
      </w:r>
    </w:p>
    <w:p w14:paraId="70E7F9FF" w14:textId="77777777" w:rsidR="00966D61" w:rsidRDefault="00000000">
      <w:pPr>
        <w:rPr>
          <w:rFonts w:hint="eastAsia"/>
        </w:rPr>
      </w:pPr>
      <w:r>
        <w:t>They returned the book to controlled storage after copying the approved technical warning. The personal pages remained sealed.</w:t>
      </w:r>
    </w:p>
    <w:p w14:paraId="0E6EB1FD" w14:textId="77777777" w:rsidR="00966D61" w:rsidRDefault="00000000">
      <w:pPr>
        <w:rPr>
          <w:rFonts w:hint="eastAsia"/>
        </w:rPr>
      </w:pPr>
      <w:r>
        <w:t>Nell asked Iona whether refusing knowledge was cowardice.</w:t>
      </w:r>
    </w:p>
    <w:p w14:paraId="47AEDE3F" w14:textId="77777777" w:rsidR="00966D61" w:rsidRDefault="00000000">
      <w:pPr>
        <w:rPr>
          <w:rFonts w:hint="eastAsia"/>
        </w:rPr>
      </w:pPr>
      <w:r>
        <w:t>The archivist put down her pencil.</w:t>
      </w:r>
    </w:p>
    <w:p w14:paraId="1A90FE97" w14:textId="77777777" w:rsidR="00966D61" w:rsidRDefault="00000000">
      <w:pPr>
        <w:rPr>
          <w:rFonts w:hint="eastAsia"/>
        </w:rPr>
      </w:pPr>
      <w:r>
        <w:t>“Sometimes people refuse because they fear what a record will make them answer for. Sometimes they refuse because the record has no right to demand their whole life. We have to look at the situation.”</w:t>
      </w:r>
    </w:p>
    <w:p w14:paraId="4783A951" w14:textId="77777777" w:rsidR="00966D61" w:rsidRDefault="00000000">
      <w:pPr>
        <w:rPr>
          <w:rFonts w:hint="eastAsia"/>
        </w:rPr>
      </w:pPr>
      <w:r>
        <w:t>“How do I know mine?”</w:t>
      </w:r>
    </w:p>
    <w:p w14:paraId="210366B0" w14:textId="77777777" w:rsidR="00966D61" w:rsidRDefault="00000000">
      <w:pPr>
        <w:rPr>
          <w:rFonts w:hint="eastAsia"/>
        </w:rPr>
      </w:pPr>
      <w:r>
        <w:t>“You keep asking, with people who won't profit from your answer.”</w:t>
      </w:r>
    </w:p>
    <w:p w14:paraId="1A8734BF" w14:textId="77777777" w:rsidR="00966D61" w:rsidRDefault="00000000">
      <w:pPr>
        <w:rPr>
          <w:rFonts w:hint="eastAsia"/>
        </w:rPr>
      </w:pPr>
      <w:r>
        <w:t>Nell thought about the diagrams she had freely copied and the private sentence she wanted to forget. The distinction would not remain simple. It could still be maintained.</w:t>
      </w:r>
    </w:p>
    <w:p w14:paraId="4FFF4FD0" w14:textId="77777777" w:rsidR="00966D61" w:rsidRDefault="00000000">
      <w:pPr>
        <w:rPr>
          <w:rFonts w:hint="eastAsia"/>
        </w:rPr>
      </w:pPr>
      <w:r>
        <w:t>She requested that the next technical review be conducted without inviting her as an exhibit.</w:t>
      </w:r>
    </w:p>
    <w:p w14:paraId="10A5C2E5" w14:textId="77777777" w:rsidR="00966D61" w:rsidRDefault="00000000">
      <w:pPr>
        <w:rPr>
          <w:rFonts w:hint="eastAsia"/>
        </w:rPr>
      </w:pPr>
      <w:r>
        <w:t>Iona entered that condition.</w:t>
      </w:r>
    </w:p>
    <w:p w14:paraId="423286FC" w14:textId="77777777" w:rsidR="00966D61" w:rsidRDefault="00000000">
      <w:pPr>
        <w:rPr>
          <w:rFonts w:hint="eastAsia"/>
        </w:rPr>
      </w:pPr>
      <w:r>
        <w:t>When the engineers later used the warning, the meeting record credited the document and the analysis. It did not identify Nell as someone obliged to deliver more.</w:t>
      </w:r>
    </w:p>
    <w:p w14:paraId="27714971" w14:textId="77777777" w:rsidR="00966D61" w:rsidRDefault="00000000">
      <w:pPr>
        <w:rPr>
          <w:rFonts w:hint="eastAsia"/>
        </w:rPr>
      </w:pPr>
      <w:r>
        <w:t>Her relief surprised her.</w:t>
      </w:r>
    </w:p>
    <w:p w14:paraId="401B2A00" w14:textId="77777777" w:rsidR="00966D61" w:rsidRDefault="00000000">
      <w:pPr>
        <w:rPr>
          <w:rFonts w:hint="eastAsia"/>
        </w:rPr>
      </w:pPr>
      <w:r>
        <w:t>She had thought being useful was the opposite of being set aside. Now she began to understand there were ways to be wanted that still left a person alone inside the wanting.</w:t>
      </w:r>
    </w:p>
    <w:p w14:paraId="6D271372" w14:textId="77777777" w:rsidR="00966D61" w:rsidRDefault="00000000">
      <w:pPr>
        <w:rPr>
          <w:rFonts w:hint="eastAsia"/>
        </w:rPr>
      </w:pPr>
      <w:r>
        <w:t>That evening, Nadiya entered a new rule in the archive charter. Documents arriving from uncertain intervals could be evidence without becoming compulsory instructions. A possible future person's privacy deserved a process, and living people could decline knowledge that would harm them without automatically forfeiting help.</w:t>
      </w:r>
    </w:p>
    <w:p w14:paraId="0F21E744" w14:textId="77777777" w:rsidR="00966D61" w:rsidRDefault="00000000">
      <w:pPr>
        <w:rPr>
          <w:rFonts w:hint="eastAsia"/>
        </w:rPr>
      </w:pPr>
      <w:r>
        <w:t>Hale argued about the wording for an hour.</w:t>
      </w:r>
    </w:p>
    <w:p w14:paraId="22B1D015" w14:textId="77777777" w:rsidR="00966D61" w:rsidRDefault="00000000">
      <w:pPr>
        <w:rPr>
          <w:rFonts w:hint="eastAsia"/>
        </w:rPr>
      </w:pPr>
      <w:r>
        <w:t>Then he thanked her.</w:t>
      </w:r>
    </w:p>
    <w:p w14:paraId="1A8867D5" w14:textId="77777777" w:rsidR="00966D61" w:rsidRDefault="00000000">
      <w:pPr>
        <w:rPr>
          <w:rFonts w:hint="eastAsia"/>
        </w:rPr>
      </w:pPr>
      <w:r>
        <w:t>He had spent years believing knowledge arrived as a duty. Sometimes a person needed permission to remain unfinished.</w:t>
      </w:r>
    </w:p>
    <w:p w14:paraId="7E0424AD" w14:textId="77777777" w:rsidR="00966D61" w:rsidRDefault="00000000">
      <w:pPr>
        <w:rPr>
          <w:rFonts w:hint="eastAsia"/>
        </w:rPr>
      </w:pPr>
      <w:r>
        <w:t>Three days later, the supplier's proposed interface failed independent review on present evidence. The diary warning remained in the history but did not carry the decision alone.</w:t>
      </w:r>
    </w:p>
    <w:p w14:paraId="7FFFF9EE" w14:textId="77777777" w:rsidR="00966D61" w:rsidRDefault="00000000">
      <w:pPr>
        <w:rPr>
          <w:rFonts w:hint="eastAsia"/>
        </w:rPr>
      </w:pPr>
      <w:r>
        <w:t>Nell attended the meeting.</w:t>
      </w:r>
    </w:p>
    <w:p w14:paraId="1A240DAF" w14:textId="77777777" w:rsidR="00966D61" w:rsidRDefault="00000000">
      <w:pPr>
        <w:rPr>
          <w:rFonts w:hint="eastAsia"/>
        </w:rPr>
      </w:pPr>
      <w:r>
        <w:t>She watched adults explain the fault without pointing toward her as a girl who knew the future. For the first time since the book was found, she felt the house could use something she offered without making her into the thing offered.</w:t>
      </w:r>
    </w:p>
    <w:p w14:paraId="742DAD8A" w14:textId="77777777" w:rsidR="00966D61" w:rsidRDefault="00000000">
      <w:pPr>
        <w:rPr>
          <w:rFonts w:hint="eastAsia"/>
        </w:rPr>
      </w:pPr>
      <w:r>
        <w:t>At home, she wrote in her current notebook.</w:t>
      </w:r>
    </w:p>
    <w:p w14:paraId="17678577" w14:textId="77777777" w:rsidR="00966D61" w:rsidRDefault="00000000">
      <w:pPr>
        <w:rPr>
          <w:rFonts w:hint="eastAsia"/>
        </w:rPr>
      </w:pPr>
      <w:r>
        <w:t>Today I decided not to read a page.</w:t>
      </w:r>
    </w:p>
    <w:p w14:paraId="7977E34B" w14:textId="77777777" w:rsidR="00966D61" w:rsidRDefault="00000000">
      <w:pPr>
        <w:rPr>
          <w:rFonts w:hint="eastAsia"/>
        </w:rPr>
      </w:pPr>
      <w:r>
        <w:t>She dated it carefully.</w:t>
      </w:r>
    </w:p>
    <w:p w14:paraId="0757B5E0" w14:textId="77777777" w:rsidR="00966D61" w:rsidRDefault="00000000">
      <w:pPr>
        <w:rPr>
          <w:rFonts w:hint="eastAsia"/>
        </w:rPr>
      </w:pPr>
      <w:r>
        <w:t>No one told her whether that sentence would ever reach the pyramid.</w:t>
      </w:r>
    </w:p>
    <w:p w14:paraId="4AE90F24" w14:textId="77777777" w:rsidR="00966D61" w:rsidRDefault="00000000">
      <w:pPr>
        <w:pStyle w:val="Heading1"/>
        <w:pageBreakBefore/>
      </w:pPr>
      <w:bookmarkStart w:id="177" w:name="b6c28"/>
      <w:r>
        <w:t>The Day the River Arrived</w:t>
      </w:r>
      <w:bookmarkEnd w:id="177"/>
    </w:p>
    <w:p w14:paraId="69F6BDD4" w14:textId="77777777" w:rsidR="00966D61" w:rsidRDefault="00000000">
      <w:pPr>
        <w:keepNext/>
        <w:rPr>
          <w:rFonts w:hint="eastAsia"/>
        </w:rPr>
      </w:pPr>
      <w:r>
        <w:rPr>
          <w:rFonts w:ascii="Liberation Sans" w:hAnsi="Liberation Sans"/>
          <w:sz w:val="18"/>
        </w:rPr>
        <w:t>BOOK 6  CHAPTER 28</w:t>
      </w:r>
    </w:p>
    <w:p w14:paraId="39DD617B" w14:textId="77777777" w:rsidR="00966D61" w:rsidRDefault="00000000">
      <w:pPr>
        <w:rPr>
          <w:rFonts w:hint="eastAsia"/>
        </w:rPr>
      </w:pPr>
      <w:r>
        <w:t>The river rose under a sky that had not rained.</w:t>
      </w:r>
    </w:p>
    <w:p w14:paraId="7CF181FF" w14:textId="77777777" w:rsidR="00966D61" w:rsidRDefault="00000000">
      <w:pPr>
        <w:rPr>
          <w:rFonts w:hint="eastAsia"/>
        </w:rPr>
      </w:pPr>
      <w:r>
        <w:t>Tessa noticed first because the sound reached the survey path from the wrong direction. The valley's ordinary stream ran below the terrace, swollen by seasonal melt but within its monitored range. This new water appeared beside the research parcel's abandoned lower works, carrying silt, reeds, and a plastic crate whose label belonged to a receiving station in 2091.</w:t>
      </w:r>
    </w:p>
    <w:p w14:paraId="58151D6E" w14:textId="77777777" w:rsidR="00966D61" w:rsidRDefault="00000000">
      <w:pPr>
        <w:rPr>
          <w:rFonts w:hint="eastAsia"/>
        </w:rPr>
      </w:pPr>
      <w:r>
        <w:t>The old timing gradient had become a physical overlap.</w:t>
      </w:r>
    </w:p>
    <w:p w14:paraId="3D16E04D" w14:textId="77777777" w:rsidR="00966D61" w:rsidRDefault="00000000">
      <w:pPr>
        <w:rPr>
          <w:rFonts w:hint="eastAsia"/>
        </w:rPr>
      </w:pPr>
      <w:r>
        <w:t>Amos closed the lower track. Local emergency crews checked the roads and neighboring properties. The refuge's ordinary flood measures were designed for its surveyed catchment, not water arriving from a different century.</w:t>
      </w:r>
    </w:p>
    <w:p w14:paraId="31A7AD8F" w14:textId="77777777" w:rsidR="00966D61" w:rsidRDefault="00000000">
      <w:pPr>
        <w:rPr>
          <w:rFonts w:hint="eastAsia"/>
        </w:rPr>
      </w:pPr>
      <w:r>
        <w:t>Nadiya stood at the upper window and watched the first new channel cut through loose material.</w:t>
      </w:r>
    </w:p>
    <w:p w14:paraId="08BA1AA6" w14:textId="77777777" w:rsidR="00966D61" w:rsidRDefault="00000000">
      <w:pPr>
        <w:rPr>
          <w:rFonts w:hint="eastAsia"/>
        </w:rPr>
      </w:pPr>
      <w:r>
        <w:t>The building was on rock above the floodplain. The access road crossed lower ground.</w:t>
      </w:r>
    </w:p>
    <w:p w14:paraId="669D01A8" w14:textId="77777777" w:rsidR="00966D61" w:rsidRDefault="00000000">
      <w:pPr>
        <w:rPr>
          <w:rFonts w:hint="eastAsia"/>
        </w:rPr>
      </w:pPr>
      <w:r>
        <w:t>They had hours, perhaps less, before the preferred route became unsafe.</w:t>
      </w:r>
    </w:p>
    <w:p w14:paraId="30558271" w14:textId="77777777" w:rsidR="00966D61" w:rsidRDefault="00000000">
      <w:pPr>
        <w:rPr>
          <w:rFonts w:hint="eastAsia"/>
        </w:rPr>
      </w:pPr>
      <w:r>
        <w:t>Owen began moving vehicles to the secondary approach. Rafe coordinated with local responders. Residents received instructions that named the observed risk without declaring the whole valley doomed.</w:t>
      </w:r>
    </w:p>
    <w:p w14:paraId="5B79FEEB" w14:textId="77777777" w:rsidR="00966D61" w:rsidRDefault="00000000">
      <w:pPr>
        <w:rPr>
          <w:rFonts w:hint="eastAsia"/>
        </w:rPr>
      </w:pPr>
      <w:r>
        <w:t>Some left.</w:t>
      </w:r>
    </w:p>
    <w:p w14:paraId="72355D5A" w14:textId="77777777" w:rsidR="00966D61" w:rsidRDefault="00000000">
      <w:pPr>
        <w:rPr>
          <w:rFonts w:hint="eastAsia"/>
        </w:rPr>
      </w:pPr>
      <w:r>
        <w:t>The refuge's agreement allowed it. Their rooms would remain theirs for the defined absence. People could distrust the house and still belong to it.</w:t>
      </w:r>
    </w:p>
    <w:p w14:paraId="044B39B0" w14:textId="77777777" w:rsidR="00966D61" w:rsidRDefault="00000000">
      <w:pPr>
        <w:rPr>
          <w:rFonts w:hint="eastAsia"/>
        </w:rPr>
      </w:pPr>
      <w:r>
        <w:t>Others wanted to bring relatives in.</w:t>
      </w:r>
    </w:p>
    <w:p w14:paraId="54F0CF4E" w14:textId="77777777" w:rsidR="00966D61" w:rsidRDefault="00000000">
      <w:pPr>
        <w:rPr>
          <w:rFonts w:hint="eastAsia"/>
        </w:rPr>
      </w:pPr>
      <w:r>
        <w:t>Mara checked temporary capacity. The nominal occupied limit was eighteen hundred. The emergency plan allowed more only with additional sanitation, supplies, staffing, and external shelter arrangements. A number on a drawing could not stretch all those things by sympathy alone.</w:t>
      </w:r>
    </w:p>
    <w:p w14:paraId="354DD048" w14:textId="77777777" w:rsidR="00966D61" w:rsidRDefault="00000000">
      <w:pPr>
        <w:rPr>
          <w:rFonts w:hint="eastAsia"/>
        </w:rPr>
      </w:pPr>
      <w:r>
        <w:t>They prepared overflow space in the completed workshop and neighboring community hall.</w:t>
      </w:r>
    </w:p>
    <w:p w14:paraId="053C380C" w14:textId="77777777" w:rsidR="00966D61" w:rsidRDefault="00000000">
      <w:pPr>
        <w:rPr>
          <w:rFonts w:hint="eastAsia"/>
        </w:rPr>
      </w:pPr>
      <w:r>
        <w:t>At the pyramid, Laura's remaining shelter group reported water in its lower yard. The overlap feeding the valley had touched their branch. Twenty-three residents and six staff remained, including Laura. The earlier transfer route was still available in data but its physical boundary now shifted with the incoming water.</w:t>
      </w:r>
    </w:p>
    <w:p w14:paraId="723EC852" w14:textId="77777777" w:rsidR="00966D61" w:rsidRDefault="00000000">
      <w:pPr>
        <w:rPr>
          <w:rFonts w:hint="eastAsia"/>
        </w:rPr>
      </w:pPr>
      <w:r>
        <w:t>Salma requested evacuation priority.</w:t>
      </w:r>
    </w:p>
    <w:p w14:paraId="6D97F92F" w14:textId="77777777" w:rsidR="00966D61" w:rsidRDefault="00000000">
      <w:pPr>
        <w:rPr>
          <w:rFonts w:hint="eastAsia"/>
        </w:rPr>
      </w:pPr>
      <w:r>
        <w:t>Ada examined the relation and found that holding the transfer open would draw additional load toward the refuge's isolated references. The unapproved interface from the supplier was not needed to create the danger. A separate old field could approach the same boundary from outside.</w:t>
      </w:r>
    </w:p>
    <w:p w14:paraId="7A3F629A" w14:textId="77777777" w:rsidR="00966D61" w:rsidRDefault="00000000">
      <w:pPr>
        <w:rPr>
          <w:rFonts w:hint="eastAsia"/>
        </w:rPr>
      </w:pPr>
      <w:r>
        <w:t>Their house had become attractive because it was stable.</w:t>
      </w:r>
    </w:p>
    <w:p w14:paraId="6CB6A8C0" w14:textId="77777777" w:rsidR="00966D61" w:rsidRDefault="00000000">
      <w:pPr>
        <w:rPr>
          <w:rFonts w:hint="eastAsia"/>
        </w:rPr>
      </w:pPr>
      <w:r>
        <w:t>Corin called before Elian could contact him.</w:t>
      </w:r>
    </w:p>
    <w:p w14:paraId="3674C2DD" w14:textId="77777777" w:rsidR="00966D61" w:rsidRDefault="00000000">
      <w:pPr>
        <w:rPr>
          <w:rFonts w:hint="eastAsia"/>
        </w:rPr>
      </w:pPr>
      <w:r>
        <w:t>His capsule remained associated with the old network. He offered to stabilize the river route if the refuge restored his authority over the pyramid's receivers.</w:t>
      </w:r>
    </w:p>
    <w:p w14:paraId="38646E87" w14:textId="77777777" w:rsidR="00966D61" w:rsidRDefault="00000000">
      <w:pPr>
        <w:rPr>
          <w:rFonts w:hint="eastAsia"/>
        </w:rPr>
      </w:pPr>
      <w:r>
        <w:t>Elian asked for the technical parameters.</w:t>
      </w:r>
    </w:p>
    <w:p w14:paraId="7FF10D80" w14:textId="77777777" w:rsidR="00966D61" w:rsidRDefault="00000000">
      <w:pPr>
        <w:rPr>
          <w:rFonts w:hint="eastAsia"/>
        </w:rPr>
      </w:pPr>
      <w:r>
        <w:t>He offered a contract.</w:t>
      </w:r>
    </w:p>
    <w:p w14:paraId="5D9FED3F" w14:textId="77777777" w:rsidR="00966D61" w:rsidRDefault="00000000">
      <w:pPr>
        <w:rPr>
          <w:rFonts w:hint="eastAsia"/>
        </w:rPr>
      </w:pPr>
      <w:r>
        <w:t>She ended the call.</w:t>
      </w:r>
    </w:p>
    <w:p w14:paraId="5B5D6C91" w14:textId="77777777" w:rsidR="00966D61" w:rsidRDefault="00000000">
      <w:pPr>
        <w:rPr>
          <w:rFonts w:hint="eastAsia"/>
        </w:rPr>
      </w:pPr>
      <w:r>
        <w:t>At the lower road, a delivery driver tried to retrieve his truck after being told the crossing was closed. Rafe stopped him. The man carried the keys in a fist and shouted that the truck was his livelihood.</w:t>
      </w:r>
    </w:p>
    <w:p w14:paraId="2A1AD8FC" w14:textId="77777777" w:rsidR="00966D61" w:rsidRDefault="00000000">
      <w:pPr>
        <w:rPr>
          <w:rFonts w:hint="eastAsia"/>
        </w:rPr>
      </w:pPr>
      <w:r>
        <w:t>Rafe recognized the desperation.</w:t>
      </w:r>
    </w:p>
    <w:p w14:paraId="6302FB02" w14:textId="77777777" w:rsidR="00966D61" w:rsidRDefault="00000000">
      <w:pPr>
        <w:rPr>
          <w:rFonts w:hint="eastAsia"/>
        </w:rPr>
      </w:pPr>
      <w:r>
        <w:t>He promised neither reimbursement nor a heroic retrieval. He helped document the vehicle's location and the closure order, then walked the man back to the safe side.</w:t>
      </w:r>
    </w:p>
    <w:p w14:paraId="0464762A" w14:textId="77777777" w:rsidR="00966D61" w:rsidRDefault="00000000">
      <w:pPr>
        <w:rPr>
          <w:rFonts w:hint="eastAsia"/>
        </w:rPr>
      </w:pPr>
      <w:r>
        <w:t>Ten minutes later, the road edge failed.</w:t>
      </w:r>
    </w:p>
    <w:p w14:paraId="1D15D518" w14:textId="77777777" w:rsidR="00966D61" w:rsidRDefault="00000000">
      <w:pPr>
        <w:rPr>
          <w:rFonts w:hint="eastAsia"/>
        </w:rPr>
      </w:pPr>
      <w:r>
        <w:t>The truck tilted into the new channel and lodged against an old culvert. The driver watched without speaking. Beth brought him tea he did not drink.</w:t>
      </w:r>
    </w:p>
    <w:p w14:paraId="699CB728" w14:textId="77777777" w:rsidR="00966D61" w:rsidRDefault="00000000">
      <w:pPr>
        <w:rPr>
          <w:rFonts w:hint="eastAsia"/>
        </w:rPr>
      </w:pPr>
      <w:r>
        <w:t>A hundred people could hear the failure from the refuge windows.</w:t>
      </w:r>
    </w:p>
    <w:p w14:paraId="3C2B77A3" w14:textId="77777777" w:rsidR="00966D61" w:rsidRDefault="00000000">
      <w:pPr>
        <w:rPr>
          <w:rFonts w:hint="eastAsia"/>
        </w:rPr>
      </w:pPr>
      <w:r>
        <w:t>Kit asked whether the boat would float if the water reached it.</w:t>
      </w:r>
    </w:p>
    <w:p w14:paraId="6A997696" w14:textId="77777777" w:rsidR="00966D61" w:rsidRDefault="00000000">
      <w:pPr>
        <w:rPr>
          <w:rFonts w:hint="eastAsia"/>
        </w:rPr>
      </w:pPr>
      <w:r>
        <w:t>“No,” Nadiya said. “That's why we're watching the ground and the routes.”</w:t>
      </w:r>
    </w:p>
    <w:p w14:paraId="1C67588C" w14:textId="77777777" w:rsidR="00966D61" w:rsidRDefault="00000000">
      <w:pPr>
        <w:rPr>
          <w:rFonts w:hint="eastAsia"/>
        </w:rPr>
      </w:pPr>
      <w:r>
        <w:t>She showed him the map, including the secondary exit. Reassurance would need to be made from things they could actually do.</w:t>
      </w:r>
    </w:p>
    <w:p w14:paraId="43BCB698" w14:textId="77777777" w:rsidR="00966D61" w:rsidRDefault="00000000">
      <w:pPr>
        <w:rPr>
          <w:rFonts w:hint="eastAsia"/>
        </w:rPr>
      </w:pPr>
      <w:r>
        <w:t>Miriam helped the temporary arrivals label their bags.</w:t>
      </w:r>
    </w:p>
    <w:p w14:paraId="39B5C6DA" w14:textId="77777777" w:rsidR="00966D61" w:rsidRDefault="00000000">
      <w:pPr>
        <w:rPr>
          <w:rFonts w:hint="eastAsia"/>
        </w:rPr>
      </w:pPr>
      <w:r>
        <w:t>One man kept apologizing because the bag contained laundry rather than emergency equipment. He had grabbed what lay nearest the door after the road warning.</w:t>
      </w:r>
    </w:p>
    <w:p w14:paraId="0D9A66AD" w14:textId="77777777" w:rsidR="00966D61" w:rsidRDefault="00000000">
      <w:pPr>
        <w:rPr>
          <w:rFonts w:hint="eastAsia"/>
        </w:rPr>
      </w:pPr>
      <w:r>
        <w:t>She told him where the washing room was.</w:t>
      </w:r>
    </w:p>
    <w:p w14:paraId="7761A747" w14:textId="77777777" w:rsidR="00966D61" w:rsidRDefault="00000000">
      <w:pPr>
        <w:rPr>
          <w:rFonts w:hint="eastAsia"/>
        </w:rPr>
      </w:pPr>
      <w:r>
        <w:t>He began crying.</w:t>
      </w:r>
    </w:p>
    <w:p w14:paraId="785B43FA" w14:textId="77777777" w:rsidR="00966D61" w:rsidRDefault="00000000">
      <w:pPr>
        <w:rPr>
          <w:rFonts w:hint="eastAsia"/>
        </w:rPr>
      </w:pPr>
      <w:r>
        <w:t>For years Miriam had imagined rescue through great actions. Since returning, she kept finding it in permissions nobody would mention afterward: a clean shirt, a place to put shoes, a meal without an interview.</w:t>
      </w:r>
    </w:p>
    <w:p w14:paraId="604BD151" w14:textId="77777777" w:rsidR="00966D61" w:rsidRDefault="00000000">
      <w:pPr>
        <w:rPr>
          <w:rFonts w:hint="eastAsia"/>
        </w:rPr>
      </w:pPr>
      <w:r>
        <w:t>She wrote his chosen name on a removable tag and showed him where it would be recorded.</w:t>
      </w:r>
    </w:p>
    <w:p w14:paraId="57AA083C" w14:textId="77777777" w:rsidR="00966D61" w:rsidRDefault="00000000">
      <w:pPr>
        <w:rPr>
          <w:rFonts w:hint="eastAsia"/>
        </w:rPr>
      </w:pPr>
      <w:r>
        <w:t>He asked whether he had to give a date of birth.</w:t>
      </w:r>
    </w:p>
    <w:p w14:paraId="310AD0A5" w14:textId="77777777" w:rsidR="00966D61" w:rsidRDefault="00000000">
      <w:pPr>
        <w:rPr>
          <w:rFonts w:hint="eastAsia"/>
        </w:rPr>
      </w:pPr>
      <w:r>
        <w:t>“Not before you can sit down.”</w:t>
      </w:r>
    </w:p>
    <w:p w14:paraId="06F32489" w14:textId="77777777" w:rsidR="00966D61" w:rsidRDefault="00000000">
      <w:pPr>
        <w:rPr>
          <w:rFonts w:hint="eastAsia"/>
        </w:rPr>
      </w:pPr>
      <w:r>
        <w:t>Beyond the window, the new river struck an old tree hard enough to bend it. Inside, someone argued about which beds were available.</w:t>
      </w:r>
    </w:p>
    <w:p w14:paraId="38CD4009" w14:textId="77777777" w:rsidR="00966D61" w:rsidRDefault="00000000">
      <w:pPr>
        <w:rPr>
          <w:rFonts w:hint="eastAsia"/>
        </w:rPr>
      </w:pPr>
      <w:r>
        <w:t>Miriam called the allocation coordinator instead of promising a space she did not control.</w:t>
      </w:r>
    </w:p>
    <w:p w14:paraId="351E6FD0" w14:textId="77777777" w:rsidR="00966D61" w:rsidRDefault="00000000">
      <w:pPr>
        <w:rPr>
          <w:rFonts w:hint="eastAsia"/>
        </w:rPr>
      </w:pPr>
      <w:r>
        <w:t>The man waited with his laundry on his lap.</w:t>
      </w:r>
    </w:p>
    <w:p w14:paraId="6BB45088" w14:textId="77777777" w:rsidR="00966D61" w:rsidRDefault="00000000">
      <w:pPr>
        <w:rPr>
          <w:rFonts w:hint="eastAsia"/>
        </w:rPr>
      </w:pPr>
      <w:r>
        <w:t>When his room was ready, she walked him there and made sure the door opened from inside.</w:t>
      </w:r>
    </w:p>
    <w:p w14:paraId="7F8266AA" w14:textId="77777777" w:rsidR="00966D61" w:rsidRDefault="00000000">
      <w:pPr>
        <w:rPr>
          <w:rFonts w:hint="eastAsia"/>
        </w:rPr>
      </w:pPr>
      <w:r>
        <w:t>By evening, Tessa located a service structure directing much of the incoming flow. It belonged to the old research works. Closing its local channel might reduce the connection, but access required crossing a section of ground where clocks disagreed.</w:t>
      </w:r>
    </w:p>
    <w:p w14:paraId="48A9924D" w14:textId="77777777" w:rsidR="00966D61" w:rsidRDefault="00000000">
      <w:pPr>
        <w:rPr>
          <w:rFonts w:hint="eastAsia"/>
        </w:rPr>
      </w:pPr>
      <w:r>
        <w:t>No one would walk it on assumption.</w:t>
      </w:r>
    </w:p>
    <w:p w14:paraId="2C5E6845" w14:textId="77777777" w:rsidR="00966D61" w:rsidRDefault="00000000">
      <w:pPr>
        <w:rPr>
          <w:rFonts w:hint="eastAsia"/>
        </w:rPr>
      </w:pPr>
      <w:r>
        <w:t>They sent instruments first, measured the variation, and requested a robotic inspection from the regional response team. The delay felt intolerable while Laura reported rising water. It remained shorter than rescuing a second team trapped by haste.</w:t>
      </w:r>
    </w:p>
    <w:p w14:paraId="3CD2DFCE" w14:textId="77777777" w:rsidR="00966D61" w:rsidRDefault="00000000">
      <w:pPr>
        <w:rPr>
          <w:rFonts w:hint="eastAsia"/>
        </w:rPr>
      </w:pPr>
      <w:r>
        <w:t>The remote camera found a manual gate, a damaged relay, and a plaque with a familiar date.</w:t>
      </w:r>
    </w:p>
    <w:p w14:paraId="00E0B948" w14:textId="77777777" w:rsidR="00966D61" w:rsidRDefault="00000000">
      <w:pPr>
        <w:rPr>
          <w:rFonts w:hint="eastAsia"/>
        </w:rPr>
      </w:pPr>
      <w:r>
        <w:t>2038.</w:t>
      </w:r>
    </w:p>
    <w:p w14:paraId="4830B1A8" w14:textId="77777777" w:rsidR="00966D61" w:rsidRDefault="00000000">
      <w:pPr>
        <w:rPr>
          <w:rFonts w:hint="eastAsia"/>
        </w:rPr>
      </w:pPr>
      <w:r>
        <w:t>Nadiya looked at the live image, then at the archived tracing.</w:t>
      </w:r>
    </w:p>
    <w:p w14:paraId="0F1C6436" w14:textId="77777777" w:rsidR="00966D61" w:rsidRDefault="00000000">
      <w:pPr>
        <w:rPr>
          <w:rFonts w:hint="eastAsia"/>
        </w:rPr>
      </w:pPr>
      <w:r>
        <w:t>The construction schedule her father had been shown was reaching its year.</w:t>
      </w:r>
    </w:p>
    <w:p w14:paraId="4F3D12F4" w14:textId="77777777" w:rsidR="00966D61" w:rsidRDefault="00000000">
      <w:pPr>
        <w:rPr>
          <w:rFonts w:hint="eastAsia"/>
        </w:rPr>
      </w:pPr>
      <w:r>
        <w:t>They had built the ark. The hill still contained a kitchen nobody had yet occupied.</w:t>
      </w:r>
    </w:p>
    <w:p w14:paraId="750D0257" w14:textId="77777777" w:rsidR="00966D61" w:rsidRDefault="00000000">
      <w:pPr>
        <w:rPr>
          <w:rFonts w:hint="eastAsia"/>
        </w:rPr>
      </w:pPr>
      <w:r>
        <w:t>As darkness settled, the first temporary residents arrived carrying blankets from the community hall.</w:t>
      </w:r>
    </w:p>
    <w:p w14:paraId="0F1FAC6F" w14:textId="77777777" w:rsidR="00966D61" w:rsidRDefault="00000000">
      <w:pPr>
        <w:rPr>
          <w:rFonts w:hint="eastAsia"/>
        </w:rPr>
      </w:pPr>
      <w:r>
        <w:t>Mara opened the register.</w:t>
      </w:r>
    </w:p>
    <w:p w14:paraId="4D26D64C" w14:textId="77777777" w:rsidR="00966D61" w:rsidRDefault="00000000">
      <w:pPr>
        <w:rPr>
          <w:rFonts w:hint="eastAsia"/>
        </w:rPr>
      </w:pPr>
      <w:r>
        <w:t>Outside, the river continued arriving from somewhere that had no weather report they could trust.</w:t>
      </w:r>
    </w:p>
    <w:p w14:paraId="65F7EF62" w14:textId="77777777" w:rsidR="00966D61" w:rsidRDefault="00000000">
      <w:pPr>
        <w:pStyle w:val="Heading1"/>
        <w:pageBreakBefore/>
      </w:pPr>
      <w:bookmarkStart w:id="178" w:name="b6c29"/>
      <w:r>
        <w:t>The Bread Below the Waterline</w:t>
      </w:r>
      <w:bookmarkEnd w:id="178"/>
    </w:p>
    <w:p w14:paraId="73A77145" w14:textId="77777777" w:rsidR="00966D61" w:rsidRDefault="00000000">
      <w:pPr>
        <w:keepNext/>
        <w:rPr>
          <w:rFonts w:hint="eastAsia"/>
        </w:rPr>
      </w:pPr>
      <w:r>
        <w:rPr>
          <w:rFonts w:ascii="Liberation Sans" w:hAnsi="Liberation Sans"/>
          <w:sz w:val="18"/>
        </w:rPr>
        <w:t>BOOK 6  CHAPTER 29</w:t>
      </w:r>
    </w:p>
    <w:p w14:paraId="79B148C4" w14:textId="77777777" w:rsidR="00966D61" w:rsidRDefault="00000000">
      <w:pPr>
        <w:rPr>
          <w:rFonts w:hint="eastAsia"/>
        </w:rPr>
      </w:pPr>
      <w:r>
        <w:t>The lower workshop smelled of wet cardboard and yeast.</w:t>
      </w:r>
    </w:p>
    <w:p w14:paraId="21418C34" w14:textId="77777777" w:rsidR="00966D61" w:rsidRDefault="00000000">
      <w:pPr>
        <w:rPr>
          <w:rFonts w:hint="eastAsia"/>
        </w:rPr>
      </w:pPr>
      <w:r>
        <w:t>Esther had moved part of the kitchen there because the main commons now held temporary beds. Its floor remained dry. Water could be heard beneath it in a service trench receiving runoff from the yard, and every new sound made volunteers glance toward the drains.</w:t>
      </w:r>
    </w:p>
    <w:p w14:paraId="6AAC6A40" w14:textId="77777777" w:rsidR="00966D61" w:rsidRDefault="00000000">
      <w:pPr>
        <w:rPr>
          <w:rFonts w:hint="eastAsia"/>
        </w:rPr>
      </w:pPr>
      <w:r>
        <w:t>A woman refused the bread because it had been baked below the waterline.</w:t>
      </w:r>
    </w:p>
    <w:p w14:paraId="7374FE66" w14:textId="77777777" w:rsidR="00966D61" w:rsidRDefault="00000000">
      <w:pPr>
        <w:rPr>
          <w:rFonts w:hint="eastAsia"/>
        </w:rPr>
      </w:pPr>
      <w:r>
        <w:t>The phrase spread before anyone asked which waterline she meant.</w:t>
      </w:r>
    </w:p>
    <w:p w14:paraId="6A50977F" w14:textId="77777777" w:rsidR="00966D61" w:rsidRDefault="00000000">
      <w:pPr>
        <w:rPr>
          <w:rFonts w:hint="eastAsia"/>
        </w:rPr>
      </w:pPr>
      <w:r>
        <w:t>The ark was a land building. Its hull-shaped exterior carried no naval draft mark. Yet people had begun drawing an imaginary flood level through its rooms, placing fear where familiar ship stories told them it belonged.</w:t>
      </w:r>
    </w:p>
    <w:p w14:paraId="30D0DA80" w14:textId="77777777" w:rsidR="00966D61" w:rsidRDefault="00000000">
      <w:pPr>
        <w:rPr>
          <w:rFonts w:hint="eastAsia"/>
        </w:rPr>
      </w:pPr>
      <w:r>
        <w:t>Nadiya came to the workshop with the drainage engineer.</w:t>
      </w:r>
    </w:p>
    <w:p w14:paraId="575B2189" w14:textId="77777777" w:rsidR="00966D61" w:rsidRDefault="00000000">
      <w:pPr>
        <w:rPr>
          <w:rFonts w:hint="eastAsia"/>
        </w:rPr>
      </w:pPr>
      <w:r>
        <w:t>They showed the observed river elevation, the terrace height, the service trench, the pumps, and the routes available if conditions worsened. They did not laugh at the mistake. A convincing shape supplied expectations as easily as a speech.</w:t>
      </w:r>
    </w:p>
    <w:p w14:paraId="5E227815" w14:textId="77777777" w:rsidR="00966D61" w:rsidRDefault="00000000">
      <w:pPr>
        <w:rPr>
          <w:rFonts w:hint="eastAsia"/>
        </w:rPr>
      </w:pPr>
      <w:r>
        <w:t>Esther put a measured survey mark beside the ordinary wall datum and asked residents to stop inventing marks where none had been checked.</w:t>
      </w:r>
    </w:p>
    <w:p w14:paraId="6B65AC5F" w14:textId="77777777" w:rsidR="00966D61" w:rsidRDefault="00000000">
      <w:pPr>
        <w:rPr>
          <w:rFonts w:hint="eastAsia"/>
        </w:rPr>
      </w:pPr>
      <w:r>
        <w:t>The next problem was real.</w:t>
      </w:r>
    </w:p>
    <w:p w14:paraId="3692A42F" w14:textId="77777777" w:rsidR="00966D61" w:rsidRDefault="00000000">
      <w:pPr>
        <w:rPr>
          <w:rFonts w:hint="eastAsia"/>
        </w:rPr>
      </w:pPr>
      <w:r>
        <w:t>The stores clerk counted fewer sacks than the delivery register showed. At first it looked like another borrowed bundle. Then Owen discovered that two incoming loads had been diverted to a private emergency compound whose operator claimed regional purchasing authority.</w:t>
      </w:r>
    </w:p>
    <w:p w14:paraId="32B179AA" w14:textId="77777777" w:rsidR="00966D61" w:rsidRDefault="00000000">
      <w:pPr>
        <w:rPr>
          <w:rFonts w:hint="eastAsia"/>
        </w:rPr>
      </w:pPr>
      <w:r>
        <w:t>The operator was Corin's subsidiary.</w:t>
      </w:r>
    </w:p>
    <w:p w14:paraId="5D953963" w14:textId="77777777" w:rsidR="00966D61" w:rsidRDefault="00000000">
      <w:pPr>
        <w:rPr>
          <w:rFonts w:hint="eastAsia"/>
        </w:rPr>
      </w:pPr>
      <w:r>
        <w:t>Senn contacted the suppliers and obtained the routing changes. The documents used an old emergency priority code that should have expired after the recovery inquiry. Local dispatch staff had accepted it because the system displayed approved.</w:t>
      </w:r>
    </w:p>
    <w:p w14:paraId="40C76182" w14:textId="77777777" w:rsidR="00966D61" w:rsidRDefault="00000000">
      <w:pPr>
        <w:rPr>
          <w:rFonts w:hint="eastAsia"/>
        </w:rPr>
      </w:pPr>
      <w:r>
        <w:t>The missing flour would last the compound weeks. The refuge had enough for days if every planned arrival came.</w:t>
      </w:r>
    </w:p>
    <w:p w14:paraId="3BF48A33" w14:textId="77777777" w:rsidR="00966D61" w:rsidRDefault="00000000">
      <w:pPr>
        <w:rPr>
          <w:rFonts w:hint="eastAsia"/>
        </w:rPr>
      </w:pPr>
      <w:r>
        <w:t>Elian wanted to publish the diversion immediately. Senn asked for one hour to contact the compound's residents first. They might not know why the stores had arrived. A public accusation could turn families in another shelter into targets.</w:t>
      </w:r>
    </w:p>
    <w:p w14:paraId="2F66956E" w14:textId="77777777" w:rsidR="00966D61" w:rsidRDefault="00000000">
      <w:pPr>
        <w:rPr>
          <w:rFonts w:hint="eastAsia"/>
        </w:rPr>
      </w:pPr>
      <w:r>
        <w:t>She reached a cook.</w:t>
      </w:r>
    </w:p>
    <w:p w14:paraId="0D7F5AB5" w14:textId="77777777" w:rsidR="00966D61" w:rsidRDefault="00000000">
      <w:pPr>
        <w:rPr>
          <w:rFonts w:hint="eastAsia"/>
        </w:rPr>
      </w:pPr>
      <w:r>
        <w:t>The woman had been told that the refuge declined the delivery because its residents were leaving. She sent photographs of the pallets and arranged to return a portion while the contracts were investigated.</w:t>
      </w:r>
    </w:p>
    <w:p w14:paraId="69C778A4" w14:textId="77777777" w:rsidR="00966D61" w:rsidRDefault="00000000">
      <w:pPr>
        <w:rPr>
          <w:rFonts w:hint="eastAsia"/>
        </w:rPr>
      </w:pPr>
      <w:r>
        <w:t>Corin's manager blocked the gate.</w:t>
      </w:r>
    </w:p>
    <w:p w14:paraId="246C0FD6" w14:textId="77777777" w:rsidR="00966D61" w:rsidRDefault="00000000">
      <w:pPr>
        <w:rPr>
          <w:rFonts w:hint="eastAsia"/>
        </w:rPr>
      </w:pPr>
      <w:r>
        <w:t>The cook kept the truck loaded and called its driver. He refused to leave without written instructions. By evening, a local authority acting under current emergency arrangements ordered the disputed shipment held for independent allocation.</w:t>
      </w:r>
    </w:p>
    <w:p w14:paraId="60A83991" w14:textId="77777777" w:rsidR="00966D61" w:rsidRDefault="00000000">
      <w:pPr>
        <w:rPr>
          <w:rFonts w:hint="eastAsia"/>
        </w:rPr>
      </w:pPr>
      <w:r>
        <w:t>The flour arrived after midnight.</w:t>
      </w:r>
    </w:p>
    <w:p w14:paraId="30B54BB0" w14:textId="77777777" w:rsidR="00966D61" w:rsidRDefault="00000000">
      <w:pPr>
        <w:rPr>
          <w:rFonts w:hint="eastAsia"/>
        </w:rPr>
      </w:pPr>
      <w:r>
        <w:t>Owen checked every sack while residents helped unload. He saw people from both shelters standing shoulder to shoulder in rain, angry at different officials but careful with the same food.</w:t>
      </w:r>
    </w:p>
    <w:p w14:paraId="36257AE0" w14:textId="77777777" w:rsidR="00966D61" w:rsidRDefault="00000000">
      <w:pPr>
        <w:rPr>
          <w:rFonts w:hint="eastAsia"/>
        </w:rPr>
      </w:pPr>
      <w:r>
        <w:t>A conflict designed to make them compete had become paperwork and labor.</w:t>
      </w:r>
    </w:p>
    <w:p w14:paraId="56E7B858" w14:textId="77777777" w:rsidR="00966D61" w:rsidRDefault="00000000">
      <w:pPr>
        <w:rPr>
          <w:rFonts w:hint="eastAsia"/>
        </w:rPr>
      </w:pPr>
      <w:r>
        <w:t>Inside, the woman who refused the bread sat with an empty plate. Esther asked whether she wanted to see the kitchen. Together they examined the dry floor, covered ingredients, and working sanitation.</w:t>
      </w:r>
    </w:p>
    <w:p w14:paraId="1297E110" w14:textId="77777777" w:rsidR="00966D61" w:rsidRDefault="00000000">
      <w:pPr>
        <w:rPr>
          <w:rFonts w:hint="eastAsia"/>
        </w:rPr>
      </w:pPr>
      <w:r>
        <w:t>The woman apologized.</w:t>
      </w:r>
    </w:p>
    <w:p w14:paraId="67A1D52A" w14:textId="77777777" w:rsidR="00966D61" w:rsidRDefault="00000000">
      <w:pPr>
        <w:rPr>
          <w:rFonts w:hint="eastAsia"/>
        </w:rPr>
      </w:pPr>
      <w:r>
        <w:t>“You were frightened,” Esther said. “Next time ask me before telling six tables.”</w:t>
      </w:r>
    </w:p>
    <w:p w14:paraId="467B887F" w14:textId="77777777" w:rsidR="00966D61" w:rsidRDefault="00000000">
      <w:pPr>
        <w:rPr>
          <w:rFonts w:hint="eastAsia"/>
        </w:rPr>
      </w:pPr>
      <w:r>
        <w:t>It was a sharper answer than a lesson about kindness would permit. It was also the answer needed if trust was to survive repeated rumors.</w:t>
      </w:r>
    </w:p>
    <w:p w14:paraId="0C303A9E" w14:textId="77777777" w:rsidR="00966D61" w:rsidRDefault="00000000">
      <w:pPr>
        <w:rPr>
          <w:rFonts w:hint="eastAsia"/>
        </w:rPr>
      </w:pPr>
      <w:r>
        <w:t>At three in the morning, the first loaves from the returned flour came out.</w:t>
      </w:r>
    </w:p>
    <w:p w14:paraId="31458801" w14:textId="77777777" w:rsidR="00966D61" w:rsidRDefault="00000000">
      <w:pPr>
        <w:rPr>
          <w:rFonts w:hint="eastAsia"/>
        </w:rPr>
      </w:pPr>
      <w:r>
        <w:t>Kit and Pavel were asleep on chairs. Iris had carried cups until Veda sent her to bed. Finn sat with his injured leg elevated, labeling repaired utensils because someone had to make useful work fit the body available.</w:t>
      </w:r>
    </w:p>
    <w:p w14:paraId="537F6893" w14:textId="77777777" w:rsidR="00966D61" w:rsidRDefault="00000000">
      <w:pPr>
        <w:rPr>
          <w:rFonts w:hint="eastAsia"/>
        </w:rPr>
      </w:pPr>
      <w:r>
        <w:t>The kitchen bell rang twice.</w:t>
      </w:r>
    </w:p>
    <w:p w14:paraId="59DBC3EA" w14:textId="77777777" w:rsidR="00966D61" w:rsidRDefault="00000000">
      <w:pPr>
        <w:rPr>
          <w:rFonts w:hint="eastAsia"/>
        </w:rPr>
      </w:pPr>
      <w:r>
        <w:t>Tessa, passing the doorway, stopped.</w:t>
      </w:r>
    </w:p>
    <w:p w14:paraId="5EF7D327" w14:textId="77777777" w:rsidR="00966D61" w:rsidRDefault="00000000">
      <w:pPr>
        <w:rPr>
          <w:rFonts w:hint="eastAsia"/>
        </w:rPr>
      </w:pPr>
      <w:r>
        <w:t>She knew the sound from the 2026 recording.</w:t>
      </w:r>
    </w:p>
    <w:p w14:paraId="646C75A1" w14:textId="77777777" w:rsidR="00966D61" w:rsidRDefault="00000000">
      <w:pPr>
        <w:rPr>
          <w:rFonts w:hint="eastAsia"/>
        </w:rPr>
      </w:pPr>
      <w:r>
        <w:t>Not a resemblance in theory. The rhythm, the kettle striking a basin, the voice asking where the clean cups had gone. Every ordinary detail had begun to arrange itself around a memory of an impossible day.</w:t>
      </w:r>
    </w:p>
    <w:p w14:paraId="2FE981FF" w14:textId="77777777" w:rsidR="00966D61" w:rsidRDefault="00000000">
      <w:pPr>
        <w:rPr>
          <w:rFonts w:hint="eastAsia"/>
        </w:rPr>
      </w:pPr>
      <w:r>
        <w:t>She asked everyone to remain still, then immediately regretted it. People carrying hot bread could not become specimens for her discovery.</w:t>
      </w:r>
    </w:p>
    <w:p w14:paraId="2C2CEBAE" w14:textId="77777777" w:rsidR="00966D61" w:rsidRDefault="00000000">
      <w:pPr>
        <w:rPr>
          <w:rFonts w:hint="eastAsia"/>
        </w:rPr>
      </w:pPr>
      <w:r>
        <w:t>Nadiya turned from the oven wearing flour on her sleeve.</w:t>
      </w:r>
    </w:p>
    <w:p w14:paraId="525A3618" w14:textId="77777777" w:rsidR="00966D61" w:rsidRDefault="00000000">
      <w:pPr>
        <w:rPr>
          <w:rFonts w:hint="eastAsia"/>
        </w:rPr>
      </w:pPr>
      <w:r>
        <w:t>“Nell, don't let the bread burn.”</w:t>
      </w:r>
    </w:p>
    <w:p w14:paraId="69DA2649" w14:textId="77777777" w:rsidR="00966D61" w:rsidRDefault="00000000">
      <w:pPr>
        <w:rPr>
          <w:rFonts w:hint="eastAsia"/>
        </w:rPr>
      </w:pPr>
      <w:r>
        <w:t>The words fell into the room Tessa had heard before Nell was old enough to say them.</w:t>
      </w:r>
    </w:p>
    <w:p w14:paraId="70FBAA1D" w14:textId="77777777" w:rsidR="00966D61" w:rsidRDefault="00000000">
      <w:pPr>
        <w:rPr>
          <w:rFonts w:hint="eastAsia"/>
        </w:rPr>
      </w:pPr>
      <w:r>
        <w:t>A chair scraped.</w:t>
      </w:r>
    </w:p>
    <w:p w14:paraId="01BA1473" w14:textId="77777777" w:rsidR="00966D61" w:rsidRDefault="00000000">
      <w:pPr>
        <w:rPr>
          <w:rFonts w:hint="eastAsia"/>
        </w:rPr>
      </w:pPr>
      <w:r>
        <w:t>Nothing visibly opened.</w:t>
      </w:r>
    </w:p>
    <w:p w14:paraId="5AAF2145" w14:textId="77777777" w:rsidR="00966D61" w:rsidRDefault="00000000">
      <w:pPr>
        <w:rPr>
          <w:rFonts w:hint="eastAsia"/>
        </w:rPr>
      </w:pPr>
      <w:r>
        <w:t>Tessa began crying.</w:t>
      </w:r>
    </w:p>
    <w:p w14:paraId="0B9C3554" w14:textId="77777777" w:rsidR="00966D61" w:rsidRDefault="00000000">
      <w:pPr>
        <w:rPr>
          <w:rFonts w:hint="eastAsia"/>
        </w:rPr>
      </w:pPr>
      <w:r>
        <w:t>Nadiya put down the tray. For seven years the surveyor had been told she misheard a household. Now the household existed, tired and hungry, in a building that had not existed at the time of the recording.</w:t>
      </w:r>
    </w:p>
    <w:p w14:paraId="02B69928" w14:textId="77777777" w:rsidR="00966D61" w:rsidRDefault="00000000">
      <w:pPr>
        <w:rPr>
          <w:rFonts w:hint="eastAsia"/>
        </w:rPr>
      </w:pPr>
      <w:r>
        <w:t>Esme checked the local instruments. The workshop's clocks remained stable. An acoustic channel was coupling through an old material reference embedded in the stone facing stored nearby.</w:t>
      </w:r>
    </w:p>
    <w:p w14:paraId="321E4B81" w14:textId="77777777" w:rsidR="00966D61" w:rsidRDefault="00000000">
      <w:pPr>
        <w:rPr>
          <w:rFonts w:hint="eastAsia"/>
        </w:rPr>
      </w:pPr>
      <w:r>
        <w:t>The sound had traveled. The people had not.</w:t>
      </w:r>
    </w:p>
    <w:p w14:paraId="4F4361A4" w14:textId="77777777" w:rsidR="00966D61" w:rsidRDefault="00000000">
      <w:pPr>
        <w:rPr>
          <w:rFonts w:hint="eastAsia"/>
        </w:rPr>
      </w:pPr>
      <w:r>
        <w:t>Nadiya brought Tessa a cup and asked whether she wanted the instruments left running while she sat. The woman nodded.</w:t>
      </w:r>
    </w:p>
    <w:p w14:paraId="6705AFE3" w14:textId="77777777" w:rsidR="00966D61" w:rsidRDefault="00000000">
      <w:pPr>
        <w:rPr>
          <w:rFonts w:hint="eastAsia"/>
        </w:rPr>
      </w:pPr>
      <w:r>
        <w:t>They would document the event. They would also feed everyone present before demanding its meaning.</w:t>
      </w:r>
    </w:p>
    <w:p w14:paraId="6039731A" w14:textId="77777777" w:rsidR="00966D61" w:rsidRDefault="00000000">
      <w:pPr>
        <w:rPr>
          <w:rFonts w:hint="eastAsia"/>
        </w:rPr>
      </w:pPr>
      <w:r>
        <w:t>Hale arrived while the kitchen was still quiet.</w:t>
      </w:r>
    </w:p>
    <w:p w14:paraId="17018BE8" w14:textId="77777777" w:rsidR="00966D61" w:rsidRDefault="00000000">
      <w:pPr>
        <w:rPr>
          <w:rFonts w:hint="eastAsia"/>
        </w:rPr>
      </w:pPr>
      <w:r>
        <w:t>Tessa asked whether hearing an event before it happened meant the people living it had never possessed a choice.</w:t>
      </w:r>
    </w:p>
    <w:p w14:paraId="3161067E" w14:textId="77777777" w:rsidR="00966D61" w:rsidRDefault="00000000">
      <w:pPr>
        <w:rPr>
          <w:rFonts w:hint="eastAsia"/>
        </w:rPr>
      </w:pPr>
      <w:r>
        <w:t>He looked at the racks of bread, the returned flour, the bowls prepared by volunteers.</w:t>
      </w:r>
    </w:p>
    <w:p w14:paraId="7242E6FD" w14:textId="77777777" w:rsidR="00966D61" w:rsidRDefault="00000000">
      <w:pPr>
        <w:rPr>
          <w:rFonts w:hint="eastAsia"/>
        </w:rPr>
      </w:pPr>
      <w:r>
        <w:t>“The recording doesn't show every decision that brought us here.”</w:t>
      </w:r>
    </w:p>
    <w:p w14:paraId="0BA4623D" w14:textId="77777777" w:rsidR="00966D61" w:rsidRDefault="00000000">
      <w:pPr>
        <w:rPr>
          <w:rFonts w:hint="eastAsia"/>
        </w:rPr>
      </w:pPr>
      <w:r>
        <w:t>“It shows what we said.”</w:t>
      </w:r>
    </w:p>
    <w:p w14:paraId="3C59680C" w14:textId="77777777" w:rsidR="00966D61" w:rsidRDefault="00000000">
      <w:pPr>
        <w:rPr>
          <w:rFonts w:hint="eastAsia"/>
        </w:rPr>
      </w:pPr>
      <w:r>
        <w:t>“Yes.”</w:t>
      </w:r>
    </w:p>
    <w:p w14:paraId="4CF95C71" w14:textId="77777777" w:rsidR="00966D61" w:rsidRDefault="00000000">
      <w:pPr>
        <w:rPr>
          <w:rFonts w:hint="eastAsia"/>
        </w:rPr>
      </w:pPr>
      <w:r>
        <w:t>She wanted a theorem large enough to hold the night. He could offer only the evidence's limits.</w:t>
      </w:r>
    </w:p>
    <w:p w14:paraId="155C2ADA" w14:textId="77777777" w:rsidR="00966D61" w:rsidRDefault="00000000">
      <w:pPr>
        <w:rPr>
          <w:rFonts w:hint="eastAsia"/>
        </w:rPr>
      </w:pPr>
      <w:r>
        <w:t>They had examined a channel connecting moments. They had not measured the moral life of a person making a decision.</w:t>
      </w:r>
    </w:p>
    <w:p w14:paraId="0BE4B1D5" w14:textId="77777777" w:rsidR="00966D61" w:rsidRDefault="00000000">
      <w:pPr>
        <w:rPr>
          <w:rFonts w:hint="eastAsia"/>
        </w:rPr>
      </w:pPr>
      <w:r>
        <w:t>Nadiya joined them and described the moved foundations. The future drawing had contained an alignment. The actual ground required another. They had changed it.</w:t>
      </w:r>
    </w:p>
    <w:p w14:paraId="5F86FA8A" w14:textId="77777777" w:rsidR="00966D61" w:rsidRDefault="00000000">
      <w:pPr>
        <w:rPr>
          <w:rFonts w:hint="eastAsia"/>
        </w:rPr>
      </w:pPr>
      <w:r>
        <w:t>No sound from a kitchen had obliged them to ignore a survey.</w:t>
      </w:r>
    </w:p>
    <w:p w14:paraId="584668E2" w14:textId="77777777" w:rsidR="00966D61" w:rsidRDefault="00000000">
      <w:pPr>
        <w:rPr>
          <w:rFonts w:hint="eastAsia"/>
        </w:rPr>
      </w:pPr>
      <w:r>
        <w:t>Tessa rested her hands around the cup.</w:t>
      </w:r>
    </w:p>
    <w:p w14:paraId="20327D65" w14:textId="77777777" w:rsidR="00966D61" w:rsidRDefault="00000000">
      <w:pPr>
        <w:rPr>
          <w:rFonts w:hint="eastAsia"/>
        </w:rPr>
      </w:pPr>
      <w:r>
        <w:t>She had spent years being told the event was impossible. Now its reality threatened to become another voice telling her how little her actions mattered.</w:t>
      </w:r>
    </w:p>
    <w:p w14:paraId="4C01569F" w14:textId="77777777" w:rsidR="00966D61" w:rsidRDefault="00000000">
      <w:pPr>
        <w:rPr>
          <w:rFonts w:hint="eastAsia"/>
        </w:rPr>
      </w:pPr>
      <w:r>
        <w:t>She decided not to grant it that authority without evidence either.</w:t>
      </w:r>
    </w:p>
    <w:p w14:paraId="6A64DDD0" w14:textId="77777777" w:rsidR="00966D61" w:rsidRDefault="00000000">
      <w:pPr>
        <w:rPr>
          <w:rFonts w:hint="eastAsia"/>
        </w:rPr>
      </w:pPr>
      <w:r>
        <w:t>At dawn, Tessa took a spoon from the clean tray.</w:t>
      </w:r>
    </w:p>
    <w:p w14:paraId="3A9E5C6A" w14:textId="77777777" w:rsidR="00966D61" w:rsidRDefault="00000000">
      <w:pPr>
        <w:rPr>
          <w:rFonts w:hint="eastAsia"/>
        </w:rPr>
      </w:pPr>
      <w:r>
        <w:t>It was not hers.</w:t>
      </w:r>
    </w:p>
    <w:p w14:paraId="684C1EE7" w14:textId="77777777" w:rsidR="00966D61" w:rsidRDefault="00000000">
      <w:pPr>
        <w:rPr>
          <w:rFonts w:hint="eastAsia"/>
        </w:rPr>
      </w:pPr>
      <w:r>
        <w:t>She laughed through the last of her tears and put it back.</w:t>
      </w:r>
    </w:p>
    <w:p w14:paraId="4B4A804C" w14:textId="77777777" w:rsidR="00966D61" w:rsidRDefault="00000000">
      <w:pPr>
        <w:rPr>
          <w:rFonts w:hint="eastAsia"/>
        </w:rPr>
      </w:pPr>
      <w:r>
        <w:t>The missing spoon remained uphill, waiting for someone to understand how a kitchen could become part of a mountain without carrying its cooks away.</w:t>
      </w:r>
    </w:p>
    <w:p w14:paraId="0428D188" w14:textId="77777777" w:rsidR="00966D61" w:rsidRDefault="00000000">
      <w:pPr>
        <w:pStyle w:val="Heading1"/>
        <w:pageBreakBefore/>
      </w:pPr>
      <w:bookmarkStart w:id="179" w:name="b6c30"/>
      <w:r>
        <w:t>The Wages of the Locked Gate</w:t>
      </w:r>
      <w:bookmarkEnd w:id="179"/>
    </w:p>
    <w:p w14:paraId="2CFB13CB" w14:textId="77777777" w:rsidR="00966D61" w:rsidRDefault="00000000">
      <w:pPr>
        <w:keepNext/>
        <w:rPr>
          <w:rFonts w:hint="eastAsia"/>
        </w:rPr>
      </w:pPr>
      <w:r>
        <w:rPr>
          <w:rFonts w:ascii="Liberation Sans" w:hAnsi="Liberation Sans"/>
          <w:sz w:val="18"/>
        </w:rPr>
        <w:t>BOOK 6  CHAPTER 30</w:t>
      </w:r>
    </w:p>
    <w:p w14:paraId="37330DDE" w14:textId="77777777" w:rsidR="00966D61" w:rsidRDefault="00000000">
      <w:pPr>
        <w:rPr>
          <w:rFonts w:hint="eastAsia"/>
        </w:rPr>
      </w:pPr>
      <w:r>
        <w:t>The storm reached the valley after midnight, as if ordinary weather resented being left out.</w:t>
      </w:r>
    </w:p>
    <w:p w14:paraId="3CA7BD30" w14:textId="77777777" w:rsidR="00966D61" w:rsidRDefault="00000000">
      <w:pPr>
        <w:rPr>
          <w:rFonts w:hint="eastAsia"/>
        </w:rPr>
      </w:pPr>
      <w:r>
        <w:t>Rain struck the garden crown and ran through channels tested during construction. The new river below continued carrying water from another interval. Where the two met, debris gathered against a service bridge.</w:t>
      </w:r>
    </w:p>
    <w:p w14:paraId="0A11B57B" w14:textId="77777777" w:rsidR="00966D61" w:rsidRDefault="00000000">
      <w:pPr>
        <w:rPr>
          <w:rFonts w:hint="eastAsia"/>
        </w:rPr>
      </w:pPr>
      <w:r>
        <w:t>Local responders closed the bridge before it failed.</w:t>
      </w:r>
    </w:p>
    <w:p w14:paraId="646BD765" w14:textId="77777777" w:rsidR="00966D61" w:rsidRDefault="00000000">
      <w:pPr>
        <w:rPr>
          <w:rFonts w:hint="eastAsia"/>
        </w:rPr>
      </w:pPr>
      <w:r>
        <w:t>The closure trapped a maintenance crew on the compound side.</w:t>
      </w:r>
    </w:p>
    <w:p w14:paraId="183321E0" w14:textId="77777777" w:rsidR="00966D61" w:rsidRDefault="00000000">
      <w:pPr>
        <w:rPr>
          <w:rFonts w:hint="eastAsia"/>
        </w:rPr>
      </w:pPr>
      <w:r>
        <w:t>Owen was among them.</w:t>
      </w:r>
    </w:p>
    <w:p w14:paraId="7CA73C3A" w14:textId="77777777" w:rsidR="00966D61" w:rsidRDefault="00000000">
      <w:pPr>
        <w:rPr>
          <w:rFonts w:hint="eastAsia"/>
        </w:rPr>
      </w:pPr>
      <w:r>
        <w:t>He had gone to inspect a generator offered for shared emergency use. The compound's manager insisted that the equipment could leave only after Nadiya signed a liability waiver covering the old relay network.</w:t>
      </w:r>
    </w:p>
    <w:p w14:paraId="36BE8391" w14:textId="77777777" w:rsidR="00966D61" w:rsidRDefault="00000000">
      <w:pPr>
        <w:rPr>
          <w:rFonts w:hint="eastAsia"/>
        </w:rPr>
      </w:pPr>
      <w:r>
        <w:t>Owen refused.</w:t>
      </w:r>
    </w:p>
    <w:p w14:paraId="45CA2D50" w14:textId="77777777" w:rsidR="00966D61" w:rsidRDefault="00000000">
      <w:pPr>
        <w:rPr>
          <w:rFonts w:hint="eastAsia"/>
        </w:rPr>
      </w:pPr>
      <w:r>
        <w:t>The manager locked the yard.</w:t>
      </w:r>
    </w:p>
    <w:p w14:paraId="78393585" w14:textId="77777777" w:rsidR="00966D61" w:rsidRDefault="00000000">
      <w:pPr>
        <w:rPr>
          <w:rFonts w:hint="eastAsia"/>
        </w:rPr>
      </w:pPr>
      <w:r>
        <w:t>At first it was a negotiation conducted badly. Then runoff entered the lower workshop and the crew discovered that the manager had secured an exit used to prevent unauthorized removal of equipment.</w:t>
      </w:r>
    </w:p>
    <w:p w14:paraId="45C718E4" w14:textId="77777777" w:rsidR="00966D61" w:rsidRDefault="00000000">
      <w:pPr>
        <w:rPr>
          <w:rFonts w:hint="eastAsia"/>
        </w:rPr>
      </w:pPr>
      <w:r>
        <w:t>The emergency lighting worked. The door did not.</w:t>
      </w:r>
    </w:p>
    <w:p w14:paraId="0212BA20" w14:textId="77777777" w:rsidR="00966D61" w:rsidRDefault="00000000">
      <w:pPr>
        <w:rPr>
          <w:rFonts w:hint="eastAsia"/>
        </w:rPr>
      </w:pPr>
      <w:r>
        <w:t>Owen called Rafe with his exact position and the number of people present. He did not begin by apologizing for where he was.</w:t>
      </w:r>
    </w:p>
    <w:p w14:paraId="237B0231" w14:textId="77777777" w:rsidR="00966D61" w:rsidRDefault="00000000">
      <w:pPr>
        <w:rPr>
          <w:rFonts w:hint="eastAsia"/>
        </w:rPr>
      </w:pPr>
      <w:r>
        <w:t>Rafe coordinated the response through local command. He would not take a vehicle across a closed bridge because his brother needed him. They identified an alternate high route and sent a team with the equipment required to open the secured boundary.</w:t>
      </w:r>
    </w:p>
    <w:p w14:paraId="410FDDDB" w14:textId="77777777" w:rsidR="00966D61" w:rsidRDefault="00000000">
      <w:pPr>
        <w:rPr>
          <w:rFonts w:hint="eastAsia"/>
        </w:rPr>
      </w:pPr>
      <w:r>
        <w:t>Inside, Owen moved the crew away from electrical equipment under the supervisor's direction. A younger worker panicked when the water reached his boots. He had been displaced from a basement during the first crisis and could not hear ordinary instructions over the memory.</w:t>
      </w:r>
    </w:p>
    <w:p w14:paraId="18BEF30D" w14:textId="77777777" w:rsidR="00966D61" w:rsidRDefault="00000000">
      <w:pPr>
        <w:rPr>
          <w:rFonts w:hint="eastAsia"/>
        </w:rPr>
      </w:pPr>
      <w:r>
        <w:t>Owen crouched where the man could see him.</w:t>
      </w:r>
    </w:p>
    <w:p w14:paraId="707F010D" w14:textId="77777777" w:rsidR="00966D61" w:rsidRDefault="00000000">
      <w:pPr>
        <w:rPr>
          <w:rFonts w:hint="eastAsia"/>
        </w:rPr>
      </w:pPr>
      <w:r>
        <w:t>He named the room, the people, and the high exit they were preparing to reach. He gave one task at a time.</w:t>
      </w:r>
    </w:p>
    <w:p w14:paraId="53584CED" w14:textId="77777777" w:rsidR="00966D61" w:rsidRDefault="00000000">
      <w:pPr>
        <w:rPr>
          <w:rFonts w:hint="eastAsia"/>
        </w:rPr>
      </w:pPr>
      <w:r>
        <w:t>Holding a torch became enough to keep the worker with them.</w:t>
      </w:r>
    </w:p>
    <w:p w14:paraId="7D8C0E04" w14:textId="77777777" w:rsidR="00966D61" w:rsidRDefault="00000000">
      <w:pPr>
        <w:rPr>
          <w:rFonts w:hint="eastAsia"/>
        </w:rPr>
      </w:pPr>
      <w:r>
        <w:t>The manager finally arrived carrying keys. He insisted the gate had not been intended to trap anyone. Owen requested that he open it before explaining.</w:t>
      </w:r>
    </w:p>
    <w:p w14:paraId="01029B34" w14:textId="77777777" w:rsidR="00966D61" w:rsidRDefault="00000000">
      <w:pPr>
        <w:rPr>
          <w:rFonts w:hint="eastAsia"/>
        </w:rPr>
      </w:pPr>
      <w:r>
        <w:t>The outer yard was flooded.</w:t>
      </w:r>
    </w:p>
    <w:p w14:paraId="5C08D528" w14:textId="77777777" w:rsidR="00966D61" w:rsidRDefault="00000000">
      <w:pPr>
        <w:rPr>
          <w:rFonts w:hint="eastAsia"/>
        </w:rPr>
      </w:pPr>
      <w:r>
        <w:t>They remained inside the higher bay until rescuers reached the secured door from the ridge side. Waiting looked passive from a distance. Inside it required constant work: checking the group, keeping the route clear, reporting water levels, resisting the impulse to make any movement feel like rescue.</w:t>
      </w:r>
    </w:p>
    <w:p w14:paraId="59E6535F" w14:textId="77777777" w:rsidR="00966D61" w:rsidRDefault="00000000">
      <w:pPr>
        <w:rPr>
          <w:rFonts w:hint="eastAsia"/>
        </w:rPr>
      </w:pPr>
      <w:r>
        <w:t>At the ark, Nadiya worked because stopping would make her imagine the room.</w:t>
      </w:r>
    </w:p>
    <w:p w14:paraId="741941C5" w14:textId="77777777" w:rsidR="00966D61" w:rsidRDefault="00000000">
      <w:pPr>
        <w:rPr>
          <w:rFonts w:hint="eastAsia"/>
        </w:rPr>
      </w:pPr>
      <w:r>
        <w:t>Kit wanted to know why she kept drawing the same line.</w:t>
      </w:r>
    </w:p>
    <w:p w14:paraId="07FD0FBE" w14:textId="77777777" w:rsidR="00966D61" w:rsidRDefault="00000000">
      <w:pPr>
        <w:rPr>
          <w:rFonts w:hint="eastAsia"/>
        </w:rPr>
      </w:pPr>
      <w:r>
        <w:t>She told him where his father was and what the response team was doing. She did not say everything would be fine. She said the team had spoken to him five minutes earlier and expected another update in five more.</w:t>
      </w:r>
    </w:p>
    <w:p w14:paraId="1251922A" w14:textId="77777777" w:rsidR="00966D61" w:rsidRDefault="00000000">
      <w:pPr>
        <w:rPr>
          <w:rFonts w:hint="eastAsia"/>
        </w:rPr>
      </w:pPr>
      <w:r>
        <w:t>Kit watched the clock.</w:t>
      </w:r>
    </w:p>
    <w:p w14:paraId="5E611A31" w14:textId="77777777" w:rsidR="00966D61" w:rsidRDefault="00000000">
      <w:pPr>
        <w:rPr>
          <w:rFonts w:hint="eastAsia"/>
        </w:rPr>
      </w:pPr>
      <w:r>
        <w:t>When the update came, he wrote the time down.</w:t>
      </w:r>
    </w:p>
    <w:p w14:paraId="4E36A7D6" w14:textId="77777777" w:rsidR="00966D61" w:rsidRDefault="00000000">
      <w:pPr>
        <w:rPr>
          <w:rFonts w:hint="eastAsia"/>
        </w:rPr>
      </w:pPr>
      <w:r>
        <w:t>Near dawn, the crew reached the ridge vehicle. The young worker was shaking too hard to hold his cup. Owen sat beside him until the medic took over.</w:t>
      </w:r>
    </w:p>
    <w:p w14:paraId="21D19503" w14:textId="77777777" w:rsidR="00966D61" w:rsidRDefault="00000000">
      <w:pPr>
        <w:rPr>
          <w:rFonts w:hint="eastAsia"/>
        </w:rPr>
      </w:pPr>
      <w:r>
        <w:t>Rafe met his brother at the arrival court.</w:t>
      </w:r>
    </w:p>
    <w:p w14:paraId="004E4685" w14:textId="77777777" w:rsidR="00966D61" w:rsidRDefault="00000000">
      <w:pPr>
        <w:rPr>
          <w:rFonts w:hint="eastAsia"/>
        </w:rPr>
      </w:pPr>
      <w:r>
        <w:t>For a moment both men looked as if the old funeral argument had been an event from another species.</w:t>
      </w:r>
    </w:p>
    <w:p w14:paraId="55F41928" w14:textId="77777777" w:rsidR="00966D61" w:rsidRDefault="00000000">
      <w:pPr>
        <w:rPr>
          <w:rFonts w:hint="eastAsia"/>
        </w:rPr>
      </w:pPr>
      <w:r>
        <w:t>Then Rafe hugged him.</w:t>
      </w:r>
    </w:p>
    <w:p w14:paraId="10760042" w14:textId="77777777" w:rsidR="00966D61" w:rsidRDefault="00000000">
      <w:pPr>
        <w:rPr>
          <w:rFonts w:hint="eastAsia"/>
        </w:rPr>
      </w:pPr>
      <w:r>
        <w:t>Owen let himself be held.</w:t>
      </w:r>
    </w:p>
    <w:p w14:paraId="19F494FB" w14:textId="77777777" w:rsidR="00966D61" w:rsidRDefault="00000000">
      <w:pPr>
        <w:rPr>
          <w:rFonts w:hint="eastAsia"/>
        </w:rPr>
      </w:pPr>
      <w:r>
        <w:t>On the ridge, the young worker asked Owen whether the man controlling the gate would be angry with him.</w:t>
      </w:r>
    </w:p>
    <w:p w14:paraId="57043314" w14:textId="77777777" w:rsidR="00966D61" w:rsidRDefault="00000000">
      <w:pPr>
        <w:rPr>
          <w:rFonts w:hint="eastAsia"/>
        </w:rPr>
      </w:pPr>
      <w:r>
        <w:t>“For leaving?” Owen said.</w:t>
      </w:r>
    </w:p>
    <w:p w14:paraId="5728748F" w14:textId="77777777" w:rsidR="00966D61" w:rsidRDefault="00000000">
      <w:pPr>
        <w:rPr>
          <w:rFonts w:hint="eastAsia"/>
        </w:rPr>
      </w:pPr>
      <w:r>
        <w:t>“For telling you where the water came in.”</w:t>
      </w:r>
    </w:p>
    <w:p w14:paraId="460C7A2D" w14:textId="77777777" w:rsidR="00966D61" w:rsidRDefault="00000000">
      <w:pPr>
        <w:rPr>
          <w:rFonts w:hint="eastAsia"/>
        </w:rPr>
      </w:pPr>
      <w:r>
        <w:t>The worker had signed a contract prohibiting unauthorized operational disclosure. He believed naming a hazard might cost him the wages still owed.</w:t>
      </w:r>
    </w:p>
    <w:p w14:paraId="67B7DD39" w14:textId="77777777" w:rsidR="00966D61" w:rsidRDefault="00000000">
      <w:pPr>
        <w:rPr>
          <w:rFonts w:hint="eastAsia"/>
        </w:rPr>
      </w:pPr>
      <w:r>
        <w:t>Owen requested the contract be preserved with the rescue report.</w:t>
      </w:r>
    </w:p>
    <w:p w14:paraId="13AEBB7C" w14:textId="77777777" w:rsidR="00966D61" w:rsidRDefault="00000000">
      <w:pPr>
        <w:rPr>
          <w:rFonts w:hint="eastAsia"/>
        </w:rPr>
      </w:pPr>
      <w:r>
        <w:t>A sentence drafted to protect a business had taught a frightened man to hesitate before describing rising water.</w:t>
      </w:r>
    </w:p>
    <w:p w14:paraId="315B4D7A" w14:textId="77777777" w:rsidR="00966D61" w:rsidRDefault="00000000">
      <w:pPr>
        <w:rPr>
          <w:rFonts w:hint="eastAsia"/>
        </w:rPr>
      </w:pPr>
      <w:r>
        <w:t>At the medic's vehicle, Rafe gave the worker the investigator's contact details and asked whether he had somewhere safe to sleep that night.</w:t>
      </w:r>
    </w:p>
    <w:p w14:paraId="16B81B76" w14:textId="77777777" w:rsidR="00966D61" w:rsidRDefault="00000000">
      <w:pPr>
        <w:rPr>
          <w:rFonts w:hint="eastAsia"/>
        </w:rPr>
      </w:pPr>
      <w:r>
        <w:t>The worker said yes too quickly.</w:t>
      </w:r>
    </w:p>
    <w:p w14:paraId="3002450D" w14:textId="77777777" w:rsidR="00966D61" w:rsidRDefault="00000000">
      <w:pPr>
        <w:rPr>
          <w:rFonts w:hint="eastAsia"/>
        </w:rPr>
      </w:pPr>
      <w:r>
        <w:t>Rafe was called away before he could ask more.</w:t>
      </w:r>
    </w:p>
    <w:p w14:paraId="621FCCA0" w14:textId="77777777" w:rsidR="00966D61" w:rsidRDefault="00000000">
      <w:pPr>
        <w:rPr>
          <w:rFonts w:hint="eastAsia"/>
        </w:rPr>
      </w:pPr>
      <w:r>
        <w:t>Owen accepted the answer because the immediate danger had ended and everyone wanted an ending.</w:t>
      </w:r>
    </w:p>
    <w:p w14:paraId="78FA0C35" w14:textId="77777777" w:rsidR="00966D61" w:rsidRDefault="00000000">
      <w:pPr>
        <w:rPr>
          <w:rFonts w:hint="eastAsia"/>
        </w:rPr>
      </w:pPr>
      <w:r>
        <w:t>Later, he would remember that moment with painful precision.</w:t>
      </w:r>
    </w:p>
    <w:p w14:paraId="2BB357A6" w14:textId="77777777" w:rsidR="00966D61" w:rsidRDefault="00000000">
      <w:pPr>
        <w:rPr>
          <w:rFonts w:hint="eastAsia"/>
        </w:rPr>
      </w:pPr>
      <w:r>
        <w:t>For now, the worker wrapped himself in a borrowed blanket and watched the compound's lights through the rain.</w:t>
      </w:r>
    </w:p>
    <w:p w14:paraId="1A3641AA" w14:textId="77777777" w:rsidR="00966D61" w:rsidRDefault="00000000">
      <w:pPr>
        <w:rPr>
          <w:rFonts w:hint="eastAsia"/>
        </w:rPr>
      </w:pPr>
      <w:r>
        <w:t>The compound manager was questioned about the locked routes and attempted waiver. His authority had seemed substantial while he stood beside a gate. In the interview room it became a series of decisions attached to a name.</w:t>
      </w:r>
    </w:p>
    <w:p w14:paraId="2E81DFBD" w14:textId="77777777" w:rsidR="00966D61" w:rsidRDefault="00000000">
      <w:pPr>
        <w:rPr>
          <w:rFonts w:hint="eastAsia"/>
        </w:rPr>
      </w:pPr>
      <w:r>
        <w:t>Nadiya saw Owen at the clinic.</w:t>
      </w:r>
    </w:p>
    <w:p w14:paraId="47712C5A" w14:textId="77777777" w:rsidR="00966D61" w:rsidRDefault="00000000">
      <w:pPr>
        <w:rPr>
          <w:rFonts w:hint="eastAsia"/>
        </w:rPr>
      </w:pPr>
      <w:r>
        <w:t>She wanted to accuse him of taking risks. He had followed an authorized task and communicated the changing conditions. His mistake was not the whole event, and fear did not give her permission to invent one she could control.</w:t>
      </w:r>
    </w:p>
    <w:p w14:paraId="5BBF589A" w14:textId="77777777" w:rsidR="00966D61" w:rsidRDefault="00000000">
      <w:pPr>
        <w:rPr>
          <w:rFonts w:hint="eastAsia"/>
        </w:rPr>
      </w:pPr>
      <w:r>
        <w:t>She sat beside him.</w:t>
      </w:r>
    </w:p>
    <w:p w14:paraId="56B6F8F7" w14:textId="77777777" w:rsidR="00966D61" w:rsidRDefault="00000000">
      <w:pPr>
        <w:rPr>
          <w:rFonts w:hint="eastAsia"/>
        </w:rPr>
      </w:pPr>
      <w:r>
        <w:t>“You're wet.”</w:t>
      </w:r>
    </w:p>
    <w:p w14:paraId="447A0096" w14:textId="77777777" w:rsidR="00966D61" w:rsidRDefault="00000000">
      <w:pPr>
        <w:rPr>
          <w:rFonts w:hint="eastAsia"/>
        </w:rPr>
      </w:pPr>
      <w:r>
        <w:t>He looked down.</w:t>
      </w:r>
    </w:p>
    <w:p w14:paraId="177540B4" w14:textId="77777777" w:rsidR="00966D61" w:rsidRDefault="00000000">
      <w:pPr>
        <w:rPr>
          <w:rFonts w:hint="eastAsia"/>
        </w:rPr>
      </w:pPr>
      <w:r>
        <w:t>“So I am.”</w:t>
      </w:r>
    </w:p>
    <w:p w14:paraId="083FF470" w14:textId="77777777" w:rsidR="00966D61" w:rsidRDefault="00000000">
      <w:pPr>
        <w:rPr>
          <w:rFonts w:hint="eastAsia"/>
        </w:rPr>
      </w:pPr>
      <w:r>
        <w:t>They laughed with the relief that arrives too close to anger.</w:t>
      </w:r>
    </w:p>
    <w:p w14:paraId="18912543" w14:textId="77777777" w:rsidR="00966D61" w:rsidRDefault="00000000">
      <w:pPr>
        <w:rPr>
          <w:rFonts w:hint="eastAsia"/>
        </w:rPr>
      </w:pPr>
      <w:r>
        <w:t>Later, the compound's residents requested independent access to its plans. Several did not know which doors the manager could secure remotely. The refuge team supplied survey assistance through local authorities, not through a demand that everyone relocate.</w:t>
      </w:r>
    </w:p>
    <w:p w14:paraId="134F3423" w14:textId="77777777" w:rsidR="00966D61" w:rsidRDefault="00000000">
      <w:pPr>
        <w:rPr>
          <w:rFonts w:hint="eastAsia"/>
        </w:rPr>
      </w:pPr>
      <w:r>
        <w:t>Some stayed after the manager was removed.</w:t>
      </w:r>
    </w:p>
    <w:p w14:paraId="608FF06A" w14:textId="77777777" w:rsidR="00966D61" w:rsidRDefault="00000000">
      <w:pPr>
        <w:rPr>
          <w:rFonts w:hint="eastAsia"/>
        </w:rPr>
      </w:pPr>
      <w:r>
        <w:t>That mattered to Nadiya. Their ark did not need to become the only place where safety and freedom could exist.</w:t>
      </w:r>
    </w:p>
    <w:p w14:paraId="0D06FA36" w14:textId="77777777" w:rsidR="00966D61" w:rsidRDefault="00000000">
      <w:pPr>
        <w:rPr>
          <w:rFonts w:hint="eastAsia"/>
        </w:rPr>
      </w:pPr>
      <w:r>
        <w:t>At breakfast, Owen told Kit about the worker holding the torch. Kit asked whether helping him meant the worker would have to stay friends.</w:t>
      </w:r>
    </w:p>
    <w:p w14:paraId="5FB9AC14" w14:textId="77777777" w:rsidR="00966D61" w:rsidRDefault="00000000">
      <w:pPr>
        <w:rPr>
          <w:rFonts w:hint="eastAsia"/>
        </w:rPr>
      </w:pPr>
      <w:r>
        <w:t>“No. It means we helped.”</w:t>
      </w:r>
    </w:p>
    <w:p w14:paraId="710B5986" w14:textId="77777777" w:rsidR="00966D61" w:rsidRDefault="00000000">
      <w:pPr>
        <w:rPr>
          <w:rFonts w:hint="eastAsia"/>
        </w:rPr>
      </w:pPr>
      <w:r>
        <w:t>Kit considered the answer, then asked for toast.</w:t>
      </w:r>
    </w:p>
    <w:p w14:paraId="5B7656D9" w14:textId="77777777" w:rsidR="00966D61" w:rsidRDefault="00000000">
      <w:pPr>
        <w:rPr>
          <w:rFonts w:hint="eastAsia"/>
        </w:rPr>
      </w:pPr>
      <w:r>
        <w:t>Outside, the rain eased. The water below did not.</w:t>
      </w:r>
    </w:p>
    <w:p w14:paraId="65EEB5B2" w14:textId="77777777" w:rsidR="00966D61" w:rsidRDefault="00000000">
      <w:pPr>
        <w:rPr>
          <w:rFonts w:hint="eastAsia"/>
        </w:rPr>
      </w:pPr>
      <w:r>
        <w:t>The old relay's signal strengthened again, and Esme's measurements showed its address moving toward the occupied house.</w:t>
      </w:r>
    </w:p>
    <w:p w14:paraId="11BD58F7" w14:textId="77777777" w:rsidR="00966D61" w:rsidRDefault="00000000">
      <w:pPr>
        <w:rPr>
          <w:rFonts w:hint="eastAsia"/>
        </w:rPr>
      </w:pPr>
      <w:r>
        <w:t>The gate had opened.</w:t>
      </w:r>
    </w:p>
    <w:p w14:paraId="280AB367" w14:textId="77777777" w:rsidR="00966D61" w:rsidRDefault="00000000">
      <w:pPr>
        <w:rPr>
          <w:rFonts w:hint="eastAsia"/>
        </w:rPr>
      </w:pPr>
      <w:r>
        <w:t>Something larger was still trying to close around them.</w:t>
      </w:r>
    </w:p>
    <w:p w14:paraId="3D914EAF" w14:textId="77777777" w:rsidR="00966D61" w:rsidRDefault="00000000">
      <w:pPr>
        <w:pStyle w:val="Heading1"/>
        <w:pageBreakBefore/>
      </w:pPr>
      <w:bookmarkStart w:id="180" w:name="b6c31"/>
      <w:r>
        <w:t>The Map Turned Upside Down</w:t>
      </w:r>
      <w:bookmarkEnd w:id="180"/>
    </w:p>
    <w:p w14:paraId="0A84685E" w14:textId="77777777" w:rsidR="00966D61" w:rsidRDefault="00000000">
      <w:pPr>
        <w:keepNext/>
        <w:rPr>
          <w:rFonts w:hint="eastAsia"/>
        </w:rPr>
      </w:pPr>
      <w:r>
        <w:rPr>
          <w:rFonts w:ascii="Liberation Sans" w:hAnsi="Liberation Sans"/>
          <w:sz w:val="18"/>
        </w:rPr>
        <w:t>BOOK 6  CHAPTER 31</w:t>
      </w:r>
    </w:p>
    <w:p w14:paraId="14A49AFE" w14:textId="77777777" w:rsidR="00966D61" w:rsidRDefault="00000000">
      <w:pPr>
        <w:rPr>
          <w:rFonts w:hint="eastAsia"/>
        </w:rPr>
      </w:pPr>
      <w:r>
        <w:t>Nell solved the second map by hanging it upside down.</w:t>
      </w:r>
    </w:p>
    <w:p w14:paraId="09DAC8A2" w14:textId="77777777" w:rsidR="00966D61" w:rsidRDefault="00000000">
      <w:pPr>
        <w:rPr>
          <w:rFonts w:hint="eastAsia"/>
        </w:rPr>
      </w:pPr>
      <w:r>
        <w:t>She had been comparing the mosaic with the diary warning when Kit knocked a rolled tracing from the table. It landed reversed against the window, sunlight passing through both sides.</w:t>
      </w:r>
    </w:p>
    <w:p w14:paraId="294FB7D5" w14:textId="77777777" w:rsidR="00966D61" w:rsidRDefault="00000000">
      <w:pPr>
        <w:rPr>
          <w:rFonts w:hint="eastAsia"/>
        </w:rPr>
      </w:pPr>
      <w:r>
        <w:t>The blue service line became a boundary around an unoccupied wedge.</w:t>
      </w:r>
    </w:p>
    <w:p w14:paraId="724C3D11" w14:textId="77777777" w:rsidR="00966D61" w:rsidRDefault="00000000">
      <w:pPr>
        <w:rPr>
          <w:rFonts w:hint="eastAsia"/>
        </w:rPr>
      </w:pPr>
      <w:r>
        <w:t>Nell stared.</w:t>
      </w:r>
    </w:p>
    <w:p w14:paraId="71CFBB72" w14:textId="77777777" w:rsidR="00966D61" w:rsidRDefault="00000000">
      <w:pPr>
        <w:rPr>
          <w:rFonts w:hint="eastAsia"/>
        </w:rPr>
      </w:pPr>
      <w:r>
        <w:t>She called Nadiya before touching the tracing again.</w:t>
      </w:r>
    </w:p>
    <w:p w14:paraId="4956F16F" w14:textId="77777777" w:rsidR="00966D61" w:rsidRDefault="00000000">
      <w:pPr>
        <w:rPr>
          <w:rFonts w:hint="eastAsia"/>
        </w:rPr>
      </w:pPr>
      <w:r>
        <w:t>The plan's repeated scales did not merely locate rooms. They distinguished the occupied ark from a sacrificial construction volume assembled beside the service spine. That volume appeared on several early drawings as a stone-faced workshop enclosure. Later revisions changed its shape into a stepped, sloping body.</w:t>
      </w:r>
    </w:p>
    <w:p w14:paraId="27791441" w14:textId="77777777" w:rsidR="00966D61" w:rsidRDefault="00000000">
      <w:pPr>
        <w:rPr>
          <w:rFonts w:hint="eastAsia"/>
        </w:rPr>
      </w:pPr>
      <w:r>
        <w:t>A pyramid.</w:t>
      </w:r>
    </w:p>
    <w:p w14:paraId="6B0ACECA" w14:textId="77777777" w:rsidR="00966D61" w:rsidRDefault="00000000">
      <w:pPr>
        <w:rPr>
          <w:rFonts w:hint="eastAsia"/>
        </w:rPr>
      </w:pPr>
      <w:r>
        <w:t>Its dimensions matched the exposed portion of the monument uphill.</w:t>
      </w:r>
    </w:p>
    <w:p w14:paraId="18ABF8AC" w14:textId="77777777" w:rsidR="00966D61" w:rsidRDefault="00000000">
      <w:pPr>
        <w:rPr>
          <w:rFonts w:hint="eastAsia"/>
        </w:rPr>
      </w:pPr>
      <w:r>
        <w:t>The room Tessa heard in 2026 was acoustically coupled to the kitchen through stone already installed in that enclosure. Its mass and embedded references could become a temporary receiver surface. If the old network pulled hard enough, the unoccupied wedge might take the address relation instead of the house.</w:t>
      </w:r>
    </w:p>
    <w:p w14:paraId="186F9782" w14:textId="77777777" w:rsidR="00966D61" w:rsidRDefault="00000000">
      <w:pPr>
        <w:rPr>
          <w:rFonts w:hint="eastAsia"/>
        </w:rPr>
      </w:pPr>
      <w:r>
        <w:t>Nadiya read the analysis three times.</w:t>
      </w:r>
    </w:p>
    <w:p w14:paraId="0C141279" w14:textId="77777777" w:rsidR="00966D61" w:rsidRDefault="00000000">
      <w:pPr>
        <w:rPr>
          <w:rFonts w:hint="eastAsia"/>
        </w:rPr>
      </w:pPr>
      <w:r>
        <w:t>They had not consciously built a second pyramid. They had built a workshop enclosure from an inherited design, then revised it to protect the services. Its resemblance became obvious only when the drawings were viewed as a sequence rather than isolated packages.</w:t>
      </w:r>
    </w:p>
    <w:p w14:paraId="791560EE" w14:textId="77777777" w:rsidR="00966D61" w:rsidRDefault="00000000">
      <w:pPr>
        <w:rPr>
          <w:rFonts w:hint="eastAsia"/>
        </w:rPr>
      </w:pPr>
      <w:r>
        <w:t>They stopped every remaining work order touching the enclosure.</w:t>
      </w:r>
    </w:p>
    <w:p w14:paraId="44347469" w14:textId="77777777" w:rsidR="00966D61" w:rsidRDefault="00000000">
      <w:pPr>
        <w:rPr>
          <w:rFonts w:hint="eastAsia"/>
        </w:rPr>
      </w:pPr>
      <w:r>
        <w:t>Iona requested manufacturing records. Owen supplied delivery dates. The stone had been cut in 2035 and 2036. Tool patterns matched modern quarry equipment. Elias's joints had been reproduced by a team using his drawings.</w:t>
      </w:r>
    </w:p>
    <w:p w14:paraId="2B62B3FE" w14:textId="77777777" w:rsidR="00966D61" w:rsidRDefault="00000000">
      <w:pPr>
        <w:rPr>
          <w:rFonts w:hint="eastAsia"/>
        </w:rPr>
      </w:pPr>
      <w:r>
        <w:t>The pyramid discovered in 2026 contained stones with those same manufacturing identifiers.</w:t>
      </w:r>
    </w:p>
    <w:p w14:paraId="049FD492" w14:textId="77777777" w:rsidR="00966D61" w:rsidRDefault="00000000">
      <w:pPr>
        <w:rPr>
          <w:rFonts w:hint="eastAsia"/>
        </w:rPr>
      </w:pPr>
      <w:r>
        <w:t>The evidence did not make the loop kind.</w:t>
      </w:r>
    </w:p>
    <w:p w14:paraId="02AA887C" w14:textId="77777777" w:rsidR="00966D61" w:rsidRDefault="00000000">
      <w:pPr>
        <w:rPr>
          <w:rFonts w:hint="eastAsia"/>
        </w:rPr>
      </w:pPr>
      <w:r>
        <w:t>It suggested the enclosure would be displaced backward through an uncontrolled relation, arriving uphill years before it was built. Its empty rooms would hold documents placed there later through smaller overlaps. Some had already arrived from 2041.</w:t>
      </w:r>
    </w:p>
    <w:p w14:paraId="6342AD4D" w14:textId="77777777" w:rsidR="00966D61" w:rsidRDefault="00000000">
      <w:pPr>
        <w:rPr>
          <w:rFonts w:hint="eastAsia"/>
        </w:rPr>
      </w:pPr>
      <w:r>
        <w:t>The house itself need not move.</w:t>
      </w:r>
    </w:p>
    <w:p w14:paraId="0FFF3BEB" w14:textId="77777777" w:rsidR="00966D61" w:rsidRDefault="00000000">
      <w:pPr>
        <w:rPr>
          <w:rFonts w:hint="eastAsia"/>
        </w:rPr>
      </w:pPr>
      <w:r>
        <w:t>Ada explained the distinction on a board large enough for residents to follow. The ark's occupied field could release a separated unoccupied volume. That volume might carry the old network's load to its historical address, severing the approach toward the homes deck.</w:t>
      </w:r>
    </w:p>
    <w:p w14:paraId="4DAA61CA" w14:textId="77777777" w:rsidR="00966D61" w:rsidRDefault="00000000">
      <w:pPr>
        <w:rPr>
          <w:rFonts w:hint="eastAsia"/>
        </w:rPr>
      </w:pPr>
      <w:r>
        <w:t>“Can we choose not to?” Owen asked.</w:t>
      </w:r>
    </w:p>
    <w:p w14:paraId="1C765DCC" w14:textId="77777777" w:rsidR="00966D61" w:rsidRDefault="00000000">
      <w:pPr>
        <w:rPr>
          <w:rFonts w:hint="eastAsia"/>
        </w:rPr>
      </w:pPr>
      <w:r>
        <w:t>“We can refuse this method. Then we need another way to isolate the field.”</w:t>
      </w:r>
    </w:p>
    <w:p w14:paraId="03F925AB" w14:textId="77777777" w:rsidR="00966D61" w:rsidRDefault="00000000">
      <w:pPr>
        <w:rPr>
          <w:rFonts w:hint="eastAsia"/>
        </w:rPr>
      </w:pPr>
      <w:r>
        <w:t>The future evidence did not remove the choice. It made one possible consequence unusually well documented.</w:t>
      </w:r>
    </w:p>
    <w:p w14:paraId="0826BA56" w14:textId="77777777" w:rsidR="00966D61" w:rsidRDefault="00000000">
      <w:pPr>
        <w:rPr>
          <w:rFonts w:hint="eastAsia"/>
        </w:rPr>
      </w:pPr>
      <w:r>
        <w:t>Corin offered another solution: restore his capsule's connection, let him direct the field, and he would move everyone into a stable destination under his control.</w:t>
      </w:r>
    </w:p>
    <w:p w14:paraId="50C724F9" w14:textId="77777777" w:rsidR="00966D61" w:rsidRDefault="00000000">
      <w:pPr>
        <w:rPr>
          <w:rFonts w:hint="eastAsia"/>
        </w:rPr>
      </w:pPr>
      <w:r>
        <w:t>The residents' committee demanded independent analysis of both options.</w:t>
      </w:r>
    </w:p>
    <w:p w14:paraId="02E232FC" w14:textId="77777777" w:rsidR="00966D61" w:rsidRDefault="00000000">
      <w:pPr>
        <w:rPr>
          <w:rFonts w:hint="eastAsia"/>
        </w:rPr>
      </w:pPr>
      <w:r>
        <w:t>They received it.</w:t>
      </w:r>
    </w:p>
    <w:p w14:paraId="3ACAAECF" w14:textId="77777777" w:rsidR="00966D61" w:rsidRDefault="00000000">
      <w:pPr>
        <w:rPr>
          <w:rFonts w:hint="eastAsia"/>
        </w:rPr>
      </w:pPr>
      <w:r>
        <w:t>Corin would not release the capsule's full operating records. The enclosure method required a carefully bounded shutdown, an empty volume, and inspection of every physical connection. It could still fail. Its risk could at least be examined without trusting one man's undisclosed command.</w:t>
      </w:r>
    </w:p>
    <w:p w14:paraId="0CA11D10" w14:textId="77777777" w:rsidR="00966D61" w:rsidRDefault="00000000">
      <w:pPr>
        <w:rPr>
          <w:rFonts w:hint="eastAsia"/>
        </w:rPr>
      </w:pPr>
      <w:r>
        <w:t>Nell wanted to enter the enclosure to collect her future diary's companion pages.</w:t>
      </w:r>
    </w:p>
    <w:p w14:paraId="1BE49B79" w14:textId="77777777" w:rsidR="00966D61" w:rsidRDefault="00000000">
      <w:pPr>
        <w:rPr>
          <w:rFonts w:hint="eastAsia"/>
        </w:rPr>
      </w:pPr>
      <w:r>
        <w:t>Nadiya said no.</w:t>
      </w:r>
    </w:p>
    <w:p w14:paraId="2C2D2E53" w14:textId="77777777" w:rsidR="00966D61" w:rsidRDefault="00000000">
      <w:pPr>
        <w:rPr>
          <w:rFonts w:hint="eastAsia"/>
        </w:rPr>
      </w:pPr>
      <w:r>
        <w:t>The refusal sounded like every adult answer the girl had learned to challenge. Then her mother showed the current measurements. They did not have a stable entry condition. Curiosity did not authorize a person to become test material.</w:t>
      </w:r>
    </w:p>
    <w:p w14:paraId="5C56F6EC" w14:textId="77777777" w:rsidR="00966D61" w:rsidRDefault="00000000">
      <w:pPr>
        <w:rPr>
          <w:rFonts w:hint="eastAsia"/>
        </w:rPr>
      </w:pPr>
      <w:r>
        <w:t>Nell accepted the answer after reading the measurements herself.</w:t>
      </w:r>
    </w:p>
    <w:p w14:paraId="0F4BB499" w14:textId="77777777" w:rsidR="00966D61" w:rsidRDefault="00000000">
      <w:pPr>
        <w:rPr>
          <w:rFonts w:hint="eastAsia"/>
        </w:rPr>
      </w:pPr>
      <w:r>
        <w:t>That evening, Tessa and Iona compared the 2026 photographs with the present enclosure. One stone corner remained unfinished in both, as if the displacement preserved the building at the moment work stopped.</w:t>
      </w:r>
    </w:p>
    <w:p w14:paraId="665C0488" w14:textId="77777777" w:rsidR="00966D61" w:rsidRDefault="00000000">
      <w:pPr>
        <w:rPr>
          <w:rFonts w:hint="eastAsia"/>
        </w:rPr>
      </w:pPr>
      <w:r>
        <w:t>The spoon lay on a ledge in the old camera image.</w:t>
      </w:r>
    </w:p>
    <w:p w14:paraId="7326C306" w14:textId="77777777" w:rsidR="00966D61" w:rsidRDefault="00000000">
      <w:pPr>
        <w:rPr>
          <w:rFonts w:hint="eastAsia"/>
        </w:rPr>
      </w:pPr>
      <w:r>
        <w:t>Tessa laughed softly.</w:t>
      </w:r>
    </w:p>
    <w:p w14:paraId="3114B36B" w14:textId="77777777" w:rsidR="00966D61" w:rsidRDefault="00000000">
      <w:pPr>
        <w:rPr>
          <w:rFonts w:hint="eastAsia"/>
        </w:rPr>
      </w:pPr>
      <w:r>
        <w:t>“I dropped it into the receiving face.”</w:t>
      </w:r>
    </w:p>
    <w:p w14:paraId="0233DBA1" w14:textId="77777777" w:rsidR="00966D61" w:rsidRDefault="00000000">
      <w:pPr>
        <w:rPr>
          <w:rFonts w:hint="eastAsia"/>
        </w:rPr>
      </w:pPr>
      <w:r>
        <w:t>No one needed to steal the spoon from a past room. Its route had been ordinary gravity across an extraordinary boundary.</w:t>
      </w:r>
    </w:p>
    <w:p w14:paraId="1A7D551B" w14:textId="77777777" w:rsidR="00966D61" w:rsidRDefault="00000000">
      <w:pPr>
        <w:rPr>
          <w:rFonts w:hint="eastAsia"/>
        </w:rPr>
      </w:pPr>
      <w:r>
        <w:t>They could recover it from the monument already present uphill, under the investigation's existing procedure. Iona scheduled the retrieval only if conditions allowed. Tessa agreed.</w:t>
      </w:r>
    </w:p>
    <w:p w14:paraId="5536A754" w14:textId="77777777" w:rsidR="00966D61" w:rsidRDefault="00000000">
      <w:pPr>
        <w:rPr>
          <w:rFonts w:hint="eastAsia"/>
        </w:rPr>
      </w:pPr>
      <w:r>
        <w:t>The mystery was becoming a construction problem with human consequences. That did not diminish its scale. A decision about which stone face remained connected could determine whether a house of seventeen hundred people stayed in its own year.</w:t>
      </w:r>
    </w:p>
    <w:p w14:paraId="2CBE2D0A" w14:textId="77777777" w:rsidR="00966D61" w:rsidRDefault="00000000">
      <w:pPr>
        <w:rPr>
          <w:rFonts w:hint="eastAsia"/>
        </w:rPr>
      </w:pPr>
      <w:r>
        <w:t>Before the meeting, Nadiya took the original model from its cabinet.</w:t>
      </w:r>
    </w:p>
    <w:p w14:paraId="16D2A536" w14:textId="77777777" w:rsidR="00966D61" w:rsidRDefault="00000000">
      <w:pPr>
        <w:rPr>
          <w:rFonts w:hint="eastAsia"/>
        </w:rPr>
      </w:pPr>
      <w:r>
        <w:t>She removed the workshop side panel and showed Nell the space the second map described.</w:t>
      </w:r>
    </w:p>
    <w:p w14:paraId="2A18D485" w14:textId="77777777" w:rsidR="00966D61" w:rsidRDefault="00000000">
      <w:pPr>
        <w:rPr>
          <w:rFonts w:hint="eastAsia"/>
        </w:rPr>
      </w:pPr>
      <w:r>
        <w:t>The cardboard had held it for years.</w:t>
      </w:r>
    </w:p>
    <w:p w14:paraId="159DCC3C" w14:textId="77777777" w:rsidR="00966D61" w:rsidRDefault="00000000">
      <w:pPr>
        <w:rPr>
          <w:rFonts w:hint="eastAsia"/>
        </w:rPr>
      </w:pPr>
      <w:r>
        <w:t>Not a command from a vanished civilization. A design decision obscured because everyone approached the object expecting the most important room to be at its center.</w:t>
      </w:r>
    </w:p>
    <w:p w14:paraId="61B0CC12" w14:textId="77777777" w:rsidR="00966D61" w:rsidRDefault="00000000">
      <w:pPr>
        <w:rPr>
          <w:rFonts w:hint="eastAsia"/>
        </w:rPr>
      </w:pPr>
      <w:r>
        <w:t>Elias had marked the joint with a small break in the drawn line. They had treated it as damage.</w:t>
      </w:r>
    </w:p>
    <w:p w14:paraId="5691CA2B" w14:textId="77777777" w:rsidR="00966D61" w:rsidRDefault="00000000">
      <w:pPr>
        <w:rPr>
          <w:rFonts w:hint="eastAsia"/>
        </w:rPr>
      </w:pPr>
      <w:r>
        <w:t>Nadiya photographed the mark and added a note about the mistaken reading.</w:t>
      </w:r>
    </w:p>
    <w:p w14:paraId="3205C896" w14:textId="77777777" w:rsidR="00966D61" w:rsidRDefault="00000000">
      <w:pPr>
        <w:rPr>
          <w:rFonts w:hint="eastAsia"/>
        </w:rPr>
      </w:pPr>
      <w:r>
        <w:t>Nell asked whether the whole mystery could have been solved earlier.</w:t>
      </w:r>
    </w:p>
    <w:p w14:paraId="22ECEABA" w14:textId="77777777" w:rsidR="00966D61" w:rsidRDefault="00000000">
      <w:pPr>
        <w:rPr>
          <w:rFonts w:hint="eastAsia"/>
        </w:rPr>
      </w:pPr>
      <w:r>
        <w:t>“Parts.”</w:t>
      </w:r>
    </w:p>
    <w:p w14:paraId="75F598F0" w14:textId="77777777" w:rsidR="00966D61" w:rsidRDefault="00000000">
      <w:pPr>
        <w:rPr>
          <w:rFonts w:hint="eastAsia"/>
        </w:rPr>
      </w:pPr>
      <w:r>
        <w:t>The answer hurt.</w:t>
      </w:r>
    </w:p>
    <w:p w14:paraId="69F9384E" w14:textId="77777777" w:rsidR="00966D61" w:rsidRDefault="00000000">
      <w:pPr>
        <w:rPr>
          <w:rFonts w:hint="eastAsia"/>
        </w:rPr>
      </w:pPr>
      <w:r>
        <w:t>They listed which evidence had been available and which had arrived later. Hindsight made every missed mark seem obvious. The sequence showed why some interpretations remained unreasonable until other facts appeared.</w:t>
      </w:r>
    </w:p>
    <w:p w14:paraId="18F1F1C3" w14:textId="77777777" w:rsidR="00966D61" w:rsidRDefault="00000000">
      <w:pPr>
        <w:rPr>
          <w:rFonts w:hint="eastAsia"/>
        </w:rPr>
      </w:pPr>
      <w:r>
        <w:t>They would learn from what they missed without inventing a past in which they had known everything.</w:t>
      </w:r>
    </w:p>
    <w:p w14:paraId="14D48F1F" w14:textId="77777777" w:rsidR="00966D61" w:rsidRDefault="00000000">
      <w:pPr>
        <w:rPr>
          <w:rFonts w:hint="eastAsia"/>
        </w:rPr>
      </w:pPr>
      <w:r>
        <w:t>Then Nadiya replaced the panel.</w:t>
      </w:r>
    </w:p>
    <w:p w14:paraId="39836477" w14:textId="77777777" w:rsidR="00966D61" w:rsidRDefault="00000000">
      <w:pPr>
        <w:rPr>
          <w:rFonts w:hint="eastAsia"/>
        </w:rPr>
      </w:pPr>
      <w:r>
        <w:t>A model was still only one account of a building. The people living inside the real one would need to hear the plan before it could become action.</w:t>
      </w:r>
    </w:p>
    <w:p w14:paraId="00B1F8A9" w14:textId="77777777" w:rsidR="00966D61" w:rsidRDefault="00000000">
      <w:pPr>
        <w:rPr>
          <w:rFonts w:hint="eastAsia"/>
        </w:rPr>
      </w:pPr>
      <w:r>
        <w:t>Nadiya called a full resident briefing.</w:t>
      </w:r>
    </w:p>
    <w:p w14:paraId="469D0D30" w14:textId="77777777" w:rsidR="00966D61" w:rsidRDefault="00000000">
      <w:pPr>
        <w:rPr>
          <w:rFonts w:hint="eastAsia"/>
        </w:rPr>
      </w:pPr>
      <w:r>
        <w:t>She explained the upside-down map, the unoccupied volume, the remaining uncertainties, and the option to leave by the open high road while transport remained available.</w:t>
      </w:r>
    </w:p>
    <w:p w14:paraId="120FC135" w14:textId="77777777" w:rsidR="00966D61" w:rsidRDefault="00000000">
      <w:pPr>
        <w:rPr>
          <w:rFonts w:hint="eastAsia"/>
        </w:rPr>
      </w:pPr>
      <w:r>
        <w:t>Some residents left that night.</w:t>
      </w:r>
    </w:p>
    <w:p w14:paraId="0173DA3C" w14:textId="77777777" w:rsidR="00966D61" w:rsidRDefault="00000000">
      <w:pPr>
        <w:rPr>
          <w:rFonts w:hint="eastAsia"/>
        </w:rPr>
      </w:pPr>
      <w:r>
        <w:t>Others helped move supplies into the protected zones.</w:t>
      </w:r>
    </w:p>
    <w:p w14:paraId="5487EA51" w14:textId="77777777" w:rsidR="00966D61" w:rsidRDefault="00000000">
      <w:pPr>
        <w:rPr>
          <w:rFonts w:hint="eastAsia"/>
        </w:rPr>
      </w:pPr>
      <w:r>
        <w:t>At the end of the meeting, Iris asked whether the house knew what it was doing.</w:t>
      </w:r>
    </w:p>
    <w:p w14:paraId="7D34F9F1" w14:textId="77777777" w:rsidR="00966D61" w:rsidRDefault="00000000">
      <w:pPr>
        <w:rPr>
          <w:rFonts w:hint="eastAsia"/>
        </w:rPr>
      </w:pPr>
      <w:r>
        <w:t>Nadiya looked at the drawings covering the wall.</w:t>
      </w:r>
    </w:p>
    <w:p w14:paraId="74659A05" w14:textId="77777777" w:rsidR="00966D61" w:rsidRDefault="00000000">
      <w:pPr>
        <w:rPr>
          <w:rFonts w:hint="eastAsia"/>
        </w:rPr>
      </w:pPr>
      <w:r>
        <w:t>“No. People are doing it. That's why you can ask us questions.”</w:t>
      </w:r>
    </w:p>
    <w:p w14:paraId="78D29B3D" w14:textId="77777777" w:rsidR="00966D61" w:rsidRDefault="00000000">
      <w:pPr>
        <w:rPr>
          <w:rFonts w:hint="eastAsia"/>
        </w:rPr>
      </w:pPr>
      <w:r>
        <w:t>Iris nodded.</w:t>
      </w:r>
    </w:p>
    <w:p w14:paraId="429A62E1" w14:textId="77777777" w:rsidR="00966D61" w:rsidRDefault="00000000">
      <w:pPr>
        <w:rPr>
          <w:rFonts w:hint="eastAsia"/>
        </w:rPr>
      </w:pPr>
      <w:r>
        <w:t>The distinction was large enough to fit the whole house inside it.</w:t>
      </w:r>
    </w:p>
    <w:p w14:paraId="37D024FC" w14:textId="77777777" w:rsidR="00966D61" w:rsidRDefault="00000000">
      <w:pPr>
        <w:pStyle w:val="Heading1"/>
        <w:pageBreakBefore/>
      </w:pPr>
      <w:bookmarkStart w:id="181" w:name="b6c32"/>
      <w:r>
        <w:t>The Photograph with No People</w:t>
      </w:r>
      <w:bookmarkEnd w:id="181"/>
    </w:p>
    <w:p w14:paraId="4727A9D1" w14:textId="77777777" w:rsidR="00966D61" w:rsidRDefault="00000000">
      <w:pPr>
        <w:keepNext/>
        <w:rPr>
          <w:rFonts w:hint="eastAsia"/>
        </w:rPr>
      </w:pPr>
      <w:r>
        <w:rPr>
          <w:rFonts w:ascii="Liberation Sans" w:hAnsi="Liberation Sans"/>
          <w:sz w:val="18"/>
        </w:rPr>
        <w:t>BOOK 6  CHAPTER 32</w:t>
      </w:r>
    </w:p>
    <w:p w14:paraId="57AAA1B3" w14:textId="77777777" w:rsidR="00966D61" w:rsidRDefault="00000000">
      <w:pPr>
        <w:rPr>
          <w:rFonts w:hint="eastAsia"/>
        </w:rPr>
      </w:pPr>
      <w:r>
        <w:t>The inspection photograph contained one more chair than the room inventory.</w:t>
      </w:r>
    </w:p>
    <w:p w14:paraId="480A23A6" w14:textId="77777777" w:rsidR="00966D61" w:rsidRDefault="00000000">
      <w:pPr>
        <w:rPr>
          <w:rFonts w:hint="eastAsia"/>
        </w:rPr>
      </w:pPr>
      <w:r>
        <w:t>It stood in the stone enclosure's narrow archive bay, behind crates scheduled for removal. On the seat rested a folded blanket and a paper cup.</w:t>
      </w:r>
    </w:p>
    <w:p w14:paraId="4806660E" w14:textId="77777777" w:rsidR="00966D61" w:rsidRDefault="00000000">
      <w:pPr>
        <w:rPr>
          <w:rFonts w:hint="eastAsia"/>
        </w:rPr>
      </w:pPr>
      <w:r>
        <w:t>The remote camera could not identify who had placed them there.</w:t>
      </w:r>
    </w:p>
    <w:p w14:paraId="3885FD41" w14:textId="77777777" w:rsidR="00966D61" w:rsidRDefault="00000000">
      <w:pPr>
        <w:rPr>
          <w:rFonts w:hint="eastAsia"/>
        </w:rPr>
      </w:pPr>
      <w:r>
        <w:t>Nadiya requested the access log. Its last authorized entry came from a survey team three days earlier. Every member said the chair had not been present.</w:t>
      </w:r>
    </w:p>
    <w:p w14:paraId="07517C1C" w14:textId="77777777" w:rsidR="00966D61" w:rsidRDefault="00000000">
      <w:pPr>
        <w:rPr>
          <w:rFonts w:hint="eastAsia"/>
        </w:rPr>
      </w:pPr>
      <w:r>
        <w:t>They could not release the enclosure while assuming it was empty.</w:t>
      </w:r>
    </w:p>
    <w:p w14:paraId="5C12FB50" w14:textId="77777777" w:rsidR="00966D61" w:rsidRDefault="00000000">
      <w:pPr>
        <w:rPr>
          <w:rFonts w:hint="eastAsia"/>
        </w:rPr>
      </w:pPr>
      <w:r>
        <w:t>Owen organized a search under the current safe-entry limits. The first sweep found no one. The second identified a sleeping bag behind a temporary wall and a packet of food bearing the compound's label.</w:t>
      </w:r>
    </w:p>
    <w:p w14:paraId="5F400E4B" w14:textId="77777777" w:rsidR="00966D61" w:rsidRDefault="00000000">
      <w:pPr>
        <w:rPr>
          <w:rFonts w:hint="eastAsia"/>
        </w:rPr>
      </w:pPr>
      <w:r>
        <w:t>Someone had taken refuge in the part of the building selected to be sacrificed.</w:t>
      </w:r>
    </w:p>
    <w:p w14:paraId="3771321B" w14:textId="77777777" w:rsidR="00966D61" w:rsidRDefault="00000000">
      <w:pPr>
        <w:rPr>
          <w:rFonts w:hint="eastAsia"/>
        </w:rPr>
      </w:pPr>
      <w:r>
        <w:t>Mara checked the residents' lists. No registered person was missing.</w:t>
      </w:r>
    </w:p>
    <w:p w14:paraId="0C9C0E01" w14:textId="77777777" w:rsidR="00966D61" w:rsidRDefault="00000000">
      <w:pPr>
        <w:rPr>
          <w:rFonts w:hint="eastAsia"/>
        </w:rPr>
      </w:pPr>
      <w:r>
        <w:t>That answer had become less reassuring with experience.</w:t>
      </w:r>
    </w:p>
    <w:p w14:paraId="59D1E7D2" w14:textId="77777777" w:rsidR="00966D61" w:rsidRDefault="00000000">
      <w:pPr>
        <w:rPr>
          <w:rFonts w:hint="eastAsia"/>
        </w:rPr>
      </w:pPr>
      <w:r>
        <w:t>Senn compared temporary staff, delivery crews, and the compound's residents. One maintenance worker, Sava, had left after the locked-gate incident. His wage account had been suspended during a dispute over overtime. He had no current bed allocation in either facility.</w:t>
      </w:r>
    </w:p>
    <w:p w14:paraId="64B74A9D" w14:textId="77777777" w:rsidR="00966D61" w:rsidRDefault="00000000">
      <w:pPr>
        <w:rPr>
          <w:rFonts w:hint="eastAsia"/>
        </w:rPr>
      </w:pPr>
      <w:r>
        <w:t>The same young worker Owen had helped through the flood.</w:t>
      </w:r>
    </w:p>
    <w:p w14:paraId="66B65561" w14:textId="77777777" w:rsidR="00966D61" w:rsidRDefault="00000000">
      <w:pPr>
        <w:rPr>
          <w:rFonts w:hint="eastAsia"/>
        </w:rPr>
      </w:pPr>
      <w:r>
        <w:t>Owen sat down.</w:t>
      </w:r>
    </w:p>
    <w:p w14:paraId="7BF65D1A" w14:textId="77777777" w:rsidR="00966D61" w:rsidRDefault="00000000">
      <w:pPr>
        <w:rPr>
          <w:rFonts w:hint="eastAsia"/>
        </w:rPr>
      </w:pPr>
      <w:r>
        <w:t>He had assumed the man went to a relative's house because that was what Sava said when asked in a corridor. A person could give an answer designed to end embarrassment, and a busy listener could accept it as permission to stop noticing.</w:t>
      </w:r>
    </w:p>
    <w:p w14:paraId="355E99BE" w14:textId="77777777" w:rsidR="00966D61" w:rsidRDefault="00000000">
      <w:pPr>
        <w:rPr>
          <w:rFonts w:hint="eastAsia"/>
        </w:rPr>
      </w:pPr>
      <w:r>
        <w:t>They searched again.</w:t>
      </w:r>
    </w:p>
    <w:p w14:paraId="093CEC10" w14:textId="77777777" w:rsidR="00966D61" w:rsidRDefault="00000000">
      <w:pPr>
        <w:rPr>
          <w:rFonts w:hint="eastAsia"/>
        </w:rPr>
      </w:pPr>
      <w:r>
        <w:t>This time Owen called Sava by name and explained that no one was seeking him over the missing food. The enclosure would become dangerous. They needed him outside.</w:t>
      </w:r>
    </w:p>
    <w:p w14:paraId="0138D3B8" w14:textId="77777777" w:rsidR="00966D61" w:rsidRDefault="00000000">
      <w:pPr>
        <w:rPr>
          <w:rFonts w:hint="eastAsia"/>
        </w:rPr>
      </w:pPr>
      <w:r>
        <w:t>A voice answered from behind the archive bay.</w:t>
      </w:r>
    </w:p>
    <w:p w14:paraId="7C1EEC44" w14:textId="77777777" w:rsidR="00966D61" w:rsidRDefault="00000000">
      <w:pPr>
        <w:rPr>
          <w:rFonts w:hint="eastAsia"/>
        </w:rPr>
      </w:pPr>
      <w:r>
        <w:t>Sava had found a service recess warm enough to sleep in. He had been helping unload supplies at night and taking discarded food. He thought asking for a room would delay people with children.</w:t>
      </w:r>
    </w:p>
    <w:p w14:paraId="495AF646" w14:textId="77777777" w:rsidR="00966D61" w:rsidRDefault="00000000">
      <w:pPr>
        <w:rPr>
          <w:rFonts w:hint="eastAsia"/>
        </w:rPr>
      </w:pPr>
      <w:r>
        <w:t>Owen waited while the search medic examined him.</w:t>
      </w:r>
    </w:p>
    <w:p w14:paraId="41A6AD54" w14:textId="77777777" w:rsidR="00966D61" w:rsidRDefault="00000000">
      <w:pPr>
        <w:rPr>
          <w:rFonts w:hint="eastAsia"/>
        </w:rPr>
      </w:pPr>
      <w:r>
        <w:t>“You count,” he said.</w:t>
      </w:r>
    </w:p>
    <w:p w14:paraId="32543773" w14:textId="77777777" w:rsidR="00966D61" w:rsidRDefault="00000000">
      <w:pPr>
        <w:rPr>
          <w:rFonts w:hint="eastAsia"/>
        </w:rPr>
      </w:pPr>
      <w:r>
        <w:t>Sava looked furious.</w:t>
      </w:r>
    </w:p>
    <w:p w14:paraId="63DFF8A3" w14:textId="77777777" w:rsidR="00966D61" w:rsidRDefault="00000000">
      <w:pPr>
        <w:rPr>
          <w:rFonts w:hint="eastAsia"/>
        </w:rPr>
      </w:pPr>
      <w:r>
        <w:t>“I know the slogan.”</w:t>
      </w:r>
    </w:p>
    <w:p w14:paraId="22527875" w14:textId="77777777" w:rsidR="00966D61" w:rsidRDefault="00000000">
      <w:pPr>
        <w:rPr>
          <w:rFonts w:hint="eastAsia"/>
        </w:rPr>
      </w:pPr>
      <w:r>
        <w:t>“It isn't a slogan. Your place won't be taken from another family because you asked to sleep indoors.”</w:t>
      </w:r>
    </w:p>
    <w:p w14:paraId="50E3E1EA" w14:textId="77777777" w:rsidR="00966D61" w:rsidRDefault="00000000">
      <w:pPr>
        <w:rPr>
          <w:rFonts w:hint="eastAsia"/>
        </w:rPr>
      </w:pPr>
      <w:r>
        <w:t>But their process had made it feel that way.</w:t>
      </w:r>
    </w:p>
    <w:p w14:paraId="515EBDCD" w14:textId="77777777" w:rsidR="00966D61" w:rsidRDefault="00000000">
      <w:pPr>
        <w:rPr>
          <w:rFonts w:hint="eastAsia"/>
        </w:rPr>
      </w:pPr>
      <w:r>
        <w:t>The housing office required a household field. Single arrivals could complete it, but the form's examples all described spouses, children, or dependent relatives. Sava had no one he wanted to name after the displacement separated him from his brother.</w:t>
      </w:r>
    </w:p>
    <w:p w14:paraId="3AA43B9D" w14:textId="77777777" w:rsidR="00966D61" w:rsidRDefault="00000000">
      <w:pPr>
        <w:rPr>
          <w:rFonts w:hint="eastAsia"/>
        </w:rPr>
      </w:pPr>
      <w:r>
        <w:t>Mara changed the form and interviewed other single residents before deciding the wording. They found older people, young workers, and widowed arrivals who had all interpreted the same examples as a ranking of whose need was legitimate.</w:t>
      </w:r>
    </w:p>
    <w:p w14:paraId="498FBD37" w14:textId="77777777" w:rsidR="00966D61" w:rsidRDefault="00000000">
      <w:pPr>
        <w:rPr>
          <w:rFonts w:hint="eastAsia"/>
        </w:rPr>
      </w:pPr>
      <w:r>
        <w:t>The ark had promised names before categories. Categories had returned through a useful-looking form.</w:t>
      </w:r>
    </w:p>
    <w:p w14:paraId="2A5AD640" w14:textId="77777777" w:rsidR="00966D61" w:rsidRDefault="00000000">
      <w:pPr>
        <w:rPr>
          <w:rFonts w:hint="eastAsia"/>
        </w:rPr>
      </w:pPr>
      <w:r>
        <w:t>Sava received a temporary room without being required to recount his losses publicly. His wage dispute went to independent review. Owen did not offer him work as the price of rescue.</w:t>
      </w:r>
    </w:p>
    <w:p w14:paraId="79DA24F8" w14:textId="77777777" w:rsidR="00966D61" w:rsidRDefault="00000000">
      <w:pPr>
        <w:rPr>
          <w:rFonts w:hint="eastAsia"/>
        </w:rPr>
      </w:pPr>
      <w:r>
        <w:t>Sava's temporary room looked over the service court.</w:t>
      </w:r>
    </w:p>
    <w:p w14:paraId="40C9487D" w14:textId="77777777" w:rsidR="00966D61" w:rsidRDefault="00000000">
      <w:pPr>
        <w:rPr>
          <w:rFonts w:hint="eastAsia"/>
        </w:rPr>
      </w:pPr>
      <w:r>
        <w:t>He asked for a different view.</w:t>
      </w:r>
    </w:p>
    <w:p w14:paraId="04EEA9C6" w14:textId="77777777" w:rsidR="00966D61" w:rsidRDefault="00000000">
      <w:pPr>
        <w:rPr>
          <w:rFonts w:hint="eastAsia"/>
        </w:rPr>
      </w:pPr>
      <w:r>
        <w:t>Mara's first impulse was to explain the limited availability. Then she saw how he watched vehicles approaching the gate. The locked compound still occupied the window before him.</w:t>
      </w:r>
    </w:p>
    <w:p w14:paraId="52F3B38C" w14:textId="77777777" w:rsidR="00966D61" w:rsidRDefault="00000000">
      <w:pPr>
        <w:rPr>
          <w:rFonts w:hint="eastAsia"/>
        </w:rPr>
      </w:pPr>
      <w:r>
        <w:t>They found a room facing the valley.</w:t>
      </w:r>
    </w:p>
    <w:p w14:paraId="6A3BD88D" w14:textId="77777777" w:rsidR="00966D61" w:rsidRDefault="00000000">
      <w:pPr>
        <w:rPr>
          <w:rFonts w:hint="eastAsia"/>
        </w:rPr>
      </w:pPr>
      <w:r>
        <w:t>The move took two volunteers and a trolley. It did not require a diagnostic label or public account of the flood.</w:t>
      </w:r>
    </w:p>
    <w:p w14:paraId="14EF7922" w14:textId="77777777" w:rsidR="00966D61" w:rsidRDefault="00000000">
      <w:pPr>
        <w:rPr>
          <w:rFonts w:hint="eastAsia"/>
        </w:rPr>
      </w:pPr>
      <w:r>
        <w:t>He unpacked a single clean shirt, the disputed wage slips, and a photograph of his brother.</w:t>
      </w:r>
    </w:p>
    <w:p w14:paraId="4206D402" w14:textId="77777777" w:rsidR="00966D61" w:rsidRDefault="00000000">
      <w:pPr>
        <w:rPr>
          <w:rFonts w:hint="eastAsia"/>
        </w:rPr>
      </w:pPr>
      <w:r>
        <w:t>Later he wrote a short complaint about the housing form, including the sentence he had misunderstood. He permitted its use in staff training only after his name and personal details were removed.</w:t>
      </w:r>
    </w:p>
    <w:p w14:paraId="1B003595" w14:textId="77777777" w:rsidR="00966D61" w:rsidRDefault="00000000">
      <w:pPr>
        <w:rPr>
          <w:rFonts w:hint="eastAsia"/>
        </w:rPr>
      </w:pPr>
      <w:r>
        <w:t>The complaint became more useful because it described the exact point where he stopped asking.</w:t>
      </w:r>
    </w:p>
    <w:p w14:paraId="72145B56" w14:textId="77777777" w:rsidR="00966D61" w:rsidRDefault="00000000">
      <w:pPr>
        <w:rPr>
          <w:rFonts w:hint="eastAsia"/>
        </w:rPr>
      </w:pPr>
      <w:r>
        <w:t>Mara thanked him without calling the contribution payment for his room.</w:t>
      </w:r>
    </w:p>
    <w:p w14:paraId="1200D3A7" w14:textId="77777777" w:rsidR="00966D61" w:rsidRDefault="00000000">
      <w:pPr>
        <w:rPr>
          <w:rFonts w:hint="eastAsia"/>
        </w:rPr>
      </w:pPr>
      <w:r>
        <w:t>His place existed whether he helped improve the process or not.</w:t>
      </w:r>
    </w:p>
    <w:p w14:paraId="44C4663D" w14:textId="77777777" w:rsidR="00966D61" w:rsidRDefault="00000000">
      <w:pPr>
        <w:rPr>
          <w:rFonts w:hint="eastAsia"/>
        </w:rPr>
      </w:pPr>
      <w:r>
        <w:t>He needed to hear that twice.</w:t>
      </w:r>
    </w:p>
    <w:p w14:paraId="3D931152" w14:textId="77777777" w:rsidR="00966D61" w:rsidRDefault="00000000">
      <w:pPr>
        <w:rPr>
          <w:rFonts w:hint="eastAsia"/>
        </w:rPr>
      </w:pPr>
      <w:r>
        <w:t>The enclosure inspection started over.</w:t>
      </w:r>
    </w:p>
    <w:p w14:paraId="4E0C447D" w14:textId="77777777" w:rsidR="00966D61" w:rsidRDefault="00000000">
      <w:pPr>
        <w:rPr>
          <w:rFonts w:hint="eastAsia"/>
        </w:rPr>
      </w:pPr>
      <w:r>
        <w:t>Every recess was examined. Every access route received a physical check. Unaccounted objects were investigated rather than discarded as clutter. The chair remained until the team knew its owner.</w:t>
      </w:r>
    </w:p>
    <w:p w14:paraId="47AC571C" w14:textId="77777777" w:rsidR="00966D61" w:rsidRDefault="00000000">
      <w:pPr>
        <w:rPr>
          <w:rFonts w:hint="eastAsia"/>
        </w:rPr>
      </w:pPr>
      <w:r>
        <w:t>At the evening briefing, Nadiya described the discovery without naming Sava.</w:t>
      </w:r>
    </w:p>
    <w:p w14:paraId="3996B5FF" w14:textId="77777777" w:rsidR="00966D61" w:rsidRDefault="00000000">
      <w:pPr>
        <w:rPr>
          <w:rFonts w:hint="eastAsia"/>
        </w:rPr>
      </w:pPr>
      <w:r>
        <w:t>She explained why the schedule had stopped.</w:t>
      </w:r>
    </w:p>
    <w:p w14:paraId="65D0D5E5" w14:textId="77777777" w:rsidR="00966D61" w:rsidRDefault="00000000">
      <w:pPr>
        <w:rPr>
          <w:rFonts w:hint="eastAsia"/>
        </w:rPr>
      </w:pPr>
      <w:r>
        <w:t>A resident complained that one unauthorized sleeper had delayed protection for the whole house.</w:t>
      </w:r>
    </w:p>
    <w:p w14:paraId="17AA9F5D" w14:textId="77777777" w:rsidR="00966D61" w:rsidRDefault="00000000">
      <w:pPr>
        <w:rPr>
          <w:rFonts w:hint="eastAsia"/>
        </w:rPr>
      </w:pPr>
      <w:r>
        <w:t>Veda answered before Nadiya could.</w:t>
      </w:r>
    </w:p>
    <w:p w14:paraId="07B07F37" w14:textId="77777777" w:rsidR="00966D61" w:rsidRDefault="00000000">
      <w:pPr>
        <w:rPr>
          <w:rFonts w:hint="eastAsia"/>
        </w:rPr>
      </w:pPr>
      <w:r>
        <w:t>“He was inside the part we planned to remove. That is exactly the person the delay was for.”</w:t>
      </w:r>
    </w:p>
    <w:p w14:paraId="190D1EF3" w14:textId="77777777" w:rsidR="00966D61" w:rsidRDefault="00000000">
      <w:pPr>
        <w:rPr>
          <w:rFonts w:hint="eastAsia"/>
        </w:rPr>
      </w:pPr>
      <w:r>
        <w:t>The room quieted.</w:t>
      </w:r>
    </w:p>
    <w:p w14:paraId="27690C12" w14:textId="77777777" w:rsidR="00966D61" w:rsidRDefault="00000000">
      <w:pPr>
        <w:rPr>
          <w:rFonts w:hint="eastAsia"/>
        </w:rPr>
      </w:pPr>
      <w:r>
        <w:t>Later, Sava knocked on Owen's door. He carried the paper cup.</w:t>
      </w:r>
    </w:p>
    <w:p w14:paraId="0400E66F" w14:textId="77777777" w:rsidR="00966D61" w:rsidRDefault="00000000">
      <w:pPr>
        <w:rPr>
          <w:rFonts w:hint="eastAsia"/>
        </w:rPr>
      </w:pPr>
      <w:r>
        <w:t>“I should have told you.”</w:t>
      </w:r>
    </w:p>
    <w:p w14:paraId="3194E646" w14:textId="77777777" w:rsidR="00966D61" w:rsidRDefault="00000000">
      <w:pPr>
        <w:rPr>
          <w:rFonts w:hint="eastAsia"/>
        </w:rPr>
      </w:pPr>
      <w:r>
        <w:t>Owen invited him to sit.</w:t>
      </w:r>
    </w:p>
    <w:p w14:paraId="3852DCE1" w14:textId="77777777" w:rsidR="00966D61" w:rsidRDefault="00000000">
      <w:pPr>
        <w:rPr>
          <w:rFonts w:hint="eastAsia"/>
        </w:rPr>
      </w:pPr>
      <w:r>
        <w:t>“I should have asked a second question.”</w:t>
      </w:r>
    </w:p>
    <w:p w14:paraId="5DF06839" w14:textId="77777777" w:rsidR="00966D61" w:rsidRDefault="00000000">
      <w:pPr>
        <w:rPr>
          <w:rFonts w:hint="eastAsia"/>
        </w:rPr>
      </w:pPr>
      <w:r>
        <w:t>They did not cancel each other's responsibility. They shared tea and discussed the wages, the room, and the brother whose address had not appeared on any verified route.</w:t>
      </w:r>
    </w:p>
    <w:p w14:paraId="6ADB2D4B" w14:textId="77777777" w:rsidR="00966D61" w:rsidRDefault="00000000">
      <w:pPr>
        <w:rPr>
          <w:rFonts w:hint="eastAsia"/>
        </w:rPr>
      </w:pPr>
      <w:r>
        <w:t>Owen added the name to Elian's open search list.</w:t>
      </w:r>
    </w:p>
    <w:p w14:paraId="7565873C" w14:textId="77777777" w:rsidR="00966D61" w:rsidRDefault="00000000">
      <w:pPr>
        <w:rPr>
          <w:rFonts w:hint="eastAsia"/>
        </w:rPr>
      </w:pPr>
      <w:r>
        <w:t>The next inspection photograph showed the archive bay empty.</w:t>
      </w:r>
    </w:p>
    <w:p w14:paraId="530205B4" w14:textId="77777777" w:rsidR="00966D61" w:rsidRDefault="00000000">
      <w:pPr>
        <w:rPr>
          <w:rFonts w:hint="eastAsia"/>
        </w:rPr>
      </w:pPr>
      <w:r>
        <w:t>Mara required a signed physical count alongside the image. A photograph proved what its frame included, not the absence of a person beyond it.</w:t>
      </w:r>
    </w:p>
    <w:p w14:paraId="0FA19C71" w14:textId="77777777" w:rsidR="00966D61" w:rsidRDefault="00000000">
      <w:pPr>
        <w:rPr>
          <w:rFonts w:hint="eastAsia"/>
        </w:rPr>
      </w:pPr>
      <w:r>
        <w:t>Nell filed both records in the maintenance archive.</w:t>
      </w:r>
    </w:p>
    <w:p w14:paraId="45FB4A8E" w14:textId="77777777" w:rsidR="00966D61" w:rsidRDefault="00000000">
      <w:pPr>
        <w:rPr>
          <w:rFonts w:hint="eastAsia"/>
        </w:rPr>
      </w:pPr>
      <w:r>
        <w:t>Years later, someone would find the photograph uphill and wonder why a blank room had been documented so carefully. The explanation was not a code hidden in the number of chairs.</w:t>
      </w:r>
    </w:p>
    <w:p w14:paraId="54680991" w14:textId="77777777" w:rsidR="00966D61" w:rsidRDefault="00000000">
      <w:pPr>
        <w:rPr>
          <w:rFonts w:hint="eastAsia"/>
        </w:rPr>
      </w:pPr>
      <w:r>
        <w:t>It was a man who had thought he could sleep where nobody would have to choose him.</w:t>
      </w:r>
    </w:p>
    <w:p w14:paraId="3643F3AA" w14:textId="77777777" w:rsidR="00966D61" w:rsidRDefault="00000000">
      <w:pPr>
        <w:pStyle w:val="Heading1"/>
        <w:pageBreakBefore/>
      </w:pPr>
      <w:bookmarkStart w:id="182" w:name="b6c33"/>
      <w:r>
        <w:t>The Hour the House Had to Choose</w:t>
      </w:r>
      <w:bookmarkEnd w:id="182"/>
    </w:p>
    <w:p w14:paraId="67E7A17D" w14:textId="77777777" w:rsidR="00966D61" w:rsidRDefault="00000000">
      <w:pPr>
        <w:keepNext/>
        <w:rPr>
          <w:rFonts w:hint="eastAsia"/>
        </w:rPr>
      </w:pPr>
      <w:r>
        <w:rPr>
          <w:rFonts w:ascii="Liberation Sans" w:hAnsi="Liberation Sans"/>
          <w:sz w:val="18"/>
        </w:rPr>
        <w:t>BOOK 6  CHAPTER 33</w:t>
      </w:r>
    </w:p>
    <w:p w14:paraId="3C2B255B" w14:textId="77777777" w:rsidR="00966D61" w:rsidRDefault="00000000">
      <w:pPr>
        <w:rPr>
          <w:rFonts w:hint="eastAsia"/>
        </w:rPr>
      </w:pPr>
      <w:r>
        <w:t>At 16:40, the ark's isolation reserve fell below the margin required for the planned release.</w:t>
      </w:r>
    </w:p>
    <w:p w14:paraId="5E44F1F1" w14:textId="77777777" w:rsidR="00966D61" w:rsidRDefault="00000000">
      <w:pPr>
        <w:rPr>
          <w:rFonts w:hint="eastAsia"/>
        </w:rPr>
      </w:pPr>
      <w:r>
        <w:t>The occupied rooms remained together. Their references agreed. Their lights, water, and ventilation worked. The danger lay in how much effort the system needed to keep them that way while the external field pressed toward the terrace.</w:t>
      </w:r>
    </w:p>
    <w:p w14:paraId="16029B3F" w14:textId="77777777" w:rsidR="00966D61" w:rsidRDefault="00000000">
      <w:pPr>
        <w:rPr>
          <w:rFonts w:hint="eastAsia"/>
        </w:rPr>
      </w:pPr>
      <w:r>
        <w:t>Ada called it load.</w:t>
      </w:r>
    </w:p>
    <w:p w14:paraId="7D0A7A8D" w14:textId="77777777" w:rsidR="00966D61" w:rsidRDefault="00000000">
      <w:pPr>
        <w:rPr>
          <w:rFonts w:hint="eastAsia"/>
        </w:rPr>
      </w:pPr>
      <w:r>
        <w:t>People called it time ending.</w:t>
      </w:r>
    </w:p>
    <w:p w14:paraId="160C7C0B" w14:textId="77777777" w:rsidR="00966D61" w:rsidRDefault="00000000">
      <w:pPr>
        <w:rPr>
          <w:rFonts w:hint="eastAsia"/>
        </w:rPr>
      </w:pPr>
      <w:r>
        <w:t>Both phrases could make someone stop listening to the other.</w:t>
      </w:r>
    </w:p>
    <w:p w14:paraId="77FF7F8B" w14:textId="77777777" w:rsidR="00966D61" w:rsidRDefault="00000000">
      <w:pPr>
        <w:rPr>
          <w:rFonts w:hint="eastAsia"/>
        </w:rPr>
      </w:pPr>
      <w:r>
        <w:t>Elian asked the briefing team to separate three questions: what the instruments showed, what the operators proposed, and what residents should do now. A person packing medicine did not need to settle every interpretation of the sky before deciding which exit to use.</w:t>
      </w:r>
    </w:p>
    <w:p w14:paraId="1FCCF7A0" w14:textId="77777777" w:rsidR="00966D61" w:rsidRDefault="00000000">
      <w:pPr>
        <w:rPr>
          <w:rFonts w:hint="eastAsia"/>
        </w:rPr>
      </w:pPr>
      <w:r>
        <w:t>The high road remained open.</w:t>
      </w:r>
    </w:p>
    <w:p w14:paraId="15447FFB" w14:textId="77777777" w:rsidR="00966D61" w:rsidRDefault="00000000">
      <w:pPr>
        <w:rPr>
          <w:rFonts w:hint="eastAsia"/>
        </w:rPr>
      </w:pPr>
      <w:r>
        <w:t>Vehicles could leave in escorted groups until nightfall, subject to local responders' decisions about weather and ground. Residents who stayed would move from exposed galleries into protected zones. Controlled transfers were suspended except for the remaining shelter evacuation under independent review.</w:t>
      </w:r>
    </w:p>
    <w:p w14:paraId="7FEE8544" w14:textId="77777777" w:rsidR="00966D61" w:rsidRDefault="00000000">
      <w:pPr>
        <w:rPr>
          <w:rFonts w:hint="eastAsia"/>
        </w:rPr>
      </w:pPr>
      <w:r>
        <w:t>Laura reported another failure in the shelter's yard.</w:t>
      </w:r>
    </w:p>
    <w:p w14:paraId="7C7B6DAC" w14:textId="77777777" w:rsidR="00966D61" w:rsidRDefault="00000000">
      <w:pPr>
        <w:rPr>
          <w:rFonts w:hint="eastAsia"/>
        </w:rPr>
      </w:pPr>
      <w:r>
        <w:t>The water was now inside two lower rooms. The residents had gathered in the laundry and upper hall. Their local staff continued refusing Corin's administrative commands, but refusing did not create a destination.</w:t>
      </w:r>
    </w:p>
    <w:p w14:paraId="262B55F3" w14:textId="77777777" w:rsidR="00966D61" w:rsidRDefault="00000000">
      <w:pPr>
        <w:rPr>
          <w:rFonts w:hint="eastAsia"/>
        </w:rPr>
      </w:pPr>
      <w:r>
        <w:t>Corin transmitted an ultimatum.</w:t>
      </w:r>
    </w:p>
    <w:p w14:paraId="678D057F" w14:textId="77777777" w:rsidR="00966D61" w:rsidRDefault="00000000">
      <w:pPr>
        <w:rPr>
          <w:rFonts w:hint="eastAsia"/>
        </w:rPr>
      </w:pPr>
      <w:r>
        <w:t>He would use his capsule to stabilize the field only if the refuge accepted his master operating license. He called the agreement temporary. Its renewal clause made it automatic unless his own office certified that the emergency had ended.</w:t>
      </w:r>
    </w:p>
    <w:p w14:paraId="2818B826" w14:textId="77777777" w:rsidR="00966D61" w:rsidRDefault="00000000">
      <w:pPr>
        <w:rPr>
          <w:rFonts w:hint="eastAsia"/>
        </w:rPr>
      </w:pPr>
      <w:r>
        <w:t>Senn posted the full clause.</w:t>
      </w:r>
    </w:p>
    <w:p w14:paraId="575D4991" w14:textId="77777777" w:rsidR="00966D61" w:rsidRDefault="00000000">
      <w:pPr>
        <w:rPr>
          <w:rFonts w:hint="eastAsia"/>
        </w:rPr>
      </w:pPr>
      <w:r>
        <w:t>The residents' committee divided.</w:t>
      </w:r>
    </w:p>
    <w:p w14:paraId="30DC2F9F" w14:textId="77777777" w:rsidR="00966D61" w:rsidRDefault="00000000">
      <w:pPr>
        <w:rPr>
          <w:rFonts w:hint="eastAsia"/>
        </w:rPr>
      </w:pPr>
      <w:r>
        <w:t>A father wanted the agreement signed. His daughter depended on care that could be interrupted if the house lost power. A former captive refused any arrangement allowing another remote authority to decide departure. A woman asked why the committee was voting when each household's risk differed.</w:t>
      </w:r>
    </w:p>
    <w:p w14:paraId="0A1BA87A" w14:textId="77777777" w:rsidR="00966D61" w:rsidRDefault="00000000">
      <w:pPr>
        <w:rPr>
          <w:rFonts w:hint="eastAsia"/>
        </w:rPr>
      </w:pPr>
      <w:r>
        <w:t>They could not vote everyone into consent.</w:t>
      </w:r>
    </w:p>
    <w:p w14:paraId="621B0F42" w14:textId="77777777" w:rsidR="00966D61" w:rsidRDefault="00000000">
      <w:pPr>
        <w:rPr>
          <w:rFonts w:hint="eastAsia"/>
        </w:rPr>
      </w:pPr>
      <w:r>
        <w:t>The decision governing the house required collective authority. Individual departure remained available while routes permitted it. Elian explained that distinction until her voice grew rough.</w:t>
      </w:r>
    </w:p>
    <w:p w14:paraId="432546FF" w14:textId="77777777" w:rsidR="00966D61" w:rsidRDefault="00000000">
      <w:pPr>
        <w:rPr>
          <w:rFonts w:hint="eastAsia"/>
        </w:rPr>
      </w:pPr>
      <w:r>
        <w:t>Then she let someone else explain.</w:t>
      </w:r>
    </w:p>
    <w:p w14:paraId="08216D52" w14:textId="77777777" w:rsidR="00966D61" w:rsidRDefault="00000000">
      <w:pPr>
        <w:rPr>
          <w:rFonts w:hint="eastAsia"/>
        </w:rPr>
      </w:pPr>
      <w:r>
        <w:t>Nadiya found the father after the meeting. She wanted to defend the independent system. He wanted to know whether his daughter's equipment could keep working through the release sequence.</w:t>
      </w:r>
    </w:p>
    <w:p w14:paraId="056B9D9D" w14:textId="77777777" w:rsidR="00966D61" w:rsidRDefault="00000000">
      <w:pPr>
        <w:rPr>
          <w:rFonts w:hint="eastAsia"/>
        </w:rPr>
      </w:pPr>
      <w:r>
        <w:t>She brought the clinical engineer.</w:t>
      </w:r>
    </w:p>
    <w:p w14:paraId="0C8A33B4" w14:textId="77777777" w:rsidR="00966D61" w:rsidRDefault="00000000">
      <w:pPr>
        <w:rPr>
          <w:rFonts w:hint="eastAsia"/>
        </w:rPr>
      </w:pPr>
      <w:r>
        <w:t>They examined the actual supply path, backup, staffing, and relocation plan. The man's position changed only after practical answers reached the person he was trying to protect.</w:t>
      </w:r>
    </w:p>
    <w:p w14:paraId="2CEE458D" w14:textId="77777777" w:rsidR="00966D61" w:rsidRDefault="00000000">
      <w:pPr>
        <w:rPr>
          <w:rFonts w:hint="eastAsia"/>
        </w:rPr>
      </w:pPr>
      <w:r>
        <w:t>He did not become a believer in the ark.</w:t>
      </w:r>
    </w:p>
    <w:p w14:paraId="4BEEFECD" w14:textId="77777777" w:rsidR="00966D61" w:rsidRDefault="00000000">
      <w:pPr>
        <w:rPr>
          <w:rFonts w:hint="eastAsia"/>
        </w:rPr>
      </w:pPr>
      <w:r>
        <w:t>He agreed to remain in the protected clinic for the current plan.</w:t>
      </w:r>
    </w:p>
    <w:p w14:paraId="2AB1CA60" w14:textId="77777777" w:rsidR="00966D61" w:rsidRDefault="00000000">
      <w:pPr>
        <w:rPr>
          <w:rFonts w:hint="eastAsia"/>
        </w:rPr>
      </w:pPr>
      <w:r>
        <w:t>The committee rejected Corin's license and approved continued preparation for the enclosure release, subject to the independent team's final limits. The decision included transport support for those choosing to leave.</w:t>
      </w:r>
    </w:p>
    <w:p w14:paraId="01AD9ECB" w14:textId="77777777" w:rsidR="00966D61" w:rsidRDefault="00000000">
      <w:pPr>
        <w:rPr>
          <w:rFonts w:hint="eastAsia"/>
        </w:rPr>
      </w:pPr>
      <w:r>
        <w:t>No one applauded.</w:t>
      </w:r>
    </w:p>
    <w:p w14:paraId="7CB18405" w14:textId="77777777" w:rsidR="00966D61" w:rsidRDefault="00000000">
      <w:pPr>
        <w:rPr>
          <w:rFonts w:hint="eastAsia"/>
        </w:rPr>
      </w:pPr>
      <w:r>
        <w:t>By evening, sixty-eight residents had departed along the high road. Mara preserved their room rights and contact details. Another thirty-seven relatives arrived from threatened properties under temporary arrangements.</w:t>
      </w:r>
    </w:p>
    <w:p w14:paraId="4122AF73" w14:textId="77777777" w:rsidR="00966D61" w:rsidRDefault="00000000">
      <w:pPr>
        <w:rPr>
          <w:rFonts w:hint="eastAsia"/>
        </w:rPr>
      </w:pPr>
      <w:r>
        <w:t>The numbers shifted while the building tried to hold still.</w:t>
      </w:r>
    </w:p>
    <w:p w14:paraId="6AB1B474" w14:textId="77777777" w:rsidR="00966D61" w:rsidRDefault="00000000">
      <w:pPr>
        <w:rPr>
          <w:rFonts w:hint="eastAsia"/>
        </w:rPr>
      </w:pPr>
      <w:r>
        <w:t>At the clinic, Salma asked Ada whether she should withdraw from operating the system. The scarred engineer had been awake too long.</w:t>
      </w:r>
    </w:p>
    <w:p w14:paraId="3E64B2A3" w14:textId="77777777" w:rsidR="00966D61" w:rsidRDefault="00000000">
      <w:pPr>
        <w:rPr>
          <w:rFonts w:hint="eastAsia"/>
        </w:rPr>
      </w:pPr>
      <w:r>
        <w:t>Ada protested that she understood the sequence.</w:t>
      </w:r>
    </w:p>
    <w:p w14:paraId="3825F1A7" w14:textId="77777777" w:rsidR="00966D61" w:rsidRDefault="00000000">
      <w:pPr>
        <w:rPr>
          <w:rFonts w:hint="eastAsia"/>
        </w:rPr>
      </w:pPr>
      <w:r>
        <w:t>“So does Esme,” Salma said. “Understanding isn't a reason to stop needing sleep.”</w:t>
      </w:r>
    </w:p>
    <w:p w14:paraId="22B476BA" w14:textId="77777777" w:rsidR="00966D61" w:rsidRDefault="00000000">
      <w:pPr>
        <w:rPr>
          <w:rFonts w:hint="eastAsia"/>
        </w:rPr>
      </w:pPr>
      <w:r>
        <w:t>Ada handed over the current checklist, read the unresolved items aloud, and left for a monitored rest period. Renn accompanied her without treating the withdrawal as defeat.</w:t>
      </w:r>
    </w:p>
    <w:p w14:paraId="003B75FF" w14:textId="77777777" w:rsidR="00966D61" w:rsidRDefault="00000000">
      <w:pPr>
        <w:rPr>
          <w:rFonts w:hint="eastAsia"/>
        </w:rPr>
      </w:pPr>
      <w:r>
        <w:t>In the archive, Nell prepared copies of the design decisions for the enclosure's message sleeve. She refused to include a sentence declaring the plan successful before it happened.</w:t>
      </w:r>
    </w:p>
    <w:p w14:paraId="042A6280" w14:textId="77777777" w:rsidR="00966D61" w:rsidRDefault="00000000">
      <w:pPr>
        <w:rPr>
          <w:rFonts w:hint="eastAsia"/>
        </w:rPr>
      </w:pPr>
      <w:r>
        <w:t>The sleeve would preserve attempts and errors, not a prophecy composed to flatter its readers.</w:t>
      </w:r>
    </w:p>
    <w:p w14:paraId="69117814" w14:textId="77777777" w:rsidR="00966D61" w:rsidRDefault="00000000">
      <w:pPr>
        <w:rPr>
          <w:rFonts w:hint="eastAsia"/>
        </w:rPr>
      </w:pPr>
      <w:r>
        <w:t>Iona added the custody record for the Alaska discovery. Tessa added her original question about the wall with no door. Owen added the shifted foundation survey.</w:t>
      </w:r>
    </w:p>
    <w:p w14:paraId="5E388C96" w14:textId="77777777" w:rsidR="00966D61" w:rsidRDefault="00000000">
      <w:pPr>
        <w:rPr>
          <w:rFonts w:hint="eastAsia"/>
        </w:rPr>
      </w:pPr>
      <w:r>
        <w:t>The house's history was becoming the pyramid's future contents.</w:t>
      </w:r>
    </w:p>
    <w:p w14:paraId="3A765113" w14:textId="77777777" w:rsidR="00966D61" w:rsidRDefault="00000000">
      <w:pPr>
        <w:rPr>
          <w:rFonts w:hint="eastAsia"/>
        </w:rPr>
      </w:pPr>
      <w:r>
        <w:t>Nadiya wrote a final cover note.</w:t>
      </w:r>
    </w:p>
    <w:p w14:paraId="68112609" w14:textId="77777777" w:rsidR="00966D61" w:rsidRDefault="00000000">
      <w:pPr>
        <w:rPr>
          <w:rFonts w:hint="eastAsia"/>
        </w:rPr>
      </w:pPr>
      <w:r>
        <w:t>These drawings show what we decided with the evidence available. If your conditions differ, investigate them. Do not mistake our survival for your permission.</w:t>
      </w:r>
    </w:p>
    <w:p w14:paraId="74ED02D4" w14:textId="77777777" w:rsidR="00966D61" w:rsidRDefault="00000000">
      <w:pPr>
        <w:rPr>
          <w:rFonts w:hint="eastAsia"/>
        </w:rPr>
      </w:pPr>
      <w:r>
        <w:t>She read it aloud.</w:t>
      </w:r>
    </w:p>
    <w:p w14:paraId="43927DDF" w14:textId="77777777" w:rsidR="00966D61" w:rsidRDefault="00000000">
      <w:pPr>
        <w:rPr>
          <w:rFonts w:hint="eastAsia"/>
        </w:rPr>
      </w:pPr>
      <w:r>
        <w:t>Lin asked her to add the names of the people doing the checking. Technical responsibility should not vanish into a collective pronoun.</w:t>
      </w:r>
    </w:p>
    <w:p w14:paraId="65F39B6B" w14:textId="77777777" w:rsidR="00966D61" w:rsidRDefault="00000000">
      <w:pPr>
        <w:rPr>
          <w:rFonts w:hint="eastAsia"/>
        </w:rPr>
      </w:pPr>
      <w:r>
        <w:t>They added them.</w:t>
      </w:r>
    </w:p>
    <w:p w14:paraId="4D9E35AE" w14:textId="77777777" w:rsidR="00966D61" w:rsidRDefault="00000000">
      <w:pPr>
        <w:rPr>
          <w:rFonts w:hint="eastAsia"/>
        </w:rPr>
      </w:pPr>
      <w:r>
        <w:t>Miriam visited the protected clinic before the final sequence.</w:t>
      </w:r>
    </w:p>
    <w:p w14:paraId="497E3DEF" w14:textId="77777777" w:rsidR="00966D61" w:rsidRDefault="00000000">
      <w:pPr>
        <w:rPr>
          <w:rFonts w:hint="eastAsia"/>
        </w:rPr>
      </w:pPr>
      <w:r>
        <w:t>The father sat beside his daughter's equipment with a notebook of questions, each answered and initialed by the relevant staff member. He had once considered the ark committee indifferent because it refused Corin's offer.</w:t>
      </w:r>
    </w:p>
    <w:p w14:paraId="0B1ADEFB" w14:textId="77777777" w:rsidR="00966D61" w:rsidRDefault="00000000">
      <w:pPr>
        <w:rPr>
          <w:rFonts w:hint="eastAsia"/>
        </w:rPr>
      </w:pPr>
      <w:r>
        <w:t>Now he asked Miriam whether he should apologize at the next meeting.</w:t>
      </w:r>
    </w:p>
    <w:p w14:paraId="20E8FEE7" w14:textId="77777777" w:rsidR="00966D61" w:rsidRDefault="00000000">
      <w:pPr>
        <w:rPr>
          <w:rFonts w:hint="eastAsia"/>
        </w:rPr>
      </w:pPr>
      <w:r>
        <w:t>“You can explain what frightened you.”</w:t>
      </w:r>
    </w:p>
    <w:p w14:paraId="2587B4D8" w14:textId="77777777" w:rsidR="00966D61" w:rsidRDefault="00000000">
      <w:pPr>
        <w:rPr>
          <w:rFonts w:hint="eastAsia"/>
        </w:rPr>
      </w:pPr>
      <w:r>
        <w:t>“I said ugly things.”</w:t>
      </w:r>
    </w:p>
    <w:p w14:paraId="62317C89" w14:textId="77777777" w:rsidR="00966D61" w:rsidRDefault="00000000">
      <w:pPr>
        <w:rPr>
          <w:rFonts w:hint="eastAsia"/>
        </w:rPr>
      </w:pPr>
      <w:r>
        <w:t>“Then those too.”</w:t>
      </w:r>
    </w:p>
    <w:p w14:paraId="1F838B35" w14:textId="77777777" w:rsidR="00966D61" w:rsidRDefault="00000000">
      <w:pPr>
        <w:rPr>
          <w:rFonts w:hint="eastAsia"/>
        </w:rPr>
      </w:pPr>
      <w:r>
        <w:t>He watched his daughter sleep.</w:t>
      </w:r>
    </w:p>
    <w:p w14:paraId="14803843" w14:textId="77777777" w:rsidR="00966D61" w:rsidRDefault="00000000">
      <w:pPr>
        <w:rPr>
          <w:rFonts w:hint="eastAsia"/>
        </w:rPr>
      </w:pPr>
      <w:r>
        <w:t>The prospect of losing a child could make any promise sound like the one responsible choice. Miriam knew how the system used that narrowing of the world. Understanding it did not mean every action taken inside it became harmless.</w:t>
      </w:r>
    </w:p>
    <w:p w14:paraId="15FB2B2C" w14:textId="77777777" w:rsidR="00966D61" w:rsidRDefault="00000000">
      <w:pPr>
        <w:rPr>
          <w:rFonts w:hint="eastAsia"/>
        </w:rPr>
      </w:pPr>
      <w:r>
        <w:t>She helped him draft a short statement for later.</w:t>
      </w:r>
    </w:p>
    <w:p w14:paraId="5FB3FFBD" w14:textId="77777777" w:rsidR="00966D61" w:rsidRDefault="00000000">
      <w:pPr>
        <w:rPr>
          <w:rFonts w:hint="eastAsia"/>
        </w:rPr>
      </w:pPr>
      <w:r>
        <w:t>For the present, the technician arrived to repeat the backup check.</w:t>
      </w:r>
    </w:p>
    <w:p w14:paraId="1766DDD0" w14:textId="77777777" w:rsidR="00966D61" w:rsidRDefault="00000000">
      <w:pPr>
        <w:rPr>
          <w:rFonts w:hint="eastAsia"/>
        </w:rPr>
      </w:pPr>
      <w:r>
        <w:t>Miriam moved her chair so the worker could reach.</w:t>
      </w:r>
    </w:p>
    <w:p w14:paraId="60583A78" w14:textId="77777777" w:rsidR="00966D61" w:rsidRDefault="00000000">
      <w:pPr>
        <w:rPr>
          <w:rFonts w:hint="eastAsia"/>
        </w:rPr>
      </w:pPr>
      <w:r>
        <w:t>The small change made more difference to the next ten minutes than any verdict on the father's fear.</w:t>
      </w:r>
    </w:p>
    <w:p w14:paraId="33C7F97E" w14:textId="77777777" w:rsidR="00966D61" w:rsidRDefault="00000000">
      <w:pPr>
        <w:rPr>
          <w:rFonts w:hint="eastAsia"/>
        </w:rPr>
      </w:pPr>
      <w:r>
        <w:t>At 21:00, the instruments showed that the unoccupied enclosure could take the next field address if its last connections were released correctly.</w:t>
      </w:r>
    </w:p>
    <w:p w14:paraId="19BB1FD5" w14:textId="77777777" w:rsidR="00966D61" w:rsidRDefault="00000000">
      <w:pPr>
        <w:rPr>
          <w:rFonts w:hint="eastAsia"/>
        </w:rPr>
      </w:pPr>
      <w:r>
        <w:t>At 21:04, the enclave's remote controller attempted to reauthorize one connection.</w:t>
      </w:r>
    </w:p>
    <w:p w14:paraId="3AC0E5AD" w14:textId="77777777" w:rsidR="00966D61" w:rsidRDefault="00000000">
      <w:pPr>
        <w:rPr>
          <w:rFonts w:hint="eastAsia"/>
        </w:rPr>
      </w:pPr>
      <w:r>
        <w:t>Esme caught the command before it executed.</w:t>
      </w:r>
    </w:p>
    <w:p w14:paraId="1537F9A3" w14:textId="77777777" w:rsidR="00966D61" w:rsidRDefault="00000000">
      <w:pPr>
        <w:rPr>
          <w:rFonts w:hint="eastAsia"/>
        </w:rPr>
      </w:pPr>
      <w:r>
        <w:t>Its source was Corin's capsule.</w:t>
      </w:r>
    </w:p>
    <w:p w14:paraId="1F70A940" w14:textId="77777777" w:rsidR="00966D61" w:rsidRDefault="00000000">
      <w:pPr>
        <w:rPr>
          <w:rFonts w:hint="eastAsia"/>
        </w:rPr>
      </w:pPr>
      <w:r>
        <w:t>The house had chosen.</w:t>
      </w:r>
    </w:p>
    <w:p w14:paraId="4019B738" w14:textId="77777777" w:rsidR="00966D61" w:rsidRDefault="00000000">
      <w:pPr>
        <w:rPr>
          <w:rFonts w:hint="eastAsia"/>
        </w:rPr>
      </w:pPr>
      <w:r>
        <w:t>The man outside it had not accepted the choice.</w:t>
      </w:r>
    </w:p>
    <w:p w14:paraId="3596B74F" w14:textId="77777777" w:rsidR="00966D61" w:rsidRDefault="00000000">
      <w:pPr>
        <w:pStyle w:val="Heading1"/>
        <w:pageBreakBefore/>
      </w:pPr>
      <w:bookmarkStart w:id="183" w:name="b6c34"/>
      <w:r>
        <w:t>The Men at the Service Door</w:t>
      </w:r>
      <w:bookmarkEnd w:id="183"/>
    </w:p>
    <w:p w14:paraId="720334FA" w14:textId="77777777" w:rsidR="00966D61" w:rsidRDefault="00000000">
      <w:pPr>
        <w:keepNext/>
        <w:rPr>
          <w:rFonts w:hint="eastAsia"/>
        </w:rPr>
      </w:pPr>
      <w:r>
        <w:rPr>
          <w:rFonts w:ascii="Liberation Sans" w:hAnsi="Liberation Sans"/>
          <w:sz w:val="18"/>
        </w:rPr>
        <w:t>BOOK 6  CHAPTER 34</w:t>
      </w:r>
    </w:p>
    <w:p w14:paraId="00144E84" w14:textId="77777777" w:rsidR="00966D61" w:rsidRDefault="00000000">
      <w:pPr>
        <w:rPr>
          <w:rFonts w:hint="eastAsia"/>
        </w:rPr>
      </w:pPr>
      <w:r>
        <w:t>The security team reached the service court in ordinary vehicles.</w:t>
      </w:r>
    </w:p>
    <w:p w14:paraId="2614BC73" w14:textId="77777777" w:rsidR="00966D61" w:rsidRDefault="00000000">
      <w:pPr>
        <w:rPr>
          <w:rFonts w:hint="eastAsia"/>
        </w:rPr>
      </w:pPr>
      <w:r>
        <w:t>There was no invading fleet, no spectacular descent. Headlights crossed wet gravel. Six men stepped out wearing recovery insignia copied from a authority whose powers had been suspended.</w:t>
      </w:r>
    </w:p>
    <w:p w14:paraId="048E5ED9" w14:textId="77777777" w:rsidR="00966D61" w:rsidRDefault="00000000">
      <w:pPr>
        <w:rPr>
          <w:rFonts w:hint="eastAsia"/>
        </w:rPr>
      </w:pPr>
      <w:r>
        <w:t>They carried an order authorizing emergency seizure of the isolation controls.</w:t>
      </w:r>
    </w:p>
    <w:p w14:paraId="64D96E7E" w14:textId="77777777" w:rsidR="00966D61" w:rsidRDefault="00000000">
      <w:pPr>
        <w:rPr>
          <w:rFonts w:hint="eastAsia"/>
        </w:rPr>
      </w:pPr>
      <w:r>
        <w:t>Rafe asked who issued it.</w:t>
      </w:r>
    </w:p>
    <w:p w14:paraId="0470B271" w14:textId="77777777" w:rsidR="00966D61" w:rsidRDefault="00000000">
      <w:pPr>
        <w:rPr>
          <w:rFonts w:hint="eastAsia"/>
        </w:rPr>
      </w:pPr>
      <w:r>
        <w:t>The team leader supplied Corin's operating council.</w:t>
      </w:r>
    </w:p>
    <w:p w14:paraId="727A4448" w14:textId="77777777" w:rsidR="00966D61" w:rsidRDefault="00000000">
      <w:pPr>
        <w:rPr>
          <w:rFonts w:hint="eastAsia"/>
        </w:rPr>
      </w:pPr>
      <w:r>
        <w:t>“That council doesn't have this authority.”</w:t>
      </w:r>
    </w:p>
    <w:p w14:paraId="579A76F1" w14:textId="77777777" w:rsidR="00966D61" w:rsidRDefault="00000000">
      <w:pPr>
        <w:rPr>
          <w:rFonts w:hint="eastAsia"/>
        </w:rPr>
      </w:pPr>
      <w:r>
        <w:t>“We have residents requesting intervention.”</w:t>
      </w:r>
    </w:p>
    <w:p w14:paraId="5BD1CDE5" w14:textId="77777777" w:rsidR="00966D61" w:rsidRDefault="00000000">
      <w:pPr>
        <w:rPr>
          <w:rFonts w:hint="eastAsia"/>
        </w:rPr>
      </w:pPr>
      <w:r>
        <w:t>Several had indeed contacted Corin. Fear did not make their calls fabricated. It also did not confer permission to seize everyone else's house.</w:t>
      </w:r>
    </w:p>
    <w:p w14:paraId="1AD4BBEF" w14:textId="77777777" w:rsidR="00966D61" w:rsidRDefault="00000000">
      <w:pPr>
        <w:rPr>
          <w:rFonts w:hint="eastAsia"/>
        </w:rPr>
      </w:pPr>
      <w:r>
        <w:t>Rafe requested that the team remain outside while the legal liaison verified the order. The leader reached toward his radio. Behind him, another man moved toward the service door's access panel.</w:t>
      </w:r>
    </w:p>
    <w:p w14:paraId="6E3A8F52" w14:textId="77777777" w:rsidR="00966D61" w:rsidRDefault="00000000">
      <w:pPr>
        <w:rPr>
          <w:rFonts w:hint="eastAsia"/>
        </w:rPr>
      </w:pPr>
      <w:r>
        <w:t>Owen disconnected the external credential reader locally.</w:t>
      </w:r>
    </w:p>
    <w:p w14:paraId="57993247" w14:textId="77777777" w:rsidR="00966D61" w:rsidRDefault="00000000">
      <w:pPr>
        <w:rPr>
          <w:rFonts w:hint="eastAsia"/>
        </w:rPr>
      </w:pPr>
      <w:r>
        <w:t>The door stayed available from inside for emergency exit. It no longer accepted the copied recovery seals as authority to enter.</w:t>
      </w:r>
    </w:p>
    <w:p w14:paraId="2B2AA071" w14:textId="77777777" w:rsidR="00966D61" w:rsidRDefault="00000000">
      <w:pPr>
        <w:rPr>
          <w:rFonts w:hint="eastAsia"/>
        </w:rPr>
      </w:pPr>
      <w:r>
        <w:t>The distinction held for twelve seconds.</w:t>
      </w:r>
    </w:p>
    <w:p w14:paraId="1D59CFF1" w14:textId="77777777" w:rsidR="00966D61" w:rsidRDefault="00000000">
      <w:pPr>
        <w:rPr>
          <w:rFonts w:hint="eastAsia"/>
        </w:rPr>
      </w:pPr>
      <w:r>
        <w:t>Then the man used a portable controller linked to old supplier equipment. A maintenance latch released on the adjacent inspection gate.</w:t>
      </w:r>
    </w:p>
    <w:p w14:paraId="198B0F91" w14:textId="77777777" w:rsidR="00966D61" w:rsidRDefault="00000000">
      <w:pPr>
        <w:rPr>
          <w:rFonts w:hint="eastAsia"/>
        </w:rPr>
      </w:pPr>
      <w:r>
        <w:t>The team entered the court.</w:t>
      </w:r>
    </w:p>
    <w:p w14:paraId="06E0FE4D" w14:textId="77777777" w:rsidR="00966D61" w:rsidRDefault="00000000">
      <w:pPr>
        <w:rPr>
          <w:rFonts w:hint="eastAsia"/>
        </w:rPr>
      </w:pPr>
      <w:r>
        <w:t>Rafe called local command. Residents moved away from the glass under the practiced plan. Nadiya reached the service corridor just as two men tried to force the control-room partition.</w:t>
      </w:r>
    </w:p>
    <w:p w14:paraId="00889489" w14:textId="77777777" w:rsidR="00966D61" w:rsidRDefault="00000000">
      <w:pPr>
        <w:rPr>
          <w:rFonts w:hint="eastAsia"/>
        </w:rPr>
      </w:pPr>
      <w:r>
        <w:t>She could see the panels they wanted.</w:t>
      </w:r>
    </w:p>
    <w:p w14:paraId="12B706F7" w14:textId="77777777" w:rsidR="00966D61" w:rsidRDefault="00000000">
      <w:pPr>
        <w:rPr>
          <w:rFonts w:hint="eastAsia"/>
        </w:rPr>
      </w:pPr>
      <w:r>
        <w:t>She could also see Finn, who had remained to shut the workshop's temporary services, on the wrong side of the approaching group.</w:t>
      </w:r>
    </w:p>
    <w:p w14:paraId="1292F83E" w14:textId="77777777" w:rsidR="00966D61" w:rsidRDefault="00000000">
      <w:pPr>
        <w:rPr>
          <w:rFonts w:hint="eastAsia"/>
        </w:rPr>
      </w:pPr>
      <w:r>
        <w:t>He held up his hands and explained that the room beyond was occupied.</w:t>
      </w:r>
    </w:p>
    <w:p w14:paraId="2B4A1E94" w14:textId="77777777" w:rsidR="00966D61" w:rsidRDefault="00000000">
      <w:pPr>
        <w:rPr>
          <w:rFonts w:hint="eastAsia"/>
        </w:rPr>
      </w:pPr>
      <w:r>
        <w:t>The leader pushed past him.</w:t>
      </w:r>
    </w:p>
    <w:p w14:paraId="5583F0DD" w14:textId="77777777" w:rsidR="00966D61" w:rsidRDefault="00000000">
      <w:pPr>
        <w:rPr>
          <w:rFonts w:hint="eastAsia"/>
        </w:rPr>
      </w:pPr>
      <w:r>
        <w:t>Inside, Esme isolated the control consoles from external command. That action stopped the intrusion through software. It could not stop a man carrying a weapon from frightening the people beside the hardware.</w:t>
      </w:r>
    </w:p>
    <w:p w14:paraId="41BC2F5B" w14:textId="77777777" w:rsidR="00966D61" w:rsidRDefault="00000000">
      <w:pPr>
        <w:rPr>
          <w:rFonts w:hint="eastAsia"/>
        </w:rPr>
      </w:pPr>
      <w:r>
        <w:t>Elian came down the protected stair.</w:t>
      </w:r>
    </w:p>
    <w:p w14:paraId="6B7188C7" w14:textId="77777777" w:rsidR="00966D61" w:rsidRDefault="00000000">
      <w:pPr>
        <w:rPr>
          <w:rFonts w:hint="eastAsia"/>
        </w:rPr>
      </w:pPr>
      <w:r>
        <w:t>She did not order the residents to resist physically. She asked the team leader to name which specific failure justified his intervention and to let the independent operator answer it on the open channel.</w:t>
      </w:r>
    </w:p>
    <w:p w14:paraId="7D992882" w14:textId="77777777" w:rsidR="00966D61" w:rsidRDefault="00000000">
      <w:pPr>
        <w:rPr>
          <w:rFonts w:hint="eastAsia"/>
        </w:rPr>
      </w:pPr>
      <w:r>
        <w:t>He said the house was unstable.</w:t>
      </w:r>
    </w:p>
    <w:p w14:paraId="77B40AEB" w14:textId="77777777" w:rsidR="00966D61" w:rsidRDefault="00000000">
      <w:pPr>
        <w:rPr>
          <w:rFonts w:hint="eastAsia"/>
        </w:rPr>
      </w:pPr>
      <w:r>
        <w:t>Esme gave the current measurements.</w:t>
      </w:r>
    </w:p>
    <w:p w14:paraId="5113D7C6" w14:textId="77777777" w:rsidR="00966D61" w:rsidRDefault="00000000">
      <w:pPr>
        <w:rPr>
          <w:rFonts w:hint="eastAsia"/>
        </w:rPr>
      </w:pPr>
      <w:r>
        <w:t>He said unauthorized engineers had risked lives.</w:t>
      </w:r>
    </w:p>
    <w:p w14:paraId="0149B142" w14:textId="77777777" w:rsidR="00966D61" w:rsidRDefault="00000000">
      <w:pPr>
        <w:rPr>
          <w:rFonts w:hint="eastAsia"/>
        </w:rPr>
      </w:pPr>
      <w:r>
        <w:t>Nadiya gave the inspection record.</w:t>
      </w:r>
    </w:p>
    <w:p w14:paraId="0321DACA" w14:textId="77777777" w:rsidR="00966D61" w:rsidRDefault="00000000">
      <w:pPr>
        <w:rPr>
          <w:rFonts w:hint="eastAsia"/>
        </w:rPr>
      </w:pPr>
      <w:r>
        <w:t>He said the emergency required unified control.</w:t>
      </w:r>
    </w:p>
    <w:p w14:paraId="44D3387F" w14:textId="77777777" w:rsidR="00966D61" w:rsidRDefault="00000000">
      <w:pPr>
        <w:rPr>
          <w:rFonts w:hint="eastAsia"/>
        </w:rPr>
      </w:pPr>
      <w:r>
        <w:t>Senn read the license clause.</w:t>
      </w:r>
    </w:p>
    <w:p w14:paraId="762B3F8D" w14:textId="77777777" w:rsidR="00966D61" w:rsidRDefault="00000000">
      <w:pPr>
        <w:rPr>
          <w:rFonts w:hint="eastAsia"/>
        </w:rPr>
      </w:pPr>
      <w:r>
        <w:t>The whole exchange was transmitted to local responders and the residents' legal representative. A claim that sounded decisive in a private doorway became weaker when it had to remain attached to details.</w:t>
      </w:r>
    </w:p>
    <w:p w14:paraId="74320CE4" w14:textId="77777777" w:rsidR="00966D61" w:rsidRDefault="00000000">
      <w:pPr>
        <w:rPr>
          <w:rFonts w:hint="eastAsia"/>
        </w:rPr>
      </w:pPr>
      <w:r>
        <w:t>One team member lowered his weapon.</w:t>
      </w:r>
    </w:p>
    <w:p w14:paraId="3F256CA8" w14:textId="77777777" w:rsidR="00966D61" w:rsidRDefault="00000000">
      <w:pPr>
        <w:rPr>
          <w:rFonts w:hint="eastAsia"/>
        </w:rPr>
      </w:pPr>
      <w:r>
        <w:t>Another heard Corin's voice instructing immediate seizure of the archive bay. He moved toward it, knocking Finn against a workbench.</w:t>
      </w:r>
    </w:p>
    <w:p w14:paraId="19C63D2E" w14:textId="77777777" w:rsidR="00966D61" w:rsidRDefault="00000000">
      <w:pPr>
        <w:rPr>
          <w:rFonts w:hint="eastAsia"/>
        </w:rPr>
      </w:pPr>
      <w:r>
        <w:t>Finn fell.</w:t>
      </w:r>
    </w:p>
    <w:p w14:paraId="6525C083" w14:textId="77777777" w:rsidR="00966D61" w:rsidRDefault="00000000">
      <w:pPr>
        <w:rPr>
          <w:rFonts w:hint="eastAsia"/>
        </w:rPr>
      </w:pPr>
      <w:r>
        <w:t>The sound brought Owen forward. Rafe stopped him before the confrontation became two frightened groups acting without a plan.</w:t>
      </w:r>
    </w:p>
    <w:p w14:paraId="74574145" w14:textId="77777777" w:rsidR="00966D61" w:rsidRDefault="00000000">
      <w:pPr>
        <w:rPr>
          <w:rFonts w:hint="eastAsia"/>
        </w:rPr>
      </w:pPr>
      <w:r>
        <w:t>The local response team arrived through the high approach.</w:t>
      </w:r>
    </w:p>
    <w:p w14:paraId="526FF28B" w14:textId="77777777" w:rsidR="00966D61" w:rsidRDefault="00000000">
      <w:pPr>
        <w:rPr>
          <w:rFonts w:hint="eastAsia"/>
        </w:rPr>
      </w:pPr>
      <w:r>
        <w:t>The security leader argued jurisdiction. The responders secured the weapons and identified the men. Their action was neither instantaneous nor effortless. It required the refuge's staff to keep the corridor clear while Salma's team reached Finn.</w:t>
      </w:r>
    </w:p>
    <w:p w14:paraId="2BB8AFB7" w14:textId="77777777" w:rsidR="00966D61" w:rsidRDefault="00000000">
      <w:pPr>
        <w:rPr>
          <w:rFonts w:hint="eastAsia"/>
        </w:rPr>
      </w:pPr>
      <w:r>
        <w:t>He was conscious when they moved him.</w:t>
      </w:r>
    </w:p>
    <w:p w14:paraId="6739C490" w14:textId="77777777" w:rsidR="00966D61" w:rsidRDefault="00000000">
      <w:pPr>
        <w:rPr>
          <w:rFonts w:hint="eastAsia"/>
        </w:rPr>
      </w:pPr>
      <w:r>
        <w:t>He apologized for dropping the tool he had been carrying.</w:t>
      </w:r>
    </w:p>
    <w:p w14:paraId="2E36B449" w14:textId="77777777" w:rsidR="00966D61" w:rsidRDefault="00000000">
      <w:pPr>
        <w:rPr>
          <w:rFonts w:hint="eastAsia"/>
        </w:rPr>
      </w:pPr>
      <w:r>
        <w:t>Nobody accepted the apology.</w:t>
      </w:r>
    </w:p>
    <w:p w14:paraId="03AF248C" w14:textId="77777777" w:rsidR="00966D61" w:rsidRDefault="00000000">
      <w:pPr>
        <w:rPr>
          <w:rFonts w:hint="eastAsia"/>
        </w:rPr>
      </w:pPr>
      <w:r>
        <w:t>The men were removed to a separate secure area pending transfer to the authorities. Residents who had requested intervention were not publicly named. The legal team interviewed them individually about what they had been promised.</w:t>
      </w:r>
    </w:p>
    <w:p w14:paraId="7119C208" w14:textId="77777777" w:rsidR="00966D61" w:rsidRDefault="00000000">
      <w:pPr>
        <w:rPr>
          <w:rFonts w:hint="eastAsia"/>
        </w:rPr>
      </w:pPr>
      <w:r>
        <w:t>Corin's council issued a statement describing the encounter as an assault on relief workers.</w:t>
      </w:r>
    </w:p>
    <w:p w14:paraId="0435AF6F" w14:textId="77777777" w:rsidR="00966D61" w:rsidRDefault="00000000">
      <w:pPr>
        <w:rPr>
          <w:rFonts w:hint="eastAsia"/>
        </w:rPr>
      </w:pPr>
      <w:r>
        <w:t>Elian released the continuous footage, including their own mistakes and the moments before the forced entry. She did not edit Finn's fall into a symbol more useful than the man's actual injury.</w:t>
      </w:r>
    </w:p>
    <w:p w14:paraId="1A97F8FD" w14:textId="77777777" w:rsidR="00966D61" w:rsidRDefault="00000000">
      <w:pPr>
        <w:rPr>
          <w:rFonts w:hint="eastAsia"/>
        </w:rPr>
      </w:pPr>
      <w:r>
        <w:t>Finn asked whether Karen had been called.</w:t>
      </w:r>
    </w:p>
    <w:p w14:paraId="5337B636" w14:textId="77777777" w:rsidR="00966D61" w:rsidRDefault="00000000">
      <w:pPr>
        <w:rPr>
          <w:rFonts w:hint="eastAsia"/>
        </w:rPr>
      </w:pPr>
      <w:r>
        <w:t>Salma confirmed it.</w:t>
      </w:r>
    </w:p>
    <w:p w14:paraId="1B560737" w14:textId="77777777" w:rsidR="00966D61" w:rsidRDefault="00000000">
      <w:pPr>
        <w:rPr>
          <w:rFonts w:hint="eastAsia"/>
        </w:rPr>
      </w:pPr>
      <w:r>
        <w:t>“Tell her the kettle's off.”</w:t>
      </w:r>
    </w:p>
    <w:p w14:paraId="4E5F9B67" w14:textId="77777777" w:rsidR="00966D61" w:rsidRDefault="00000000">
      <w:pPr>
        <w:rPr>
          <w:rFonts w:hint="eastAsia"/>
        </w:rPr>
      </w:pPr>
      <w:r>
        <w:t>“She knows.”</w:t>
      </w:r>
    </w:p>
    <w:p w14:paraId="44D990C4" w14:textId="77777777" w:rsidR="00966D61" w:rsidRDefault="00000000">
      <w:pPr>
        <w:rPr>
          <w:rFonts w:hint="eastAsia"/>
        </w:rPr>
      </w:pPr>
      <w:r>
        <w:t>He looked toward Owen and tried to make a joke about keeping paperwork out of a workshop. His breath caught before the sentence ended.</w:t>
      </w:r>
    </w:p>
    <w:p w14:paraId="69937A94" w14:textId="77777777" w:rsidR="00966D61" w:rsidRDefault="00000000">
      <w:pPr>
        <w:rPr>
          <w:rFonts w:hint="eastAsia"/>
        </w:rPr>
      </w:pPr>
      <w:r>
        <w:t>Owen wanted to promise the same recovery they had seen after the brace accident.</w:t>
      </w:r>
    </w:p>
    <w:p w14:paraId="59D275A0" w14:textId="77777777" w:rsidR="00966D61" w:rsidRDefault="00000000">
      <w:pPr>
        <w:rPr>
          <w:rFonts w:hint="eastAsia"/>
        </w:rPr>
      </w:pPr>
      <w:r>
        <w:t>He told Finn the ambulance was coming instead.</w:t>
      </w:r>
    </w:p>
    <w:p w14:paraId="79F7709C" w14:textId="77777777" w:rsidR="00966D61" w:rsidRDefault="00000000">
      <w:pPr>
        <w:rPr>
          <w:rFonts w:hint="eastAsia"/>
        </w:rPr>
      </w:pPr>
      <w:r>
        <w:t>Karen arrived carrying the coat he always forgot to fasten. She laid it beside the stretcher, asked for the current information, and took his hand after the medic finished.</w:t>
      </w:r>
    </w:p>
    <w:p w14:paraId="24A809AF" w14:textId="77777777" w:rsidR="00966D61" w:rsidRDefault="00000000">
      <w:pPr>
        <w:rPr>
          <w:rFonts w:hint="eastAsia"/>
        </w:rPr>
      </w:pPr>
      <w:r>
        <w:t>The security team remained elsewhere in the building under supervision. Their voices could not enter the clinic.</w:t>
      </w:r>
    </w:p>
    <w:p w14:paraId="5D883F89" w14:textId="77777777" w:rsidR="00966D61" w:rsidRDefault="00000000">
      <w:pPr>
        <w:rPr>
          <w:rFonts w:hint="eastAsia"/>
        </w:rPr>
      </w:pPr>
      <w:r>
        <w:t>Nadiya made sure of that before returning to the service corridor.</w:t>
      </w:r>
    </w:p>
    <w:p w14:paraId="4EFA571E" w14:textId="77777777" w:rsidR="00966D61" w:rsidRDefault="00000000">
      <w:pPr>
        <w:rPr>
          <w:rFonts w:hint="eastAsia"/>
        </w:rPr>
      </w:pPr>
      <w:r>
        <w:t>She found a dropped access card near the forced gate.</w:t>
      </w:r>
    </w:p>
    <w:p w14:paraId="74ECE666" w14:textId="77777777" w:rsidR="00966D61" w:rsidRDefault="00000000">
      <w:pPr>
        <w:rPr>
          <w:rFonts w:hint="eastAsia"/>
        </w:rPr>
      </w:pPr>
      <w:r>
        <w:t>Its printed word was RECOVERY.</w:t>
      </w:r>
    </w:p>
    <w:p w14:paraId="3F4FC25A" w14:textId="77777777" w:rsidR="00966D61" w:rsidRDefault="00000000">
      <w:pPr>
        <w:rPr>
          <w:rFonts w:hint="eastAsia"/>
        </w:rPr>
      </w:pPr>
      <w:r>
        <w:t>She photographed it in place, then waited for the investigator.</w:t>
      </w:r>
    </w:p>
    <w:p w14:paraId="71DFD4BA" w14:textId="77777777" w:rsidR="00966D61" w:rsidRDefault="00000000">
      <w:pPr>
        <w:rPr>
          <w:rFonts w:hint="eastAsia"/>
        </w:rPr>
      </w:pPr>
      <w:r>
        <w:t>The word had been made broad enough to cover a man pushed against a bench.</w:t>
      </w:r>
    </w:p>
    <w:p w14:paraId="32F0E233" w14:textId="77777777" w:rsidR="00966D61" w:rsidRDefault="00000000">
      <w:pPr>
        <w:rPr>
          <w:rFonts w:hint="eastAsia"/>
        </w:rPr>
      </w:pPr>
      <w:r>
        <w:t>The evidence would have to make it specific again.</w:t>
      </w:r>
    </w:p>
    <w:p w14:paraId="5E229777" w14:textId="77777777" w:rsidR="00966D61" w:rsidRDefault="00000000">
      <w:pPr>
        <w:rPr>
          <w:rFonts w:hint="eastAsia"/>
        </w:rPr>
      </w:pPr>
      <w:r>
        <w:t>At the clinic, his condition worsened.</w:t>
      </w:r>
    </w:p>
    <w:p w14:paraId="7019A15F" w14:textId="77777777" w:rsidR="00966D61" w:rsidRDefault="00000000">
      <w:pPr>
        <w:rPr>
          <w:rFonts w:hint="eastAsia"/>
        </w:rPr>
      </w:pPr>
      <w:r>
        <w:t>The fall had aggravated an old injury and caused internal damage requiring care beyond the small facility. Local transport was arranged. The high road remained usable but the journey would take time.</w:t>
      </w:r>
    </w:p>
    <w:p w14:paraId="22509DFE" w14:textId="77777777" w:rsidR="00966D61" w:rsidRDefault="00000000">
      <w:pPr>
        <w:rPr>
          <w:rFonts w:hint="eastAsia"/>
        </w:rPr>
      </w:pPr>
      <w:r>
        <w:t>Finn's wife traveled with him.</w:t>
      </w:r>
    </w:p>
    <w:p w14:paraId="09C9E315" w14:textId="77777777" w:rsidR="00966D61" w:rsidRDefault="00000000">
      <w:pPr>
        <w:rPr>
          <w:rFonts w:hint="eastAsia"/>
        </w:rPr>
      </w:pPr>
      <w:r>
        <w:t>Nadiya stood in the arrival court as the ambulance departed. She had survived two years of preventing the building from hiding its flaws. A man carrying a weapon had discovered a faster way to make rooms unsafe.</w:t>
      </w:r>
    </w:p>
    <w:p w14:paraId="21194CE3" w14:textId="77777777" w:rsidR="00966D61" w:rsidRDefault="00000000">
      <w:pPr>
        <w:rPr>
          <w:rFonts w:hint="eastAsia"/>
        </w:rPr>
      </w:pPr>
      <w:r>
        <w:t>She wanted a wall no one could breach.</w:t>
      </w:r>
    </w:p>
    <w:p w14:paraId="62A7530A" w14:textId="77777777" w:rsidR="00966D61" w:rsidRDefault="00000000">
      <w:pPr>
        <w:rPr>
          <w:rFonts w:hint="eastAsia"/>
        </w:rPr>
      </w:pPr>
      <w:r>
        <w:t>Lin touched her arm.</w:t>
      </w:r>
    </w:p>
    <w:p w14:paraId="482997C6" w14:textId="77777777" w:rsidR="00966D61" w:rsidRDefault="00000000">
      <w:pPr>
        <w:rPr>
          <w:rFonts w:hint="eastAsia"/>
        </w:rPr>
      </w:pPr>
      <w:r>
        <w:t>“Build the doors you need. Don't let this make you forget what they're for.”</w:t>
      </w:r>
    </w:p>
    <w:p w14:paraId="7EB06B68" w14:textId="77777777" w:rsidR="00966D61" w:rsidRDefault="00000000">
      <w:pPr>
        <w:rPr>
          <w:rFonts w:hint="eastAsia"/>
        </w:rPr>
      </w:pPr>
      <w:r>
        <w:t>The workshop closed for the night.</w:t>
      </w:r>
    </w:p>
    <w:p w14:paraId="511564E0" w14:textId="77777777" w:rsidR="00966D61" w:rsidRDefault="00000000">
      <w:pPr>
        <w:rPr>
          <w:rFonts w:hint="eastAsia"/>
        </w:rPr>
      </w:pPr>
      <w:r>
        <w:t>On its table stood Finn's kettle, unplugged and cold. Someone had placed his gloves beside it, still curved around the shape of the hands that wore them.</w:t>
      </w:r>
    </w:p>
    <w:p w14:paraId="3CCBB506" w14:textId="77777777" w:rsidR="00966D61" w:rsidRDefault="00000000">
      <w:pPr>
        <w:rPr>
          <w:rFonts w:hint="eastAsia"/>
        </w:rPr>
      </w:pPr>
      <w:r>
        <w:t>Owen left them there.</w:t>
      </w:r>
    </w:p>
    <w:p w14:paraId="6DEC843D" w14:textId="77777777" w:rsidR="00966D61" w:rsidRDefault="00000000">
      <w:pPr>
        <w:rPr>
          <w:rFonts w:hint="eastAsia"/>
        </w:rPr>
      </w:pPr>
      <w:r>
        <w:t>A house could protect its boundaries and still fail a person within them. The next report began with Finn's name.</w:t>
      </w:r>
    </w:p>
    <w:p w14:paraId="259A08EE" w14:textId="77777777" w:rsidR="00966D61" w:rsidRDefault="00000000">
      <w:pPr>
        <w:pStyle w:val="Heading1"/>
        <w:pageBreakBefore/>
      </w:pPr>
      <w:bookmarkStart w:id="184" w:name="b6c35"/>
      <w:r>
        <w:t>The Woman on the Last Stretcher</w:t>
      </w:r>
      <w:bookmarkEnd w:id="184"/>
    </w:p>
    <w:p w14:paraId="2155542D" w14:textId="77777777" w:rsidR="00966D61" w:rsidRDefault="00000000">
      <w:pPr>
        <w:keepNext/>
        <w:rPr>
          <w:rFonts w:hint="eastAsia"/>
        </w:rPr>
      </w:pPr>
      <w:r>
        <w:rPr>
          <w:rFonts w:ascii="Liberation Sans" w:hAnsi="Liberation Sans"/>
          <w:sz w:val="18"/>
        </w:rPr>
        <w:t>BOOK 6  CHAPTER 35</w:t>
      </w:r>
    </w:p>
    <w:p w14:paraId="618B0149" w14:textId="77777777" w:rsidR="00966D61" w:rsidRDefault="00000000">
      <w:pPr>
        <w:keepNext/>
        <w:rPr>
          <w:rFonts w:hint="eastAsia"/>
        </w:rPr>
      </w:pPr>
      <w:r>
        <w:rPr>
          <w:noProof/>
        </w:rPr>
        <w:drawing>
          <wp:inline distT="0" distB="0" distL="0" distR="0" wp14:anchorId="230DD097" wp14:editId="6407E707">
            <wp:extent cx="3840480"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pg"/>
                    <pic:cNvPicPr/>
                  </pic:nvPicPr>
                  <pic:blipFill>
                    <a:blip r:embed="rId14"/>
                    <a:stretch>
                      <a:fillRect/>
                    </a:stretch>
                  </pic:blipFill>
                  <pic:spPr>
                    <a:xfrm>
                      <a:off x="0" y="0"/>
                      <a:ext cx="3840480" cy="2560320"/>
                    </a:xfrm>
                    <a:prstGeom prst="rect">
                      <a:avLst/>
                    </a:prstGeom>
                  </pic:spPr>
                </pic:pic>
              </a:graphicData>
            </a:graphic>
          </wp:inline>
        </w:drawing>
      </w:r>
    </w:p>
    <w:p w14:paraId="2CBD3D8A" w14:textId="77777777" w:rsidR="00966D61" w:rsidRDefault="00000000">
      <w:pPr>
        <w:pStyle w:val="Caption"/>
        <w:spacing w:after="200"/>
        <w:rPr>
          <w:rFonts w:hint="eastAsia"/>
        </w:rPr>
      </w:pPr>
      <w:r>
        <w:t>Visual 7 — Laura reaches the receiving commons during the rescue.</w:t>
      </w:r>
    </w:p>
    <w:p w14:paraId="72EE9FCF" w14:textId="77777777" w:rsidR="00966D61" w:rsidRDefault="00000000">
      <w:pPr>
        <w:rPr>
          <w:rFonts w:hint="eastAsia"/>
        </w:rPr>
      </w:pPr>
      <w:r>
        <w:t>Laura crossed after the laundry ceiling began to fail.</w:t>
      </w:r>
    </w:p>
    <w:p w14:paraId="4775CFBF" w14:textId="77777777" w:rsidR="00966D61" w:rsidRDefault="00000000">
      <w:pPr>
        <w:rPr>
          <w:rFonts w:hint="eastAsia"/>
        </w:rPr>
      </w:pPr>
      <w:r>
        <w:t>She had sent the residents first in small groups, each checked at departure and arrival. The crossing consumed reserve the engineers wanted for the enclosure release. Keeping people in a flooded shelter would conserve a machine by spending lives.</w:t>
      </w:r>
    </w:p>
    <w:p w14:paraId="0DAF9C7F" w14:textId="77777777" w:rsidR="00966D61" w:rsidRDefault="00000000">
      <w:pPr>
        <w:rPr>
          <w:rFonts w:hint="eastAsia"/>
        </w:rPr>
      </w:pPr>
      <w:r>
        <w:t>Ada, rested enough to work, adjusted the sequence within the independent limits.</w:t>
      </w:r>
    </w:p>
    <w:p w14:paraId="251359E7" w14:textId="77777777" w:rsidR="00966D61" w:rsidRDefault="00000000">
      <w:pPr>
        <w:rPr>
          <w:rFonts w:hint="eastAsia"/>
        </w:rPr>
      </w:pPr>
      <w:r>
        <w:t>The final group included an unconscious patient, two attendants, the technician who opened the water, and Laura.</w:t>
      </w:r>
    </w:p>
    <w:p w14:paraId="726CBB5F" w14:textId="77777777" w:rsidR="00966D61" w:rsidRDefault="00000000">
      <w:pPr>
        <w:rPr>
          <w:rFonts w:hint="eastAsia"/>
        </w:rPr>
      </w:pPr>
      <w:r>
        <w:t>They brought the stretcher through the utility room sideways.</w:t>
      </w:r>
    </w:p>
    <w:p w14:paraId="505D1E27" w14:textId="77777777" w:rsidR="00966D61" w:rsidRDefault="00000000">
      <w:pPr>
        <w:rPr>
          <w:rFonts w:hint="eastAsia"/>
        </w:rPr>
      </w:pPr>
      <w:r>
        <w:t>On the Alaska side, the refuge's receiving boundary flickered between the finished commons and an image of old timber beneath a lamp. It was not the same interval Elian had used during the original ark rescue. This branch touched a narrow pre-voyage annex recorded only in the shelter's older address history.</w:t>
      </w:r>
    </w:p>
    <w:p w14:paraId="1F5A94B6" w14:textId="77777777" w:rsidR="00966D61" w:rsidRDefault="00000000">
      <w:pPr>
        <w:rPr>
          <w:rFonts w:hint="eastAsia"/>
        </w:rPr>
      </w:pPr>
      <w:r>
        <w:t>They could see it.</w:t>
      </w:r>
    </w:p>
    <w:p w14:paraId="7107DC16" w14:textId="77777777" w:rsidR="00966D61" w:rsidRDefault="00000000">
      <w:pPr>
        <w:rPr>
          <w:rFonts w:hint="eastAsia"/>
        </w:rPr>
      </w:pPr>
      <w:r>
        <w:t>They could not safely enter it.</w:t>
      </w:r>
    </w:p>
    <w:p w14:paraId="55932D41" w14:textId="77777777" w:rsidR="00966D61" w:rsidRDefault="00000000">
      <w:pPr>
        <w:rPr>
          <w:rFonts w:hint="eastAsia"/>
        </w:rPr>
      </w:pPr>
      <w:r>
        <w:t>The timber image showed why Laura's courtyard photograph had contained the storage recess. Her shelter had been built beside a route that treated the ark's last days before departure as a reference surface. The residents had lived near a story whose significance their administrators sold without explaining its machinery.</w:t>
      </w:r>
    </w:p>
    <w:p w14:paraId="0A3BFACC" w14:textId="77777777" w:rsidR="00966D61" w:rsidRDefault="00000000">
      <w:pPr>
        <w:rPr>
          <w:rFonts w:hint="eastAsia"/>
        </w:rPr>
      </w:pPr>
      <w:r>
        <w:t>Laura saw the lamp and stopped.</w:t>
      </w:r>
    </w:p>
    <w:p w14:paraId="3A1111F7" w14:textId="77777777" w:rsidR="00966D61" w:rsidRDefault="00000000">
      <w:pPr>
        <w:rPr>
          <w:rFonts w:hint="eastAsia"/>
        </w:rPr>
      </w:pPr>
      <w:r>
        <w:t>Elian called her name.</w:t>
      </w:r>
    </w:p>
    <w:p w14:paraId="3BEB10DD" w14:textId="77777777" w:rsidR="00966D61" w:rsidRDefault="00000000">
      <w:pPr>
        <w:rPr>
          <w:rFonts w:hint="eastAsia"/>
        </w:rPr>
      </w:pPr>
      <w:r>
        <w:t>The stretcher attendants kept moving. Laura turned toward the finished floor, then a section of the shelter's ceiling fell behind her. Dust crossed the boundary. Her foot slipped on the wet threshold.</w:t>
      </w:r>
    </w:p>
    <w:p w14:paraId="43F2C9D9" w14:textId="77777777" w:rsidR="00966D61" w:rsidRDefault="00000000">
      <w:pPr>
        <w:rPr>
          <w:rFonts w:hint="eastAsia"/>
        </w:rPr>
      </w:pPr>
      <w:r>
        <w:t>She caught the doorframe.</w:t>
      </w:r>
    </w:p>
    <w:p w14:paraId="54366252" w14:textId="77777777" w:rsidR="00966D61" w:rsidRDefault="00000000">
      <w:pPr>
        <w:rPr>
          <w:rFonts w:hint="eastAsia"/>
        </w:rPr>
      </w:pPr>
      <w:r>
        <w:t>Renn stepped forward with the tether already connected to the receiving anchor. He did not cross into the unstable room. He reached far enough for Laura to take his hand.</w:t>
      </w:r>
    </w:p>
    <w:p w14:paraId="4566D17C" w14:textId="77777777" w:rsidR="00966D61" w:rsidRDefault="00000000">
      <w:pPr>
        <w:rPr>
          <w:rFonts w:hint="eastAsia"/>
        </w:rPr>
      </w:pPr>
      <w:r>
        <w:t>For a moment she refused.</w:t>
      </w:r>
    </w:p>
    <w:p w14:paraId="147F58E4" w14:textId="77777777" w:rsidR="00966D61" w:rsidRDefault="00000000">
      <w:pPr>
        <w:rPr>
          <w:rFonts w:hint="eastAsia"/>
        </w:rPr>
      </w:pPr>
      <w:r>
        <w:t>“There are records.”</w:t>
      </w:r>
    </w:p>
    <w:p w14:paraId="7481EA4F" w14:textId="77777777" w:rsidR="00966D61" w:rsidRDefault="00000000">
      <w:pPr>
        <w:rPr>
          <w:rFonts w:hint="eastAsia"/>
        </w:rPr>
      </w:pPr>
      <w:r>
        <w:t>“The copies are here.”</w:t>
      </w:r>
    </w:p>
    <w:p w14:paraId="3706BD7B" w14:textId="77777777" w:rsidR="00966D61" w:rsidRDefault="00000000">
      <w:pPr>
        <w:rPr>
          <w:rFonts w:hint="eastAsia"/>
        </w:rPr>
      </w:pPr>
      <w:r>
        <w:t>“The staff names—”</w:t>
      </w:r>
    </w:p>
    <w:p w14:paraId="189FD700" w14:textId="77777777" w:rsidR="00966D61" w:rsidRDefault="00000000">
      <w:pPr>
        <w:rPr>
          <w:rFonts w:hint="eastAsia"/>
        </w:rPr>
      </w:pPr>
      <w:r>
        <w:t>“Mara has them.”</w:t>
      </w:r>
    </w:p>
    <w:p w14:paraId="4707E122" w14:textId="77777777" w:rsidR="00966D61" w:rsidRDefault="00000000">
      <w:pPr>
        <w:rPr>
          <w:rFonts w:hint="eastAsia"/>
        </w:rPr>
      </w:pPr>
      <w:r>
        <w:t>Laura looked past him toward the timber lamp.</w:t>
      </w:r>
    </w:p>
    <w:p w14:paraId="1454AFCB" w14:textId="77777777" w:rsidR="00966D61" w:rsidRDefault="00000000">
      <w:pPr>
        <w:rPr>
          <w:rFonts w:hint="eastAsia"/>
        </w:rPr>
      </w:pPr>
      <w:r>
        <w:t>She had spent years carrying other people's details because losing one could make a person disappear from every subsequent plan. Letting go of the folder in the falling room felt like letting go of them.</w:t>
      </w:r>
    </w:p>
    <w:p w14:paraId="0FE8BB71" w14:textId="77777777" w:rsidR="00966D61" w:rsidRDefault="00000000">
      <w:pPr>
        <w:rPr>
          <w:rFonts w:hint="eastAsia"/>
        </w:rPr>
      </w:pPr>
      <w:r>
        <w:t>Elian held up the roster.</w:t>
      </w:r>
    </w:p>
    <w:p w14:paraId="6E6B9678" w14:textId="77777777" w:rsidR="00966D61" w:rsidRDefault="00000000">
      <w:pPr>
        <w:rPr>
          <w:rFonts w:hint="eastAsia"/>
        </w:rPr>
      </w:pPr>
      <w:r>
        <w:t>She read the final six names.</w:t>
      </w:r>
    </w:p>
    <w:p w14:paraId="3078712E" w14:textId="77777777" w:rsidR="00966D61" w:rsidRDefault="00000000">
      <w:pPr>
        <w:rPr>
          <w:rFonts w:hint="eastAsia"/>
        </w:rPr>
      </w:pPr>
      <w:r>
        <w:t>Laura took Renn's hand.</w:t>
      </w:r>
    </w:p>
    <w:p w14:paraId="179AC7A8" w14:textId="77777777" w:rsidR="00966D61" w:rsidRDefault="00000000">
      <w:pPr>
        <w:rPr>
          <w:rFonts w:hint="eastAsia"/>
        </w:rPr>
      </w:pPr>
      <w:r>
        <w:t>They pulled her onto the receiving floor. Salma examined her while Ada confirmed the departure count against the arrival count. No one announced success until both ends accounted for everyone known to be present.</w:t>
      </w:r>
    </w:p>
    <w:p w14:paraId="27EA389F" w14:textId="77777777" w:rsidR="00966D61" w:rsidRDefault="00000000">
      <w:pPr>
        <w:rPr>
          <w:rFonts w:hint="eastAsia"/>
        </w:rPr>
      </w:pPr>
      <w:r>
        <w:t>Twenty-nine people had crossed.</w:t>
      </w:r>
    </w:p>
    <w:p w14:paraId="5F8AF544" w14:textId="77777777" w:rsidR="00966D61" w:rsidRDefault="00000000">
      <w:pPr>
        <w:rPr>
          <w:rFonts w:hint="eastAsia"/>
        </w:rPr>
      </w:pPr>
      <w:r>
        <w:t>One unknown address remained in the inherited records. It contained no current life report. Elian preserved it as an open search rather than permit the uncertain entry to erase the verified rescue.</w:t>
      </w:r>
    </w:p>
    <w:p w14:paraId="70F012CF" w14:textId="77777777" w:rsidR="00966D61" w:rsidRDefault="00000000">
      <w:pPr>
        <w:rPr>
          <w:rFonts w:hint="eastAsia"/>
        </w:rPr>
      </w:pPr>
      <w:r>
        <w:t>The shelter route closed.</w:t>
      </w:r>
    </w:p>
    <w:p w14:paraId="450E78A0" w14:textId="77777777" w:rsidR="00966D61" w:rsidRDefault="00000000">
      <w:pPr>
        <w:rPr>
          <w:rFonts w:hint="eastAsia"/>
        </w:rPr>
      </w:pPr>
      <w:r>
        <w:t>Its last image showed the laundry sink, the overturned table, and water reaching the place where Laura's bag had stood nine times.</w:t>
      </w:r>
    </w:p>
    <w:p w14:paraId="57365B7B" w14:textId="77777777" w:rsidR="00966D61" w:rsidRDefault="00000000">
      <w:pPr>
        <w:rPr>
          <w:rFonts w:hint="eastAsia"/>
        </w:rPr>
      </w:pPr>
      <w:r>
        <w:t>Laura asked for a shower before seeing her husband.</w:t>
      </w:r>
    </w:p>
    <w:p w14:paraId="5B6050DA" w14:textId="77777777" w:rsidR="00966D61" w:rsidRDefault="00000000">
      <w:pPr>
        <w:rPr>
          <w:rFonts w:hint="eastAsia"/>
        </w:rPr>
      </w:pPr>
      <w:r>
        <w:t>The request startled an aide who had spent the afternoon preparing the reunion.</w:t>
      </w:r>
    </w:p>
    <w:p w14:paraId="190AACDD" w14:textId="77777777" w:rsidR="00966D61" w:rsidRDefault="00000000">
      <w:pPr>
        <w:rPr>
          <w:rFonts w:hint="eastAsia"/>
        </w:rPr>
      </w:pPr>
      <w:r>
        <w:t>Salma answered before the aide could negotiate.</w:t>
      </w:r>
    </w:p>
    <w:p w14:paraId="499662D1" w14:textId="77777777" w:rsidR="00966D61" w:rsidRDefault="00000000">
      <w:pPr>
        <w:rPr>
          <w:rFonts w:hint="eastAsia"/>
        </w:rPr>
      </w:pPr>
      <w:r>
        <w:t>A clean room was available. Laura could choose when she was ready. No one would lose an important scene because a woman wanted to wash dust from her hair.</w:t>
      </w:r>
    </w:p>
    <w:p w14:paraId="2959BF2C" w14:textId="77777777" w:rsidR="00966D61" w:rsidRDefault="00000000">
      <w:pPr>
        <w:rPr>
          <w:rFonts w:hint="eastAsia"/>
        </w:rPr>
      </w:pPr>
      <w:r>
        <w:t>She stood beneath warm water longer than she intended.</w:t>
      </w:r>
    </w:p>
    <w:p w14:paraId="7307CD41" w14:textId="77777777" w:rsidR="00966D61" w:rsidRDefault="00000000">
      <w:pPr>
        <w:rPr>
          <w:rFonts w:hint="eastAsia"/>
        </w:rPr>
      </w:pPr>
      <w:r>
        <w:t>For the first time in years, no timetable determined when the supply would stop. She cried there, angry at how much of her life had been organized around permissions she now had to relearn as ordinary choices.</w:t>
      </w:r>
    </w:p>
    <w:p w14:paraId="0D5A2164" w14:textId="77777777" w:rsidR="00966D61" w:rsidRDefault="00000000">
      <w:pPr>
        <w:rPr>
          <w:rFonts w:hint="eastAsia"/>
        </w:rPr>
      </w:pPr>
      <w:r>
        <w:t>Outside, Elian waited with the clothes Laura selected from donated stock.</w:t>
      </w:r>
    </w:p>
    <w:p w14:paraId="55BFA6A9" w14:textId="77777777" w:rsidR="00966D61" w:rsidRDefault="00000000">
      <w:pPr>
        <w:rPr>
          <w:rFonts w:hint="eastAsia"/>
        </w:rPr>
      </w:pPr>
      <w:r>
        <w:t>The blouse was not what a photographer would have chosen. There was no photographer.</w:t>
      </w:r>
    </w:p>
    <w:p w14:paraId="3469771D" w14:textId="77777777" w:rsidR="00966D61" w:rsidRDefault="00000000">
      <w:pPr>
        <w:rPr>
          <w:rFonts w:hint="eastAsia"/>
        </w:rPr>
      </w:pPr>
      <w:r>
        <w:t>Laura dressed, asked whether the last patient was settled, and then requested that question be answered once rather than repeated until she found another duty.</w:t>
      </w:r>
    </w:p>
    <w:p w14:paraId="4D0B6595" w14:textId="77777777" w:rsidR="00966D61" w:rsidRDefault="00000000">
      <w:pPr>
        <w:rPr>
          <w:rFonts w:hint="eastAsia"/>
        </w:rPr>
      </w:pPr>
      <w:r>
        <w:t>The patient was cared for.</w:t>
      </w:r>
    </w:p>
    <w:p w14:paraId="4944DAFF" w14:textId="77777777" w:rsidR="00966D61" w:rsidRDefault="00000000">
      <w:pPr>
        <w:rPr>
          <w:rFonts w:hint="eastAsia"/>
        </w:rPr>
      </w:pPr>
      <w:r>
        <w:t>She could go to her husband without abandoning anyone.</w:t>
      </w:r>
    </w:p>
    <w:p w14:paraId="7192489E" w14:textId="77777777" w:rsidR="00966D61" w:rsidRDefault="00000000">
      <w:pPr>
        <w:rPr>
          <w:rFonts w:hint="eastAsia"/>
        </w:rPr>
      </w:pPr>
      <w:r>
        <w:t>She needed to believe that before opening his door.</w:t>
      </w:r>
    </w:p>
    <w:p w14:paraId="13F8C964" w14:textId="77777777" w:rsidR="00966D61" w:rsidRDefault="00000000">
      <w:pPr>
        <w:rPr>
          <w:rFonts w:hint="eastAsia"/>
        </w:rPr>
      </w:pPr>
      <w:r>
        <w:t>At the clinic, Adrian waited in a room chosen by Laura before arrival. No cameras. No speech. No official reconciliation written into the schedule.</w:t>
      </w:r>
    </w:p>
    <w:p w14:paraId="4A52BBB2" w14:textId="77777777" w:rsidR="00966D61" w:rsidRDefault="00000000">
      <w:pPr>
        <w:rPr>
          <w:rFonts w:hint="eastAsia"/>
        </w:rPr>
      </w:pPr>
      <w:r>
        <w:t>He stood when she entered.</w:t>
      </w:r>
    </w:p>
    <w:p w14:paraId="62F7889C" w14:textId="77777777" w:rsidR="00966D61" w:rsidRDefault="00000000">
      <w:pPr>
        <w:rPr>
          <w:rFonts w:hint="eastAsia"/>
        </w:rPr>
      </w:pPr>
      <w:r>
        <w:t>For several seconds they looked at each other as if both expected an order to intervene.</w:t>
      </w:r>
    </w:p>
    <w:p w14:paraId="4D40A68E" w14:textId="77777777" w:rsidR="00966D61" w:rsidRDefault="00000000">
      <w:pPr>
        <w:rPr>
          <w:rFonts w:hint="eastAsia"/>
        </w:rPr>
      </w:pPr>
      <w:r>
        <w:t>Then Laura sat.</w:t>
      </w:r>
    </w:p>
    <w:p w14:paraId="44428647" w14:textId="77777777" w:rsidR="00966D61" w:rsidRDefault="00000000">
      <w:pPr>
        <w:rPr>
          <w:rFonts w:hint="eastAsia"/>
        </w:rPr>
      </w:pPr>
      <w:r>
        <w:t>“You can sit too.”</w:t>
      </w:r>
    </w:p>
    <w:p w14:paraId="472632D3" w14:textId="77777777" w:rsidR="00966D61" w:rsidRDefault="00000000">
      <w:pPr>
        <w:rPr>
          <w:rFonts w:hint="eastAsia"/>
        </w:rPr>
      </w:pPr>
      <w:r>
        <w:t>He did.</w:t>
      </w:r>
    </w:p>
    <w:p w14:paraId="1F78AB1C" w14:textId="77777777" w:rsidR="00966D61" w:rsidRDefault="00000000">
      <w:pPr>
        <w:rPr>
          <w:rFonts w:hint="eastAsia"/>
        </w:rPr>
      </w:pPr>
      <w:r>
        <w:t>She asked about the garden, their neighbors, the old blue chair. He answered the ordinary questions and waited for the ones that would hurt more.</w:t>
      </w:r>
    </w:p>
    <w:p w14:paraId="73491E92" w14:textId="77777777" w:rsidR="00966D61" w:rsidRDefault="00000000">
      <w:pPr>
        <w:rPr>
          <w:rFonts w:hint="eastAsia"/>
        </w:rPr>
      </w:pPr>
      <w:r>
        <w:t>When she asked what he had authorized, he did not give her the public summary. He named the policies, the signatures, the decisions made while he told himself recovering her justified controlling other people.</w:t>
      </w:r>
    </w:p>
    <w:p w14:paraId="5726B93B" w14:textId="77777777" w:rsidR="00966D61" w:rsidRDefault="00000000">
      <w:pPr>
        <w:rPr>
          <w:rFonts w:hint="eastAsia"/>
        </w:rPr>
      </w:pPr>
      <w:r>
        <w:t>Laura listened until she needed silence.</w:t>
      </w:r>
    </w:p>
    <w:p w14:paraId="039CDF62" w14:textId="77777777" w:rsidR="00966D61" w:rsidRDefault="00000000">
      <w:pPr>
        <w:rPr>
          <w:rFonts w:hint="eastAsia"/>
        </w:rPr>
      </w:pPr>
      <w:r>
        <w:t>“I love you,” she said. “That doesn't finish this.”</w:t>
      </w:r>
    </w:p>
    <w:p w14:paraId="34326900" w14:textId="77777777" w:rsidR="00966D61" w:rsidRDefault="00000000">
      <w:pPr>
        <w:rPr>
          <w:rFonts w:hint="eastAsia"/>
        </w:rPr>
      </w:pPr>
      <w:r>
        <w:t>“I know.”</w:t>
      </w:r>
    </w:p>
    <w:p w14:paraId="0CF2F9E6" w14:textId="77777777" w:rsidR="00966D61" w:rsidRDefault="00000000">
      <w:pPr>
        <w:rPr>
          <w:rFonts w:hint="eastAsia"/>
        </w:rPr>
      </w:pPr>
      <w:r>
        <w:t>She remained in the guest room that night. He stayed elsewhere.</w:t>
      </w:r>
    </w:p>
    <w:p w14:paraId="60699850" w14:textId="77777777" w:rsidR="00966D61" w:rsidRDefault="00000000">
      <w:pPr>
        <w:rPr>
          <w:rFonts w:hint="eastAsia"/>
        </w:rPr>
      </w:pPr>
      <w:r>
        <w:t>Neither decision made their reunion less real.</w:t>
      </w:r>
    </w:p>
    <w:p w14:paraId="4E0511E6" w14:textId="77777777" w:rsidR="00966D61" w:rsidRDefault="00000000">
      <w:pPr>
        <w:rPr>
          <w:rFonts w:hint="eastAsia"/>
        </w:rPr>
      </w:pPr>
      <w:r>
        <w:t>Outside the clinic, Iris brought Laura a drawing of the window. Veda stood beside her. The woman who had organized the child's first escape finally saw mother and daughter together beneath the light they chose.</w:t>
      </w:r>
    </w:p>
    <w:p w14:paraId="338C806B" w14:textId="77777777" w:rsidR="00966D61" w:rsidRDefault="00000000">
      <w:pPr>
        <w:rPr>
          <w:rFonts w:hint="eastAsia"/>
        </w:rPr>
      </w:pPr>
      <w:r>
        <w:t>Laura cried over the drawing more readily than she had cried beside her husband.</w:t>
      </w:r>
    </w:p>
    <w:p w14:paraId="302756DF" w14:textId="77777777" w:rsidR="00966D61" w:rsidRDefault="00000000">
      <w:pPr>
        <w:rPr>
          <w:rFonts w:hint="eastAsia"/>
        </w:rPr>
      </w:pPr>
      <w:r>
        <w:t>At the service controls, Ada completed the revised release checklist.</w:t>
      </w:r>
    </w:p>
    <w:p w14:paraId="703C8638" w14:textId="77777777" w:rsidR="00966D61" w:rsidRDefault="00000000">
      <w:pPr>
        <w:rPr>
          <w:rFonts w:hint="eastAsia"/>
        </w:rPr>
      </w:pPr>
      <w:r>
        <w:t>The shelter evacuation had lowered the reserves. The enclosure could still be released, but there was no longer time to postpone the operation through another full review cycle.</w:t>
      </w:r>
    </w:p>
    <w:p w14:paraId="5CF6110C" w14:textId="77777777" w:rsidR="00966D61" w:rsidRDefault="00000000">
      <w:pPr>
        <w:rPr>
          <w:rFonts w:hint="eastAsia"/>
        </w:rPr>
      </w:pPr>
      <w:r>
        <w:t>Nadiya requested confirmation from every occupied zone.</w:t>
      </w:r>
    </w:p>
    <w:p w14:paraId="66F8D931" w14:textId="77777777" w:rsidR="00966D61" w:rsidRDefault="00000000">
      <w:pPr>
        <w:rPr>
          <w:rFonts w:hint="eastAsia"/>
        </w:rPr>
      </w:pPr>
      <w:r>
        <w:t>Homes, clinic, commons, learning, gardens, stores: each answered through independent staff. The service volume was empty. The inspection photographs and signed counts were current. The high-road transport team remained at the departure point.</w:t>
      </w:r>
    </w:p>
    <w:p w14:paraId="73B112DA" w14:textId="77777777" w:rsidR="00966D61" w:rsidRDefault="00000000">
      <w:pPr>
        <w:rPr>
          <w:rFonts w:hint="eastAsia"/>
        </w:rPr>
      </w:pPr>
      <w:r>
        <w:t>Elian placed Laura's completed roster in the archive.</w:t>
      </w:r>
    </w:p>
    <w:p w14:paraId="6B2D1E2B" w14:textId="77777777" w:rsidR="00966D61" w:rsidRDefault="00000000">
      <w:pPr>
        <w:rPr>
          <w:rFonts w:hint="eastAsia"/>
        </w:rPr>
      </w:pPr>
      <w:r>
        <w:t>For the first time, its last verified entry bore an arrival location.</w:t>
      </w:r>
    </w:p>
    <w:p w14:paraId="3CEB43E5" w14:textId="77777777" w:rsidR="00966D61" w:rsidRDefault="00000000">
      <w:pPr>
        <w:rPr>
          <w:rFonts w:hint="eastAsia"/>
        </w:rPr>
      </w:pPr>
      <w:r>
        <w:t>Then she opened the separate page for the unknown address.</w:t>
      </w:r>
    </w:p>
    <w:p w14:paraId="28986DCD" w14:textId="77777777" w:rsidR="00966D61" w:rsidRDefault="00000000">
      <w:pPr>
        <w:rPr>
          <w:rFonts w:hint="eastAsia"/>
        </w:rPr>
      </w:pPr>
      <w:r>
        <w:t>Victory would not be permitted to eat the question still waiting.</w:t>
      </w:r>
    </w:p>
    <w:p w14:paraId="7AB9217E" w14:textId="77777777" w:rsidR="00966D61" w:rsidRDefault="00000000">
      <w:pPr>
        <w:pStyle w:val="Heading1"/>
        <w:pageBreakBefore/>
      </w:pPr>
      <w:bookmarkStart w:id="185" w:name="b6c36"/>
      <w:r>
        <w:t>The Dinner During the Alarm</w:t>
      </w:r>
      <w:bookmarkEnd w:id="185"/>
    </w:p>
    <w:p w14:paraId="2B46DEAD" w14:textId="77777777" w:rsidR="00966D61" w:rsidRDefault="00000000">
      <w:pPr>
        <w:keepNext/>
        <w:rPr>
          <w:rFonts w:hint="eastAsia"/>
        </w:rPr>
      </w:pPr>
      <w:r>
        <w:rPr>
          <w:rFonts w:ascii="Liberation Sans" w:hAnsi="Liberation Sans"/>
          <w:sz w:val="18"/>
        </w:rPr>
        <w:t>BOOK 6  CHAPTER 36</w:t>
      </w:r>
    </w:p>
    <w:p w14:paraId="58D96F15" w14:textId="77777777" w:rsidR="00966D61" w:rsidRDefault="00000000">
      <w:pPr>
        <w:rPr>
          <w:rFonts w:hint="eastAsia"/>
        </w:rPr>
      </w:pPr>
      <w:r>
        <w:t>The warning sounded halfway through supper.</w:t>
      </w:r>
    </w:p>
    <w:p w14:paraId="28876979" w14:textId="77777777" w:rsidR="00966D61" w:rsidRDefault="00000000">
      <w:pPr>
        <w:rPr>
          <w:rFonts w:hint="eastAsia"/>
        </w:rPr>
      </w:pPr>
      <w:r>
        <w:t>It was not the evacuation alarm. Residents had practiced the difference. This signal instructed movement into protected zones, suspension of nonessential services, and attention to staff reports.</w:t>
      </w:r>
    </w:p>
    <w:p w14:paraId="6DE60F8F" w14:textId="77777777" w:rsidR="00966D61" w:rsidRDefault="00000000">
      <w:pPr>
        <w:rPr>
          <w:rFonts w:hint="eastAsia"/>
        </w:rPr>
      </w:pPr>
      <w:r>
        <w:t>The distinction mattered for seven seconds.</w:t>
      </w:r>
    </w:p>
    <w:p w14:paraId="2DEFE187" w14:textId="77777777" w:rsidR="00966D61" w:rsidRDefault="00000000">
      <w:pPr>
        <w:rPr>
          <w:rFonts w:hint="eastAsia"/>
        </w:rPr>
      </w:pPr>
      <w:r>
        <w:t>Then a child began crying and everyone remembered a different building.</w:t>
      </w:r>
    </w:p>
    <w:p w14:paraId="66ABC631" w14:textId="77777777" w:rsidR="00966D61" w:rsidRDefault="00000000">
      <w:pPr>
        <w:rPr>
          <w:rFonts w:hint="eastAsia"/>
        </w:rPr>
      </w:pPr>
      <w:r>
        <w:t>Esther kept serving until the zone coordinator told her the kitchen must close. She covered the food, switched off the equipment under the posted sequence, and carried a stack of bowls into the commons.</w:t>
      </w:r>
    </w:p>
    <w:p w14:paraId="66DF30F2" w14:textId="77777777" w:rsidR="00966D61" w:rsidRDefault="00000000">
      <w:pPr>
        <w:rPr>
          <w:rFonts w:hint="eastAsia"/>
        </w:rPr>
      </w:pPr>
      <w:r>
        <w:t>People would still need supper while the house performed its most dangerous operation.</w:t>
      </w:r>
    </w:p>
    <w:p w14:paraId="1B65AA61" w14:textId="77777777" w:rsidR="00966D61" w:rsidRDefault="00000000">
      <w:pPr>
        <w:rPr>
          <w:rFonts w:hint="eastAsia"/>
        </w:rPr>
      </w:pPr>
      <w:r>
        <w:t>Nadiya walked the homes deck with Owen.</w:t>
      </w:r>
    </w:p>
    <w:p w14:paraId="26460562" w14:textId="77777777" w:rsidR="00966D61" w:rsidRDefault="00000000">
      <w:pPr>
        <w:rPr>
          <w:rFonts w:hint="eastAsia"/>
        </w:rPr>
      </w:pPr>
      <w:r>
        <w:t>They did not enter private rooms unless requested or required under the emergency plan. They knocked, confirmed numbers, assisted people who needed help, and directed residents toward the nearest protected area.</w:t>
      </w:r>
    </w:p>
    <w:p w14:paraId="674958A4" w14:textId="77777777" w:rsidR="00966D61" w:rsidRDefault="00000000">
      <w:pPr>
        <w:rPr>
          <w:rFonts w:hint="eastAsia"/>
        </w:rPr>
      </w:pPr>
      <w:r>
        <w:t>At Willow Room, the couple with the blank key tag asked whether the door would remain theirs after the release.</w:t>
      </w:r>
    </w:p>
    <w:p w14:paraId="03DA75D5" w14:textId="77777777" w:rsidR="00966D61" w:rsidRDefault="00000000">
      <w:pPr>
        <w:rPr>
          <w:rFonts w:hint="eastAsia"/>
        </w:rPr>
      </w:pPr>
      <w:r>
        <w:t>“Yes,” Mara said, arriving with the register.</w:t>
      </w:r>
    </w:p>
    <w:p w14:paraId="6EE70F38" w14:textId="77777777" w:rsidR="00966D61" w:rsidRDefault="00000000">
      <w:pPr>
        <w:rPr>
          <w:rFonts w:hint="eastAsia"/>
        </w:rPr>
      </w:pPr>
      <w:r>
        <w:t>The answer cost nothing technically. It let them leave the room without believing they were abandoning home again.</w:t>
      </w:r>
    </w:p>
    <w:p w14:paraId="313FC2F1" w14:textId="77777777" w:rsidR="00966D61" w:rsidRDefault="00000000">
      <w:pPr>
        <w:rPr>
          <w:rFonts w:hint="eastAsia"/>
        </w:rPr>
      </w:pPr>
      <w:r>
        <w:t>In the clinic, the father's daughter remained on her verified backup supply with staff beside her. Salma explained every change before it occurred. The family did not have to approve the whole house to understand the equipment keeping one child cared for.</w:t>
      </w:r>
    </w:p>
    <w:p w14:paraId="76266B18" w14:textId="77777777" w:rsidR="00966D61" w:rsidRDefault="00000000">
      <w:pPr>
        <w:rPr>
          <w:rFonts w:hint="eastAsia"/>
        </w:rPr>
      </w:pPr>
      <w:r>
        <w:t>At 19:12, Corin's capsule broadcast a final command toward the old enclosure interface.</w:t>
      </w:r>
    </w:p>
    <w:p w14:paraId="3AE765DD" w14:textId="77777777" w:rsidR="00966D61" w:rsidRDefault="00000000">
      <w:pPr>
        <w:rPr>
          <w:rFonts w:hint="eastAsia"/>
        </w:rPr>
      </w:pPr>
      <w:r>
        <w:t>Esme had isolated it.</w:t>
      </w:r>
    </w:p>
    <w:p w14:paraId="5A3BA9B9" w14:textId="77777777" w:rsidR="00966D61" w:rsidRDefault="00000000">
      <w:pPr>
        <w:rPr>
          <w:rFonts w:hint="eastAsia"/>
        </w:rPr>
      </w:pPr>
      <w:r>
        <w:t>The command found a secondary path through the stone volume's embedded references. Its source did not reach occupied controls, but it altered the load the enclosure was prepared to accept.</w:t>
      </w:r>
    </w:p>
    <w:p w14:paraId="3DEB0143" w14:textId="77777777" w:rsidR="00966D61" w:rsidRDefault="00000000">
      <w:pPr>
        <w:rPr>
          <w:rFonts w:hint="eastAsia"/>
        </w:rPr>
      </w:pPr>
      <w:r>
        <w:t>Ada stopped the sequence.</w:t>
      </w:r>
    </w:p>
    <w:p w14:paraId="7B9C461F" w14:textId="77777777" w:rsidR="00966D61" w:rsidRDefault="00000000">
      <w:pPr>
        <w:rPr>
          <w:rFonts w:hint="eastAsia"/>
        </w:rPr>
      </w:pPr>
      <w:r>
        <w:t>The pause lasted eleven minutes while the remote team analyzed the change. Those minutes felt longer than the years used to build the house.</w:t>
      </w:r>
    </w:p>
    <w:p w14:paraId="353B0AD9" w14:textId="77777777" w:rsidR="00966D61" w:rsidRDefault="00000000">
      <w:pPr>
        <w:rPr>
          <w:rFonts w:hint="eastAsia"/>
        </w:rPr>
      </w:pPr>
      <w:r>
        <w:t>A resident asked whether they should pray.</w:t>
      </w:r>
    </w:p>
    <w:p w14:paraId="351BFCC7" w14:textId="77777777" w:rsidR="00966D61" w:rsidRDefault="00000000">
      <w:pPr>
        <w:rPr>
          <w:rFonts w:hint="eastAsia"/>
        </w:rPr>
      </w:pPr>
      <w:r>
        <w:t>Ruth said they could. She also asked them to leave the passage clear for the medic bringing an oxygen cylinder.</w:t>
      </w:r>
    </w:p>
    <w:p w14:paraId="0DBD1EE2" w14:textId="77777777" w:rsidR="00966D61" w:rsidRDefault="00000000">
      <w:pPr>
        <w:rPr>
          <w:rFonts w:hint="eastAsia"/>
        </w:rPr>
      </w:pPr>
      <w:r>
        <w:t>Faith could occupy the room without occupying the route.</w:t>
      </w:r>
    </w:p>
    <w:p w14:paraId="2B568D9C" w14:textId="77777777" w:rsidR="00966D61" w:rsidRDefault="00000000">
      <w:pPr>
        <w:rPr>
          <w:rFonts w:hint="eastAsia"/>
        </w:rPr>
      </w:pPr>
      <w:r>
        <w:t>Nell sat with Pavel and Kit, showing them the public plan. The children wanted to know whether the pyramid would fly.</w:t>
      </w:r>
    </w:p>
    <w:p w14:paraId="3283546B" w14:textId="77777777" w:rsidR="00966D61" w:rsidRDefault="00000000">
      <w:pPr>
        <w:rPr>
          <w:rFonts w:hint="eastAsia"/>
        </w:rPr>
      </w:pPr>
      <w:r>
        <w:t>“It won't fly,” she said. “A piece of its relation may move into a different year. We're staying here.”</w:t>
      </w:r>
    </w:p>
    <w:p w14:paraId="734A4FEE" w14:textId="77777777" w:rsidR="00966D61" w:rsidRDefault="00000000">
      <w:pPr>
        <w:rPr>
          <w:rFonts w:hint="eastAsia"/>
        </w:rPr>
      </w:pPr>
      <w:r>
        <w:t>“Will that hurt it?”</w:t>
      </w:r>
    </w:p>
    <w:p w14:paraId="04E94D1C" w14:textId="77777777" w:rsidR="00966D61" w:rsidRDefault="00000000">
      <w:pPr>
        <w:rPr>
          <w:rFonts w:hint="eastAsia"/>
        </w:rPr>
      </w:pPr>
      <w:r>
        <w:t>“The stone doesn't have a body like ours.”</w:t>
      </w:r>
    </w:p>
    <w:p w14:paraId="053FD12A" w14:textId="77777777" w:rsidR="00966D61" w:rsidRDefault="00000000">
      <w:pPr>
        <w:rPr>
          <w:rFonts w:hint="eastAsia"/>
        </w:rPr>
      </w:pPr>
      <w:r>
        <w:t>Iris, listening, asked whether the people in the stone's old kitchen were safe.</w:t>
      </w:r>
    </w:p>
    <w:p w14:paraId="7C47EF40" w14:textId="77777777" w:rsidR="00966D61" w:rsidRDefault="00000000">
      <w:pPr>
        <w:rPr>
          <w:rFonts w:hint="eastAsia"/>
        </w:rPr>
      </w:pPr>
      <w:r>
        <w:t>Nell looked toward her mother.</w:t>
      </w:r>
    </w:p>
    <w:p w14:paraId="6EB276E3" w14:textId="77777777" w:rsidR="00966D61" w:rsidRDefault="00000000">
      <w:pPr>
        <w:rPr>
          <w:rFonts w:hint="eastAsia"/>
        </w:rPr>
      </w:pPr>
      <w:r>
        <w:t>Nadiya understood the fear. Tessa's recording had made a room seem inhabited inside the monument. The sound came from this kitchen through a coupled path. Releasing the unoccupied volume would not carry the people whose voices it transmitted.</w:t>
      </w:r>
    </w:p>
    <w:p w14:paraId="4F87E06B" w14:textId="77777777" w:rsidR="00966D61" w:rsidRDefault="00000000">
      <w:pPr>
        <w:rPr>
          <w:rFonts w:hint="eastAsia"/>
        </w:rPr>
      </w:pPr>
      <w:r>
        <w:t>They explained that again with objects on the table: bowl for the occupied house, block for the enclosure, cord for the connection. The simplicity did not make the engineering simple. It made one important distinction available to a frightened child.</w:t>
      </w:r>
    </w:p>
    <w:p w14:paraId="2AB94FC0" w14:textId="77777777" w:rsidR="00966D61" w:rsidRDefault="00000000">
      <w:pPr>
        <w:rPr>
          <w:rFonts w:hint="eastAsia"/>
        </w:rPr>
      </w:pPr>
      <w:r>
        <w:t>At 19:23, the revised sequence resumed.</w:t>
      </w:r>
    </w:p>
    <w:p w14:paraId="22353B4A" w14:textId="77777777" w:rsidR="00966D61" w:rsidRDefault="00000000">
      <w:pPr>
        <w:rPr>
          <w:rFonts w:hint="eastAsia"/>
        </w:rPr>
      </w:pPr>
      <w:r>
        <w:t>The service spine remained on local reserve. External utility interfaces closed in the verified order. The enclosure's last support relations were transferred to its designed release system. Physical joints separated without tearing the occupied structure.</w:t>
      </w:r>
    </w:p>
    <w:p w14:paraId="6F3044BF" w14:textId="77777777" w:rsidR="00966D61" w:rsidRDefault="00000000">
      <w:pPr>
        <w:rPr>
          <w:rFonts w:hint="eastAsia"/>
        </w:rPr>
      </w:pPr>
      <w:r>
        <w:t>People heard three low impacts.</w:t>
      </w:r>
    </w:p>
    <w:p w14:paraId="29CA3C70" w14:textId="77777777" w:rsidR="00966D61" w:rsidRDefault="00000000">
      <w:pPr>
        <w:rPr>
          <w:rFonts w:hint="eastAsia"/>
        </w:rPr>
      </w:pPr>
      <w:r>
        <w:t>The lights dimmed and returned.</w:t>
      </w:r>
    </w:p>
    <w:p w14:paraId="4E7D61A3" w14:textId="77777777" w:rsidR="00966D61" w:rsidRDefault="00000000">
      <w:pPr>
        <w:rPr>
          <w:rFonts w:hint="eastAsia"/>
        </w:rPr>
      </w:pPr>
      <w:r>
        <w:t>Then the building's sound changed.</w:t>
      </w:r>
    </w:p>
    <w:p w14:paraId="3B1798F6" w14:textId="77777777" w:rsidR="00966D61" w:rsidRDefault="00000000">
      <w:pPr>
        <w:rPr>
          <w:rFonts w:hint="eastAsia"/>
        </w:rPr>
      </w:pPr>
      <w:r>
        <w:t>For years, a faint vibration had traveled from the old network through the stonework. Its absence was so abrupt that residents thought hearing itself had failed.</w:t>
      </w:r>
    </w:p>
    <w:p w14:paraId="1353DAAE" w14:textId="77777777" w:rsidR="00966D61" w:rsidRDefault="00000000">
      <w:pPr>
        <w:rPr>
          <w:rFonts w:hint="eastAsia"/>
        </w:rPr>
      </w:pPr>
      <w:r>
        <w:t>Outside, the enclosure's sloping face shimmered in rain.</w:t>
      </w:r>
    </w:p>
    <w:p w14:paraId="12F8F95D" w14:textId="77777777" w:rsidR="00966D61" w:rsidRDefault="00000000">
      <w:pPr>
        <w:rPr>
          <w:rFonts w:hint="eastAsia"/>
        </w:rPr>
      </w:pPr>
      <w:r>
        <w:t>Tessa watched through a protected camera. She could see the unfinished corner from her 2026 photograph. The image held long enough for the recorded dimensions to be checked, then the volume was gone from the terrace.</w:t>
      </w:r>
    </w:p>
    <w:p w14:paraId="74832871" w14:textId="77777777" w:rsidR="00966D61" w:rsidRDefault="00000000">
      <w:pPr>
        <w:rPr>
          <w:rFonts w:hint="eastAsia"/>
        </w:rPr>
      </w:pPr>
      <w:r>
        <w:t>No people went with it.</w:t>
      </w:r>
    </w:p>
    <w:p w14:paraId="66B37813" w14:textId="77777777" w:rsidR="00966D61" w:rsidRDefault="00000000">
      <w:pPr>
        <w:rPr>
          <w:rFonts w:hint="eastAsia"/>
        </w:rPr>
      </w:pPr>
      <w:r>
        <w:t>The monitored load fell.</w:t>
      </w:r>
    </w:p>
    <w:p w14:paraId="0E126904" w14:textId="77777777" w:rsidR="00966D61" w:rsidRDefault="00000000">
      <w:pPr>
        <w:rPr>
          <w:rFonts w:hint="eastAsia"/>
        </w:rPr>
      </w:pPr>
      <w:r>
        <w:t>Ada waited for the references to settle, then confirmed agreement through independent channels. The house remained in its year.</w:t>
      </w:r>
    </w:p>
    <w:p w14:paraId="73537872" w14:textId="77777777" w:rsidR="00966D61" w:rsidRDefault="00000000">
      <w:pPr>
        <w:rPr>
          <w:rFonts w:hint="eastAsia"/>
        </w:rPr>
      </w:pPr>
      <w:r>
        <w:t>In the commons, Esther handed out the covered bread.</w:t>
      </w:r>
    </w:p>
    <w:p w14:paraId="64409DE1" w14:textId="77777777" w:rsidR="00966D61" w:rsidRDefault="00000000">
      <w:pPr>
        <w:rPr>
          <w:rFonts w:hint="eastAsia"/>
        </w:rPr>
      </w:pPr>
      <w:r>
        <w:t>No one wanted to call the meal a celebration. Some cried. Some were hungry enough to eat before the report ended. A toddler threw a crust on the floor and complained until his mother found the cup he preferred.</w:t>
      </w:r>
    </w:p>
    <w:p w14:paraId="1DF5B34E" w14:textId="77777777" w:rsidR="00966D61" w:rsidRDefault="00000000">
      <w:pPr>
        <w:rPr>
          <w:rFonts w:hint="eastAsia"/>
        </w:rPr>
      </w:pPr>
      <w:r>
        <w:t>The ordinary demands returned before the fear had left.</w:t>
      </w:r>
    </w:p>
    <w:p w14:paraId="75EC86C2" w14:textId="77777777" w:rsidR="00966D61" w:rsidRDefault="00000000">
      <w:pPr>
        <w:rPr>
          <w:rFonts w:hint="eastAsia"/>
        </w:rPr>
      </w:pPr>
      <w:r>
        <w:t>Nadiya stood beside the window while the valley's external instruments showed the new river weakening. The old overlap had not been erased everywhere. Its pressure on the house had been redirected through the unoccupied volume to the historical address uphill.</w:t>
      </w:r>
    </w:p>
    <w:p w14:paraId="0DFAAF00" w14:textId="77777777" w:rsidR="00966D61" w:rsidRDefault="00000000">
      <w:pPr>
        <w:rPr>
          <w:rFonts w:hint="eastAsia"/>
        </w:rPr>
      </w:pPr>
      <w:r>
        <w:t>The pyramid already existed there in their present.</w:t>
      </w:r>
    </w:p>
    <w:p w14:paraId="6518437A" w14:textId="77777777" w:rsidR="00966D61" w:rsidRDefault="00000000">
      <w:pPr>
        <w:rPr>
          <w:rFonts w:hint="eastAsia"/>
        </w:rPr>
      </w:pPr>
      <w:r>
        <w:t>Now they knew how it arrived in their past.</w:t>
      </w:r>
    </w:p>
    <w:p w14:paraId="6EE18D2A" w14:textId="77777777" w:rsidR="00966D61" w:rsidRDefault="00000000">
      <w:pPr>
        <w:rPr>
          <w:rFonts w:hint="eastAsia"/>
        </w:rPr>
      </w:pPr>
      <w:r>
        <w:t>In the protected clinic, the child's backup equipment continued operating throughout the sequence.</w:t>
      </w:r>
    </w:p>
    <w:p w14:paraId="5DF16909" w14:textId="77777777" w:rsidR="00966D61" w:rsidRDefault="00000000">
      <w:pPr>
        <w:rPr>
          <w:rFonts w:hint="eastAsia"/>
        </w:rPr>
      </w:pPr>
      <w:r>
        <w:t>Her father recorded every reported change, then discovered he had written the same line three times.</w:t>
      </w:r>
    </w:p>
    <w:p w14:paraId="115763F3" w14:textId="77777777" w:rsidR="00966D61" w:rsidRDefault="00000000">
      <w:pPr>
        <w:rPr>
          <w:rFonts w:hint="eastAsia"/>
        </w:rPr>
      </w:pPr>
      <w:r>
        <w:t>His hand shook too much to make the page useful.</w:t>
      </w:r>
    </w:p>
    <w:p w14:paraId="60A22769" w14:textId="77777777" w:rsidR="00966D61" w:rsidRDefault="00000000">
      <w:pPr>
        <w:rPr>
          <w:rFonts w:hint="eastAsia"/>
        </w:rPr>
      </w:pPr>
      <w:r>
        <w:t>The technician asked whether he wanted someone else to keep the record.</w:t>
      </w:r>
    </w:p>
    <w:p w14:paraId="47CEC195" w14:textId="77777777" w:rsidR="00966D61" w:rsidRDefault="00000000">
      <w:pPr>
        <w:rPr>
          <w:rFonts w:hint="eastAsia"/>
        </w:rPr>
      </w:pPr>
      <w:r>
        <w:t>He did.</w:t>
      </w:r>
    </w:p>
    <w:p w14:paraId="61E5542F" w14:textId="77777777" w:rsidR="00966D61" w:rsidRDefault="00000000">
      <w:pPr>
        <w:rPr>
          <w:rFonts w:hint="eastAsia"/>
        </w:rPr>
      </w:pPr>
      <w:r>
        <w:t>Surrendering the pencil felt like surrendering vigilance until he realized it let him hold his daughter's hand.</w:t>
      </w:r>
    </w:p>
    <w:p w14:paraId="35DB6DDC" w14:textId="77777777" w:rsidR="00966D61" w:rsidRDefault="00000000">
      <w:pPr>
        <w:rPr>
          <w:rFonts w:hint="eastAsia"/>
        </w:rPr>
      </w:pPr>
      <w:r>
        <w:t>Across the commons, Sava counted cups beside Veda. Karen's name appeared on the staff update as accompanying Finn at hospital. Residents read it and asked for news.</w:t>
      </w:r>
    </w:p>
    <w:p w14:paraId="3E126225" w14:textId="77777777" w:rsidR="00966D61" w:rsidRDefault="00000000">
      <w:pPr>
        <w:rPr>
          <w:rFonts w:hint="eastAsia"/>
        </w:rPr>
      </w:pPr>
      <w:r>
        <w:t>The house's successful release did not suspend the other lives continuing around it.</w:t>
      </w:r>
    </w:p>
    <w:p w14:paraId="624BFB62" w14:textId="77777777" w:rsidR="00966D61" w:rsidRDefault="00000000">
      <w:pPr>
        <w:rPr>
          <w:rFonts w:hint="eastAsia"/>
        </w:rPr>
      </w:pPr>
      <w:r>
        <w:t>Elian heard a child laugh over spilled water and was suddenly furious that fear could coexist with ordinary inconvenience.</w:t>
      </w:r>
    </w:p>
    <w:p w14:paraId="17F7C58E" w14:textId="77777777" w:rsidR="00966D61" w:rsidRDefault="00000000">
      <w:pPr>
        <w:rPr>
          <w:rFonts w:hint="eastAsia"/>
        </w:rPr>
      </w:pPr>
      <w:r>
        <w:t>Then she helped dry the floor.</w:t>
      </w:r>
    </w:p>
    <w:p w14:paraId="1762A218" w14:textId="77777777" w:rsidR="00966D61" w:rsidRDefault="00000000">
      <w:pPr>
        <w:rPr>
          <w:rFonts w:hint="eastAsia"/>
        </w:rPr>
      </w:pPr>
      <w:r>
        <w:t>They had kept their year. They still needed to prevent a fall beside the serving table.</w:t>
      </w:r>
    </w:p>
    <w:p w14:paraId="3DF12D77" w14:textId="77777777" w:rsidR="00966D61" w:rsidRDefault="00000000">
      <w:pPr>
        <w:rPr>
          <w:rFonts w:hint="eastAsia"/>
        </w:rPr>
      </w:pPr>
      <w:r>
        <w:t>The small duty steadied her more than the final instrument report.</w:t>
      </w:r>
    </w:p>
    <w:p w14:paraId="6869F14A" w14:textId="77777777" w:rsidR="00966D61" w:rsidRDefault="00000000">
      <w:pPr>
        <w:rPr>
          <w:rFonts w:hint="eastAsia"/>
        </w:rPr>
      </w:pPr>
      <w:r>
        <w:t>At the end of supper, Kit asked whether tomorrow would still be Thursday.</w:t>
      </w:r>
    </w:p>
    <w:p w14:paraId="435A9387" w14:textId="77777777" w:rsidR="00966D61" w:rsidRDefault="00000000">
      <w:pPr>
        <w:rPr>
          <w:rFonts w:hint="eastAsia"/>
        </w:rPr>
      </w:pPr>
      <w:r>
        <w:t>Esme checked the local calendar, then the independent reference.</w:t>
      </w:r>
    </w:p>
    <w:p w14:paraId="04DA6E40" w14:textId="77777777" w:rsidR="00966D61" w:rsidRDefault="00000000">
      <w:pPr>
        <w:rPr>
          <w:rFonts w:hint="eastAsia"/>
        </w:rPr>
      </w:pPr>
      <w:r>
        <w:t>“Yes.”</w:t>
      </w:r>
    </w:p>
    <w:p w14:paraId="4AC4364F" w14:textId="77777777" w:rsidR="00966D61" w:rsidRDefault="00000000">
      <w:pPr>
        <w:rPr>
          <w:rFonts w:hint="eastAsia"/>
        </w:rPr>
      </w:pPr>
      <w:r>
        <w:t>He nodded and asked for another piece of bread.</w:t>
      </w:r>
    </w:p>
    <w:p w14:paraId="64646337" w14:textId="77777777" w:rsidR="00966D61" w:rsidRDefault="00000000">
      <w:pPr>
        <w:rPr>
          <w:rFonts w:hint="eastAsia"/>
        </w:rPr>
      </w:pPr>
      <w:r>
        <w:t>The house had kept its dinner, its people, and its next morning. Beyond the protected walls, the remaining network still contained places that had not answered.</w:t>
      </w:r>
    </w:p>
    <w:p w14:paraId="7A3F321C" w14:textId="77777777" w:rsidR="00966D61" w:rsidRDefault="00000000">
      <w:pPr>
        <w:pStyle w:val="Heading1"/>
        <w:pageBreakBefore/>
      </w:pPr>
      <w:bookmarkStart w:id="186" w:name="b6c37"/>
      <w:r>
        <w:t>The Empty Chair at Breakfast</w:t>
      </w:r>
      <w:bookmarkEnd w:id="186"/>
    </w:p>
    <w:p w14:paraId="6572430C" w14:textId="77777777" w:rsidR="00966D61" w:rsidRDefault="00000000">
      <w:pPr>
        <w:keepNext/>
        <w:rPr>
          <w:rFonts w:hint="eastAsia"/>
        </w:rPr>
      </w:pPr>
      <w:r>
        <w:rPr>
          <w:rFonts w:ascii="Liberation Sans" w:hAnsi="Liberation Sans"/>
          <w:sz w:val="18"/>
        </w:rPr>
        <w:t>BOOK 6  CHAPTER 37</w:t>
      </w:r>
    </w:p>
    <w:p w14:paraId="6B830C55" w14:textId="77777777" w:rsidR="00966D61" w:rsidRDefault="00000000">
      <w:pPr>
        <w:rPr>
          <w:rFonts w:hint="eastAsia"/>
        </w:rPr>
      </w:pPr>
      <w:r>
        <w:t>Finn died at 5:26 the following morning.</w:t>
      </w:r>
    </w:p>
    <w:p w14:paraId="1D7D0514" w14:textId="77777777" w:rsidR="00966D61" w:rsidRDefault="00000000">
      <w:pPr>
        <w:rPr>
          <w:rFonts w:hint="eastAsia"/>
        </w:rPr>
      </w:pPr>
      <w:r>
        <w:t>The hospital called his wife first. She called Nadiya after sitting beside him until the staff needed the room.</w:t>
      </w:r>
    </w:p>
    <w:p w14:paraId="60388ED4" w14:textId="77777777" w:rsidR="00966D61" w:rsidRDefault="00000000">
      <w:pPr>
        <w:rPr>
          <w:rFonts w:hint="eastAsia"/>
        </w:rPr>
      </w:pPr>
      <w:r>
        <w:t>Her name was Karen. For three years the project had known her chiefly as Finn's wife, the woman who brought the kettle, the person who drove him to physiotherapy. At the memorial planning meeting, she asked that the notice use her name when describing who had survived him.</w:t>
      </w:r>
    </w:p>
    <w:p w14:paraId="74CC4E8D" w14:textId="77777777" w:rsidR="00966D61" w:rsidRDefault="00000000">
      <w:pPr>
        <w:rPr>
          <w:rFonts w:hint="eastAsia"/>
        </w:rPr>
      </w:pPr>
      <w:r>
        <w:t>Grief did not make a person a relationship field.</w:t>
      </w:r>
    </w:p>
    <w:p w14:paraId="5CEE7ADF" w14:textId="77777777" w:rsidR="00966D61" w:rsidRDefault="00000000">
      <w:pPr>
        <w:rPr>
          <w:rFonts w:hint="eastAsia"/>
        </w:rPr>
      </w:pPr>
      <w:r>
        <w:t>Nadiya wrote it correctly.</w:t>
      </w:r>
    </w:p>
    <w:p w14:paraId="43EC9C65" w14:textId="77777777" w:rsidR="00966D61" w:rsidRDefault="00000000">
      <w:pPr>
        <w:rPr>
          <w:rFonts w:hint="eastAsia"/>
        </w:rPr>
      </w:pPr>
      <w:r>
        <w:t>The house had held through the fold. Its isolation system had worked within the limits checked that night. None of those facts could be offered as compensation for the violence that had sent Finn to hospital.</w:t>
      </w:r>
    </w:p>
    <w:p w14:paraId="6738B14C" w14:textId="77777777" w:rsidR="00966D61" w:rsidRDefault="00000000">
      <w:pPr>
        <w:rPr>
          <w:rFonts w:hint="eastAsia"/>
        </w:rPr>
      </w:pPr>
      <w:r>
        <w:t>The inquiry preserved the service-door footage, the weapons, the controller logs, and the security team's employment records. Corin's council claimed the encounter had been a misunderstanding amplified by panic. The local authorities treated it as a sequence of acts requiring investigation.</w:t>
      </w:r>
    </w:p>
    <w:p w14:paraId="04F68BF3" w14:textId="77777777" w:rsidR="00966D61" w:rsidRDefault="00000000">
      <w:pPr>
        <w:rPr>
          <w:rFonts w:hint="eastAsia"/>
        </w:rPr>
      </w:pPr>
      <w:r>
        <w:t>Karen did not attend the first hearing.</w:t>
      </w:r>
    </w:p>
    <w:p w14:paraId="0163ACDE" w14:textId="77777777" w:rsidR="00966D61" w:rsidRDefault="00000000">
      <w:pPr>
        <w:rPr>
          <w:rFonts w:hint="eastAsia"/>
        </w:rPr>
      </w:pPr>
      <w:r>
        <w:t>She came to the workshop.</w:t>
      </w:r>
    </w:p>
    <w:p w14:paraId="67EB6DFA" w14:textId="77777777" w:rsidR="00966D61" w:rsidRDefault="00000000">
      <w:pPr>
        <w:rPr>
          <w:rFonts w:hint="eastAsia"/>
        </w:rPr>
      </w:pPr>
      <w:r>
        <w:t>The chair by the canteen window stood where Finn had left it. His gloves remained on the table. Someone had placed flowers beside the kettle, making the corner look so much like an exhibit that Karen stopped in the doorway.</w:t>
      </w:r>
    </w:p>
    <w:p w14:paraId="4DE70BE7" w14:textId="77777777" w:rsidR="00966D61" w:rsidRDefault="00000000">
      <w:pPr>
        <w:rPr>
          <w:rFonts w:hint="eastAsia"/>
        </w:rPr>
      </w:pPr>
      <w:r>
        <w:t>“Can we make tea?”</w:t>
      </w:r>
    </w:p>
    <w:p w14:paraId="33C07A6E" w14:textId="77777777" w:rsidR="00966D61" w:rsidRDefault="00000000">
      <w:pPr>
        <w:rPr>
          <w:rFonts w:hint="eastAsia"/>
        </w:rPr>
      </w:pPr>
      <w:r>
        <w:t>Owen moved the flowers.</w:t>
      </w:r>
    </w:p>
    <w:p w14:paraId="7A259BCF" w14:textId="77777777" w:rsidR="00966D61" w:rsidRDefault="00000000">
      <w:pPr>
        <w:rPr>
          <w:rFonts w:hint="eastAsia"/>
        </w:rPr>
      </w:pPr>
      <w:r>
        <w:t>They used Finn's kettle and complained about the same loose handle. Karen said he had intended to repair it for months.</w:t>
      </w:r>
    </w:p>
    <w:p w14:paraId="0FD749D7" w14:textId="77777777" w:rsidR="00966D61" w:rsidRDefault="00000000">
      <w:pPr>
        <w:rPr>
          <w:rFonts w:hint="eastAsia"/>
        </w:rPr>
      </w:pPr>
      <w:r>
        <w:t>The conversation let him be irritating before it let him become exemplary.</w:t>
      </w:r>
    </w:p>
    <w:p w14:paraId="51387779" w14:textId="77777777" w:rsidR="00966D61" w:rsidRDefault="00000000">
      <w:pPr>
        <w:rPr>
          <w:rFonts w:hint="eastAsia"/>
        </w:rPr>
      </w:pPr>
      <w:r>
        <w:t>Karen asked to see the continuous recording.</w:t>
      </w:r>
    </w:p>
    <w:p w14:paraId="7E4C49E6" w14:textId="77777777" w:rsidR="00966D61" w:rsidRDefault="00000000">
      <w:pPr>
        <w:rPr>
          <w:rFonts w:hint="eastAsia"/>
        </w:rPr>
      </w:pPr>
      <w:r>
        <w:t>The investigator warned her what it contained and offered a supported viewing. She chose to watch with a friend rather than the design team.</w:t>
      </w:r>
    </w:p>
    <w:p w14:paraId="4FBC00CD" w14:textId="77777777" w:rsidR="00966D61" w:rsidRDefault="00000000">
      <w:pPr>
        <w:rPr>
          <w:rFonts w:hint="eastAsia"/>
        </w:rPr>
      </w:pPr>
      <w:r>
        <w:t>Afterward she requested a copy of Finn's last ordinary work order.</w:t>
      </w:r>
    </w:p>
    <w:p w14:paraId="7A77A93D" w14:textId="77777777" w:rsidR="00966D61" w:rsidRDefault="00000000">
      <w:pPr>
        <w:rPr>
          <w:rFonts w:hint="eastAsia"/>
        </w:rPr>
      </w:pPr>
      <w:r>
        <w:t>It concerned a sticky cupboard latch.</w:t>
      </w:r>
    </w:p>
    <w:p w14:paraId="5BA47129" w14:textId="77777777" w:rsidR="00966D61" w:rsidRDefault="00000000">
      <w:pPr>
        <w:rPr>
          <w:rFonts w:hint="eastAsia"/>
        </w:rPr>
      </w:pPr>
      <w:r>
        <w:t>She placed the two records in separate folders.</w:t>
      </w:r>
    </w:p>
    <w:p w14:paraId="4E96103B" w14:textId="77777777" w:rsidR="00966D61" w:rsidRDefault="00000000">
      <w:pPr>
        <w:rPr>
          <w:rFonts w:hint="eastAsia"/>
        </w:rPr>
      </w:pPr>
      <w:r>
        <w:t>One showed how he was hurt. The other showed a man expecting to finish a small job and complain about it over tea.</w:t>
      </w:r>
    </w:p>
    <w:p w14:paraId="6DF97535" w14:textId="77777777" w:rsidR="00966D61" w:rsidRDefault="00000000">
      <w:pPr>
        <w:rPr>
          <w:rFonts w:hint="eastAsia"/>
        </w:rPr>
      </w:pPr>
      <w:r>
        <w:t>She did not want his whole life arranged backward from the fall.</w:t>
      </w:r>
    </w:p>
    <w:p w14:paraId="161260ED" w14:textId="77777777" w:rsidR="00966D61" w:rsidRDefault="00000000">
      <w:pPr>
        <w:rPr>
          <w:rFonts w:hint="eastAsia"/>
        </w:rPr>
      </w:pPr>
      <w:r>
        <w:t>At the workshop, Owen found the cupboard and repaired the latch.</w:t>
      </w:r>
    </w:p>
    <w:p w14:paraId="5A1D2283" w14:textId="77777777" w:rsidR="00966D61" w:rsidRDefault="00000000">
      <w:pPr>
        <w:rPr>
          <w:rFonts w:hint="eastAsia"/>
        </w:rPr>
      </w:pPr>
      <w:r>
        <w:t>He recorded that he had completed Finn's task, then added the date and his own name. Work could be continued without pretending its original worker remained available.</w:t>
      </w:r>
    </w:p>
    <w:p w14:paraId="2AC1E132" w14:textId="77777777" w:rsidR="00966D61" w:rsidRDefault="00000000">
      <w:pPr>
        <w:rPr>
          <w:rFonts w:hint="eastAsia"/>
        </w:rPr>
      </w:pPr>
      <w:r>
        <w:t>Karen read the entry later.</w:t>
      </w:r>
    </w:p>
    <w:p w14:paraId="6AE8FA54" w14:textId="77777777" w:rsidR="00966D61" w:rsidRDefault="00000000">
      <w:pPr>
        <w:rPr>
          <w:rFonts w:hint="eastAsia"/>
        </w:rPr>
      </w:pPr>
      <w:r>
        <w:t>She touched the paper and said the lettering was terrible.</w:t>
      </w:r>
    </w:p>
    <w:p w14:paraId="06D84714" w14:textId="77777777" w:rsidR="00966D61" w:rsidRDefault="00000000">
      <w:pPr>
        <w:rPr>
          <w:rFonts w:hint="eastAsia"/>
        </w:rPr>
      </w:pPr>
      <w:r>
        <w:t>Owen laughed once and agreed.</w:t>
      </w:r>
    </w:p>
    <w:p w14:paraId="322B86BC" w14:textId="77777777" w:rsidR="00966D61" w:rsidRDefault="00000000">
      <w:pPr>
        <w:rPr>
          <w:rFonts w:hint="eastAsia"/>
        </w:rPr>
      </w:pPr>
      <w:r>
        <w:t>For a moment, the workshop held grief without requiring everyone to speak as if they stood at a monument.</w:t>
      </w:r>
    </w:p>
    <w:p w14:paraId="4ADCA42D" w14:textId="77777777" w:rsidR="00966D61" w:rsidRDefault="00000000">
      <w:pPr>
        <w:rPr>
          <w:rFonts w:hint="eastAsia"/>
        </w:rPr>
      </w:pPr>
      <w:r>
        <w:t>At the memorial, Ruth read a passage about comfort and left space after it. Esther named the people who had died during the wider crisis, then read Finn's name without making him stand for all the others.</w:t>
      </w:r>
    </w:p>
    <w:p w14:paraId="0D932FF0" w14:textId="77777777" w:rsidR="00966D61" w:rsidRDefault="00000000">
      <w:pPr>
        <w:rPr>
          <w:rFonts w:hint="eastAsia"/>
        </w:rPr>
      </w:pPr>
      <w:r>
        <w:t>His missing brother remained on the search list.</w:t>
      </w:r>
    </w:p>
    <w:p w14:paraId="62A2B8A4" w14:textId="77777777" w:rsidR="00966D61" w:rsidRDefault="00000000">
      <w:pPr>
        <w:rPr>
          <w:rFonts w:hint="eastAsia"/>
        </w:rPr>
      </w:pPr>
      <w:r>
        <w:t>Karen requested that the chair stay available for anyone who needed to sit while working. No plaque reserving it. No rule against an apprentice leaving a jacket there. Finn had disliked furniture made too important to use.</w:t>
      </w:r>
    </w:p>
    <w:p w14:paraId="17925D19" w14:textId="77777777" w:rsidR="00966D61" w:rsidRDefault="00000000">
      <w:pPr>
        <w:rPr>
          <w:rFonts w:hint="eastAsia"/>
        </w:rPr>
      </w:pPr>
      <w:r>
        <w:t>Nadiya agreed.</w:t>
      </w:r>
    </w:p>
    <w:p w14:paraId="650A42AD" w14:textId="77777777" w:rsidR="00966D61" w:rsidRDefault="00000000">
      <w:pPr>
        <w:rPr>
          <w:rFonts w:hint="eastAsia"/>
        </w:rPr>
      </w:pPr>
      <w:r>
        <w:t>Later, she found a drawing tucked beneath the canteen noticeboard. Finn had sketched a revised handrail joint. At its corner he had written, in his impatient block letters, ASK THE PERSON WHO CLEANS IT.</w:t>
      </w:r>
    </w:p>
    <w:p w14:paraId="55ACC256" w14:textId="77777777" w:rsidR="00966D61" w:rsidRDefault="00000000">
      <w:pPr>
        <w:rPr>
          <w:rFonts w:hint="eastAsia"/>
        </w:rPr>
      </w:pPr>
      <w:r>
        <w:t>She laughed and cried at the same time.</w:t>
      </w:r>
    </w:p>
    <w:p w14:paraId="5FA82EC3" w14:textId="77777777" w:rsidR="00966D61" w:rsidRDefault="00000000">
      <w:pPr>
        <w:rPr>
          <w:rFonts w:hint="eastAsia"/>
        </w:rPr>
      </w:pPr>
      <w:r>
        <w:t>The note joined the maintenance archive. Its author was dead. The work remained capable of helping someone alive without pretending to restore him.</w:t>
      </w:r>
    </w:p>
    <w:p w14:paraId="5216E0A8" w14:textId="77777777" w:rsidR="00966D61" w:rsidRDefault="00000000">
      <w:pPr>
        <w:rPr>
          <w:rFonts w:hint="eastAsia"/>
        </w:rPr>
      </w:pPr>
      <w:r>
        <w:t>That afternoon, Kit asked whether the ark had failed.</w:t>
      </w:r>
    </w:p>
    <w:p w14:paraId="52B5637F" w14:textId="77777777" w:rsidR="00966D61" w:rsidRDefault="00000000">
      <w:pPr>
        <w:rPr>
          <w:rFonts w:hint="eastAsia"/>
        </w:rPr>
      </w:pPr>
      <w:r>
        <w:t>Nadiya took him to the arrival court.</w:t>
      </w:r>
    </w:p>
    <w:p w14:paraId="13B6F082" w14:textId="77777777" w:rsidR="00966D61" w:rsidRDefault="00000000">
      <w:pPr>
        <w:rPr>
          <w:rFonts w:hint="eastAsia"/>
        </w:rPr>
      </w:pPr>
      <w:r>
        <w:t>She showed him the protected routes, the reopened high road, the clinic, and the workshop door where the forced entry occurred. The house had done some things well. People had failed in other ways. A strong structure could not make every act inside it good.</w:t>
      </w:r>
    </w:p>
    <w:p w14:paraId="6C3557E2" w14:textId="77777777" w:rsidR="00966D61" w:rsidRDefault="00000000">
      <w:pPr>
        <w:rPr>
          <w:rFonts w:hint="eastAsia"/>
        </w:rPr>
      </w:pPr>
      <w:r>
        <w:t>“Then what was it for?”</w:t>
      </w:r>
    </w:p>
    <w:p w14:paraId="55795CD5" w14:textId="77777777" w:rsidR="00966D61" w:rsidRDefault="00000000">
      <w:pPr>
        <w:rPr>
          <w:rFonts w:hint="eastAsia"/>
        </w:rPr>
      </w:pPr>
      <w:r>
        <w:t>“So we could keep more people safe, and keep learning where we didn't.”</w:t>
      </w:r>
    </w:p>
    <w:p w14:paraId="2BEB283A" w14:textId="77777777" w:rsidR="00966D61" w:rsidRDefault="00000000">
      <w:pPr>
        <w:rPr>
          <w:rFonts w:hint="eastAsia"/>
        </w:rPr>
      </w:pPr>
      <w:r>
        <w:t>Kit looked disappointed.</w:t>
      </w:r>
    </w:p>
    <w:p w14:paraId="77731288" w14:textId="77777777" w:rsidR="00966D61" w:rsidRDefault="00000000">
      <w:pPr>
        <w:rPr>
          <w:rFonts w:hint="eastAsia"/>
        </w:rPr>
      </w:pPr>
      <w:r>
        <w:t>She let the disappointment remain. A promise large enough to remove it would be the sort of promise the old network sold.</w:t>
      </w:r>
    </w:p>
    <w:p w14:paraId="149AE6F7" w14:textId="77777777" w:rsidR="00966D61" w:rsidRDefault="00000000">
      <w:pPr>
        <w:rPr>
          <w:rFonts w:hint="eastAsia"/>
        </w:rPr>
      </w:pPr>
      <w:r>
        <w:t>At supper, Karen sat with Owen, Rafe, and Beth. Nobody asked whether she intended to remain in the valley. She would decide later. Tonight she wanted a meal that had not been delivered as condolence.</w:t>
      </w:r>
    </w:p>
    <w:p w14:paraId="159B5971" w14:textId="77777777" w:rsidR="00966D61" w:rsidRDefault="00000000">
      <w:pPr>
        <w:rPr>
          <w:rFonts w:hint="eastAsia"/>
        </w:rPr>
      </w:pPr>
      <w:r>
        <w:t>Mara brought the ordinary menu.</w:t>
      </w:r>
    </w:p>
    <w:p w14:paraId="03C2F103" w14:textId="77777777" w:rsidR="00966D61" w:rsidRDefault="00000000">
      <w:pPr>
        <w:rPr>
          <w:rFonts w:hint="eastAsia"/>
        </w:rPr>
      </w:pPr>
      <w:r>
        <w:t>It included a choice Finn would have complained about.</w:t>
      </w:r>
    </w:p>
    <w:p w14:paraId="68A4B2F7" w14:textId="77777777" w:rsidR="00966D61" w:rsidRDefault="00000000">
      <w:pPr>
        <w:rPr>
          <w:rFonts w:hint="eastAsia"/>
        </w:rPr>
      </w:pPr>
      <w:r>
        <w:t>Karen chose it and told them why.</w:t>
      </w:r>
    </w:p>
    <w:p w14:paraId="11729463" w14:textId="77777777" w:rsidR="00966D61" w:rsidRDefault="00000000">
      <w:pPr>
        <w:rPr>
          <w:rFonts w:hint="eastAsia"/>
        </w:rPr>
      </w:pPr>
      <w:r>
        <w:t>Across the table, Elian thought of Daniel Voss, of the grave beneath its own sky, and of all the people whose deaths had become bargaining tools in a system promising return. The ark could offer a chair, food, records, witnesses, and company. It could not offer the dead as an operating feature.</w:t>
      </w:r>
    </w:p>
    <w:p w14:paraId="73B34798" w14:textId="77777777" w:rsidR="00966D61" w:rsidRDefault="00000000">
      <w:pPr>
        <w:rPr>
          <w:rFonts w:hint="eastAsia"/>
        </w:rPr>
      </w:pPr>
      <w:r>
        <w:t>She was relieved by that limit and broken by it.</w:t>
      </w:r>
    </w:p>
    <w:p w14:paraId="3FCE83CF" w14:textId="77777777" w:rsidR="00966D61" w:rsidRDefault="00000000">
      <w:pPr>
        <w:rPr>
          <w:rFonts w:hint="eastAsia"/>
        </w:rPr>
      </w:pPr>
      <w:r>
        <w:t>At closing, Karen washed her cup.</w:t>
      </w:r>
    </w:p>
    <w:p w14:paraId="70A3841F" w14:textId="77777777" w:rsidR="00966D61" w:rsidRDefault="00000000">
      <w:pPr>
        <w:rPr>
          <w:rFonts w:hint="eastAsia"/>
        </w:rPr>
      </w:pPr>
      <w:r>
        <w:t>A volunteer tried to stop her.</w:t>
      </w:r>
    </w:p>
    <w:p w14:paraId="4C1096FE" w14:textId="77777777" w:rsidR="00966D61" w:rsidRDefault="00000000">
      <w:pPr>
        <w:rPr>
          <w:rFonts w:hint="eastAsia"/>
        </w:rPr>
      </w:pPr>
      <w:r>
        <w:t>“I live here tonight,” she said.</w:t>
      </w:r>
    </w:p>
    <w:p w14:paraId="337D6052" w14:textId="77777777" w:rsidR="00966D61" w:rsidRDefault="00000000">
      <w:pPr>
        <w:rPr>
          <w:rFonts w:hint="eastAsia"/>
        </w:rPr>
      </w:pPr>
      <w:r>
        <w:t>The volunteer handed her a towel.</w:t>
      </w:r>
    </w:p>
    <w:p w14:paraId="6BE4FFA8" w14:textId="77777777" w:rsidR="00966D61" w:rsidRDefault="00000000">
      <w:pPr>
        <w:rPr>
          <w:rFonts w:hint="eastAsia"/>
        </w:rPr>
      </w:pPr>
      <w:r>
        <w:t>The next morning, an apprentice sat in Finn's chair while labeling drawer handles. The kettle boiled. Somebody opened the window because the room was too warm.</w:t>
      </w:r>
    </w:p>
    <w:p w14:paraId="4B30B004" w14:textId="77777777" w:rsidR="00966D61" w:rsidRDefault="00000000">
      <w:pPr>
        <w:rPr>
          <w:rFonts w:hint="eastAsia"/>
        </w:rPr>
      </w:pPr>
      <w:r>
        <w:t>Karen watched from the corridor and decided not to correct anything.</w:t>
      </w:r>
    </w:p>
    <w:p w14:paraId="25DD5728" w14:textId="77777777" w:rsidR="00966D61" w:rsidRDefault="00000000">
      <w:pPr>
        <w:rPr>
          <w:rFonts w:hint="eastAsia"/>
        </w:rPr>
      </w:pPr>
      <w:r>
        <w:t>The chair had remained part of a house.</w:t>
      </w:r>
    </w:p>
    <w:p w14:paraId="37655ADF" w14:textId="77777777" w:rsidR="00966D61" w:rsidRDefault="00000000">
      <w:pPr>
        <w:pStyle w:val="Heading1"/>
        <w:pageBreakBefore/>
      </w:pPr>
      <w:bookmarkStart w:id="187" w:name="b6c38"/>
      <w:r>
        <w:t>The Spoon Returned</w:t>
      </w:r>
      <w:bookmarkEnd w:id="187"/>
    </w:p>
    <w:p w14:paraId="465BDF79" w14:textId="77777777" w:rsidR="00966D61" w:rsidRDefault="00000000">
      <w:pPr>
        <w:keepNext/>
        <w:rPr>
          <w:rFonts w:hint="eastAsia"/>
        </w:rPr>
      </w:pPr>
      <w:r>
        <w:rPr>
          <w:rFonts w:ascii="Liberation Sans" w:hAnsi="Liberation Sans"/>
          <w:sz w:val="18"/>
        </w:rPr>
        <w:t>BOOK 6  CHAPTER 38</w:t>
      </w:r>
    </w:p>
    <w:p w14:paraId="4D990337" w14:textId="77777777" w:rsidR="00966D61" w:rsidRDefault="00000000">
      <w:pPr>
        <w:rPr>
          <w:rFonts w:hint="eastAsia"/>
        </w:rPr>
      </w:pPr>
      <w:r>
        <w:t>The spoon came out of the pyramid in a padded evidence tray.</w:t>
      </w:r>
    </w:p>
    <w:p w14:paraId="021D4228" w14:textId="77777777" w:rsidR="00966D61" w:rsidRDefault="00000000">
      <w:pPr>
        <w:rPr>
          <w:rFonts w:hint="eastAsia"/>
        </w:rPr>
      </w:pPr>
      <w:r>
        <w:t>Iona supervised its retrieval after independent measurements confirmed that the access ledge could be examined safely. Tessa waited outside the protected boundary, wearing the same repaired coat she had worn when the story began.</w:t>
      </w:r>
    </w:p>
    <w:p w14:paraId="377F9E98" w14:textId="77777777" w:rsidR="00966D61" w:rsidRDefault="00000000">
      <w:pPr>
        <w:rPr>
          <w:rFonts w:hint="eastAsia"/>
        </w:rPr>
      </w:pPr>
      <w:r>
        <w:t>The spoon was scratched, ordinary, and slightly bent.</w:t>
      </w:r>
    </w:p>
    <w:p w14:paraId="35F4118D" w14:textId="77777777" w:rsidR="00966D61" w:rsidRDefault="00000000">
      <w:pPr>
        <w:rPr>
          <w:rFonts w:hint="eastAsia"/>
        </w:rPr>
      </w:pPr>
      <w:r>
        <w:t>She recognized it from a small dent near the bowl. Her brother had damaged it while opening a tin during a camping trip, then insisted the dent improved its character.</w:t>
      </w:r>
    </w:p>
    <w:p w14:paraId="6F522104" w14:textId="77777777" w:rsidR="00966D61" w:rsidRDefault="00000000">
      <w:pPr>
        <w:rPr>
          <w:rFonts w:hint="eastAsia"/>
        </w:rPr>
      </w:pPr>
      <w:r>
        <w:t>For twelve years it had been a missing object in a story other people tried to sell.</w:t>
      </w:r>
    </w:p>
    <w:p w14:paraId="3CC98BA4" w14:textId="77777777" w:rsidR="00966D61" w:rsidRDefault="00000000">
      <w:pPr>
        <w:rPr>
          <w:rFonts w:hint="eastAsia"/>
        </w:rPr>
      </w:pPr>
      <w:r>
        <w:t>Now she could hold it after documentation and the agreed release procedure.</w:t>
      </w:r>
    </w:p>
    <w:p w14:paraId="1AFEEFB7" w14:textId="77777777" w:rsidR="00966D61" w:rsidRDefault="00000000">
      <w:pPr>
        <w:rPr>
          <w:rFonts w:hint="eastAsia"/>
        </w:rPr>
      </w:pPr>
      <w:r>
        <w:t>She did not experience revelation.</w:t>
      </w:r>
    </w:p>
    <w:p w14:paraId="413F10DA" w14:textId="77777777" w:rsidR="00966D61" w:rsidRDefault="00000000">
      <w:pPr>
        <w:rPr>
          <w:rFonts w:hint="eastAsia"/>
        </w:rPr>
      </w:pPr>
      <w:r>
        <w:t>She thought about lunch.</w:t>
      </w:r>
    </w:p>
    <w:p w14:paraId="2B765F14" w14:textId="77777777" w:rsidR="00966D61" w:rsidRDefault="00000000">
      <w:pPr>
        <w:rPr>
          <w:rFonts w:hint="eastAsia"/>
        </w:rPr>
      </w:pPr>
      <w:r>
        <w:t>That made her laugh so hard she had to sit.</w:t>
      </w:r>
    </w:p>
    <w:p w14:paraId="772A3A9C" w14:textId="77777777" w:rsidR="00966D61" w:rsidRDefault="00000000">
      <w:pPr>
        <w:rPr>
          <w:rFonts w:hint="eastAsia"/>
        </w:rPr>
      </w:pPr>
      <w:r>
        <w:t>Inside the pyramid, the enclosure's material codes matched the terrace records. The unfinished corner remained. The archive sleeves held evidence of several later insertions through passive overlaps, explaining why documents from different years shared the same room without requiring the stone itself to have been built in each of them.</w:t>
      </w:r>
    </w:p>
    <w:p w14:paraId="2A17634A" w14:textId="77777777" w:rsidR="00966D61" w:rsidRDefault="00000000">
      <w:pPr>
        <w:rPr>
          <w:rFonts w:hint="eastAsia"/>
        </w:rPr>
      </w:pPr>
      <w:r>
        <w:t>The building's displacement had carried an empty volume into 2026. Smaller exchanges continued connecting its material references to later maintenance intervals. Some were acoustic. Some could pass a document. None had been approved as a route for living people.</w:t>
      </w:r>
    </w:p>
    <w:p w14:paraId="5E48E805" w14:textId="77777777" w:rsidR="00966D61" w:rsidRDefault="00000000">
      <w:pPr>
        <w:rPr>
          <w:rFonts w:hint="eastAsia"/>
        </w:rPr>
      </w:pPr>
      <w:r>
        <w:t>Nadiya examined the stone face bearing Elias's handwriting.</w:t>
      </w:r>
    </w:p>
    <w:p w14:paraId="2DF9F55D" w14:textId="77777777" w:rsidR="00966D61" w:rsidRDefault="00000000">
      <w:pPr>
        <w:rPr>
          <w:rFonts w:hint="eastAsia"/>
        </w:rPr>
      </w:pPr>
      <w:r>
        <w:t>The date 2038 had been copied from his original design schedule by the workshop crew as a record of intended completion. The letter written in 2031 had remained among company files until a later archivist placed it in the enclosure's document sleeve. Its recovered location had suggested a mystery about Elias himself because the route of the paper was missing.</w:t>
      </w:r>
    </w:p>
    <w:p w14:paraId="6946B9B0" w14:textId="77777777" w:rsidR="00966D61" w:rsidRDefault="00000000">
      <w:pPr>
        <w:rPr>
          <w:rFonts w:hint="eastAsia"/>
        </w:rPr>
      </w:pPr>
      <w:r>
        <w:t>They could now reconstruct most of that route.</w:t>
      </w:r>
    </w:p>
    <w:p w14:paraId="594E8B06" w14:textId="77777777" w:rsidR="00966D61" w:rsidRDefault="00000000">
      <w:pPr>
        <w:rPr>
          <w:rFonts w:hint="eastAsia"/>
        </w:rPr>
      </w:pPr>
      <w:r>
        <w:t>Not all.</w:t>
      </w:r>
    </w:p>
    <w:p w14:paraId="35384936" w14:textId="77777777" w:rsidR="00966D61" w:rsidRDefault="00000000">
      <w:pPr>
        <w:rPr>
          <w:rFonts w:hint="eastAsia"/>
        </w:rPr>
      </w:pPr>
      <w:r>
        <w:t>One sleeve contained a narrow strip of unknown paper bearing an index to another structure. Its drawing showed a low, square court around a river channel, with a boat-shaped roof reversed beneath the ground.</w:t>
      </w:r>
    </w:p>
    <w:p w14:paraId="4B5D62E6" w14:textId="77777777" w:rsidR="00966D61" w:rsidRDefault="00000000">
      <w:pPr>
        <w:rPr>
          <w:rFonts w:hint="eastAsia"/>
        </w:rPr>
      </w:pPr>
      <w:r>
        <w:t>The caption read SECOND SHORE.</w:t>
      </w:r>
    </w:p>
    <w:p w14:paraId="58A7F9EE" w14:textId="77777777" w:rsidR="00966D61" w:rsidRDefault="00000000">
      <w:pPr>
        <w:rPr>
          <w:rFonts w:hint="eastAsia"/>
        </w:rPr>
      </w:pPr>
      <w:r>
        <w:t>No author. No verified date. No current location.</w:t>
      </w:r>
    </w:p>
    <w:p w14:paraId="3F2BFA46" w14:textId="77777777" w:rsidR="00966D61" w:rsidRDefault="00000000">
      <w:pPr>
        <w:rPr>
          <w:rFonts w:hint="eastAsia"/>
        </w:rPr>
      </w:pPr>
      <w:r>
        <w:t>Elian placed it on the open-question register.</w:t>
      </w:r>
    </w:p>
    <w:p w14:paraId="152D2EF7" w14:textId="77777777" w:rsidR="00966D61" w:rsidRDefault="00000000">
      <w:pPr>
        <w:rPr>
          <w:rFonts w:hint="eastAsia"/>
        </w:rPr>
      </w:pPr>
      <w:r>
        <w:t>They did not need to make the unexplained fragment larger than everything they had established. Its uncertainty was sufficient.</w:t>
      </w:r>
    </w:p>
    <w:p w14:paraId="016F83EA" w14:textId="77777777" w:rsidR="00966D61" w:rsidRDefault="00000000">
      <w:pPr>
        <w:rPr>
          <w:rFonts w:hint="eastAsia"/>
        </w:rPr>
      </w:pPr>
      <w:r>
        <w:t>Outside, Amos spoke to a reporter about the site.</w:t>
      </w:r>
    </w:p>
    <w:p w14:paraId="2E2454BE" w14:textId="77777777" w:rsidR="00966D61" w:rsidRDefault="00000000">
      <w:pPr>
        <w:rPr>
          <w:rFonts w:hint="eastAsia"/>
        </w:rPr>
      </w:pPr>
      <w:r>
        <w:t>He described the manufactured stone, recorded contracts, and measured overlaps that supported the team's account of the displaced construction. It was not evidence that the valley's actual human history had been written by outsiders or that people who lived there had somehow forgotten their own ancestors.</w:t>
      </w:r>
    </w:p>
    <w:p w14:paraId="42D3C15C" w14:textId="77777777" w:rsidR="00966D61" w:rsidRDefault="00000000">
      <w:pPr>
        <w:rPr>
          <w:rFonts w:hint="eastAsia"/>
        </w:rPr>
      </w:pPr>
      <w:r>
        <w:t>The reporter wanted a simpler headline.</w:t>
      </w:r>
    </w:p>
    <w:p w14:paraId="50ADBE93" w14:textId="77777777" w:rsidR="00966D61" w:rsidRDefault="00000000">
      <w:pPr>
        <w:rPr>
          <w:rFonts w:hint="eastAsia"/>
        </w:rPr>
      </w:pPr>
      <w:r>
        <w:t>Amos offered the site report.</w:t>
      </w:r>
    </w:p>
    <w:p w14:paraId="3474EEF6" w14:textId="77777777" w:rsidR="00966D61" w:rsidRDefault="00000000">
      <w:pPr>
        <w:rPr>
          <w:rFonts w:hint="eastAsia"/>
        </w:rPr>
      </w:pPr>
      <w:r>
        <w:t>Iona prepared a visitor's explanation of the pyramid that began with the known material record.</w:t>
      </w:r>
    </w:p>
    <w:p w14:paraId="050019E1" w14:textId="77777777" w:rsidR="00966D61" w:rsidRDefault="00000000">
      <w:pPr>
        <w:rPr>
          <w:rFonts w:hint="eastAsia"/>
        </w:rPr>
      </w:pPr>
      <w:r>
        <w:t>Manufactured stone. Documented deliveries. A displaced enclosure. Later papers entering through bounded overlaps. The account left questions where the evidence stopped.</w:t>
      </w:r>
    </w:p>
    <w:p w14:paraId="6FED7D4A" w14:textId="77777777" w:rsidR="00966D61" w:rsidRDefault="00000000">
      <w:pPr>
        <w:rPr>
          <w:rFonts w:hint="eastAsia"/>
        </w:rPr>
      </w:pPr>
      <w:r>
        <w:t>A sponsor offered money for a more immersive exhibition in which visitors would be told they were walking through an ancient warning.</w:t>
      </w:r>
    </w:p>
    <w:p w14:paraId="04EC74B3" w14:textId="77777777" w:rsidR="00966D61" w:rsidRDefault="00000000">
      <w:pPr>
        <w:rPr>
          <w:rFonts w:hint="eastAsia"/>
        </w:rPr>
      </w:pPr>
      <w:r>
        <w:t>Iona declined.</w:t>
      </w:r>
    </w:p>
    <w:p w14:paraId="7E45B165" w14:textId="77777777" w:rsidR="00966D61" w:rsidRDefault="00000000">
      <w:pPr>
        <w:rPr>
          <w:rFonts w:hint="eastAsia"/>
        </w:rPr>
      </w:pPr>
      <w:r>
        <w:t>The known history was strange enough without stealing age from an object to make it impressive.</w:t>
      </w:r>
    </w:p>
    <w:p w14:paraId="52B35CA3" w14:textId="77777777" w:rsidR="00966D61" w:rsidRDefault="00000000">
      <w:pPr>
        <w:rPr>
          <w:rFonts w:hint="eastAsia"/>
        </w:rPr>
      </w:pPr>
      <w:r>
        <w:t>Amos requested that the exhibit also identify the people who had maintained the valley before, during, and after the discovery. The site did not begin when a visiting camera found its most marketable angle.</w:t>
      </w:r>
    </w:p>
    <w:p w14:paraId="45F5B740" w14:textId="77777777" w:rsidR="00966D61" w:rsidRDefault="00000000">
      <w:pPr>
        <w:rPr>
          <w:rFonts w:hint="eastAsia"/>
        </w:rPr>
      </w:pPr>
      <w:r>
        <w:t>They included the land agreement, the survey crews, the changed road, and the repair work left by the river.</w:t>
      </w:r>
    </w:p>
    <w:p w14:paraId="7E83EA83" w14:textId="77777777" w:rsidR="00966D61" w:rsidRDefault="00000000">
      <w:pPr>
        <w:rPr>
          <w:rFonts w:hint="eastAsia"/>
        </w:rPr>
      </w:pPr>
      <w:r>
        <w:t>The resulting display contained more names than the sponsor's version would have allowed.</w:t>
      </w:r>
    </w:p>
    <w:p w14:paraId="25C8A2BF" w14:textId="77777777" w:rsidR="00966D61" w:rsidRDefault="00000000">
      <w:pPr>
        <w:rPr>
          <w:rFonts w:hint="eastAsia"/>
        </w:rPr>
      </w:pPr>
      <w:r>
        <w:t>Tessa read it with her spoon in her pocket.</w:t>
      </w:r>
    </w:p>
    <w:p w14:paraId="1D18364E" w14:textId="77777777" w:rsidR="00966D61" w:rsidRDefault="00000000">
      <w:pPr>
        <w:rPr>
          <w:rFonts w:hint="eastAsia"/>
        </w:rPr>
      </w:pPr>
      <w:r>
        <w:t>She thought it looked like a place where a person could ask a question without being sold an answer at the door.</w:t>
      </w:r>
    </w:p>
    <w:p w14:paraId="44E81BA9" w14:textId="77777777" w:rsidR="00966D61" w:rsidRDefault="00000000">
      <w:pPr>
        <w:rPr>
          <w:rFonts w:hint="eastAsia"/>
        </w:rPr>
      </w:pPr>
      <w:r>
        <w:t>At the refuge, Corin's equipment was removed under legal supervision. Several old accounts led to additional victims and suppliers who had continued profiting after the network's public collapse. The investigation would extend beyond the valley.</w:t>
      </w:r>
    </w:p>
    <w:p w14:paraId="177A0D9F" w14:textId="77777777" w:rsidR="00966D61" w:rsidRDefault="00000000">
      <w:pPr>
        <w:rPr>
          <w:rFonts w:hint="eastAsia"/>
        </w:rPr>
      </w:pPr>
      <w:r>
        <w:t>Corin requested a private conversation with Elian.</w:t>
      </w:r>
    </w:p>
    <w:p w14:paraId="40693D77" w14:textId="77777777" w:rsidR="00966D61" w:rsidRDefault="00000000">
      <w:pPr>
        <w:rPr>
          <w:rFonts w:hint="eastAsia"/>
        </w:rPr>
      </w:pPr>
      <w:r>
        <w:t>She attended with the investigator and a recorded agenda.</w:t>
      </w:r>
    </w:p>
    <w:p w14:paraId="2067DA9F" w14:textId="77777777" w:rsidR="00966D61" w:rsidRDefault="00000000">
      <w:pPr>
        <w:rPr>
          <w:rFonts w:hint="eastAsia"/>
        </w:rPr>
      </w:pPr>
      <w:r>
        <w:t>He said he could identify the Second Shore.</w:t>
      </w:r>
    </w:p>
    <w:p w14:paraId="4B3AB7D0" w14:textId="77777777" w:rsidR="00966D61" w:rsidRDefault="00000000">
      <w:pPr>
        <w:rPr>
          <w:rFonts w:hint="eastAsia"/>
        </w:rPr>
      </w:pPr>
      <w:r>
        <w:t>She asked for the evidence.</w:t>
      </w:r>
    </w:p>
    <w:p w14:paraId="26AA8D4B" w14:textId="77777777" w:rsidR="00966D61" w:rsidRDefault="00000000">
      <w:pPr>
        <w:rPr>
          <w:rFonts w:hint="eastAsia"/>
        </w:rPr>
      </w:pPr>
      <w:r>
        <w:t>He offered cooperation in exchange for a protected operating role.</w:t>
      </w:r>
    </w:p>
    <w:p w14:paraId="77FB2AD8" w14:textId="77777777" w:rsidR="00966D61" w:rsidRDefault="00000000">
      <w:pPr>
        <w:rPr>
          <w:rFonts w:hint="eastAsia"/>
        </w:rPr>
      </w:pPr>
      <w:r>
        <w:t>She ended the meeting.</w:t>
      </w:r>
    </w:p>
    <w:p w14:paraId="79A78DF0" w14:textId="77777777" w:rsidR="00966D61" w:rsidRDefault="00000000">
      <w:pPr>
        <w:rPr>
          <w:rFonts w:hint="eastAsia"/>
        </w:rPr>
      </w:pPr>
      <w:r>
        <w:t>When she returned to the ark, Tessa was placing the spoon on the narrow kitchen shelf Nell had promised years earlier. The shelf held ordinary objects people wished to remember: a bus ticket, a repaired cup, a key tag without a number.</w:t>
      </w:r>
    </w:p>
    <w:p w14:paraId="2BFD1890" w14:textId="77777777" w:rsidR="00966D61" w:rsidRDefault="00000000">
      <w:pPr>
        <w:rPr>
          <w:rFonts w:hint="eastAsia"/>
        </w:rPr>
      </w:pPr>
      <w:r>
        <w:t>Each object had an owner and a description. Nobody was required to surrender a memory for display.</w:t>
      </w:r>
    </w:p>
    <w:p w14:paraId="27A42734" w14:textId="77777777" w:rsidR="00966D61" w:rsidRDefault="00000000">
      <w:pPr>
        <w:rPr>
          <w:rFonts w:hint="eastAsia"/>
        </w:rPr>
      </w:pPr>
      <w:r>
        <w:t>Tessa decided the spoon would stay for a month.</w:t>
      </w:r>
    </w:p>
    <w:p w14:paraId="5F80B607" w14:textId="77777777" w:rsidR="00966D61" w:rsidRDefault="00000000">
      <w:pPr>
        <w:rPr>
          <w:rFonts w:hint="eastAsia"/>
        </w:rPr>
      </w:pPr>
      <w:r>
        <w:t>Then she wanted to eat with it.</w:t>
      </w:r>
    </w:p>
    <w:p w14:paraId="67D416F6" w14:textId="77777777" w:rsidR="00966D61" w:rsidRDefault="00000000">
      <w:pPr>
        <w:rPr>
          <w:rFonts w:hint="eastAsia"/>
        </w:rPr>
      </w:pPr>
      <w:r>
        <w:t>Nadiya approved the temporary loan and wrote the end date.</w:t>
      </w:r>
    </w:p>
    <w:p w14:paraId="4E81D533" w14:textId="77777777" w:rsidR="00966D61" w:rsidRDefault="00000000">
      <w:pPr>
        <w:rPr>
          <w:rFonts w:hint="eastAsia"/>
        </w:rPr>
      </w:pPr>
      <w:r>
        <w:t>That evening, Iona delivered the recovered architectural drawings to the public study room in reproduction. The originals remained protected, their records available for qualified research. Children crowded around the mosaic overlays and argued over which angle made the map clearest.</w:t>
      </w:r>
    </w:p>
    <w:p w14:paraId="65DCECB4" w14:textId="77777777" w:rsidR="00966D61" w:rsidRDefault="00000000">
      <w:pPr>
        <w:rPr>
          <w:rFonts w:hint="eastAsia"/>
        </w:rPr>
      </w:pPr>
      <w:r>
        <w:t>Nell watched a younger girl turn a copy upside down.</w:t>
      </w:r>
    </w:p>
    <w:p w14:paraId="677193CC" w14:textId="77777777" w:rsidR="00966D61" w:rsidRDefault="00000000">
      <w:pPr>
        <w:rPr>
          <w:rFonts w:hint="eastAsia"/>
        </w:rPr>
      </w:pPr>
      <w:r>
        <w:t>She smiled and said nothing until the girl asked.</w:t>
      </w:r>
    </w:p>
    <w:p w14:paraId="0B3FF438" w14:textId="77777777" w:rsidR="00966D61" w:rsidRDefault="00000000">
      <w:pPr>
        <w:rPr>
          <w:rFonts w:hint="eastAsia"/>
        </w:rPr>
      </w:pPr>
      <w:r>
        <w:t>Discovery did not have to belong to the first person who understood.</w:t>
      </w:r>
    </w:p>
    <w:p w14:paraId="2F88CC88" w14:textId="77777777" w:rsidR="00966D61" w:rsidRDefault="00000000">
      <w:pPr>
        <w:rPr>
          <w:rFonts w:hint="eastAsia"/>
        </w:rPr>
      </w:pPr>
      <w:r>
        <w:t>Beyond the window, the new river had withdrawn into a damaged channel requiring repair. Local crews worked with the refuge's staff to restore drainage without pretending the valley would return to exactly what it had been.</w:t>
      </w:r>
    </w:p>
    <w:p w14:paraId="2E1B3C1F" w14:textId="77777777" w:rsidR="00966D61" w:rsidRDefault="00000000">
      <w:pPr>
        <w:rPr>
          <w:rFonts w:hint="eastAsia"/>
        </w:rPr>
      </w:pPr>
      <w:r>
        <w:t>The pyramid remained uphill.</w:t>
      </w:r>
    </w:p>
    <w:p w14:paraId="65DE4C5F" w14:textId="77777777" w:rsidR="00966D61" w:rsidRDefault="00000000">
      <w:pPr>
        <w:rPr>
          <w:rFonts w:hint="eastAsia"/>
        </w:rPr>
      </w:pPr>
      <w:r>
        <w:t>Its rooms no longer contained an unnamed kitchen.</w:t>
      </w:r>
    </w:p>
    <w:p w14:paraId="1C24D3EC" w14:textId="77777777" w:rsidR="00966D61" w:rsidRDefault="00000000">
      <w:pPr>
        <w:rPr>
          <w:rFonts w:hint="eastAsia"/>
        </w:rPr>
      </w:pPr>
      <w:r>
        <w:t>Its unexplained strip of paper remained unexplained.</w:t>
      </w:r>
    </w:p>
    <w:p w14:paraId="4BE2BE6E" w14:textId="77777777" w:rsidR="00966D61" w:rsidRDefault="00000000">
      <w:pPr>
        <w:rPr>
          <w:rFonts w:hint="eastAsia"/>
        </w:rPr>
      </w:pPr>
      <w:r>
        <w:t>For the first time, Tessa could separate those facts without feeling that one erased the other.</w:t>
      </w:r>
    </w:p>
    <w:p w14:paraId="54B0568E" w14:textId="77777777" w:rsidR="00966D61" w:rsidRDefault="00000000">
      <w:pPr>
        <w:pStyle w:val="Heading1"/>
        <w:pageBreakBefore/>
      </w:pPr>
      <w:bookmarkStart w:id="188" w:name="b6c39"/>
      <w:r>
        <w:t>The Wedding on the Repair Day</w:t>
      </w:r>
      <w:bookmarkEnd w:id="188"/>
    </w:p>
    <w:p w14:paraId="0BF56233" w14:textId="77777777" w:rsidR="00966D61" w:rsidRDefault="00000000">
      <w:pPr>
        <w:keepNext/>
        <w:rPr>
          <w:rFonts w:hint="eastAsia"/>
        </w:rPr>
      </w:pPr>
      <w:r>
        <w:rPr>
          <w:rFonts w:ascii="Liberation Sans" w:hAnsi="Liberation Sans"/>
          <w:sz w:val="18"/>
        </w:rPr>
        <w:t>BOOK 6  CHAPTER 39</w:t>
      </w:r>
    </w:p>
    <w:p w14:paraId="5FC5057C" w14:textId="77777777" w:rsidR="00966D61" w:rsidRDefault="00000000">
      <w:pPr>
        <w:rPr>
          <w:rFonts w:hint="eastAsia"/>
        </w:rPr>
      </w:pPr>
      <w:r>
        <w:t>June married Arlen on a day when the garden roof needed maintenance.</w:t>
      </w:r>
    </w:p>
    <w:p w14:paraId="2470406A" w14:textId="77777777" w:rsidR="00966D61" w:rsidRDefault="00000000">
      <w:pPr>
        <w:rPr>
          <w:rFonts w:hint="eastAsia"/>
        </w:rPr>
      </w:pPr>
      <w:r>
        <w:t>The ceremony moved to the bow hall after a seal inspection identified a leak above the planned gathering area. Nobody suggested postponing the repair for the photographs. June had spent enough time in the archive to know how easily a ceremonial deadline could become the reason for the next maintenance note.</w:t>
      </w:r>
    </w:p>
    <w:p w14:paraId="0163D83C" w14:textId="77777777" w:rsidR="00966D61" w:rsidRDefault="00000000">
      <w:pPr>
        <w:rPr>
          <w:rFonts w:hint="eastAsia"/>
        </w:rPr>
      </w:pPr>
      <w:r>
        <w:t>She was twenty.</w:t>
      </w:r>
    </w:p>
    <w:p w14:paraId="6E6B3256" w14:textId="77777777" w:rsidR="00966D61" w:rsidRDefault="00000000">
      <w:pPr>
        <w:rPr>
          <w:rFonts w:hint="eastAsia"/>
        </w:rPr>
      </w:pPr>
      <w:r>
        <w:t>Arlen was twenty-four, old enough to have learned that a proposal did not reserve someone against change. They had lived through her year away, his apprenticeship, arguments about money, and the awkward discovery that being good during emergencies did not automatically make either considerate at breakfast.</w:t>
      </w:r>
    </w:p>
    <w:p w14:paraId="21770475" w14:textId="77777777" w:rsidR="00966D61" w:rsidRDefault="00000000">
      <w:pPr>
        <w:rPr>
          <w:rFonts w:hint="eastAsia"/>
        </w:rPr>
      </w:pPr>
      <w:r>
        <w:t>They still wanted the marriage.</w:t>
      </w:r>
    </w:p>
    <w:p w14:paraId="6DF2BB37" w14:textId="77777777" w:rsidR="00966D61" w:rsidRDefault="00000000">
      <w:pPr>
        <w:rPr>
          <w:rFonts w:hint="eastAsia"/>
        </w:rPr>
      </w:pPr>
      <w:r>
        <w:t>That was sufficient reason.</w:t>
      </w:r>
    </w:p>
    <w:p w14:paraId="14052E76" w14:textId="77777777" w:rsidR="00966D61" w:rsidRDefault="00000000">
      <w:pPr>
        <w:rPr>
          <w:rFonts w:hint="eastAsia"/>
        </w:rPr>
      </w:pPr>
      <w:r>
        <w:t>Mara helped fasten June's dress while Daniel searched for a speech he had already put in his own pocket. He could open most jars now. His hand still tired. He had learned to ask for help before fatigue turned every small task into an argument.</w:t>
      </w:r>
    </w:p>
    <w:p w14:paraId="25D4138D" w14:textId="77777777" w:rsidR="00966D61" w:rsidRDefault="00000000">
      <w:pPr>
        <w:rPr>
          <w:rFonts w:hint="eastAsia"/>
        </w:rPr>
      </w:pPr>
      <w:r>
        <w:t>“I have a speech,” he announced.</w:t>
      </w:r>
    </w:p>
    <w:p w14:paraId="53FEC1EB" w14:textId="77777777" w:rsidR="00966D61" w:rsidRDefault="00000000">
      <w:pPr>
        <w:rPr>
          <w:rFonts w:hint="eastAsia"/>
        </w:rPr>
      </w:pPr>
      <w:r>
        <w:t>“We know,” June said.</w:t>
      </w:r>
    </w:p>
    <w:p w14:paraId="6F6228F6" w14:textId="77777777" w:rsidR="00966D61" w:rsidRDefault="00000000">
      <w:pPr>
        <w:rPr>
          <w:rFonts w:hint="eastAsia"/>
        </w:rPr>
      </w:pPr>
      <w:r>
        <w:t>“It's short.”</w:t>
      </w:r>
    </w:p>
    <w:p w14:paraId="23CA6858" w14:textId="77777777" w:rsidR="00966D61" w:rsidRDefault="00000000">
      <w:pPr>
        <w:rPr>
          <w:rFonts w:hint="eastAsia"/>
        </w:rPr>
      </w:pPr>
      <w:r>
        <w:t>Mara looked at him.</w:t>
      </w:r>
    </w:p>
    <w:p w14:paraId="2711BEED" w14:textId="77777777" w:rsidR="00966D61" w:rsidRDefault="00000000">
      <w:pPr>
        <w:rPr>
          <w:rFonts w:hint="eastAsia"/>
        </w:rPr>
      </w:pPr>
      <w:r>
        <w:t>“Shorter than the first one.”</w:t>
      </w:r>
    </w:p>
    <w:p w14:paraId="6ED66475" w14:textId="77777777" w:rsidR="00966D61" w:rsidRDefault="00000000">
      <w:pPr>
        <w:rPr>
          <w:rFonts w:hint="eastAsia"/>
        </w:rPr>
      </w:pPr>
      <w:r>
        <w:t>Across the hall, Levon adjusted Arlen's collar and said nothing about the river until his son asked.</w:t>
      </w:r>
    </w:p>
    <w:p w14:paraId="31D8DEF5" w14:textId="77777777" w:rsidR="00966D61" w:rsidRDefault="00000000">
      <w:pPr>
        <w:rPr>
          <w:rFonts w:hint="eastAsia"/>
        </w:rPr>
      </w:pPr>
      <w:r>
        <w:t>“Did you think we'd get here?”</w:t>
      </w:r>
    </w:p>
    <w:p w14:paraId="67EE199E" w14:textId="77777777" w:rsidR="00966D61" w:rsidRDefault="00000000">
      <w:pPr>
        <w:rPr>
          <w:rFonts w:hint="eastAsia"/>
        </w:rPr>
      </w:pPr>
      <w:r>
        <w:t>“I thought about getting you through the next week. Then another.”</w:t>
      </w:r>
    </w:p>
    <w:p w14:paraId="3459C094" w14:textId="77777777" w:rsidR="00966D61" w:rsidRDefault="00000000">
      <w:pPr>
        <w:rPr>
          <w:rFonts w:hint="eastAsia"/>
        </w:rPr>
      </w:pPr>
      <w:r>
        <w:t>Arlen nodded.</w:t>
      </w:r>
    </w:p>
    <w:p w14:paraId="723DC31B" w14:textId="77777777" w:rsidR="00966D61" w:rsidRDefault="00000000">
      <w:pPr>
        <w:rPr>
          <w:rFonts w:hint="eastAsia"/>
        </w:rPr>
      </w:pPr>
      <w:r>
        <w:t>That was close enough to the truth for the day.</w:t>
      </w:r>
    </w:p>
    <w:p w14:paraId="4672DEBD" w14:textId="77777777" w:rsidR="00966D61" w:rsidRDefault="00000000">
      <w:pPr>
        <w:rPr>
          <w:rFonts w:hint="eastAsia"/>
        </w:rPr>
      </w:pPr>
      <w:r>
        <w:t>Ruth conducted a ceremony shaped by the couple's choices. No one spoke of giving June away. Daniel and Mara stood beside her while Levon stood beside Arlen, then all three stepped back.</w:t>
      </w:r>
    </w:p>
    <w:p w14:paraId="3FD7E349" w14:textId="77777777" w:rsidR="00966D61" w:rsidRDefault="00000000">
      <w:pPr>
        <w:rPr>
          <w:rFonts w:hint="eastAsia"/>
        </w:rPr>
      </w:pPr>
      <w:r>
        <w:t>The families would remain themselves.</w:t>
      </w:r>
    </w:p>
    <w:p w14:paraId="58372D34" w14:textId="77777777" w:rsidR="00966D61" w:rsidRDefault="00000000">
      <w:pPr>
        <w:rPr>
          <w:rFonts w:hint="eastAsia"/>
        </w:rPr>
      </w:pPr>
      <w:r>
        <w:t>The new household would make its own agreements, some written and others learned painfully through living.</w:t>
      </w:r>
    </w:p>
    <w:p w14:paraId="57CDFAE2" w14:textId="77777777" w:rsidR="00966D61" w:rsidRDefault="00000000">
      <w:pPr>
        <w:rPr>
          <w:rFonts w:hint="eastAsia"/>
        </w:rPr>
      </w:pPr>
      <w:r>
        <w:t>Nell carried the folded-plan invitations to the archive table. She was eighteen now and beginning formal architectural study. Micah helped arrange chairs, teasing her about the map's orientation until she moved his chair to demonstrate a circulation obstruction.</w:t>
      </w:r>
    </w:p>
    <w:p w14:paraId="141E8586" w14:textId="77777777" w:rsidR="00966D61" w:rsidRDefault="00000000">
      <w:pPr>
        <w:rPr>
          <w:rFonts w:hint="eastAsia"/>
        </w:rPr>
      </w:pPr>
      <w:r>
        <w:t>They were friends with a future neither family had assigned.</w:t>
      </w:r>
    </w:p>
    <w:p w14:paraId="71F51BDA" w14:textId="77777777" w:rsidR="00966D61" w:rsidRDefault="00000000">
      <w:pPr>
        <w:rPr>
          <w:rFonts w:hint="eastAsia"/>
        </w:rPr>
      </w:pPr>
      <w:r>
        <w:t>Kit and Pavel brought the rings.</w:t>
      </w:r>
    </w:p>
    <w:p w14:paraId="633A608C" w14:textId="77777777" w:rsidR="00966D61" w:rsidRDefault="00000000">
      <w:pPr>
        <w:rPr>
          <w:rFonts w:hint="eastAsia"/>
        </w:rPr>
      </w:pPr>
      <w:r>
        <w:t>Iris declined a public role and helped Veda set cups in the kitchen. The choice was accepted without a speech about how far she had come.</w:t>
      </w:r>
    </w:p>
    <w:p w14:paraId="5196B97E" w14:textId="77777777" w:rsidR="00966D61" w:rsidRDefault="00000000">
      <w:pPr>
        <w:rPr>
          <w:rFonts w:hint="eastAsia"/>
        </w:rPr>
      </w:pPr>
      <w:r>
        <w:t>Laura and Adrian attended separately but sat together.</w:t>
      </w:r>
    </w:p>
    <w:p w14:paraId="1E57006D" w14:textId="77777777" w:rsidR="00966D61" w:rsidRDefault="00000000">
      <w:pPr>
        <w:rPr>
          <w:rFonts w:hint="eastAsia"/>
        </w:rPr>
      </w:pPr>
      <w:r>
        <w:t>Their marriage had not returned to its earlier shape. They met with a counselor, discussed the inquiry, and sometimes spent an afternoon gardening without resolving anything. Laura had chosen to remain near the refuge while Adrian cooperated with the investigation under conditions that did not let his usefulness erase responsibility.</w:t>
      </w:r>
    </w:p>
    <w:p w14:paraId="0AB80D6C" w14:textId="77777777" w:rsidR="00966D61" w:rsidRDefault="00000000">
      <w:pPr>
        <w:rPr>
          <w:rFonts w:hint="eastAsia"/>
        </w:rPr>
      </w:pPr>
      <w:r>
        <w:t>At the ceremony, he offered her his hand.</w:t>
      </w:r>
    </w:p>
    <w:p w14:paraId="51E7A813" w14:textId="77777777" w:rsidR="00966D61" w:rsidRDefault="00000000">
      <w:pPr>
        <w:rPr>
          <w:rFonts w:hint="eastAsia"/>
        </w:rPr>
      </w:pPr>
      <w:r>
        <w:t>She took it for a while.</w:t>
      </w:r>
    </w:p>
    <w:p w14:paraId="3F27B173" w14:textId="77777777" w:rsidR="00966D61" w:rsidRDefault="00000000">
      <w:pPr>
        <w:rPr>
          <w:rFonts w:hint="eastAsia"/>
        </w:rPr>
      </w:pPr>
      <w:r>
        <w:t>The vows were interrupted by a maintenance announcement mistakenly routed to the bow hall.</w:t>
      </w:r>
    </w:p>
    <w:p w14:paraId="70CF6CBB" w14:textId="77777777" w:rsidR="00966D61" w:rsidRDefault="00000000">
      <w:pPr>
        <w:rPr>
          <w:rFonts w:hint="eastAsia"/>
        </w:rPr>
      </w:pPr>
      <w:r>
        <w:t>A calm voice requested confirmation that the garden drain test had begun.</w:t>
      </w:r>
    </w:p>
    <w:p w14:paraId="608B279C" w14:textId="77777777" w:rsidR="00966D61" w:rsidRDefault="00000000">
      <w:pPr>
        <w:rPr>
          <w:rFonts w:hint="eastAsia"/>
        </w:rPr>
      </w:pPr>
      <w:r>
        <w:t>June laughed first.</w:t>
      </w:r>
    </w:p>
    <w:p w14:paraId="557B783E" w14:textId="77777777" w:rsidR="00966D61" w:rsidRDefault="00000000">
      <w:pPr>
        <w:rPr>
          <w:rFonts w:hint="eastAsia"/>
        </w:rPr>
      </w:pPr>
      <w:r>
        <w:t>“Please confirm it,” she told the technician at the door.</w:t>
      </w:r>
    </w:p>
    <w:p w14:paraId="7CC0C3ED" w14:textId="77777777" w:rsidR="00966D61" w:rsidRDefault="00000000">
      <w:pPr>
        <w:rPr>
          <w:rFonts w:hint="eastAsia"/>
        </w:rPr>
      </w:pPr>
      <w:r>
        <w:t>They paused while the message reached the correct team. Then Arlen repeated the interrupted sentence, promising to make room for what she chose without assuming love meant she would never leave a room.</w:t>
      </w:r>
    </w:p>
    <w:p w14:paraId="0A296066" w14:textId="77777777" w:rsidR="00966D61" w:rsidRDefault="00000000">
      <w:pPr>
        <w:rPr>
          <w:rFonts w:hint="eastAsia"/>
        </w:rPr>
      </w:pPr>
      <w:r>
        <w:t>The meal afterward filled the commons.</w:t>
      </w:r>
    </w:p>
    <w:p w14:paraId="7063E1EC" w14:textId="77777777" w:rsidR="00966D61" w:rsidRDefault="00000000">
      <w:pPr>
        <w:rPr>
          <w:rFonts w:hint="eastAsia"/>
        </w:rPr>
      </w:pPr>
      <w:r>
        <w:t>Esther's bread arrived in enough quantities to prevent a reenactment of opening day. Someone labeled the reserve rack correctly. Finn's chair stood in the canteen, occupied by a visiting uncle who knew nothing about its history and needed somewhere to rest his knees.</w:t>
      </w:r>
    </w:p>
    <w:p w14:paraId="42DF15C4" w14:textId="77777777" w:rsidR="00966D61" w:rsidRDefault="00000000">
      <w:pPr>
        <w:rPr>
          <w:rFonts w:hint="eastAsia"/>
        </w:rPr>
      </w:pPr>
      <w:r>
        <w:t>Karen saw him and smiled.</w:t>
      </w:r>
    </w:p>
    <w:p w14:paraId="0352E3F0" w14:textId="77777777" w:rsidR="00966D61" w:rsidRDefault="00000000">
      <w:pPr>
        <w:rPr>
          <w:rFonts w:hint="eastAsia"/>
        </w:rPr>
      </w:pPr>
      <w:r>
        <w:t>Daniel's speech lasted four minutes.</w:t>
      </w:r>
    </w:p>
    <w:p w14:paraId="1DFF1899" w14:textId="77777777" w:rsidR="00966D61" w:rsidRDefault="00000000">
      <w:pPr>
        <w:rPr>
          <w:rFonts w:hint="eastAsia"/>
        </w:rPr>
      </w:pPr>
      <w:r>
        <w:t>He spoke about the first jar, the room key, the school photograph, and the terrible temptation to ask children to heal adult grief by being happy on schedule. He thanked June for allowing them to learn a different way.</w:t>
      </w:r>
    </w:p>
    <w:p w14:paraId="5E5F7814" w14:textId="77777777" w:rsidR="00966D61" w:rsidRDefault="00000000">
      <w:pPr>
        <w:rPr>
          <w:rFonts w:hint="eastAsia"/>
        </w:rPr>
      </w:pPr>
      <w:r>
        <w:t>June cried, then accused him of exceeding the approved length.</w:t>
      </w:r>
    </w:p>
    <w:p w14:paraId="0F8E8796" w14:textId="77777777" w:rsidR="00966D61" w:rsidRDefault="00000000">
      <w:pPr>
        <w:rPr>
          <w:rFonts w:hint="eastAsia"/>
        </w:rPr>
      </w:pPr>
      <w:r>
        <w:t>He produced the written version.</w:t>
      </w:r>
    </w:p>
    <w:p w14:paraId="69F443AE" w14:textId="77777777" w:rsidR="00966D61" w:rsidRDefault="00000000">
      <w:pPr>
        <w:rPr>
          <w:rFonts w:hint="eastAsia"/>
        </w:rPr>
      </w:pPr>
      <w:r>
        <w:t>It had been longer.</w:t>
      </w:r>
    </w:p>
    <w:p w14:paraId="5AD56145" w14:textId="77777777" w:rsidR="00966D61" w:rsidRDefault="00000000">
      <w:pPr>
        <w:rPr>
          <w:rFonts w:hint="eastAsia"/>
        </w:rPr>
      </w:pPr>
      <w:r>
        <w:t>After the meal, Arlen and June spent twenty minutes in the kitchen because the hired cleaner had been diverted by the roof work and the volunteer rota was short.</w:t>
      </w:r>
    </w:p>
    <w:p w14:paraId="470185F5" w14:textId="77777777" w:rsidR="00966D61" w:rsidRDefault="00000000">
      <w:pPr>
        <w:rPr>
          <w:rFonts w:hint="eastAsia"/>
        </w:rPr>
      </w:pPr>
      <w:r>
        <w:t>Mara tried to send them back to the guests.</w:t>
      </w:r>
    </w:p>
    <w:p w14:paraId="207CE571" w14:textId="77777777" w:rsidR="00966D61" w:rsidRDefault="00000000">
      <w:pPr>
        <w:rPr>
          <w:rFonts w:hint="eastAsia"/>
        </w:rPr>
      </w:pPr>
      <w:r>
        <w:t>June asked whether marriage exempted her from the cups.</w:t>
      </w:r>
    </w:p>
    <w:p w14:paraId="727AE6EE" w14:textId="77777777" w:rsidR="00966D61" w:rsidRDefault="00000000">
      <w:pPr>
        <w:rPr>
          <w:rFonts w:hint="eastAsia"/>
        </w:rPr>
      </w:pPr>
      <w:r>
        <w:t>“For today, possibly.”</w:t>
      </w:r>
    </w:p>
    <w:p w14:paraId="6FFA3238" w14:textId="77777777" w:rsidR="00966D61" w:rsidRDefault="00000000">
      <w:pPr>
        <w:rPr>
          <w:rFonts w:hint="eastAsia"/>
        </w:rPr>
      </w:pPr>
      <w:r>
        <w:t>“Then let it exempt him too.”</w:t>
      </w:r>
    </w:p>
    <w:p w14:paraId="6C656EA0" w14:textId="77777777" w:rsidR="00966D61" w:rsidRDefault="00000000">
      <w:pPr>
        <w:rPr>
          <w:rFonts w:hint="eastAsia"/>
        </w:rPr>
      </w:pPr>
      <w:r>
        <w:t>Arlen lifted the next tray.</w:t>
      </w:r>
    </w:p>
    <w:p w14:paraId="0A51D9B4" w14:textId="77777777" w:rsidR="00966D61" w:rsidRDefault="00000000">
      <w:pPr>
        <w:rPr>
          <w:rFonts w:hint="eastAsia"/>
        </w:rPr>
      </w:pPr>
      <w:r>
        <w:t>They worked until the backlog was manageable, then handed over to people who insisted they could finish. Duty did not need to consume the whole wedding to remain shared.</w:t>
      </w:r>
    </w:p>
    <w:p w14:paraId="01197F53" w14:textId="77777777" w:rsidR="00966D61" w:rsidRDefault="00000000">
      <w:pPr>
        <w:rPr>
          <w:rFonts w:hint="eastAsia"/>
        </w:rPr>
      </w:pPr>
      <w:r>
        <w:t>In the corridor, June found the invitation beside a stack of unused programs. The drawn route continued beyond the page as planned.</w:t>
      </w:r>
    </w:p>
    <w:p w14:paraId="4A3637B8" w14:textId="77777777" w:rsidR="00966D61" w:rsidRDefault="00000000">
      <w:pPr>
        <w:rPr>
          <w:rFonts w:hint="eastAsia"/>
        </w:rPr>
      </w:pPr>
      <w:r>
        <w:t>She folded one copy into her bag.</w:t>
      </w:r>
    </w:p>
    <w:p w14:paraId="1D0459E6" w14:textId="77777777" w:rsidR="00966D61" w:rsidRDefault="00000000">
      <w:pPr>
        <w:rPr>
          <w:rFonts w:hint="eastAsia"/>
        </w:rPr>
      </w:pPr>
      <w:r>
        <w:t>Neither knew where they would live five years later, whether they would have children, or which ordinary disagreement would prove more difficult than a crisis.</w:t>
      </w:r>
    </w:p>
    <w:p w14:paraId="4AF99981" w14:textId="77777777" w:rsidR="00966D61" w:rsidRDefault="00000000">
      <w:pPr>
        <w:rPr>
          <w:rFonts w:hint="eastAsia"/>
        </w:rPr>
      </w:pPr>
      <w:r>
        <w:t>They knew enough to leave a kitchen before exhaustion turned kindness into resentment.</w:t>
      </w:r>
    </w:p>
    <w:p w14:paraId="6482D89B" w14:textId="77777777" w:rsidR="00966D61" w:rsidRDefault="00000000">
      <w:pPr>
        <w:rPr>
          <w:rFonts w:hint="eastAsia"/>
        </w:rPr>
      </w:pPr>
      <w:r>
        <w:t>For that afternoon, it was a respectable beginning.</w:t>
      </w:r>
    </w:p>
    <w:p w14:paraId="0ABC9DFC" w14:textId="77777777" w:rsidR="00966D61" w:rsidRDefault="00000000">
      <w:pPr>
        <w:rPr>
          <w:rFonts w:hint="eastAsia"/>
        </w:rPr>
      </w:pPr>
      <w:r>
        <w:t>At sunset, the newly married couple walked beyond the arrival court to the ordinary road. Their temporary room remained on the homes deck while they saved for the household arrangement they actually wanted. Marriage had not moved them ahead of a family waiting on the same list.</w:t>
      </w:r>
    </w:p>
    <w:p w14:paraId="010580B3" w14:textId="77777777" w:rsidR="00966D61" w:rsidRDefault="00000000">
      <w:pPr>
        <w:rPr>
          <w:rFonts w:hint="eastAsia"/>
        </w:rPr>
      </w:pPr>
      <w:r>
        <w:t>Arlen asked whether that still annoyed her.</w:t>
      </w:r>
    </w:p>
    <w:p w14:paraId="4B2716B0" w14:textId="77777777" w:rsidR="00966D61" w:rsidRDefault="00000000">
      <w:pPr>
        <w:rPr>
          <w:rFonts w:hint="eastAsia"/>
        </w:rPr>
      </w:pPr>
      <w:r>
        <w:t>“Sometimes.”</w:t>
      </w:r>
    </w:p>
    <w:p w14:paraId="359E389A" w14:textId="77777777" w:rsidR="00966D61" w:rsidRDefault="00000000">
      <w:pPr>
        <w:rPr>
          <w:rFonts w:hint="eastAsia"/>
        </w:rPr>
      </w:pPr>
      <w:r>
        <w:t>“Me too.”</w:t>
      </w:r>
    </w:p>
    <w:p w14:paraId="11EE4902" w14:textId="77777777" w:rsidR="00966D61" w:rsidRDefault="00000000">
      <w:pPr>
        <w:rPr>
          <w:rFonts w:hint="eastAsia"/>
        </w:rPr>
      </w:pPr>
      <w:r>
        <w:t>They continued walking.</w:t>
      </w:r>
    </w:p>
    <w:p w14:paraId="7D739C20" w14:textId="77777777" w:rsidR="00966D61" w:rsidRDefault="00000000">
      <w:pPr>
        <w:rPr>
          <w:rFonts w:hint="eastAsia"/>
        </w:rPr>
      </w:pPr>
      <w:r>
        <w:t>Inside, Nadiya and Owen helped stack chairs. The house had hosted its first wedding without requiring the event to prove that the end of time had been defeated.</w:t>
      </w:r>
    </w:p>
    <w:p w14:paraId="573985FD" w14:textId="77777777" w:rsidR="00966D61" w:rsidRDefault="00000000">
      <w:pPr>
        <w:rPr>
          <w:rFonts w:hint="eastAsia"/>
        </w:rPr>
      </w:pPr>
      <w:r>
        <w:t>Outside, the valley darkened at the expected hour.</w:t>
      </w:r>
    </w:p>
    <w:p w14:paraId="54D6193E" w14:textId="77777777" w:rsidR="00966D61" w:rsidRDefault="00000000">
      <w:pPr>
        <w:rPr>
          <w:rFonts w:hint="eastAsia"/>
        </w:rPr>
      </w:pPr>
      <w:r>
        <w:t>For one evening, being able to expect an hour was enough.</w:t>
      </w:r>
    </w:p>
    <w:p w14:paraId="349353AA" w14:textId="77777777" w:rsidR="00966D61" w:rsidRDefault="00000000">
      <w:pPr>
        <w:pStyle w:val="Heading1"/>
        <w:pageBreakBefore/>
      </w:pPr>
      <w:bookmarkStart w:id="189" w:name="b6c40"/>
      <w:r>
        <w:t>The Map for Those Not Born</w:t>
      </w:r>
      <w:bookmarkEnd w:id="189"/>
    </w:p>
    <w:p w14:paraId="12FD6911" w14:textId="77777777" w:rsidR="00966D61" w:rsidRDefault="00000000">
      <w:pPr>
        <w:keepNext/>
        <w:rPr>
          <w:rFonts w:hint="eastAsia"/>
        </w:rPr>
      </w:pPr>
      <w:r>
        <w:rPr>
          <w:rFonts w:ascii="Liberation Sans" w:hAnsi="Liberation Sans"/>
          <w:sz w:val="18"/>
        </w:rPr>
        <w:t>BOOK 6  CHAPTER 40</w:t>
      </w:r>
    </w:p>
    <w:p w14:paraId="1EB46F85" w14:textId="77777777" w:rsidR="00966D61" w:rsidRDefault="00000000">
      <w:pPr>
        <w:rPr>
          <w:rFonts w:hint="eastAsia"/>
        </w:rPr>
      </w:pPr>
      <w:r>
        <w:t>In 2041, Nell wrote the last page of the diary she had once refused to read.</w:t>
      </w:r>
    </w:p>
    <w:p w14:paraId="0B26F997" w14:textId="77777777" w:rsidR="00966D61" w:rsidRDefault="00000000">
      <w:pPr>
        <w:rPr>
          <w:rFonts w:hint="eastAsia"/>
        </w:rPr>
      </w:pPr>
      <w:r>
        <w:t>She was twenty, home between study terms, standing at the same workshop table where Elias's model had lost its roof. The model remained incomplete by choice. Removable panels showed services, escape routes, and the spaces construction drawings once made too easy to overlook.</w:t>
      </w:r>
    </w:p>
    <w:p w14:paraId="7141D923" w14:textId="77777777" w:rsidR="00966D61" w:rsidRDefault="00000000">
      <w:pPr>
        <w:rPr>
          <w:rFonts w:hint="eastAsia"/>
        </w:rPr>
      </w:pPr>
      <w:r>
        <w:t>Kit was thirteen and taller than anyone had expected. He repaired the toaster correctly now. Pavel helped him build a working scale lift under supervision, which they insisted was not a toy because it possessed a maintenance schedule.</w:t>
      </w:r>
    </w:p>
    <w:p w14:paraId="06341844" w14:textId="77777777" w:rsidR="00966D61" w:rsidRDefault="00000000">
      <w:pPr>
        <w:rPr>
          <w:rFonts w:hint="eastAsia"/>
        </w:rPr>
      </w:pPr>
      <w:r>
        <w:t>Iris painted the garden window.</w:t>
      </w:r>
    </w:p>
    <w:p w14:paraId="1793A89F" w14:textId="77777777" w:rsidR="00966D61" w:rsidRDefault="00000000">
      <w:pPr>
        <w:rPr>
          <w:rFonts w:hint="eastAsia"/>
        </w:rPr>
      </w:pPr>
      <w:r>
        <w:t>She no longer drew the orchard on request.</w:t>
      </w:r>
    </w:p>
    <w:p w14:paraId="16B88CEB" w14:textId="77777777" w:rsidR="00966D61" w:rsidRDefault="00000000">
      <w:pPr>
        <w:rPr>
          <w:rFonts w:hint="eastAsia"/>
        </w:rPr>
      </w:pPr>
      <w:r>
        <w:t>The diary held six years of ordinary and extraordinary work: brackets, keys, missing sheets, a river, a wedding, Finn's kettle, the page about anger with Nadiya.</w:t>
      </w:r>
    </w:p>
    <w:p w14:paraId="4102CCD7" w14:textId="77777777" w:rsidR="00966D61" w:rsidRDefault="00000000">
      <w:pPr>
        <w:rPr>
          <w:rFonts w:hint="eastAsia"/>
        </w:rPr>
      </w:pPr>
      <w:r>
        <w:t>Nell had finally written that page herself.</w:t>
      </w:r>
    </w:p>
    <w:p w14:paraId="23793A29" w14:textId="77777777" w:rsidR="00966D61" w:rsidRDefault="00000000">
      <w:pPr>
        <w:rPr>
          <w:rFonts w:hint="eastAsia"/>
        </w:rPr>
      </w:pPr>
      <w:r>
        <w:t>She was angry because her mother once tried to protect her by deciding what she could bear without asking. Nadiya had apologized imperfectly. They had argued again. Neither event made the other untrue.</w:t>
      </w:r>
    </w:p>
    <w:p w14:paraId="7CB8F981" w14:textId="77777777" w:rsidR="00966D61" w:rsidRDefault="00000000">
      <w:pPr>
        <w:rPr>
          <w:rFonts w:hint="eastAsia"/>
        </w:rPr>
      </w:pPr>
      <w:r>
        <w:t>The future sentence that frightened the girl had become an ordinary record written by an adult who still loved her mother.</w:t>
      </w:r>
    </w:p>
    <w:p w14:paraId="5F48B60F" w14:textId="77777777" w:rsidR="00966D61" w:rsidRDefault="00000000">
      <w:pPr>
        <w:rPr>
          <w:rFonts w:hint="eastAsia"/>
        </w:rPr>
      </w:pPr>
      <w:r>
        <w:t>Nell closed the book.</w:t>
      </w:r>
    </w:p>
    <w:p w14:paraId="037D4262" w14:textId="77777777" w:rsidR="00966D61" w:rsidRDefault="00000000">
      <w:pPr>
        <w:rPr>
          <w:rFonts w:hint="eastAsia"/>
        </w:rPr>
      </w:pPr>
      <w:r>
        <w:t>Iona was waiting uphill with the archive team.</w:t>
      </w:r>
    </w:p>
    <w:p w14:paraId="77685069" w14:textId="77777777" w:rsidR="00966D61" w:rsidRDefault="00000000">
      <w:pPr>
        <w:rPr>
          <w:rFonts w:hint="eastAsia"/>
        </w:rPr>
      </w:pPr>
      <w:r>
        <w:t>The pyramid's passive document overlap had been mapped narrowly enough to permit a controlled deposit of unoccupied material. Several recovered sleeves bore contemporary accession marks the team had not yet issued when they first found them. The physical record of the earlier discovery was already preserved in multiple independent locations.</w:t>
      </w:r>
    </w:p>
    <w:p w14:paraId="77E1CFCA" w14:textId="77777777" w:rsidR="00966D61" w:rsidRDefault="00000000">
      <w:pPr>
        <w:rPr>
          <w:rFonts w:hint="eastAsia"/>
        </w:rPr>
      </w:pPr>
      <w:r>
        <w:t>They could place the diary through the documented channel, completing its known route.</w:t>
      </w:r>
    </w:p>
    <w:p w14:paraId="2CED7E22" w14:textId="77777777" w:rsidR="00966D61" w:rsidRDefault="00000000">
      <w:pPr>
        <w:rPr>
          <w:rFonts w:hint="eastAsia"/>
        </w:rPr>
      </w:pPr>
      <w:r>
        <w:t>They did not have to pretend that knowledge of the route removed responsibility for what they sent.</w:t>
      </w:r>
    </w:p>
    <w:p w14:paraId="2E0C9AAC" w14:textId="77777777" w:rsidR="00966D61" w:rsidRDefault="00000000">
      <w:pPr>
        <w:rPr>
          <w:rFonts w:hint="eastAsia"/>
        </w:rPr>
      </w:pPr>
      <w:r>
        <w:t>Nell withheld private pages concerning other people who had not agreed. She prepared a complete technical copy and a redacted personal volume, recording what was removed and why. The earlier recovered diary had contained the same omissions, though its damaged binding once made them look accidental.</w:t>
      </w:r>
    </w:p>
    <w:p w14:paraId="3496746E" w14:textId="77777777" w:rsidR="00966D61" w:rsidRDefault="00000000">
      <w:pPr>
        <w:rPr>
          <w:rFonts w:hint="eastAsia"/>
        </w:rPr>
      </w:pPr>
      <w:r>
        <w:t>The archive had not demanded every part of her.</w:t>
      </w:r>
    </w:p>
    <w:p w14:paraId="0AFD5F6E" w14:textId="77777777" w:rsidR="00966D61" w:rsidRDefault="00000000">
      <w:pPr>
        <w:rPr>
          <w:rFonts w:hint="eastAsia"/>
        </w:rPr>
      </w:pPr>
      <w:r>
        <w:t>She could now understand why.</w:t>
      </w:r>
    </w:p>
    <w:p w14:paraId="3542ACAB" w14:textId="77777777" w:rsidR="00966D61" w:rsidRDefault="00000000">
      <w:pPr>
        <w:rPr>
          <w:rFonts w:hint="eastAsia"/>
        </w:rPr>
      </w:pPr>
      <w:r>
        <w:t>Nadiya accompanied her to the site.</w:t>
      </w:r>
    </w:p>
    <w:p w14:paraId="59E6EE51" w14:textId="77777777" w:rsidR="00966D61" w:rsidRDefault="00000000">
      <w:pPr>
        <w:rPr>
          <w:rFonts w:hint="eastAsia"/>
        </w:rPr>
      </w:pPr>
      <w:r>
        <w:t>They walked slowly enough for Lin, who insisted on coming despite complaining about the climb. Amos met them at the gate. Tessa brought lunch and the recovered spoon, now returned to her own kit after its loan to the kitchen shelf.</w:t>
      </w:r>
    </w:p>
    <w:p w14:paraId="0B517D3C" w14:textId="77777777" w:rsidR="00966D61" w:rsidRDefault="00000000">
      <w:pPr>
        <w:rPr>
          <w:rFonts w:hint="eastAsia"/>
        </w:rPr>
      </w:pPr>
      <w:r>
        <w:t>The stone room smelled of cold dust.</w:t>
      </w:r>
    </w:p>
    <w:p w14:paraId="503E182D" w14:textId="77777777" w:rsidR="00966D61" w:rsidRDefault="00000000">
      <w:pPr>
        <w:rPr>
          <w:rFonts w:hint="eastAsia"/>
        </w:rPr>
      </w:pPr>
      <w:r>
        <w:t>Nell placed the packet in the agreed deposit sleeve while Iona documented the moment. The paper crossed the boundary without a spectacle. Instruments recorded the brief coupling, then the sleeve was empty on their side.</w:t>
      </w:r>
    </w:p>
    <w:p w14:paraId="793244B8" w14:textId="77777777" w:rsidR="00966D61" w:rsidRDefault="00000000">
      <w:pPr>
        <w:rPr>
          <w:rFonts w:hint="eastAsia"/>
        </w:rPr>
      </w:pPr>
      <w:r>
        <w:t>Its earlier arrival had helped preserve the house.</w:t>
      </w:r>
    </w:p>
    <w:p w14:paraId="188346E6" w14:textId="77777777" w:rsidR="00966D61" w:rsidRDefault="00000000">
      <w:pPr>
        <w:rPr>
          <w:rFonts w:hint="eastAsia"/>
        </w:rPr>
      </w:pPr>
      <w:r>
        <w:t>Its present departure had required a young woman to decide what preserving a house should cost.</w:t>
      </w:r>
    </w:p>
    <w:p w14:paraId="7F43A95C" w14:textId="77777777" w:rsidR="00966D61" w:rsidRDefault="00000000">
      <w:pPr>
        <w:rPr>
          <w:rFonts w:hint="eastAsia"/>
        </w:rPr>
      </w:pPr>
      <w:r>
        <w:t>On the walk down, Nadiya asked whether Nell regretted sending it.</w:t>
      </w:r>
    </w:p>
    <w:p w14:paraId="61C53D62" w14:textId="77777777" w:rsidR="00966D61" w:rsidRDefault="00000000">
      <w:pPr>
        <w:rPr>
          <w:rFonts w:hint="eastAsia"/>
        </w:rPr>
      </w:pPr>
      <w:r>
        <w:t>“I don't know yet.”</w:t>
      </w:r>
    </w:p>
    <w:p w14:paraId="66D0C851" w14:textId="77777777" w:rsidR="00966D61" w:rsidRDefault="00000000">
      <w:pPr>
        <w:rPr>
          <w:rFonts w:hint="eastAsia"/>
        </w:rPr>
      </w:pPr>
      <w:r>
        <w:t>They accepted the answer.</w:t>
      </w:r>
    </w:p>
    <w:p w14:paraId="72A1C4F5" w14:textId="77777777" w:rsidR="00966D61" w:rsidRDefault="00000000">
      <w:pPr>
        <w:rPr>
          <w:rFonts w:hint="eastAsia"/>
        </w:rPr>
      </w:pPr>
      <w:r>
        <w:t>At the ark, Mara was interviewing a new family from an independently verified branch. The parents were tired. Their daughter carried a cup wrapped in cloth. No one asked whether she had visions.</w:t>
      </w:r>
    </w:p>
    <w:p w14:paraId="430DDCAC" w14:textId="77777777" w:rsidR="00966D61" w:rsidRDefault="00000000">
      <w:pPr>
        <w:rPr>
          <w:rFonts w:hint="eastAsia"/>
        </w:rPr>
      </w:pPr>
      <w:r>
        <w:t>Daniel put a chair near the window.</w:t>
      </w:r>
    </w:p>
    <w:p w14:paraId="05D77B18" w14:textId="77777777" w:rsidR="00966D61" w:rsidRDefault="00000000">
      <w:pPr>
        <w:rPr>
          <w:rFonts w:hint="eastAsia"/>
        </w:rPr>
      </w:pPr>
      <w:r>
        <w:t>Elian sat in the study room with the Second Shore drawing. Investigators had found a matching mark on a fragment of receiver casing recovered far from Alaska. The casing's documented route began with a contractor shipment in 2026 and ended at a coastal storage site whose present location remained uncertain.</w:t>
      </w:r>
    </w:p>
    <w:p w14:paraId="3699FB92" w14:textId="77777777" w:rsidR="00966D61" w:rsidRDefault="00000000">
      <w:pPr>
        <w:rPr>
          <w:rFonts w:hint="eastAsia"/>
        </w:rPr>
      </w:pPr>
      <w:r>
        <w:t>A new sound file accompanied the record.</w:t>
      </w:r>
    </w:p>
    <w:p w14:paraId="4C54DE30" w14:textId="77777777" w:rsidR="00966D61" w:rsidRDefault="00000000">
      <w:pPr>
        <w:rPr>
          <w:rFonts w:hint="eastAsia"/>
        </w:rPr>
      </w:pPr>
      <w:r>
        <w:t>Water, footsteps, a door being opened by hand.</w:t>
      </w:r>
    </w:p>
    <w:p w14:paraId="6EDCC295" w14:textId="77777777" w:rsidR="00966D61" w:rsidRDefault="00000000">
      <w:pPr>
        <w:rPr>
          <w:rFonts w:hint="eastAsia"/>
        </w:rPr>
      </w:pPr>
      <w:r>
        <w:t>Then a woman said, “We have the map, but the house is underneath it.”</w:t>
      </w:r>
    </w:p>
    <w:p w14:paraId="2621C498" w14:textId="77777777" w:rsidR="00966D61" w:rsidRDefault="00000000">
      <w:pPr>
        <w:rPr>
          <w:rFonts w:hint="eastAsia"/>
        </w:rPr>
      </w:pPr>
      <w:r>
        <w:t>Elian played it once.</w:t>
      </w:r>
    </w:p>
    <w:p w14:paraId="787FB56F" w14:textId="77777777" w:rsidR="00966D61" w:rsidRDefault="00000000">
      <w:pPr>
        <w:rPr>
          <w:rFonts w:hint="eastAsia"/>
        </w:rPr>
      </w:pPr>
      <w:r>
        <w:t>She did not call it fulfillment. She did not call it fraud before examination. She wrote down what the file contained, what its custody could establish, and which questions had to be answered before anyone crossed.</w:t>
      </w:r>
    </w:p>
    <w:p w14:paraId="566068B2" w14:textId="77777777" w:rsidR="00966D61" w:rsidRDefault="00000000">
      <w:pPr>
        <w:rPr>
          <w:rFonts w:hint="eastAsia"/>
        </w:rPr>
      </w:pPr>
      <w:r>
        <w:t>Beyond her window, the grounded ark held six occupied levels and more lives than its designers could ever summarize. Bread cooled. A teacher argued for quieter classrooms. Someone had moved a cupboard in front of a grille again.</w:t>
      </w:r>
    </w:p>
    <w:p w14:paraId="4B9D5ACA" w14:textId="77777777" w:rsidR="00966D61" w:rsidRDefault="00000000">
      <w:pPr>
        <w:rPr>
          <w:rFonts w:hint="eastAsia"/>
        </w:rPr>
      </w:pPr>
      <w:r>
        <w:t>Nadiya went to inspect the cupboard.</w:t>
      </w:r>
    </w:p>
    <w:p w14:paraId="6EB0E753" w14:textId="77777777" w:rsidR="00966D61" w:rsidRDefault="00000000">
      <w:pPr>
        <w:rPr>
          <w:rFonts w:hint="eastAsia"/>
        </w:rPr>
      </w:pPr>
      <w:r>
        <w:t>Owen followed with a tape measure.</w:t>
      </w:r>
    </w:p>
    <w:p w14:paraId="13A7433B" w14:textId="77777777" w:rsidR="00966D61" w:rsidRDefault="00000000">
      <w:pPr>
        <w:rPr>
          <w:rFonts w:hint="eastAsia"/>
        </w:rPr>
      </w:pPr>
      <w:r>
        <w:t>Lin stopped at the bow court, where a mother could sit facing the valley without blocking the next arrival. She watched children come from school and old people complain about the weather. The place still needed work.</w:t>
      </w:r>
    </w:p>
    <w:p w14:paraId="12CAED74" w14:textId="77777777" w:rsidR="00966D61" w:rsidRDefault="00000000">
      <w:pPr>
        <w:rPr>
          <w:rFonts w:hint="eastAsia"/>
        </w:rPr>
      </w:pPr>
      <w:r>
        <w:t>That was how she knew it remained alive.</w:t>
      </w:r>
    </w:p>
    <w:p w14:paraId="0E042567" w14:textId="77777777" w:rsidR="00966D61" w:rsidRDefault="00000000">
      <w:pPr>
        <w:rPr>
          <w:rFonts w:hint="eastAsia"/>
        </w:rPr>
      </w:pPr>
      <w:r>
        <w:t>At the kitchen shelf, Tessa's temporary spoon display had been replaced by a copy of her first field question.</w:t>
      </w:r>
    </w:p>
    <w:p w14:paraId="501BA4FA" w14:textId="77777777" w:rsidR="00966D61" w:rsidRDefault="00000000">
      <w:pPr>
        <w:rPr>
          <w:rFonts w:hint="eastAsia"/>
        </w:rPr>
      </w:pPr>
      <w:r>
        <w:t>If someone is living in there, why does the wall have no door?</w:t>
      </w:r>
    </w:p>
    <w:p w14:paraId="4F94EC60" w14:textId="77777777" w:rsidR="00966D61" w:rsidRDefault="00000000">
      <w:pPr>
        <w:rPr>
          <w:rFonts w:hint="eastAsia"/>
        </w:rPr>
      </w:pPr>
      <w:r>
        <w:t>Below, Nell added a second sentence for people not yet born.</w:t>
      </w:r>
    </w:p>
    <w:p w14:paraId="1F3D0BC0" w14:textId="77777777" w:rsidR="00966D61" w:rsidRDefault="00000000">
      <w:pPr>
        <w:rPr>
          <w:rFonts w:hint="eastAsia"/>
        </w:rPr>
      </w:pPr>
      <w:r>
        <w:t>Look for the person before you look for the mechanism.</w:t>
      </w:r>
    </w:p>
    <w:p w14:paraId="03F8754F" w14:textId="77777777" w:rsidR="00966D61" w:rsidRDefault="00000000">
      <w:pPr>
        <w:rPr>
          <w:rFonts w:hint="eastAsia"/>
        </w:rPr>
      </w:pPr>
      <w:r>
        <w:t>Before beginning, Elian visited the garden court.</w:t>
      </w:r>
    </w:p>
    <w:p w14:paraId="6DB8FFC9" w14:textId="77777777" w:rsidR="00966D61" w:rsidRDefault="00000000">
      <w:pPr>
        <w:rPr>
          <w:rFonts w:hint="eastAsia"/>
        </w:rPr>
      </w:pPr>
      <w:r>
        <w:t>The bean Iris had planted years earlier existed now through saved seed and a carefully labeled school collection. Children argued over which variety belonged in the next tray. A teacher asked them to record the reasons instead of reaching for the loudest answer.</w:t>
      </w:r>
    </w:p>
    <w:p w14:paraId="6D39A2AD" w14:textId="77777777" w:rsidR="00966D61" w:rsidRDefault="00000000">
      <w:pPr>
        <w:rPr>
          <w:rFonts w:hint="eastAsia"/>
        </w:rPr>
      </w:pPr>
      <w:r>
        <w:t>Beyond the glass, the valley was still damaged in places.</w:t>
      </w:r>
    </w:p>
    <w:p w14:paraId="5722ACF9" w14:textId="77777777" w:rsidR="00966D61" w:rsidRDefault="00000000">
      <w:pPr>
        <w:rPr>
          <w:rFonts w:hint="eastAsia"/>
        </w:rPr>
      </w:pPr>
      <w:r>
        <w:t>The ark had not restored creation. It had given people a bounded place to do repair while hoping for more than repair could promise.</w:t>
      </w:r>
    </w:p>
    <w:p w14:paraId="6852BC79" w14:textId="77777777" w:rsidR="00966D61" w:rsidRDefault="00000000">
      <w:pPr>
        <w:rPr>
          <w:rFonts w:hint="eastAsia"/>
        </w:rPr>
      </w:pPr>
      <w:r>
        <w:t>Elian remembered the river of the earlier vision, the absence of hurried goodbyes, the faces no machine had returned. She did not ask the isolation system to manufacture that ending.</w:t>
      </w:r>
    </w:p>
    <w:p w14:paraId="49155D00" w14:textId="77777777" w:rsidR="00966D61" w:rsidRDefault="00000000">
      <w:pPr>
        <w:rPr>
          <w:rFonts w:hint="eastAsia"/>
        </w:rPr>
      </w:pPr>
      <w:r>
        <w:t>She watered a dry pot.</w:t>
      </w:r>
    </w:p>
    <w:p w14:paraId="539DAA2E" w14:textId="77777777" w:rsidR="00966D61" w:rsidRDefault="00000000">
      <w:pPr>
        <w:rPr>
          <w:rFonts w:hint="eastAsia"/>
        </w:rPr>
      </w:pPr>
      <w:r>
        <w:t>Then she went back to the study room, where the new recording waited alongside uncertain shipping records and a list of people whose location remained unknown.</w:t>
      </w:r>
    </w:p>
    <w:p w14:paraId="6296971A" w14:textId="77777777" w:rsidR="00966D61" w:rsidRDefault="00000000">
      <w:pPr>
        <w:rPr>
          <w:rFonts w:hint="eastAsia"/>
        </w:rPr>
      </w:pPr>
      <w:r>
        <w:t>Hope could be larger than evidence.</w:t>
      </w:r>
    </w:p>
    <w:p w14:paraId="462FABF8" w14:textId="77777777" w:rsidR="00966D61" w:rsidRDefault="00000000">
      <w:pPr>
        <w:rPr>
          <w:rFonts w:hint="eastAsia"/>
        </w:rPr>
      </w:pPr>
      <w:r>
        <w:t>The next departure would still require evidence.</w:t>
      </w:r>
    </w:p>
    <w:p w14:paraId="2DE515AC" w14:textId="77777777" w:rsidR="00966D61" w:rsidRDefault="00000000">
      <w:pPr>
        <w:rPr>
          <w:rFonts w:hint="eastAsia"/>
        </w:rPr>
      </w:pPr>
      <w:r>
        <w:t>She had learned to keep both truths without letting either erase the person waiting for an answer.</w:t>
      </w:r>
    </w:p>
    <w:p w14:paraId="487D3363" w14:textId="77777777" w:rsidR="00966D61" w:rsidRDefault="00000000">
      <w:pPr>
        <w:rPr>
          <w:rFonts w:hint="eastAsia"/>
        </w:rPr>
      </w:pPr>
      <w:r>
        <w:t>That evening, Elian opened the new search register.</w:t>
      </w:r>
    </w:p>
    <w:p w14:paraId="062936E2" w14:textId="77777777" w:rsidR="00966D61" w:rsidRDefault="00000000">
      <w:pPr>
        <w:rPr>
          <w:rFonts w:hint="eastAsia"/>
        </w:rPr>
      </w:pPr>
      <w:r>
        <w:t>Mara brought blank name cards. June, visiting with Arlen, asked whether they needed help checking the shipment history. Iris carried cups to the table, stayed long enough to hear the woman's voice, and then went back to her painting.</w:t>
      </w:r>
    </w:p>
    <w:p w14:paraId="762B2E60" w14:textId="77777777" w:rsidR="00966D61" w:rsidRDefault="00000000">
      <w:pPr>
        <w:rPr>
          <w:rFonts w:hint="eastAsia"/>
        </w:rPr>
      </w:pPr>
      <w:r>
        <w:t>No one called her back.</w:t>
      </w:r>
    </w:p>
    <w:p w14:paraId="719F1481" w14:textId="77777777" w:rsidR="00966D61" w:rsidRDefault="00000000">
      <w:pPr>
        <w:rPr>
          <w:rFonts w:hint="eastAsia"/>
        </w:rPr>
      </w:pPr>
      <w:r>
        <w:t>Outside, the road led down through the valley toward other homes. Uphill, the pyramid kept its documented rooms and its remaining uncertainties. Under the boat-shaped roof, the people who had survived one terrible fold began the slow work of asking whether someone else could be brought home.</w:t>
      </w:r>
    </w:p>
    <w:p w14:paraId="7EE28DF9" w14:textId="77777777" w:rsidR="00966D61" w:rsidRDefault="00000000">
      <w:pPr>
        <w:rPr>
          <w:rFonts w:hint="eastAsia"/>
        </w:rPr>
      </w:pPr>
      <w:r>
        <w:t>Nell left the study room's door open.</w:t>
      </w:r>
    </w:p>
    <w:p w14:paraId="546D8610" w14:textId="77777777" w:rsidR="00966D61" w:rsidRDefault="00000000">
      <w:pPr>
        <w:rPr>
          <w:rFonts w:hint="eastAsia"/>
        </w:rPr>
      </w:pPr>
      <w:r>
        <w:t>End of Book 6</w:t>
      </w:r>
    </w:p>
    <w:p w14:paraId="08BCF05A" w14:textId="77777777" w:rsidR="00966D61" w:rsidRDefault="00000000">
      <w:pPr>
        <w:pStyle w:val="Heading1"/>
        <w:pageBreakBefore/>
      </w:pPr>
      <w:bookmarkStart w:id="190" w:name="b6n1"/>
      <w:r>
        <w:t>Book 6 Architectural fieldbook</w:t>
      </w:r>
      <w:bookmarkEnd w:id="190"/>
    </w:p>
    <w:p w14:paraId="535D6CAF" w14:textId="77777777" w:rsidR="00966D61" w:rsidRDefault="00000000">
      <w:pPr>
        <w:rPr>
          <w:rFonts w:hint="eastAsia"/>
        </w:rPr>
      </w:pPr>
      <w:r>
        <w:t>Spoilers follow. The deck section is a schematic story drawing, not a construction plan.</w:t>
      </w:r>
    </w:p>
    <w:p w14:paraId="421F540F" w14:textId="77777777" w:rsidR="00966D61" w:rsidRDefault="00000000">
      <w:pPr>
        <w:rPr>
          <w:rFonts w:hint="eastAsia"/>
        </w:rPr>
      </w:pPr>
      <w:r>
        <w:t>Overall envelope: 312 m long, 72 m at maximum beam, 50 m to the crown; conceptual story dimensions.</w:t>
      </w:r>
    </w:p>
    <w:p w14:paraId="46E89F29" w14:textId="77777777" w:rsidR="00966D61" w:rsidRDefault="00000000">
      <w:pPr>
        <w:rPr>
          <w:rFonts w:hint="eastAsia"/>
        </w:rPr>
      </w:pPr>
      <w:r>
        <w:t>Ground relation: A surveyed rock terrace, ordinary drainage and two external access approaches. It is not designed to float.</w:t>
      </w:r>
    </w:p>
    <w:p w14:paraId="652ECE52" w14:textId="77777777" w:rsidR="00966D61" w:rsidRDefault="00000000">
      <w:pPr>
        <w:rPr>
          <w:rFonts w:hint="eastAsia"/>
        </w:rPr>
      </w:pPr>
      <w:r>
        <w:t>Population: Nominal 1,800 residents. Temporary overflow is conditional on actual water, sanitation, staffing and accommodation; a drawing's capacity is not a promise of unlimited admission.</w:t>
      </w:r>
    </w:p>
    <w:p w14:paraId="4FAE053E" w14:textId="77777777" w:rsidR="00966D61" w:rsidRDefault="00000000">
      <w:pPr>
        <w:rPr>
          <w:rFonts w:hint="eastAsia"/>
        </w:rPr>
      </w:pPr>
      <w:r>
        <w:t>Circulation: Protected routes near both ends, clear public wayfinding and separate controlled maintenance access. Emergency escape never requires solving a symbol.</w:t>
      </w:r>
    </w:p>
    <w:p w14:paraId="620BF31D" w14:textId="77777777" w:rsidR="00966D61" w:rsidRDefault="00000000">
      <w:pPr>
        <w:rPr>
          <w:rFonts w:hint="eastAsia"/>
        </w:rPr>
      </w:pPr>
      <w:r>
        <w:t>The two spines: Occupied-house services remain distinct from experimental boundary equipment. The split line is the key to the second map.</w:t>
      </w:r>
    </w:p>
    <w:p w14:paraId="7F7A8655" w14:textId="77777777" w:rsidR="00966D61" w:rsidRDefault="00000000">
      <w:pPr>
        <w:rPr>
          <w:rFonts w:hint="eastAsia"/>
        </w:rPr>
      </w:pPr>
      <w:r>
        <w:t>The stone enclosure: An unoccupied service-side volume can be disconnected in the fictional release event. Its displacement becomes the pyramid found in the 2026 opening.</w:t>
      </w:r>
    </w:p>
    <w:p w14:paraId="1A80732D" w14:textId="77777777" w:rsidR="00966D61" w:rsidRDefault="00000000">
      <w:pPr>
        <w:rPr>
          <w:rFonts w:hint="eastAsia"/>
        </w:rPr>
      </w:pPr>
      <w:r>
        <w:t>The archive: A document can be historical evidence without becoming an order. Personal records require privacy decisions even when their dates are extraordinary.</w:t>
      </w:r>
    </w:p>
    <w:p w14:paraId="4CCF4868" w14:textId="77777777" w:rsidR="00966D61" w:rsidRDefault="00000000">
      <w:pPr>
        <w:rPr>
          <w:rFonts w:hint="eastAsia"/>
        </w:rPr>
      </w:pPr>
      <w:r>
        <w:t>Deck G — Gardens: Planting beds, teaching plots, monitored roof and irrigation</w:t>
      </w:r>
    </w:p>
    <w:p w14:paraId="4719AD6D" w14:textId="77777777" w:rsidR="00966D61" w:rsidRDefault="00000000">
      <w:pPr>
        <w:rPr>
          <w:rFonts w:hint="eastAsia"/>
        </w:rPr>
      </w:pPr>
      <w:r>
        <w:t>Deck L — Learning: School, study rooms, archive access and clinic</w:t>
      </w:r>
    </w:p>
    <w:p w14:paraId="3F1EFACD" w14:textId="77777777" w:rsidR="00966D61" w:rsidRDefault="00000000">
      <w:pPr>
        <w:rPr>
          <w:rFonts w:hint="eastAsia"/>
        </w:rPr>
      </w:pPr>
      <w:r>
        <w:t>Deck H — Homes: Household courts, private rooms and resident-controlled doors</w:t>
      </w:r>
    </w:p>
    <w:p w14:paraId="228859E6" w14:textId="77777777" w:rsidR="00966D61" w:rsidRDefault="00000000">
      <w:pPr>
        <w:rPr>
          <w:rFonts w:hint="eastAsia"/>
        </w:rPr>
      </w:pPr>
      <w:r>
        <w:t>Deck C — Commons: Receiving suite, kitchen, dining and the bow hall</w:t>
      </w:r>
    </w:p>
    <w:p w14:paraId="63ED94B5" w14:textId="77777777" w:rsidR="00966D61" w:rsidRDefault="00000000">
      <w:pPr>
        <w:rPr>
          <w:rFonts w:hint="eastAsia"/>
        </w:rPr>
      </w:pPr>
      <w:r>
        <w:t>Deck F — Foundry: Stores, workshops, canteen and supervised deliveries</w:t>
      </w:r>
    </w:p>
    <w:p w14:paraId="2C6EE0E3" w14:textId="77777777" w:rsidR="00966D61" w:rsidRDefault="00000000">
      <w:pPr>
        <w:rPr>
          <w:rFonts w:hint="eastAsia"/>
        </w:rPr>
      </w:pPr>
      <w:r>
        <w:t>Deck K — Keel: Separated utilities, buffer stores and fictional isolation services</w:t>
      </w:r>
    </w:p>
    <w:p w14:paraId="34B624FB" w14:textId="77777777" w:rsidR="00966D61" w:rsidRDefault="00000000">
      <w:pPr>
        <w:rPr>
          <w:rFonts w:hint="eastAsia"/>
        </w:rPr>
      </w:pPr>
      <w:r>
        <w:t>Square: Working-tool symbol and calibration reference; not proof of a secret ruling group.</w:t>
      </w:r>
    </w:p>
    <w:p w14:paraId="4AB573B8" w14:textId="77777777" w:rsidR="00966D61" w:rsidRDefault="00000000">
      <w:pPr>
        <w:rPr>
          <w:rFonts w:hint="eastAsia"/>
        </w:rPr>
      </w:pPr>
      <w:r>
        <w:t>Plumb bob: Aligns the miniature section index with a missing service location.</w:t>
      </w:r>
    </w:p>
    <w:p w14:paraId="2E253F13" w14:textId="77777777" w:rsidR="00966D61" w:rsidRDefault="00000000">
      <w:pPr>
        <w:rPr>
          <w:rFonts w:hint="eastAsia"/>
        </w:rPr>
      </w:pPr>
      <w:r>
        <w:t>Blue line: Marks service separation. Different views reveal direction, sectional relations and the boundary that must remain disconnected.</w:t>
      </w:r>
    </w:p>
    <w:p w14:paraId="65F17E96" w14:textId="77777777" w:rsidR="00966D61" w:rsidRDefault="00000000">
      <w:pPr>
        <w:rPr>
          <w:rFonts w:hint="eastAsia"/>
        </w:rPr>
      </w:pPr>
      <w:r>
        <w:t>Spoon: A dropped personal object travels through the overlap; its records link the ordinary kitchen to the monument.</w:t>
      </w:r>
    </w:p>
    <w:p w14:paraId="7C9233A7" w14:textId="77777777" w:rsidR="00966D61" w:rsidRDefault="00000000">
      <w:pPr>
        <w:rPr>
          <w:rFonts w:hint="eastAsia"/>
        </w:rPr>
      </w:pPr>
      <w:r>
        <w:t>Diary: Later technical and personal writing reaches an earlier archive through a bounded, unoccupied document channel.</w:t>
      </w:r>
    </w:p>
    <w:p w14:paraId="0FD494D8" w14:textId="77777777" w:rsidR="00966D61" w:rsidRDefault="00000000">
      <w:pPr>
        <w:rPr>
          <w:rFonts w:hint="eastAsia"/>
        </w:rPr>
      </w:pPr>
      <w:r>
        <w:t>Blank key: Resident choice can coexist with maintenance identification. A home's location code does not have to become its owner's identity.</w:t>
      </w:r>
    </w:p>
    <w:p w14:paraId="695EC9A7" w14:textId="77777777" w:rsidR="00966D61" w:rsidRDefault="00000000">
      <w:pPr>
        <w:rPr>
          <w:rFonts w:hint="eastAsia"/>
        </w:rPr>
      </w:pPr>
      <w:r>
        <w:t>Unfinished corner: A material match between the terrace enclosure and the monument's documented state.</w:t>
      </w:r>
    </w:p>
    <w:p w14:paraId="746B0BCB" w14:textId="77777777" w:rsidR="00966D61" w:rsidRDefault="00000000">
      <w:pPr>
        <w:rPr>
          <w:rFonts w:hint="eastAsia"/>
        </w:rPr>
      </w:pPr>
      <w:r>
        <w:t>These drawings are a story fieldbook, not construction or emergency-engineering instructions. The form and functional relationships are designed for narrative consistency; structural sizing, code compliance, fire strategy and site-specific design would require a real professional project.</w:t>
      </w:r>
    </w:p>
    <w:p w14:paraId="49B05BD0" w14:textId="77777777" w:rsidR="00966D61" w:rsidRDefault="00000000">
      <w:pPr>
        <w:rPr>
          <w:rFonts w:hint="eastAsia"/>
        </w:rPr>
      </w:pPr>
      <w:r>
        <w:t>The time-fold gradients, local-reference system, displacement, passive document channels and protected release have no established real engineering equivalent. The story keeps their internal limits explicit so that a ritual symbol never silently becomes a physical safety device.</w:t>
      </w:r>
    </w:p>
    <w:p w14:paraId="0DBF1827" w14:textId="77777777" w:rsidR="00966D61" w:rsidRDefault="00000000">
      <w:pPr>
        <w:rPr>
          <w:rFonts w:hint="eastAsia"/>
        </w:rPr>
      </w:pPr>
      <w:r>
        <w:t>The historical and cultural references are separate traditions. The map combines their fictional characters' work without asserting that Egypt, Freemasonry, Chinese planning traditions and biblical prophecy share a hidden technical source.</w:t>
      </w:r>
    </w:p>
    <w:p w14:paraId="770E3E9F" w14:textId="77777777" w:rsidR="00966D61" w:rsidRDefault="00000000">
      <w:pPr>
        <w:rPr>
          <w:rFonts w:hint="eastAsia"/>
        </w:rPr>
      </w:pPr>
      <w:r>
        <w:t>The restored-creation vision from the earlier books remains beyond this volume. This ending resolves Laura's rescue and the house's immediate crisis while leaving the Second Shore as an unverified lead.</w:t>
      </w:r>
    </w:p>
    <w:p w14:paraId="78854B46" w14:textId="77777777" w:rsidR="00966D61" w:rsidRDefault="00000000">
      <w:pPr>
        <w:pStyle w:val="Heading1"/>
        <w:pageBreakBefore/>
      </w:pPr>
      <w:r>
        <w:t>Visual 8 — Six inhabited decks of the grounded refuge.</w:t>
      </w:r>
    </w:p>
    <w:p w14:paraId="2CA5C3D4" w14:textId="77777777" w:rsidR="00966D61" w:rsidRDefault="00000000">
      <w:pPr>
        <w:keepNext/>
        <w:rPr>
          <w:rFonts w:hint="eastAsia"/>
        </w:rPr>
      </w:pPr>
      <w:r>
        <w:rPr>
          <w:noProof/>
        </w:rPr>
        <w:drawing>
          <wp:inline distT="0" distB="0" distL="0" distR="0" wp14:anchorId="1E36DDE6" wp14:editId="39EB78AD">
            <wp:extent cx="3840480" cy="4480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ection.png"/>
                    <pic:cNvPicPr/>
                  </pic:nvPicPr>
                  <pic:blipFill>
                    <a:blip r:embed="rId15"/>
                    <a:stretch>
                      <a:fillRect/>
                    </a:stretch>
                  </pic:blipFill>
                  <pic:spPr>
                    <a:xfrm>
                      <a:off x="0" y="0"/>
                      <a:ext cx="3840480" cy="4480560"/>
                    </a:xfrm>
                    <a:prstGeom prst="rect">
                      <a:avLst/>
                    </a:prstGeom>
                  </pic:spPr>
                </pic:pic>
              </a:graphicData>
            </a:graphic>
          </wp:inline>
        </w:drawing>
      </w:r>
    </w:p>
    <w:p w14:paraId="6E56582E" w14:textId="77777777" w:rsidR="00966D61" w:rsidRDefault="00000000">
      <w:pPr>
        <w:pStyle w:val="Caption"/>
        <w:spacing w:after="200"/>
        <w:rPr>
          <w:rFonts w:hint="eastAsia"/>
        </w:rPr>
      </w:pPr>
      <w:r>
        <w:t>Visual 8 — Six inhabited decks of the grounded refuge.</w:t>
      </w:r>
    </w:p>
    <w:p w14:paraId="0181D773" w14:textId="77777777" w:rsidR="00966D61" w:rsidRDefault="00000000">
      <w:pPr>
        <w:pStyle w:val="Heading1"/>
        <w:pageBreakBefore/>
      </w:pPr>
      <w:bookmarkStart w:id="191" w:name="b6n2"/>
      <w:r>
        <w:t>Book 6 Forty biblical threads</w:t>
      </w:r>
      <w:bookmarkEnd w:id="191"/>
    </w:p>
    <w:p w14:paraId="6D32F845" w14:textId="77777777" w:rsidR="00966D61" w:rsidRDefault="00000000">
      <w:pPr>
        <w:rPr>
          <w:rFonts w:hint="eastAsia"/>
        </w:rPr>
      </w:pPr>
      <w:r>
        <w:t>These associations include prophecy, visions, historical narratives, warnings and promises. They are literary threads, not forty demonstrated predictions.</w:t>
      </w:r>
    </w:p>
    <w:p w14:paraId="576B5053" w14:textId="77777777" w:rsidR="00966D61" w:rsidRDefault="00000000">
      <w:pPr>
        <w:rPr>
          <w:rFonts w:hint="eastAsia"/>
        </w:rPr>
      </w:pPr>
      <w:r>
        <w:t>1. Daniel 12:4. A sealed record becomes legible through context rather than an instant answer.</w:t>
      </w:r>
    </w:p>
    <w:p w14:paraId="4AF55CB0" w14:textId="77777777" w:rsidR="00966D61" w:rsidRDefault="00000000">
      <w:pPr>
        <w:rPr>
          <w:rFonts w:hint="eastAsia"/>
        </w:rPr>
      </w:pPr>
      <w:r>
        <w:t>2. Matthew 24:37–39. Ordinary meals and plans continue beside warnings.</w:t>
      </w:r>
    </w:p>
    <w:p w14:paraId="41F1B24A" w14:textId="77777777" w:rsidR="00966D61" w:rsidRDefault="00000000">
      <w:pPr>
        <w:rPr>
          <w:rFonts w:hint="eastAsia"/>
        </w:rPr>
      </w:pPr>
      <w:r>
        <w:t>3. Exodus 35:30–35. Craft knowledge becomes accountable work shared with others.</w:t>
      </w:r>
    </w:p>
    <w:p w14:paraId="70519F5D" w14:textId="77777777" w:rsidR="00966D61" w:rsidRDefault="00000000">
      <w:pPr>
        <w:rPr>
          <w:rFonts w:hint="eastAsia"/>
        </w:rPr>
      </w:pPr>
      <w:r>
        <w:t>4. Luke 21:11. Fearful sights demand care without certainty about their meaning.</w:t>
      </w:r>
    </w:p>
    <w:p w14:paraId="065BB4DD" w14:textId="77777777" w:rsidR="00966D61" w:rsidRDefault="00000000">
      <w:pPr>
        <w:rPr>
          <w:rFonts w:hint="eastAsia"/>
        </w:rPr>
      </w:pPr>
      <w:r>
        <w:t>5. Zechariah 4:10. The plumb line connects measurement and the ethics of building.</w:t>
      </w:r>
    </w:p>
    <w:p w14:paraId="0736425A" w14:textId="77777777" w:rsidR="00966D61" w:rsidRDefault="00000000">
      <w:pPr>
        <w:rPr>
          <w:rFonts w:hint="eastAsia"/>
        </w:rPr>
      </w:pPr>
      <w:r>
        <w:t>6. Isaiah 42:3. A frightened child's vulnerability is not a resource to consume.</w:t>
      </w:r>
    </w:p>
    <w:p w14:paraId="479C35C9" w14:textId="77777777" w:rsidR="00966D61" w:rsidRDefault="00000000">
      <w:pPr>
        <w:rPr>
          <w:rFonts w:hint="eastAsia"/>
        </w:rPr>
      </w:pPr>
      <w:r>
        <w:t>7. Luke 12:2–3. Hidden family choices become speakable.</w:t>
      </w:r>
    </w:p>
    <w:p w14:paraId="4EC8379C" w14:textId="77777777" w:rsidR="00966D61" w:rsidRDefault="00000000">
      <w:pPr>
        <w:rPr>
          <w:rFonts w:hint="eastAsia"/>
        </w:rPr>
      </w:pPr>
      <w:r>
        <w:t>8. Ezekiel 40:3–4. Measurement and close attention shape the architecture.</w:t>
      </w:r>
    </w:p>
    <w:p w14:paraId="720A4279" w14:textId="77777777" w:rsidR="00966D61" w:rsidRDefault="00000000">
      <w:pPr>
        <w:rPr>
          <w:rFonts w:hint="eastAsia"/>
        </w:rPr>
      </w:pPr>
      <w:r>
        <w:t>9. Matthew 24:23–26. A promise of a special saving place invites scrutiny.</w:t>
      </w:r>
    </w:p>
    <w:p w14:paraId="0EA4FDE4" w14:textId="77777777" w:rsidR="00966D61" w:rsidRDefault="00000000">
      <w:pPr>
        <w:rPr>
          <w:rFonts w:hint="eastAsia"/>
        </w:rPr>
      </w:pPr>
      <w:r>
        <w:t>10. Isaiah 58:7. Shelter is made concrete through food and rooms.</w:t>
      </w:r>
    </w:p>
    <w:p w14:paraId="6AACD6E3" w14:textId="77777777" w:rsidR="00966D61" w:rsidRDefault="00000000">
      <w:pPr>
        <w:rPr>
          <w:rFonts w:hint="eastAsia"/>
        </w:rPr>
      </w:pPr>
      <w:r>
        <w:t>11. Matthew 7:24–27. The ground must be examined before the house is admired.</w:t>
      </w:r>
    </w:p>
    <w:p w14:paraId="03BCB21D" w14:textId="77777777" w:rsidR="00966D61" w:rsidRDefault="00000000">
      <w:pPr>
        <w:rPr>
          <w:rFonts w:hint="eastAsia"/>
        </w:rPr>
      </w:pPr>
      <w:r>
        <w:t>12. Hebrews 11:7. Preparation evokes Noah without making the new building his ark.</w:t>
      </w:r>
    </w:p>
    <w:p w14:paraId="7909A85F" w14:textId="77777777" w:rsidR="00966D61" w:rsidRDefault="00000000">
      <w:pPr>
        <w:rPr>
          <w:rFonts w:hint="eastAsia"/>
        </w:rPr>
      </w:pPr>
      <w:r>
        <w:t>13. Luke 13:1–5. A collapse does not establish the injured person's greater guilt.</w:t>
      </w:r>
    </w:p>
    <w:p w14:paraId="028D3A4E" w14:textId="77777777" w:rsidR="00966D61" w:rsidRDefault="00000000">
      <w:pPr>
        <w:rPr>
          <w:rFonts w:hint="eastAsia"/>
        </w:rPr>
      </w:pPr>
      <w:r>
        <w:t>14. 1 Kings 8:27. A building cannot contain or own the divine.</w:t>
      </w:r>
    </w:p>
    <w:p w14:paraId="7F026420" w14:textId="77777777" w:rsidR="00966D61" w:rsidRDefault="00000000">
      <w:pPr>
        <w:rPr>
          <w:rFonts w:hint="eastAsia"/>
        </w:rPr>
      </w:pPr>
      <w:r>
        <w:t>15. Matthew 24:24. Persuasive signs and quotations are tested against their sources.</w:t>
      </w:r>
    </w:p>
    <w:p w14:paraId="19C81CC3" w14:textId="77777777" w:rsidR="00966D61" w:rsidRDefault="00000000">
      <w:pPr>
        <w:rPr>
          <w:rFonts w:hint="eastAsia"/>
        </w:rPr>
      </w:pPr>
      <w:r>
        <w:t>16. Luke 14:28–30. The cost of building includes what people prefer not to count.</w:t>
      </w:r>
    </w:p>
    <w:p w14:paraId="2D041612" w14:textId="77777777" w:rsidR="00966D61" w:rsidRDefault="00000000">
      <w:pPr>
        <w:rPr>
          <w:rFonts w:hint="eastAsia"/>
        </w:rPr>
      </w:pPr>
      <w:r>
        <w:t>17. Mark 13:33–37. Watchfulness becomes tested procedures and active consent.</w:t>
      </w:r>
    </w:p>
    <w:p w14:paraId="10CF70FB" w14:textId="77777777" w:rsidR="00966D61" w:rsidRDefault="00000000">
      <w:pPr>
        <w:rPr>
          <w:rFonts w:hint="eastAsia"/>
        </w:rPr>
      </w:pPr>
      <w:r>
        <w:t>18. Matthew 25:35–40. Receiving strangers includes unglamorous practical care.</w:t>
      </w:r>
    </w:p>
    <w:p w14:paraId="012E08C1" w14:textId="77777777" w:rsidR="00966D61" w:rsidRDefault="00000000">
      <w:pPr>
        <w:rPr>
          <w:rFonts w:hint="eastAsia"/>
        </w:rPr>
      </w:pPr>
      <w:r>
        <w:t>19. Malachi 4:5–6. Family reunion involves hearts and habits, not merely co-location.</w:t>
      </w:r>
    </w:p>
    <w:p w14:paraId="5E129719" w14:textId="77777777" w:rsidR="00966D61" w:rsidRDefault="00000000">
      <w:pPr>
        <w:rPr>
          <w:rFonts w:hint="eastAsia"/>
        </w:rPr>
      </w:pPr>
      <w:r>
        <w:t>20. Revelation 13:16–17. Access to necessities becomes a conscience conflict. The fictional Sunday policy is an imaginative echo, not a law explicitly named by this passage.</w:t>
      </w:r>
    </w:p>
    <w:p w14:paraId="0A3B82C3" w14:textId="77777777" w:rsidR="00966D61" w:rsidRDefault="00000000">
      <w:pPr>
        <w:rPr>
          <w:rFonts w:hint="eastAsia"/>
        </w:rPr>
      </w:pPr>
      <w:r>
        <w:t>21. John 14:2. The image of rooms invites belonging; the architectural use does not identify the building with heaven.</w:t>
      </w:r>
    </w:p>
    <w:p w14:paraId="28142844" w14:textId="77777777" w:rsidR="00966D61" w:rsidRDefault="00000000">
      <w:pPr>
        <w:rPr>
          <w:rFonts w:hint="eastAsia"/>
        </w:rPr>
      </w:pPr>
      <w:r>
        <w:t>22. Revelation 19:7–9. Marriage supplies an image of freely chosen union.</w:t>
      </w:r>
    </w:p>
    <w:p w14:paraId="28597FBD" w14:textId="77777777" w:rsidR="00966D61" w:rsidRDefault="00000000">
      <w:pPr>
        <w:rPr>
          <w:rFonts w:hint="eastAsia"/>
        </w:rPr>
      </w:pPr>
      <w:r>
        <w:t>23. Isaiah 8:19–20. A voice claiming authority through the dead requires examination.</w:t>
      </w:r>
    </w:p>
    <w:p w14:paraId="0C8630A2" w14:textId="77777777" w:rsidR="00966D61" w:rsidRDefault="00000000">
      <w:pPr>
        <w:rPr>
          <w:rFonts w:hint="eastAsia"/>
        </w:rPr>
      </w:pPr>
      <w:r>
        <w:t>24. Ezekiel 34:11–16. The missing person matters beyond the total count.</w:t>
      </w:r>
    </w:p>
    <w:p w14:paraId="13046875" w14:textId="77777777" w:rsidR="00966D61" w:rsidRDefault="00000000">
      <w:pPr>
        <w:rPr>
          <w:rFonts w:hint="eastAsia"/>
        </w:rPr>
      </w:pPr>
      <w:r>
        <w:t>25. Matthew 18:5–6. Children are protected from institutions that turn vulnerability into control.</w:t>
      </w:r>
    </w:p>
    <w:p w14:paraId="2B280D6C" w14:textId="77777777" w:rsidR="00966D61" w:rsidRDefault="00000000">
      <w:pPr>
        <w:rPr>
          <w:rFonts w:hint="eastAsia"/>
        </w:rPr>
      </w:pPr>
      <w:r>
        <w:t>26. Revelation 22:2. Garden imagery is carried by cultivation and care, without confusing the greenhouse with final restoration.</w:t>
      </w:r>
    </w:p>
    <w:p w14:paraId="3A97B590" w14:textId="77777777" w:rsidR="00966D61" w:rsidRDefault="00000000">
      <w:pPr>
        <w:rPr>
          <w:rFonts w:hint="eastAsia"/>
        </w:rPr>
      </w:pPr>
      <w:r>
        <w:t>27. Daniel 12:9. Sealed words become an ethical question about when and how to read.</w:t>
      </w:r>
    </w:p>
    <w:p w14:paraId="691D1A2B" w14:textId="77777777" w:rsidR="00966D61" w:rsidRDefault="00000000">
      <w:pPr>
        <w:rPr>
          <w:rFonts w:hint="eastAsia"/>
        </w:rPr>
      </w:pPr>
      <w:r>
        <w:t>28. Luke 21:25–26. Water and fear unsettle ordinary expectations.</w:t>
      </w:r>
    </w:p>
    <w:p w14:paraId="1C81E10E" w14:textId="77777777" w:rsidR="00966D61" w:rsidRDefault="00000000">
      <w:pPr>
        <w:rPr>
          <w:rFonts w:hint="eastAsia"/>
        </w:rPr>
      </w:pPr>
      <w:r>
        <w:t>29. Revelation 6:5–6. Measured bread reveals the human consequences of scarcity.</w:t>
      </w:r>
    </w:p>
    <w:p w14:paraId="3DA38C1C" w14:textId="77777777" w:rsidR="00966D61" w:rsidRDefault="00000000">
      <w:pPr>
        <w:rPr>
          <w:rFonts w:hint="eastAsia"/>
        </w:rPr>
      </w:pPr>
      <w:r>
        <w:t>30. Isaiah 10:1–2. An unjust order becomes visible through the person it traps.</w:t>
      </w:r>
    </w:p>
    <w:p w14:paraId="4642E696" w14:textId="77777777" w:rsidR="00966D61" w:rsidRDefault="00000000">
      <w:pPr>
        <w:rPr>
          <w:rFonts w:hint="eastAsia"/>
        </w:rPr>
      </w:pPr>
      <w:r>
        <w:t>31. Revelation 11:1. Measuring distinguishes the protected space from the system seeking to possess it.</w:t>
      </w:r>
    </w:p>
    <w:p w14:paraId="0F94EF39" w14:textId="77777777" w:rsidR="00966D61" w:rsidRDefault="00000000">
      <w:pPr>
        <w:rPr>
          <w:rFonts w:hint="eastAsia"/>
        </w:rPr>
      </w:pPr>
      <w:r>
        <w:t>32. Matthew 18:12–14. The apparently small missing case interrupts the larger plan.</w:t>
      </w:r>
    </w:p>
    <w:p w14:paraId="5FAA124E" w14:textId="77777777" w:rsidR="00966D61" w:rsidRDefault="00000000">
      <w:pPr>
        <w:rPr>
          <w:rFonts w:hint="eastAsia"/>
        </w:rPr>
      </w:pPr>
      <w:r>
        <w:t>33. Matthew 24:36. Uncertainty prevents turning an engineering countdown into a date for Christ's return.</w:t>
      </w:r>
    </w:p>
    <w:p w14:paraId="1A8D27CF" w14:textId="77777777" w:rsidR="00966D61" w:rsidRDefault="00000000">
      <w:pPr>
        <w:rPr>
          <w:rFonts w:hint="eastAsia"/>
        </w:rPr>
      </w:pPr>
      <w:r>
        <w:t>34. Revelation 13:7. Power justified as protection can become coercion.</w:t>
      </w:r>
    </w:p>
    <w:p w14:paraId="343CF223" w14:textId="77777777" w:rsidR="00966D61" w:rsidRDefault="00000000">
      <w:pPr>
        <w:rPr>
          <w:rFonts w:hint="eastAsia"/>
        </w:rPr>
      </w:pPr>
      <w:r>
        <w:t>35. Revelation 18:4. Departure from a corrupt system becomes a material rescue.</w:t>
      </w:r>
    </w:p>
    <w:p w14:paraId="2121FC90" w14:textId="77777777" w:rsidR="00966D61" w:rsidRDefault="00000000">
      <w:pPr>
        <w:rPr>
          <w:rFonts w:hint="eastAsia"/>
        </w:rPr>
      </w:pPr>
      <w:r>
        <w:t>36. Hebrews 12:26–28. Shaking reveals what can be held and what must be released.</w:t>
      </w:r>
    </w:p>
    <w:p w14:paraId="2FE2DD9B" w14:textId="77777777" w:rsidR="00966D61" w:rsidRDefault="00000000">
      <w:pPr>
        <w:rPr>
          <w:rFonts w:hint="eastAsia"/>
        </w:rPr>
      </w:pPr>
      <w:r>
        <w:t>37. Revelation 21:4. Grief looks toward a promise the machine cannot manufacture.</w:t>
      </w:r>
    </w:p>
    <w:p w14:paraId="2D5C4D1D" w14:textId="77777777" w:rsidR="00966D61" w:rsidRDefault="00000000">
      <w:pPr>
        <w:rPr>
          <w:rFonts w:hint="eastAsia"/>
        </w:rPr>
      </w:pPr>
      <w:r>
        <w:t>38. Revelation 20:12. Opened records bring actions back to names.</w:t>
      </w:r>
    </w:p>
    <w:p w14:paraId="49072827" w14:textId="77777777" w:rsidR="00966D61" w:rsidRDefault="00000000">
      <w:pPr>
        <w:rPr>
          <w:rFonts w:hint="eastAsia"/>
        </w:rPr>
      </w:pPr>
      <w:r>
        <w:t>39. Isaiah 65:21–23. Building and planting become ordinary futures worth enjoying.</w:t>
      </w:r>
    </w:p>
    <w:p w14:paraId="329C391C" w14:textId="77777777" w:rsidR="00966D61" w:rsidRDefault="00000000">
      <w:pPr>
        <w:rPr>
          <w:rFonts w:hint="eastAsia"/>
        </w:rPr>
      </w:pPr>
      <w:r>
        <w:t>40. Revelation 22:1–5. The final horizon exceeds the refuge's limited repair.</w:t>
      </w:r>
    </w:p>
    <w:p w14:paraId="2E47B1F4" w14:textId="77777777" w:rsidR="00966D61" w:rsidRDefault="00000000">
      <w:pPr>
        <w:pStyle w:val="Heading1"/>
        <w:pageBreakBefore/>
      </w:pPr>
      <w:bookmarkStart w:id="192" w:name="b6n3"/>
      <w:r>
        <w:t>Book 6 Research notes and continuity</w:t>
      </w:r>
      <w:bookmarkEnd w:id="192"/>
    </w:p>
    <w:p w14:paraId="0F829BC2" w14:textId="77777777" w:rsidR="00966D61" w:rsidRDefault="00000000">
      <w:pPr>
        <w:rPr>
          <w:rFonts w:hint="eastAsia"/>
        </w:rPr>
      </w:pPr>
      <w:r>
        <w:t>The Ark of Hidden Rooms continues the rescue sequence after The Seventh Day at the Last Door. Mara Bell is Elian Voss's sister; Mara's living husband Daniel Bell is a different man from Elian's deceased husband Daniel Voss. Corin Rook, the capsule operator, is Aster Rook's brother. These distinctions preserve the family and institutional branches followed in the later volumes.</w:t>
      </w:r>
    </w:p>
    <w:p w14:paraId="209E2B35" w14:textId="77777777" w:rsidR="00966D61" w:rsidRDefault="00000000">
      <w:pPr>
        <w:rPr>
          <w:rFonts w:hint="eastAsia"/>
        </w:rPr>
      </w:pPr>
      <w:r>
        <w:t>The main action moves from the Alaska evidence of 2026 to discovery and construction in 2034–2037, the inhabited refuge and crisis of 2038, the wedding in 2039, and Nell's archive work in 2041. The boat-shaped ark remains a stationary building on Earth. Haven is the separate off-world colony established in the earlier books.</w:t>
      </w:r>
    </w:p>
    <w:p w14:paraId="6EEC5FE6" w14:textId="77777777" w:rsidR="00966D61" w:rsidRDefault="00000000">
      <w:pPr>
        <w:rPr>
          <w:rFonts w:hint="eastAsia"/>
        </w:rPr>
      </w:pPr>
      <w:r>
        <w:t>The novel's forty chapters contain 40,979 story words. The count excludes headings, this introductory material, diagrams, research notes, and the architectural and biblical appendices.</w:t>
      </w:r>
    </w:p>
    <w:p w14:paraId="7D27FDFA" w14:textId="77777777" w:rsidR="00966D61" w:rsidRDefault="00000000">
      <w:pPr>
        <w:rPr>
          <w:rFonts w:hint="eastAsia"/>
        </w:rPr>
      </w:pPr>
      <w:r>
        <w:t>USGS on permafrost and infrastructure. The research supports the background concern that changing frozen ground can affect infrastructure and water systems. The valley, surveyed gradient and anomalous river are invented. Source: https://www.usgs.gov/programs/climate-adaptation-science-centers/science/permafrost-change-and-impacts-infrastructure</w:t>
      </w:r>
    </w:p>
    <w:p w14:paraId="024750BE" w14:textId="77777777" w:rsidR="00966D61" w:rsidRDefault="00000000">
      <w:pPr>
        <w:rPr>
          <w:rFonts w:hint="eastAsia"/>
        </w:rPr>
      </w:pPr>
      <w:r>
        <w:t>National Park Service on artifacts in Alaska. The preservation scenes draw on the importance of context, permissions and qualified research. The novel does not report a real Alaska pyramid discovery. Source: https://www.nps.gov/anch/learn/collecting-fossils.htm</w:t>
      </w:r>
    </w:p>
    <w:p w14:paraId="04F13250" w14:textId="77777777" w:rsidR="00966D61" w:rsidRDefault="00000000">
      <w:pPr>
        <w:rPr>
          <w:rFonts w:hint="eastAsia"/>
        </w:rPr>
      </w:pPr>
      <w:r>
        <w:t>Scottish Rite account of a cornerstone ceremony. The account describes the square, level and plumb in a 1911 cornerstone ceremony. Elias and his lodge are fictional. No time-fold mechanism is attributed to Freemasonry. Source: https://scottishrite.org/blog/about/media-publications/journal/article/laying-the-cornerstone/</w:t>
      </w:r>
    </w:p>
    <w:p w14:paraId="3423DDC3" w14:textId="77777777" w:rsidR="00966D61" w:rsidRDefault="00000000">
      <w:pPr>
        <w:rPr>
          <w:rFonts w:hint="eastAsia"/>
        </w:rPr>
      </w:pPr>
      <w:r>
        <w:t>UNESCO on the Site of Xanadu. UNESCO describes traditional feng shui relationships among planning, mountains and a river. Lin's family practice and design judgments are fictional, not a universal definition of the tradition or proof of physical forces. Source: https://whc.unesco.org/en/list/1389/</w:t>
      </w:r>
    </w:p>
    <w:p w14:paraId="5EFF633C" w14:textId="77777777" w:rsidR="00966D61" w:rsidRDefault="00000000">
      <w:pPr>
        <w:rPr>
          <w:rFonts w:hint="eastAsia"/>
        </w:rPr>
      </w:pPr>
      <w:r>
        <w:t>IOC on the Milano Cortina 2026 opening ceremony. The 2026 Games and ceremony are real background events. The edited clip, pamphlet and claim that the ceremony reveals a hidden Alaska project are invented deceptions inside the novel. Source: https://newsroom.olympics.com/record/1883/media_id/5458</w:t>
      </w:r>
    </w:p>
    <w:p w14:paraId="068EEADA" w14:textId="77777777" w:rsidR="00966D61" w:rsidRDefault="00000000">
      <w:pPr>
        <w:rPr>
          <w:rFonts w:hint="eastAsia"/>
        </w:rPr>
      </w:pPr>
      <w:r>
        <w:t>Historical Nostradamus text. A historical edition is available through Project Gutenberg. The four-line pamphlet in Chapter 15 is expressly a fictional forgery; it is not a quotation from Nostradamus or evidence of fulfilled predictions. Source: https://www.gutenberg.org/cache/epub/68907/pg68907-images.html</w:t>
      </w:r>
    </w:p>
    <w:p w14:paraId="33D45429" w14:textId="77777777" w:rsidR="00966D61" w:rsidRDefault="00000000">
      <w:pPr>
        <w:rPr>
          <w:rFonts w:hint="eastAsia"/>
        </w:rPr>
      </w:pPr>
      <w:r>
        <w:t>KJV reading reference. The chapter associations above include history, warnings, prophetic visions and promises. They are literary readings rather than forty demonstrated predictions. The Son of man in Matthew 24 is Jesus; the novel's technology does not explain his return. Source: https://www.biblegateway.com/passage/?search=Matthew%2024%3B%20Ezekiel%2040%3B%20Revelation%2021-22&amp;version=KJV</w:t>
      </w:r>
    </w:p>
    <w:p w14:paraId="73AD6DC0" w14:textId="77777777" w:rsidR="00966D61" w:rsidRDefault="00000000">
      <w:pPr>
        <w:pStyle w:val="Heading1"/>
        <w:pageBreakBefore/>
      </w:pPr>
      <w:bookmarkStart w:id="193" w:name="book7"/>
      <w:r>
        <w:t>The House Behind the Stars</w:t>
      </w:r>
      <w:bookmarkEnd w:id="193"/>
    </w:p>
    <w:p w14:paraId="5F585C2E" w14:textId="77777777" w:rsidR="00966D61" w:rsidRDefault="00000000">
      <w:pPr>
        <w:rPr>
          <w:rFonts w:hint="eastAsia"/>
        </w:rPr>
      </w:pPr>
      <w:r>
        <w:t>BOOK 7 OF SEVEN</w:t>
      </w:r>
    </w:p>
    <w:p w14:paraId="5BD52D3F" w14:textId="77777777" w:rsidR="00966D61" w:rsidRDefault="00000000">
      <w:pPr>
        <w:rPr>
          <w:rFonts w:hint="eastAsia"/>
        </w:rPr>
      </w:pPr>
      <w:r>
        <w:t>40 chapters</w:t>
      </w:r>
    </w:p>
    <w:p w14:paraId="1C35B03E" w14:textId="77777777" w:rsidR="00966D61" w:rsidRDefault="00000000">
      <w:pPr>
        <w:pStyle w:val="Heading1"/>
        <w:pageBreakBefore/>
      </w:pPr>
      <w:r>
        <w:t>Book 7 chapter contents</w:t>
      </w:r>
    </w:p>
    <w:p w14:paraId="52B6F2A5" w14:textId="77777777" w:rsidR="00966D61" w:rsidRDefault="00000000">
      <w:pPr>
        <w:tabs>
          <w:tab w:val="right" w:leader="dot" w:pos="6019"/>
        </w:tabs>
        <w:spacing w:after="120"/>
        <w:rPr>
          <w:rFonts w:hint="eastAsia"/>
        </w:rPr>
      </w:pPr>
      <w:hyperlink w:anchor="b7c1">
        <w:r>
          <w:rPr>
            <w:sz w:val="19"/>
          </w:rPr>
          <w:t>1 The Woman Under the Map</w:t>
        </w:r>
        <w:r>
          <w:rPr>
            <w:sz w:val="19"/>
          </w:rPr>
          <w:tab/>
          <w:t>434</w:t>
        </w:r>
      </w:hyperlink>
    </w:p>
    <w:p w14:paraId="4F877FA7" w14:textId="77777777" w:rsidR="00966D61" w:rsidRDefault="00000000">
      <w:pPr>
        <w:tabs>
          <w:tab w:val="right" w:leader="dot" w:pos="6019"/>
        </w:tabs>
        <w:spacing w:after="120"/>
        <w:rPr>
          <w:rFonts w:hint="eastAsia"/>
        </w:rPr>
      </w:pPr>
      <w:hyperlink w:anchor="b7c2">
        <w:r>
          <w:rPr>
            <w:sz w:val="19"/>
          </w:rPr>
          <w:t>2 The Coast That Would Not Fit</w:t>
        </w:r>
        <w:r>
          <w:rPr>
            <w:sz w:val="19"/>
          </w:rPr>
          <w:tab/>
          <w:t>438</w:t>
        </w:r>
      </w:hyperlink>
    </w:p>
    <w:p w14:paraId="1C391019" w14:textId="77777777" w:rsidR="00966D61" w:rsidRDefault="00000000">
      <w:pPr>
        <w:tabs>
          <w:tab w:val="right" w:leader="dot" w:pos="6019"/>
        </w:tabs>
        <w:spacing w:after="120"/>
        <w:rPr>
          <w:rFonts w:hint="eastAsia"/>
        </w:rPr>
      </w:pPr>
      <w:hyperlink w:anchor="b7c3">
        <w:r>
          <w:rPr>
            <w:sz w:val="19"/>
          </w:rPr>
          <w:t>3 The Man Repairing a Star</w:t>
        </w:r>
        <w:r>
          <w:rPr>
            <w:sz w:val="19"/>
          </w:rPr>
          <w:tab/>
          <w:t>442</w:t>
        </w:r>
      </w:hyperlink>
    </w:p>
    <w:p w14:paraId="542B4E2C" w14:textId="77777777" w:rsidR="00966D61" w:rsidRDefault="00000000">
      <w:pPr>
        <w:tabs>
          <w:tab w:val="right" w:leader="dot" w:pos="6019"/>
        </w:tabs>
        <w:spacing w:after="120"/>
        <w:rPr>
          <w:rFonts w:hint="eastAsia"/>
        </w:rPr>
      </w:pPr>
      <w:hyperlink w:anchor="b7c4">
        <w:r>
          <w:rPr>
            <w:sz w:val="19"/>
          </w:rPr>
          <w:t>4 The Weight of the Ceiling</w:t>
        </w:r>
        <w:r>
          <w:rPr>
            <w:sz w:val="19"/>
          </w:rPr>
          <w:tab/>
          <w:t>446</w:t>
        </w:r>
      </w:hyperlink>
    </w:p>
    <w:p w14:paraId="1C62C594" w14:textId="77777777" w:rsidR="00966D61" w:rsidRDefault="00000000">
      <w:pPr>
        <w:tabs>
          <w:tab w:val="right" w:leader="dot" w:pos="6019"/>
        </w:tabs>
        <w:spacing w:after="120"/>
        <w:rPr>
          <w:rFonts w:hint="eastAsia"/>
        </w:rPr>
      </w:pPr>
      <w:hyperlink w:anchor="b7c5">
        <w:r>
          <w:rPr>
            <w:sz w:val="19"/>
          </w:rPr>
          <w:t>5 The Ship With Hospital Windows</w:t>
        </w:r>
        <w:r>
          <w:rPr>
            <w:sz w:val="19"/>
          </w:rPr>
          <w:tab/>
          <w:t>450</w:t>
        </w:r>
      </w:hyperlink>
    </w:p>
    <w:p w14:paraId="14427F35" w14:textId="77777777" w:rsidR="00966D61" w:rsidRDefault="00000000">
      <w:pPr>
        <w:tabs>
          <w:tab w:val="right" w:leader="dot" w:pos="6019"/>
        </w:tabs>
        <w:spacing w:after="120"/>
        <w:rPr>
          <w:rFonts w:hint="eastAsia"/>
        </w:rPr>
      </w:pPr>
      <w:hyperlink w:anchor="b7c6">
        <w:r>
          <w:rPr>
            <w:sz w:val="19"/>
          </w:rPr>
          <w:t>6 Eight Years in a Cup of Tea</w:t>
        </w:r>
        <w:r>
          <w:rPr>
            <w:sz w:val="19"/>
          </w:rPr>
          <w:tab/>
          <w:t>455</w:t>
        </w:r>
      </w:hyperlink>
    </w:p>
    <w:p w14:paraId="5616CFD2" w14:textId="77777777" w:rsidR="00966D61" w:rsidRDefault="00000000">
      <w:pPr>
        <w:tabs>
          <w:tab w:val="right" w:leader="dot" w:pos="6019"/>
        </w:tabs>
        <w:spacing w:after="120"/>
        <w:rPr>
          <w:rFonts w:hint="eastAsia"/>
        </w:rPr>
      </w:pPr>
      <w:hyperlink w:anchor="b7c7">
        <w:r>
          <w:rPr>
            <w:sz w:val="19"/>
          </w:rPr>
          <w:t>7 The Missing Country</w:t>
        </w:r>
        <w:r>
          <w:rPr>
            <w:sz w:val="19"/>
          </w:rPr>
          <w:tab/>
          <w:t>460</w:t>
        </w:r>
      </w:hyperlink>
    </w:p>
    <w:p w14:paraId="442F94A3" w14:textId="77777777" w:rsidR="00966D61" w:rsidRDefault="00000000">
      <w:pPr>
        <w:tabs>
          <w:tab w:val="right" w:leader="dot" w:pos="6019"/>
        </w:tabs>
        <w:spacing w:after="120"/>
        <w:rPr>
          <w:rFonts w:hint="eastAsia"/>
        </w:rPr>
      </w:pPr>
      <w:hyperlink w:anchor="b7c8">
        <w:r>
          <w:rPr>
            <w:sz w:val="19"/>
          </w:rPr>
          <w:t>8 The House That Chose to Stay</w:t>
        </w:r>
        <w:r>
          <w:rPr>
            <w:sz w:val="19"/>
          </w:rPr>
          <w:tab/>
          <w:t>464</w:t>
        </w:r>
      </w:hyperlink>
    </w:p>
    <w:p w14:paraId="706619E3" w14:textId="77777777" w:rsidR="00966D61" w:rsidRDefault="00000000">
      <w:pPr>
        <w:tabs>
          <w:tab w:val="right" w:leader="dot" w:pos="6019"/>
        </w:tabs>
        <w:spacing w:after="120"/>
        <w:rPr>
          <w:rFonts w:hint="eastAsia"/>
        </w:rPr>
      </w:pPr>
      <w:hyperlink w:anchor="b7c9">
        <w:r>
          <w:rPr>
            <w:sz w:val="19"/>
          </w:rPr>
          <w:t>9 The Brother Who Had a Daughter</w:t>
        </w:r>
        <w:r>
          <w:rPr>
            <w:sz w:val="19"/>
          </w:rPr>
          <w:tab/>
          <w:t>469</w:t>
        </w:r>
      </w:hyperlink>
    </w:p>
    <w:p w14:paraId="17FC1027" w14:textId="77777777" w:rsidR="00966D61" w:rsidRDefault="00000000">
      <w:pPr>
        <w:tabs>
          <w:tab w:val="right" w:leader="dot" w:pos="6019"/>
        </w:tabs>
        <w:spacing w:after="120"/>
        <w:rPr>
          <w:rFonts w:hint="eastAsia"/>
        </w:rPr>
      </w:pPr>
      <w:hyperlink w:anchor="b7c10">
        <w:r>
          <w:rPr>
            <w:sz w:val="19"/>
          </w:rPr>
          <w:t>10 Earth Return</w:t>
        </w:r>
        <w:r>
          <w:rPr>
            <w:sz w:val="19"/>
          </w:rPr>
          <w:tab/>
          <w:t>473</w:t>
        </w:r>
      </w:hyperlink>
    </w:p>
    <w:p w14:paraId="3C047738" w14:textId="77777777" w:rsidR="00966D61" w:rsidRDefault="00000000">
      <w:pPr>
        <w:tabs>
          <w:tab w:val="right" w:leader="dot" w:pos="6019"/>
        </w:tabs>
        <w:spacing w:after="120"/>
        <w:rPr>
          <w:rFonts w:hint="eastAsia"/>
        </w:rPr>
      </w:pPr>
      <w:hyperlink w:anchor="b7c11">
        <w:r>
          <w:rPr>
            <w:sz w:val="19"/>
          </w:rPr>
          <w:t>11 The Garden in the Air Duct</w:t>
        </w:r>
        <w:r>
          <w:rPr>
            <w:sz w:val="19"/>
          </w:rPr>
          <w:tab/>
          <w:t>478</w:t>
        </w:r>
      </w:hyperlink>
    </w:p>
    <w:p w14:paraId="125E6B06" w14:textId="77777777" w:rsidR="00966D61" w:rsidRDefault="00000000">
      <w:pPr>
        <w:tabs>
          <w:tab w:val="right" w:leader="dot" w:pos="6019"/>
        </w:tabs>
        <w:spacing w:after="120"/>
        <w:rPr>
          <w:rFonts w:hint="eastAsia"/>
        </w:rPr>
      </w:pPr>
      <w:hyperlink w:anchor="b7c12">
        <w:r>
          <w:rPr>
            <w:sz w:val="19"/>
          </w:rPr>
          <w:t>12 Down Was a Direction They Made</w:t>
        </w:r>
        <w:r>
          <w:rPr>
            <w:sz w:val="19"/>
          </w:rPr>
          <w:tab/>
          <w:t>483</w:t>
        </w:r>
      </w:hyperlink>
    </w:p>
    <w:p w14:paraId="4B3C8A30" w14:textId="77777777" w:rsidR="00966D61" w:rsidRDefault="00000000">
      <w:pPr>
        <w:tabs>
          <w:tab w:val="right" w:leader="dot" w:pos="6019"/>
        </w:tabs>
        <w:spacing w:after="120"/>
        <w:rPr>
          <w:rFonts w:hint="eastAsia"/>
        </w:rPr>
      </w:pPr>
      <w:hyperlink w:anchor="b7c13">
        <w:r>
          <w:rPr>
            <w:sz w:val="19"/>
          </w:rPr>
          <w:t>13 The Far Side of Moonrise</w:t>
        </w:r>
        <w:r>
          <w:rPr>
            <w:sz w:val="19"/>
          </w:rPr>
          <w:tab/>
          <w:t>487</w:t>
        </w:r>
      </w:hyperlink>
    </w:p>
    <w:p w14:paraId="6C8E3870" w14:textId="77777777" w:rsidR="00966D61" w:rsidRDefault="00000000">
      <w:pPr>
        <w:tabs>
          <w:tab w:val="right" w:leader="dot" w:pos="6019"/>
        </w:tabs>
        <w:spacing w:after="120"/>
        <w:rPr>
          <w:rFonts w:hint="eastAsia"/>
        </w:rPr>
      </w:pPr>
      <w:hyperlink w:anchor="b7c14">
        <w:r>
          <w:rPr>
            <w:sz w:val="19"/>
          </w:rPr>
          <w:t>14 The Road Behind the Moon</w:t>
        </w:r>
        <w:r>
          <w:rPr>
            <w:sz w:val="19"/>
          </w:rPr>
          <w:tab/>
          <w:t>491</w:t>
        </w:r>
      </w:hyperlink>
    </w:p>
    <w:p w14:paraId="27181B32" w14:textId="77777777" w:rsidR="00966D61" w:rsidRDefault="00000000">
      <w:pPr>
        <w:tabs>
          <w:tab w:val="right" w:leader="dot" w:pos="6019"/>
        </w:tabs>
        <w:spacing w:after="120"/>
        <w:rPr>
          <w:rFonts w:hint="eastAsia"/>
        </w:rPr>
      </w:pPr>
      <w:hyperlink w:anchor="b7c15">
        <w:r>
          <w:rPr>
            <w:sz w:val="19"/>
          </w:rPr>
          <w:t>15 The Voice That Was Not Her Father</w:t>
        </w:r>
        <w:r>
          <w:rPr>
            <w:sz w:val="19"/>
          </w:rPr>
          <w:tab/>
          <w:t>495</w:t>
        </w:r>
      </w:hyperlink>
    </w:p>
    <w:p w14:paraId="62D82667" w14:textId="77777777" w:rsidR="00966D61" w:rsidRDefault="00000000">
      <w:pPr>
        <w:tabs>
          <w:tab w:val="right" w:leader="dot" w:pos="6019"/>
        </w:tabs>
        <w:spacing w:after="120"/>
        <w:rPr>
          <w:rFonts w:hint="eastAsia"/>
        </w:rPr>
      </w:pPr>
      <w:hyperlink w:anchor="b7c16">
        <w:r>
          <w:rPr>
            <w:sz w:val="19"/>
          </w:rPr>
          <w:t>16 The History With Its Pages Moved</w:t>
        </w:r>
        <w:r>
          <w:rPr>
            <w:sz w:val="19"/>
          </w:rPr>
          <w:tab/>
          <w:t>499</w:t>
        </w:r>
      </w:hyperlink>
    </w:p>
    <w:p w14:paraId="19462413" w14:textId="77777777" w:rsidR="00966D61" w:rsidRDefault="00000000">
      <w:pPr>
        <w:tabs>
          <w:tab w:val="right" w:leader="dot" w:pos="6019"/>
        </w:tabs>
        <w:spacing w:after="120"/>
        <w:rPr>
          <w:rFonts w:hint="eastAsia"/>
        </w:rPr>
      </w:pPr>
      <w:hyperlink w:anchor="b7c17">
        <w:r>
          <w:rPr>
            <w:sz w:val="19"/>
          </w:rPr>
          <w:t>17 The World on Its Bearings</w:t>
        </w:r>
        <w:r>
          <w:rPr>
            <w:sz w:val="19"/>
          </w:rPr>
          <w:tab/>
          <w:t>503</w:t>
        </w:r>
      </w:hyperlink>
    </w:p>
    <w:p w14:paraId="32E29A89" w14:textId="77777777" w:rsidR="00966D61" w:rsidRDefault="00000000">
      <w:pPr>
        <w:tabs>
          <w:tab w:val="right" w:leader="dot" w:pos="6019"/>
        </w:tabs>
        <w:spacing w:after="120"/>
        <w:rPr>
          <w:rFonts w:hint="eastAsia"/>
        </w:rPr>
      </w:pPr>
      <w:hyperlink w:anchor="b7c18">
        <w:r>
          <w:rPr>
            <w:sz w:val="19"/>
          </w:rPr>
          <w:t>18 The Ocean Above the Night</w:t>
        </w:r>
        <w:r>
          <w:rPr>
            <w:sz w:val="19"/>
          </w:rPr>
          <w:tab/>
          <w:t>507</w:t>
        </w:r>
      </w:hyperlink>
    </w:p>
    <w:p w14:paraId="3A4F4500" w14:textId="77777777" w:rsidR="00966D61" w:rsidRDefault="00000000">
      <w:pPr>
        <w:tabs>
          <w:tab w:val="right" w:leader="dot" w:pos="6019"/>
        </w:tabs>
        <w:spacing w:after="120"/>
        <w:rPr>
          <w:rFonts w:hint="eastAsia"/>
        </w:rPr>
      </w:pPr>
      <w:hyperlink w:anchor="b7c19">
        <w:r>
          <w:rPr>
            <w:sz w:val="19"/>
          </w:rPr>
          <w:t>19 The Names Behind the Numbers</w:t>
        </w:r>
        <w:r>
          <w:rPr>
            <w:sz w:val="19"/>
          </w:rPr>
          <w:tab/>
          <w:t>511</w:t>
        </w:r>
      </w:hyperlink>
    </w:p>
    <w:p w14:paraId="0E16D291" w14:textId="77777777" w:rsidR="00966D61" w:rsidRDefault="00000000">
      <w:pPr>
        <w:tabs>
          <w:tab w:val="right" w:leader="dot" w:pos="6019"/>
        </w:tabs>
        <w:spacing w:after="120"/>
        <w:rPr>
          <w:rFonts w:hint="eastAsia"/>
        </w:rPr>
      </w:pPr>
      <w:hyperlink w:anchor="b7c20">
        <w:r>
          <w:rPr>
            <w:sz w:val="19"/>
          </w:rPr>
          <w:t>20 The Room Where the Ship Was Born</w:t>
        </w:r>
        <w:r>
          <w:rPr>
            <w:sz w:val="19"/>
          </w:rPr>
          <w:tab/>
          <w:t>515</w:t>
        </w:r>
      </w:hyperlink>
    </w:p>
    <w:p w14:paraId="1C98B5AE" w14:textId="77777777" w:rsidR="00966D61" w:rsidRDefault="00000000">
      <w:pPr>
        <w:pStyle w:val="Heading1"/>
        <w:pageBreakBefore/>
      </w:pPr>
      <w:r>
        <w:t>Book 7 chapter contents continued</w:t>
      </w:r>
    </w:p>
    <w:p w14:paraId="297EA61C" w14:textId="77777777" w:rsidR="00966D61" w:rsidRDefault="00000000">
      <w:pPr>
        <w:tabs>
          <w:tab w:val="right" w:leader="dot" w:pos="6019"/>
        </w:tabs>
        <w:spacing w:after="120"/>
        <w:rPr>
          <w:rFonts w:hint="eastAsia"/>
        </w:rPr>
      </w:pPr>
      <w:hyperlink w:anchor="b7c21">
        <w:r>
          <w:rPr>
            <w:sz w:val="19"/>
          </w:rPr>
          <w:t>21 A Crack in the Constellation</w:t>
        </w:r>
        <w:r>
          <w:rPr>
            <w:sz w:val="19"/>
          </w:rPr>
          <w:tab/>
          <w:t>519</w:t>
        </w:r>
      </w:hyperlink>
    </w:p>
    <w:p w14:paraId="7AB7481A" w14:textId="77777777" w:rsidR="00966D61" w:rsidRDefault="00000000">
      <w:pPr>
        <w:tabs>
          <w:tab w:val="right" w:leader="dot" w:pos="6019"/>
        </w:tabs>
        <w:spacing w:after="120"/>
        <w:rPr>
          <w:rFonts w:hint="eastAsia"/>
        </w:rPr>
      </w:pPr>
      <w:hyperlink w:anchor="b7c22">
        <w:r>
          <w:rPr>
            <w:sz w:val="19"/>
          </w:rPr>
          <w:t>22 What a House Could Carry</w:t>
        </w:r>
        <w:r>
          <w:rPr>
            <w:sz w:val="19"/>
          </w:rPr>
          <w:tab/>
          <w:t>523</w:t>
        </w:r>
      </w:hyperlink>
    </w:p>
    <w:p w14:paraId="6455F5AB" w14:textId="77777777" w:rsidR="00966D61" w:rsidRDefault="00000000">
      <w:pPr>
        <w:tabs>
          <w:tab w:val="right" w:leader="dot" w:pos="6019"/>
        </w:tabs>
        <w:spacing w:after="120"/>
        <w:rPr>
          <w:rFonts w:hint="eastAsia"/>
        </w:rPr>
      </w:pPr>
      <w:hyperlink w:anchor="b7c23">
        <w:r>
          <w:rPr>
            <w:sz w:val="19"/>
          </w:rPr>
          <w:t>23 A Thousand Other Mornings</w:t>
        </w:r>
        <w:r>
          <w:rPr>
            <w:sz w:val="19"/>
          </w:rPr>
          <w:tab/>
          <w:t>527</w:t>
        </w:r>
      </w:hyperlink>
    </w:p>
    <w:p w14:paraId="50BE946F" w14:textId="77777777" w:rsidR="00966D61" w:rsidRDefault="00000000">
      <w:pPr>
        <w:tabs>
          <w:tab w:val="right" w:leader="dot" w:pos="6019"/>
        </w:tabs>
        <w:spacing w:after="120"/>
        <w:rPr>
          <w:rFonts w:hint="eastAsia"/>
        </w:rPr>
      </w:pPr>
      <w:hyperlink w:anchor="b7c24">
        <w:r>
          <w:rPr>
            <w:sz w:val="19"/>
          </w:rPr>
          <w:t>24 The Machine That Had No Enemy</w:t>
        </w:r>
        <w:r>
          <w:rPr>
            <w:sz w:val="19"/>
          </w:rPr>
          <w:tab/>
          <w:t>531</w:t>
        </w:r>
      </w:hyperlink>
    </w:p>
    <w:p w14:paraId="3A515512" w14:textId="77777777" w:rsidR="00966D61" w:rsidRDefault="00000000">
      <w:pPr>
        <w:tabs>
          <w:tab w:val="right" w:leader="dot" w:pos="6019"/>
        </w:tabs>
        <w:spacing w:after="120"/>
        <w:rPr>
          <w:rFonts w:hint="eastAsia"/>
        </w:rPr>
      </w:pPr>
      <w:hyperlink w:anchor="b7c25">
        <w:r>
          <w:rPr>
            <w:sz w:val="19"/>
          </w:rPr>
          <w:t>25 The Furnace That Borrowed a Sun</w:t>
        </w:r>
        <w:r>
          <w:rPr>
            <w:sz w:val="19"/>
          </w:rPr>
          <w:tab/>
          <w:t>535</w:t>
        </w:r>
      </w:hyperlink>
    </w:p>
    <w:p w14:paraId="5D3958D9" w14:textId="77777777" w:rsidR="00966D61" w:rsidRDefault="00000000">
      <w:pPr>
        <w:tabs>
          <w:tab w:val="right" w:leader="dot" w:pos="6019"/>
        </w:tabs>
        <w:spacing w:after="120"/>
        <w:rPr>
          <w:rFonts w:hint="eastAsia"/>
        </w:rPr>
      </w:pPr>
      <w:hyperlink w:anchor="b7c26">
        <w:r>
          <w:rPr>
            <w:sz w:val="19"/>
          </w:rPr>
          <w:t>26 A Warning in Nell's Hand</w:t>
        </w:r>
        <w:r>
          <w:rPr>
            <w:sz w:val="19"/>
          </w:rPr>
          <w:tab/>
          <w:t>540</w:t>
        </w:r>
      </w:hyperlink>
    </w:p>
    <w:p w14:paraId="7C125758" w14:textId="77777777" w:rsidR="00966D61" w:rsidRDefault="00000000">
      <w:pPr>
        <w:tabs>
          <w:tab w:val="right" w:leader="dot" w:pos="6019"/>
        </w:tabs>
        <w:spacing w:after="120"/>
        <w:rPr>
          <w:rFonts w:hint="eastAsia"/>
        </w:rPr>
      </w:pPr>
      <w:hyperlink w:anchor="b7c27">
        <w:r>
          <w:rPr>
            <w:sz w:val="19"/>
          </w:rPr>
          <w:t>27 The Mother's Original Plan</w:t>
        </w:r>
        <w:r>
          <w:rPr>
            <w:sz w:val="19"/>
          </w:rPr>
          <w:tab/>
          <w:t>544</w:t>
        </w:r>
      </w:hyperlink>
    </w:p>
    <w:p w14:paraId="66ADB4FE" w14:textId="77777777" w:rsidR="00966D61" w:rsidRDefault="00000000">
      <w:pPr>
        <w:tabs>
          <w:tab w:val="right" w:leader="dot" w:pos="6019"/>
        </w:tabs>
        <w:spacing w:after="120"/>
        <w:rPr>
          <w:rFonts w:hint="eastAsia"/>
        </w:rPr>
      </w:pPr>
      <w:hyperlink w:anchor="b7c28">
        <w:r>
          <w:rPr>
            <w:sz w:val="19"/>
          </w:rPr>
          <w:t>28 The First Room They Lost</w:t>
        </w:r>
        <w:r>
          <w:rPr>
            <w:sz w:val="19"/>
          </w:rPr>
          <w:tab/>
          <w:t>548</w:t>
        </w:r>
      </w:hyperlink>
    </w:p>
    <w:p w14:paraId="31054F03" w14:textId="77777777" w:rsidR="00966D61" w:rsidRDefault="00000000">
      <w:pPr>
        <w:tabs>
          <w:tab w:val="right" w:leader="dot" w:pos="6019"/>
        </w:tabs>
        <w:spacing w:after="120"/>
        <w:rPr>
          <w:rFonts w:hint="eastAsia"/>
        </w:rPr>
      </w:pPr>
      <w:hyperlink w:anchor="b7c29">
        <w:r>
          <w:rPr>
            <w:sz w:val="19"/>
          </w:rPr>
          <w:t>29 Navigation Without a Sky</w:t>
        </w:r>
        <w:r>
          <w:rPr>
            <w:sz w:val="19"/>
          </w:rPr>
          <w:tab/>
          <w:t>552</w:t>
        </w:r>
      </w:hyperlink>
    </w:p>
    <w:p w14:paraId="33B4FEA8" w14:textId="77777777" w:rsidR="00966D61" w:rsidRDefault="00000000">
      <w:pPr>
        <w:tabs>
          <w:tab w:val="right" w:leader="dot" w:pos="6019"/>
        </w:tabs>
        <w:spacing w:after="120"/>
        <w:rPr>
          <w:rFonts w:hint="eastAsia"/>
        </w:rPr>
      </w:pPr>
      <w:hyperlink w:anchor="b7c30">
        <w:r>
          <w:rPr>
            <w:sz w:val="19"/>
          </w:rPr>
          <w:t>30 The House Already at the Door</w:t>
        </w:r>
        <w:r>
          <w:rPr>
            <w:sz w:val="19"/>
          </w:rPr>
          <w:tab/>
          <w:t>556</w:t>
        </w:r>
      </w:hyperlink>
    </w:p>
    <w:p w14:paraId="419A4155" w14:textId="77777777" w:rsidR="00966D61" w:rsidRDefault="00000000">
      <w:pPr>
        <w:tabs>
          <w:tab w:val="right" w:leader="dot" w:pos="6019"/>
        </w:tabs>
        <w:spacing w:after="120"/>
        <w:rPr>
          <w:rFonts w:hint="eastAsia"/>
        </w:rPr>
      </w:pPr>
      <w:hyperlink w:anchor="b7c31">
        <w:r>
          <w:rPr>
            <w:sz w:val="19"/>
          </w:rPr>
          <w:t>31 When the Stars Went Out</w:t>
        </w:r>
        <w:r>
          <w:rPr>
            <w:sz w:val="19"/>
          </w:rPr>
          <w:tab/>
          <w:t>560</w:t>
        </w:r>
      </w:hyperlink>
    </w:p>
    <w:p w14:paraId="55C92C99" w14:textId="77777777" w:rsidR="00966D61" w:rsidRDefault="00000000">
      <w:pPr>
        <w:tabs>
          <w:tab w:val="right" w:leader="dot" w:pos="6019"/>
        </w:tabs>
        <w:spacing w:after="120"/>
        <w:rPr>
          <w:rFonts w:hint="eastAsia"/>
        </w:rPr>
      </w:pPr>
      <w:hyperlink w:anchor="b7c32">
        <w:r>
          <w:rPr>
            <w:sz w:val="19"/>
          </w:rPr>
          <w:t>32 The Sea Beneath the Bearings</w:t>
        </w:r>
        <w:r>
          <w:rPr>
            <w:sz w:val="19"/>
          </w:rPr>
          <w:tab/>
          <w:t>563</w:t>
        </w:r>
      </w:hyperlink>
    </w:p>
    <w:p w14:paraId="21C0D7CE" w14:textId="77777777" w:rsidR="00966D61" w:rsidRDefault="00000000">
      <w:pPr>
        <w:tabs>
          <w:tab w:val="right" w:leader="dot" w:pos="6019"/>
        </w:tabs>
        <w:spacing w:after="120"/>
        <w:rPr>
          <w:rFonts w:hint="eastAsia"/>
        </w:rPr>
      </w:pPr>
      <w:hyperlink w:anchor="b7c33">
        <w:r>
          <w:rPr>
            <w:sz w:val="19"/>
          </w:rPr>
          <w:t>33 The Four Minutes That Continued</w:t>
        </w:r>
        <w:r>
          <w:rPr>
            <w:sz w:val="19"/>
          </w:rPr>
          <w:tab/>
          <w:t>567</w:t>
        </w:r>
      </w:hyperlink>
    </w:p>
    <w:p w14:paraId="7E23B4BA" w14:textId="77777777" w:rsidR="00966D61" w:rsidRDefault="00000000">
      <w:pPr>
        <w:tabs>
          <w:tab w:val="right" w:leader="dot" w:pos="6019"/>
        </w:tabs>
        <w:spacing w:after="120"/>
        <w:rPr>
          <w:rFonts w:hint="eastAsia"/>
        </w:rPr>
      </w:pPr>
      <w:hyperlink w:anchor="b7c34">
        <w:r>
          <w:rPr>
            <w:sz w:val="19"/>
          </w:rPr>
          <w:t>34 The Door They Opened by Hand</w:t>
        </w:r>
        <w:r>
          <w:rPr>
            <w:sz w:val="19"/>
          </w:rPr>
          <w:tab/>
          <w:t>571</w:t>
        </w:r>
      </w:hyperlink>
    </w:p>
    <w:p w14:paraId="3AD93AEF" w14:textId="77777777" w:rsidR="00966D61" w:rsidRDefault="00000000">
      <w:pPr>
        <w:tabs>
          <w:tab w:val="right" w:leader="dot" w:pos="6019"/>
        </w:tabs>
        <w:spacing w:after="120"/>
        <w:rPr>
          <w:rFonts w:hint="eastAsia"/>
        </w:rPr>
      </w:pPr>
      <w:hyperlink w:anchor="b7c35">
        <w:r>
          <w:rPr>
            <w:sz w:val="19"/>
          </w:rPr>
          <w:t>35 The Window Beyond the Ocean</w:t>
        </w:r>
        <w:r>
          <w:rPr>
            <w:sz w:val="19"/>
          </w:rPr>
          <w:tab/>
          <w:t>576</w:t>
        </w:r>
      </w:hyperlink>
    </w:p>
    <w:p w14:paraId="3AB6A3F0" w14:textId="77777777" w:rsidR="00966D61" w:rsidRDefault="00000000">
      <w:pPr>
        <w:tabs>
          <w:tab w:val="right" w:leader="dot" w:pos="6019"/>
        </w:tabs>
        <w:spacing w:after="120"/>
        <w:rPr>
          <w:rFonts w:hint="eastAsia"/>
        </w:rPr>
      </w:pPr>
      <w:hyperlink w:anchor="b7c36">
        <w:r>
          <w:rPr>
            <w:sz w:val="19"/>
          </w:rPr>
          <w:t>36 The People at West Orchard</w:t>
        </w:r>
        <w:r>
          <w:rPr>
            <w:sz w:val="19"/>
          </w:rPr>
          <w:tab/>
          <w:t>580</w:t>
        </w:r>
      </w:hyperlink>
    </w:p>
    <w:p w14:paraId="0BBC021C" w14:textId="77777777" w:rsidR="00966D61" w:rsidRDefault="00000000">
      <w:pPr>
        <w:tabs>
          <w:tab w:val="right" w:leader="dot" w:pos="6019"/>
        </w:tabs>
        <w:spacing w:after="120"/>
        <w:rPr>
          <w:rFonts w:hint="eastAsia"/>
        </w:rPr>
      </w:pPr>
      <w:hyperlink w:anchor="b7c37">
        <w:r>
          <w:rPr>
            <w:sz w:val="19"/>
          </w:rPr>
          <w:t>37 The Light Nobody Had Programmed</w:t>
        </w:r>
        <w:r>
          <w:rPr>
            <w:sz w:val="19"/>
          </w:rPr>
          <w:tab/>
          <w:t>584</w:t>
        </w:r>
      </w:hyperlink>
    </w:p>
    <w:p w14:paraId="46A9B06E" w14:textId="77777777" w:rsidR="00966D61" w:rsidRDefault="00000000">
      <w:pPr>
        <w:tabs>
          <w:tab w:val="right" w:leader="dot" w:pos="6019"/>
        </w:tabs>
        <w:spacing w:after="120"/>
        <w:rPr>
          <w:rFonts w:hint="eastAsia"/>
        </w:rPr>
      </w:pPr>
      <w:hyperlink w:anchor="b7c38">
        <w:r>
          <w:rPr>
            <w:sz w:val="19"/>
          </w:rPr>
          <w:t>38 The Instructions the Builders Left</w:t>
        </w:r>
        <w:r>
          <w:rPr>
            <w:sz w:val="19"/>
          </w:rPr>
          <w:tab/>
          <w:t>587</w:t>
        </w:r>
      </w:hyperlink>
    </w:p>
    <w:p w14:paraId="76E25801" w14:textId="77777777" w:rsidR="00966D61" w:rsidRDefault="00000000">
      <w:pPr>
        <w:tabs>
          <w:tab w:val="right" w:leader="dot" w:pos="6019"/>
        </w:tabs>
        <w:spacing w:after="120"/>
        <w:rPr>
          <w:rFonts w:hint="eastAsia"/>
        </w:rPr>
      </w:pPr>
      <w:hyperlink w:anchor="b7c39">
        <w:r>
          <w:rPr>
            <w:sz w:val="19"/>
          </w:rPr>
          <w:t>39 The Roof Elias Left Open</w:t>
        </w:r>
        <w:r>
          <w:rPr>
            <w:sz w:val="19"/>
          </w:rPr>
          <w:tab/>
          <w:t>591</w:t>
        </w:r>
      </w:hyperlink>
    </w:p>
    <w:p w14:paraId="64571BB7" w14:textId="77777777" w:rsidR="00966D61" w:rsidRDefault="00000000">
      <w:pPr>
        <w:tabs>
          <w:tab w:val="right" w:leader="dot" w:pos="6019"/>
        </w:tabs>
        <w:spacing w:after="120"/>
        <w:rPr>
          <w:rFonts w:hint="eastAsia"/>
        </w:rPr>
      </w:pPr>
      <w:hyperlink w:anchor="b7c40">
        <w:r>
          <w:rPr>
            <w:sz w:val="19"/>
          </w:rPr>
          <w:t>40 A Shore They Could Answer</w:t>
        </w:r>
        <w:r>
          <w:rPr>
            <w:sz w:val="19"/>
          </w:rPr>
          <w:tab/>
          <w:t>595</w:t>
        </w:r>
      </w:hyperlink>
    </w:p>
    <w:p w14:paraId="7CCF3755" w14:textId="77777777" w:rsidR="00966D61" w:rsidRDefault="00000000">
      <w:pPr>
        <w:pStyle w:val="Heading1"/>
        <w:pageBreakBefore/>
      </w:pPr>
      <w:bookmarkStart w:id="194" w:name="b7c1"/>
      <w:r>
        <w:t>The Woman Under the Map</w:t>
      </w:r>
      <w:bookmarkEnd w:id="194"/>
    </w:p>
    <w:p w14:paraId="348AC1BF" w14:textId="77777777" w:rsidR="00966D61" w:rsidRDefault="00000000">
      <w:pPr>
        <w:keepNext/>
        <w:rPr>
          <w:rFonts w:hint="eastAsia"/>
        </w:rPr>
      </w:pPr>
      <w:r>
        <w:rPr>
          <w:rFonts w:ascii="Liberation Sans" w:hAnsi="Liberation Sans"/>
          <w:sz w:val="18"/>
        </w:rPr>
        <w:t>BOOK 7  CHAPTER 1</w:t>
      </w:r>
    </w:p>
    <w:p w14:paraId="4A379E9E" w14:textId="77777777" w:rsidR="00966D61" w:rsidRDefault="00000000">
      <w:pPr>
        <w:rPr>
          <w:rFonts w:hint="eastAsia"/>
        </w:rPr>
      </w:pPr>
      <w:r>
        <w:t>The second time Elian listened to the woman's recording, she heard a spoon fall.</w:t>
      </w:r>
    </w:p>
    <w:p w14:paraId="52CCF242" w14:textId="77777777" w:rsidR="00966D61" w:rsidRDefault="00000000">
      <w:pPr>
        <w:rPr>
          <w:rFonts w:hint="eastAsia"/>
        </w:rPr>
      </w:pPr>
      <w:r>
        <w:t>It struck something hollow, rolled, and stopped against a surface with the faint ringing sound of a tin plate. Water ran behind the woman's breathing. Someone far away asked whether the children had eaten. The question was answered too softly for the microphone, and then the woman spoke the sentence that had brought six people into the ark's study room after supper.</w:t>
      </w:r>
    </w:p>
    <w:p w14:paraId="1B76A62B" w14:textId="77777777" w:rsidR="00966D61" w:rsidRDefault="00000000">
      <w:pPr>
        <w:rPr>
          <w:rFonts w:hint="eastAsia"/>
        </w:rPr>
      </w:pPr>
      <w:r>
        <w:t>“We have the map, but the house is underneath it.”</w:t>
      </w:r>
    </w:p>
    <w:p w14:paraId="31D19172" w14:textId="77777777" w:rsidR="00966D61" w:rsidRDefault="00000000">
      <w:pPr>
        <w:rPr>
          <w:rFonts w:hint="eastAsia"/>
        </w:rPr>
      </w:pPr>
      <w:r>
        <w:t>Elian stopped the recording before the scrape at the end. Around the table, people waited for her to explain a door she had not yet found. She had spent enough years arriving late to other people's emergencies to dislike the authority that silence sometimes gave her.</w:t>
      </w:r>
    </w:p>
    <w:p w14:paraId="4FC58360" w14:textId="77777777" w:rsidR="00966D61" w:rsidRDefault="00000000">
      <w:pPr>
        <w:rPr>
          <w:rFonts w:hint="eastAsia"/>
        </w:rPr>
      </w:pPr>
      <w:r>
        <w:t>“A kitchen,” she said. “Or somewhere meals are being carried through. We should begin with that.”</w:t>
      </w:r>
    </w:p>
    <w:p w14:paraId="674DE638" w14:textId="77777777" w:rsidR="00966D61" w:rsidRDefault="00000000">
      <w:pPr>
        <w:rPr>
          <w:rFonts w:hint="eastAsia"/>
        </w:rPr>
      </w:pPr>
      <w:r>
        <w:t>June Bell pulled the shipment register closer. Her daughter was asleep upstairs with Arlen, and she had promised to return before the next waking. The lamp made a little island around her hands. Beyond the window, North Terrace's valley held its ordinary dark: the repaired road, the river channel, three work lights on a drainage crew's vehicle.</w:t>
      </w:r>
    </w:p>
    <w:p w14:paraId="3285E536" w14:textId="77777777" w:rsidR="00966D61" w:rsidRDefault="00000000">
      <w:pPr>
        <w:rPr>
          <w:rFonts w:hint="eastAsia"/>
        </w:rPr>
      </w:pPr>
      <w:r>
        <w:t>Nell stood by the door with a rolled drawing under one arm. She had left her diary in the pyramid that morning. Its departure had seemed, for a few hours, like an ending.</w:t>
      </w:r>
    </w:p>
    <w:p w14:paraId="55B70D8D" w14:textId="77777777" w:rsidR="00966D61" w:rsidRDefault="00000000">
      <w:pPr>
        <w:rPr>
          <w:rFonts w:hint="eastAsia"/>
        </w:rPr>
      </w:pPr>
      <w:r>
        <w:t>“Can we answer?” she asked.</w:t>
      </w:r>
    </w:p>
    <w:p w14:paraId="6A8FB841" w14:textId="77777777" w:rsidR="00966D61" w:rsidRDefault="00000000">
      <w:pPr>
        <w:rPr>
          <w:rFonts w:hint="eastAsia"/>
        </w:rPr>
      </w:pPr>
      <w:r>
        <w:t>“Not through an audio file,” Esme said. “There was a receiver with it. Most of one, anyway.”</w:t>
      </w:r>
    </w:p>
    <w:p w14:paraId="269C943E" w14:textId="77777777" w:rsidR="00966D61" w:rsidRDefault="00000000">
      <w:pPr>
        <w:rPr>
          <w:rFonts w:hint="eastAsia"/>
        </w:rPr>
      </w:pPr>
      <w:r>
        <w:t>The damaged casing lay in a clear evidence tray. Salt had blistered its dark finish. June had traced its first documented shipment to 2026, but the last warehouse record named a coastal place called Bracken Reach that appeared on no current delivery route. A white mark crossed one side: two shallow curves under a square. On the Second Shore drawing, the same mark occupied what looked like a roof.</w:t>
      </w:r>
    </w:p>
    <w:p w14:paraId="5FEFE750" w14:textId="77777777" w:rsidR="00966D61" w:rsidRDefault="00000000">
      <w:pPr>
        <w:rPr>
          <w:rFonts w:hint="eastAsia"/>
        </w:rPr>
      </w:pPr>
      <w:r>
        <w:t>Nell unrolled her paper. “I've been treating this as a building plan.”</w:t>
      </w:r>
    </w:p>
    <w:p w14:paraId="1189CB45" w14:textId="77777777" w:rsidR="00966D61" w:rsidRDefault="00000000">
      <w:pPr>
        <w:rPr>
          <w:rFonts w:hint="eastAsia"/>
        </w:rPr>
      </w:pPr>
      <w:r>
        <w:t>Elian moved her cup.</w:t>
      </w:r>
    </w:p>
    <w:p w14:paraId="6E47DC6C" w14:textId="77777777" w:rsidR="00966D61" w:rsidRDefault="00000000">
      <w:pPr>
        <w:rPr>
          <w:rFonts w:hint="eastAsia"/>
        </w:rPr>
      </w:pPr>
      <w:r>
        <w:t>“And now?”</w:t>
      </w:r>
    </w:p>
    <w:p w14:paraId="55E00A94" w14:textId="77777777" w:rsidR="00966D61" w:rsidRDefault="00000000">
      <w:pPr>
        <w:rPr>
          <w:rFonts w:hint="eastAsia"/>
        </w:rPr>
      </w:pPr>
      <w:r>
        <w:t>“Now I think the line everyone called the shoreline might be a hinge.”</w:t>
      </w:r>
    </w:p>
    <w:p w14:paraId="0F02A69C" w14:textId="77777777" w:rsidR="00966D61" w:rsidRDefault="00000000">
      <w:pPr>
        <w:rPr>
          <w:rFonts w:hint="eastAsia"/>
        </w:rPr>
      </w:pPr>
      <w:r>
        <w:t>She folded the reproduction along a crease so old that later draftsmen had copied it as ink. Two apparently unrelated corridors met. The scale bar folded out of sight, while a tiny stair, previously read as a row of sounding marks, reached the underside of the square.</w:t>
      </w:r>
    </w:p>
    <w:p w14:paraId="73BE7627" w14:textId="77777777" w:rsidR="00966D61" w:rsidRDefault="00000000">
      <w:pPr>
        <w:rPr>
          <w:rFonts w:hint="eastAsia"/>
        </w:rPr>
      </w:pPr>
      <w:r>
        <w:t>June touched the stair with a pencil. “If that's right, the map isn't showing where the house stands.”</w:t>
      </w:r>
    </w:p>
    <w:p w14:paraId="6CC79AF2" w14:textId="77777777" w:rsidR="00966D61" w:rsidRDefault="00000000">
      <w:pPr>
        <w:rPr>
          <w:rFonts w:hint="eastAsia"/>
        </w:rPr>
      </w:pPr>
      <w:r>
        <w:t>“It's showing how to open the thing above it.”</w:t>
      </w:r>
    </w:p>
    <w:p w14:paraId="40901B98" w14:textId="77777777" w:rsidR="00966D61" w:rsidRDefault="00000000">
      <w:pPr>
        <w:rPr>
          <w:rFonts w:hint="eastAsia"/>
        </w:rPr>
      </w:pPr>
      <w:r>
        <w:t>They worked until Arlen called June upstairs. Elian sent Nell home before exhaustion could begin passing itself off as intuition. Then she remained with Esme, listening to the recording one sound at a time. At the final scrape, Esme lifted her head.</w:t>
      </w:r>
    </w:p>
    <w:p w14:paraId="737F5C6C" w14:textId="77777777" w:rsidR="00966D61" w:rsidRDefault="00000000">
      <w:pPr>
        <w:rPr>
          <w:rFonts w:hint="eastAsia"/>
        </w:rPr>
      </w:pPr>
      <w:r>
        <w:t>“Again.”</w:t>
      </w:r>
    </w:p>
    <w:p w14:paraId="7809A300" w14:textId="77777777" w:rsidR="00966D61" w:rsidRDefault="00000000">
      <w:pPr>
        <w:rPr>
          <w:rFonts w:hint="eastAsia"/>
        </w:rPr>
      </w:pPr>
      <w:r>
        <w:t>Behind the scrape came three low knocks, a pause, and two more. Esme repeated the pattern against the wooden table. A small green indicator lit inside the ruined receiver.</w:t>
      </w:r>
    </w:p>
    <w:p w14:paraId="24BF3C4D" w14:textId="77777777" w:rsidR="00966D61" w:rsidRDefault="00000000">
      <w:pPr>
        <w:rPr>
          <w:rFonts w:hint="eastAsia"/>
        </w:rPr>
      </w:pPr>
      <w:r>
        <w:t>Neither woman moved.</w:t>
      </w:r>
    </w:p>
    <w:p w14:paraId="57790ED8" w14:textId="77777777" w:rsidR="00966D61" w:rsidRDefault="00000000">
      <w:pPr>
        <w:rPr>
          <w:rFonts w:hint="eastAsia"/>
        </w:rPr>
      </w:pPr>
      <w:r>
        <w:t>The indicator faded. Esme disconnected the bench supply and checked that it was, in fact, disconnected. There was no hidden battery in the tray. She fetched a camera before touching anything else.</w:t>
      </w:r>
    </w:p>
    <w:p w14:paraId="5A3B4923" w14:textId="77777777" w:rsidR="00966D61" w:rsidRDefault="00000000">
      <w:pPr>
        <w:rPr>
          <w:rFonts w:hint="eastAsia"/>
        </w:rPr>
      </w:pPr>
      <w:r>
        <w:t>“A passive contact?” Elian asked.</w:t>
      </w:r>
    </w:p>
    <w:p w14:paraId="2F71A74C" w14:textId="77777777" w:rsidR="00966D61" w:rsidRDefault="00000000">
      <w:pPr>
        <w:rPr>
          <w:rFonts w:hint="eastAsia"/>
        </w:rPr>
      </w:pPr>
      <w:r>
        <w:t>“Possibly. Or energy coming from the other side. Those are different claims.”</w:t>
      </w:r>
    </w:p>
    <w:p w14:paraId="362BD172" w14:textId="77777777" w:rsidR="00966D61" w:rsidRDefault="00000000">
      <w:pPr>
        <w:rPr>
          <w:rFonts w:hint="eastAsia"/>
        </w:rPr>
      </w:pPr>
      <w:r>
        <w:t>They arranged a cloth screen around the tray, cleared loose metal, and called Hale to witness the next attempt. Three knocks. A pause. Two knocks. This time the little light remained on.</w:t>
      </w:r>
    </w:p>
    <w:p w14:paraId="4A0EDD27" w14:textId="77777777" w:rsidR="00966D61" w:rsidRDefault="00000000">
      <w:pPr>
        <w:rPr>
          <w:rFonts w:hint="eastAsia"/>
        </w:rPr>
      </w:pPr>
      <w:r>
        <w:t>From inside the casing came the sound of rain.</w:t>
      </w:r>
    </w:p>
    <w:p w14:paraId="3746F9BC" w14:textId="77777777" w:rsidR="00966D61" w:rsidRDefault="00000000">
      <w:pPr>
        <w:rPr>
          <w:rFonts w:hint="eastAsia"/>
        </w:rPr>
      </w:pPr>
      <w:r>
        <w:t>A woman said, “You took a long time.”</w:t>
      </w:r>
    </w:p>
    <w:p w14:paraId="38E76F99" w14:textId="77777777" w:rsidR="00966D61" w:rsidRDefault="00000000">
      <w:pPr>
        <w:rPr>
          <w:rFonts w:hint="eastAsia"/>
        </w:rPr>
      </w:pPr>
      <w:r>
        <w:t>Elian's first instinct was to apologize. Her second, more useful instinct was to ask a question whose answer the old file could not contain.</w:t>
      </w:r>
    </w:p>
    <w:p w14:paraId="21B1134E" w14:textId="77777777" w:rsidR="00966D61" w:rsidRDefault="00000000">
      <w:pPr>
        <w:rPr>
          <w:rFonts w:hint="eastAsia"/>
        </w:rPr>
      </w:pPr>
      <w:r>
        <w:t>“What are you holding in your left hand?”</w:t>
      </w:r>
    </w:p>
    <w:p w14:paraId="213E5F32" w14:textId="77777777" w:rsidR="00966D61" w:rsidRDefault="00000000">
      <w:pPr>
        <w:rPr>
          <w:rFonts w:hint="eastAsia"/>
        </w:rPr>
      </w:pPr>
      <w:r>
        <w:t>Silence. Then a tired laugh.</w:t>
      </w:r>
    </w:p>
    <w:p w14:paraId="70D6BC0E" w14:textId="77777777" w:rsidR="00966D61" w:rsidRDefault="00000000">
      <w:pPr>
        <w:rPr>
          <w:rFonts w:hint="eastAsia"/>
        </w:rPr>
      </w:pPr>
      <w:r>
        <w:t>“Nothing. My left hand's on the pipe. My right hand is holding a spoon because the handle broke off the switch. Who are you?”</w:t>
      </w:r>
    </w:p>
    <w:p w14:paraId="78F95C72" w14:textId="77777777" w:rsidR="00966D61" w:rsidRDefault="00000000">
      <w:pPr>
        <w:rPr>
          <w:rFonts w:hint="eastAsia"/>
        </w:rPr>
      </w:pPr>
      <w:r>
        <w:t>“Elian Voss. I'm in a refuge called North Terrace. I'm with two other people. What should we call you?”</w:t>
      </w:r>
    </w:p>
    <w:p w14:paraId="115C68E5" w14:textId="77777777" w:rsidR="00966D61" w:rsidRDefault="00000000">
      <w:pPr>
        <w:rPr>
          <w:rFonts w:hint="eastAsia"/>
        </w:rPr>
      </w:pPr>
      <w:r>
        <w:t>“Lena Sayre.” Water hissed against the microphone. “Is your sky still working?”</w:t>
      </w:r>
    </w:p>
    <w:p w14:paraId="2130C6D3" w14:textId="77777777" w:rsidR="00966D61" w:rsidRDefault="00000000">
      <w:pPr>
        <w:rPr>
          <w:rFonts w:hint="eastAsia"/>
        </w:rPr>
      </w:pPr>
      <w:r>
        <w:t>Esme reached for a fresh page.</w:t>
      </w:r>
    </w:p>
    <w:p w14:paraId="674857E1" w14:textId="77777777" w:rsidR="00966D61" w:rsidRDefault="00000000">
      <w:pPr>
        <w:rPr>
          <w:rFonts w:hint="eastAsia"/>
        </w:rPr>
      </w:pPr>
      <w:r>
        <w:t>“What do you mean by working?” Elian asked.</w:t>
      </w:r>
    </w:p>
    <w:p w14:paraId="5D603AAA" w14:textId="77777777" w:rsidR="00966D61" w:rsidRDefault="00000000">
      <w:pPr>
        <w:rPr>
          <w:rFonts w:hint="eastAsia"/>
        </w:rPr>
      </w:pPr>
      <w:r>
        <w:t>“Never mind. Please. I can't keep this open if the header floods. There are six hundred and twelve of us in the house. The north pump is failing, and the night crew hasn't come back.”</w:t>
      </w:r>
    </w:p>
    <w:p w14:paraId="4FB76320" w14:textId="77777777" w:rsidR="00966D61" w:rsidRDefault="00000000">
      <w:pPr>
        <w:rPr>
          <w:rFonts w:hint="eastAsia"/>
        </w:rPr>
      </w:pPr>
      <w:r>
        <w:t>Hale placed a hand on the table, a quiet signal to slow down. Elian made herself breathe before speaking.</w:t>
      </w:r>
    </w:p>
    <w:p w14:paraId="49629485" w14:textId="77777777" w:rsidR="00966D61" w:rsidRDefault="00000000">
      <w:pPr>
        <w:rPr>
          <w:rFonts w:hint="eastAsia"/>
        </w:rPr>
      </w:pPr>
      <w:r>
        <w:t>“Lena, we don't know where your house is. Can you tell us what you see?”</w:t>
      </w:r>
    </w:p>
    <w:p w14:paraId="65E8A09C" w14:textId="77777777" w:rsidR="00966D61" w:rsidRDefault="00000000">
      <w:pPr>
        <w:rPr>
          <w:rFonts w:hint="eastAsia"/>
        </w:rPr>
      </w:pPr>
      <w:r>
        <w:t>“I'm under the chart deck. There are blue pipes. The floor slopes toward the old dock. My mother says nobody should answer you.”</w:t>
      </w:r>
    </w:p>
    <w:p w14:paraId="286668E6" w14:textId="77777777" w:rsidR="00966D61" w:rsidRDefault="00000000">
      <w:pPr>
        <w:rPr>
          <w:rFonts w:hint="eastAsia"/>
        </w:rPr>
      </w:pPr>
      <w:r>
        <w:t>A door slammed somewhere behind her.</w:t>
      </w:r>
    </w:p>
    <w:p w14:paraId="7BD30C6E" w14:textId="77777777" w:rsidR="00966D61" w:rsidRDefault="00000000">
      <w:pPr>
        <w:rPr>
          <w:rFonts w:hint="eastAsia"/>
        </w:rPr>
      </w:pPr>
      <w:r>
        <w:t>“Why?”</w:t>
      </w:r>
    </w:p>
    <w:p w14:paraId="6A90BFBC" w14:textId="77777777" w:rsidR="00966D61" w:rsidRDefault="00000000">
      <w:pPr>
        <w:rPr>
          <w:rFonts w:hint="eastAsia"/>
        </w:rPr>
      </w:pPr>
      <w:r>
        <w:t>“Because the last people who followed the stars came home without their boat.”</w:t>
      </w:r>
    </w:p>
    <w:p w14:paraId="4E187F2A" w14:textId="77777777" w:rsidR="00966D61" w:rsidRDefault="00000000">
      <w:pPr>
        <w:rPr>
          <w:rFonts w:hint="eastAsia"/>
        </w:rPr>
      </w:pPr>
      <w:r>
        <w:t>The sound sharpened, as if the room had drawn one breath through clenched teeth. Esme's meter climbed. She pulled the tray farther from the edge without touching the casing.</w:t>
      </w:r>
    </w:p>
    <w:p w14:paraId="1CD34F5E" w14:textId="77777777" w:rsidR="00966D61" w:rsidRDefault="00000000">
      <w:pPr>
        <w:rPr>
          <w:rFonts w:hint="eastAsia"/>
        </w:rPr>
      </w:pPr>
      <w:r>
        <w:t>Lena spoke quickly. “At Bracken Reach, don't go to the warehouse. Go below it. Bring lights that aren't linked to your network. Bring something that measures pressure without a program. And when you see a star go out—”</w:t>
      </w:r>
    </w:p>
    <w:p w14:paraId="71988C35" w14:textId="77777777" w:rsidR="00966D61" w:rsidRDefault="00000000">
      <w:pPr>
        <w:rPr>
          <w:rFonts w:hint="eastAsia"/>
        </w:rPr>
      </w:pPr>
      <w:r>
        <w:t>The connection broke.</w:t>
      </w:r>
    </w:p>
    <w:p w14:paraId="0447BCE7" w14:textId="77777777" w:rsidR="00966D61" w:rsidRDefault="00000000">
      <w:pPr>
        <w:rPr>
          <w:rFonts w:hint="eastAsia"/>
        </w:rPr>
      </w:pPr>
      <w:r>
        <w:t>Rain became the small settling noises of the study room. Outside, someone laughed on the path beneath the window. The ordinary sound felt almost indecently easy.</w:t>
      </w:r>
    </w:p>
    <w:p w14:paraId="4F268FE8" w14:textId="77777777" w:rsidR="00966D61" w:rsidRDefault="00000000">
      <w:pPr>
        <w:rPr>
          <w:rFonts w:hint="eastAsia"/>
        </w:rPr>
      </w:pPr>
      <w:r>
        <w:t>Esme checked the recording. They had Lena's words. They also had fourteen seconds of a second signal under her voice: a repeating series of numbers that changed at regular intervals.</w:t>
      </w:r>
    </w:p>
    <w:p w14:paraId="156B94A5" w14:textId="77777777" w:rsidR="00966D61" w:rsidRDefault="00000000">
      <w:pPr>
        <w:rPr>
          <w:rFonts w:hint="eastAsia"/>
        </w:rPr>
      </w:pPr>
      <w:r>
        <w:t>Hale asked whether it could be a position.</w:t>
      </w:r>
    </w:p>
    <w:p w14:paraId="5B323DDB" w14:textId="77777777" w:rsidR="00966D61" w:rsidRDefault="00000000">
      <w:pPr>
        <w:rPr>
          <w:rFonts w:hint="eastAsia"/>
        </w:rPr>
      </w:pPr>
      <w:r>
        <w:t>Elian looked at the folded drawing. Beneath its square, beside the little stair, a symbol they had mistaken for a compass rose had eight blunt points and a hollow center.</w:t>
      </w:r>
    </w:p>
    <w:p w14:paraId="317BD213" w14:textId="77777777" w:rsidR="00966D61" w:rsidRDefault="00000000">
      <w:pPr>
        <w:rPr>
          <w:rFonts w:hint="eastAsia"/>
        </w:rPr>
      </w:pPr>
      <w:r>
        <w:t>“Let's find out before we call it one.”</w:t>
      </w:r>
    </w:p>
    <w:p w14:paraId="763702BC" w14:textId="77777777" w:rsidR="00966D61" w:rsidRDefault="00000000">
      <w:pPr>
        <w:rPr>
          <w:rFonts w:hint="eastAsia"/>
        </w:rPr>
      </w:pPr>
      <w:r>
        <w:t>At home, much later, she stood beneath the stars and tried to remember whether she had ever watched one disappear. Clouds, of course. Dawn. The brief silver stroke of a meteor. There were explanations for all those things.</w:t>
      </w:r>
    </w:p>
    <w:p w14:paraId="3770CC5A" w14:textId="77777777" w:rsidR="00966D61" w:rsidRDefault="00000000">
      <w:pPr>
        <w:rPr>
          <w:rFonts w:hint="eastAsia"/>
        </w:rPr>
      </w:pPr>
      <w:r>
        <w:t>Above the eastern ridge, one small white point blinked three times.</w:t>
      </w:r>
    </w:p>
    <w:p w14:paraId="7D5C5B74" w14:textId="77777777" w:rsidR="00966D61" w:rsidRDefault="00000000">
      <w:pPr>
        <w:rPr>
          <w:rFonts w:hint="eastAsia"/>
        </w:rPr>
      </w:pPr>
      <w:r>
        <w:t>Then a second point, very close beside it, came on.</w:t>
      </w:r>
    </w:p>
    <w:p w14:paraId="5B2D6B46" w14:textId="77777777" w:rsidR="00966D61" w:rsidRDefault="00000000">
      <w:pPr>
        <w:pStyle w:val="Heading1"/>
        <w:pageBreakBefore/>
      </w:pPr>
      <w:bookmarkStart w:id="195" w:name="b7c2"/>
      <w:r>
        <w:t>The Coast That Would Not Fit</w:t>
      </w:r>
      <w:bookmarkEnd w:id="195"/>
    </w:p>
    <w:p w14:paraId="78793943" w14:textId="77777777" w:rsidR="00966D61" w:rsidRDefault="00000000">
      <w:pPr>
        <w:keepNext/>
        <w:rPr>
          <w:rFonts w:hint="eastAsia"/>
        </w:rPr>
      </w:pPr>
      <w:r>
        <w:rPr>
          <w:rFonts w:ascii="Liberation Sans" w:hAnsi="Liberation Sans"/>
          <w:sz w:val="18"/>
        </w:rPr>
        <w:t>BOOK 7  CHAPTER 2</w:t>
      </w:r>
    </w:p>
    <w:p w14:paraId="5D96C190" w14:textId="77777777" w:rsidR="00966D61" w:rsidRDefault="00000000">
      <w:pPr>
        <w:rPr>
          <w:rFonts w:hint="eastAsia"/>
        </w:rPr>
      </w:pPr>
      <w:r>
        <w:t>Tessa insisted on taking the road.</w:t>
      </w:r>
    </w:p>
    <w:p w14:paraId="7B8CA5D3" w14:textId="77777777" w:rsidR="00966D61" w:rsidRDefault="00000000">
      <w:pPr>
        <w:rPr>
          <w:rFonts w:hint="eastAsia"/>
        </w:rPr>
      </w:pPr>
      <w:r>
        <w:t>“We have a name, a shipment record, and a coast,” she said. “Before we invent a way to fall through time, I would like to try a truck.”</w:t>
      </w:r>
    </w:p>
    <w:p w14:paraId="5DC27ACC" w14:textId="77777777" w:rsidR="00966D61" w:rsidRDefault="00000000">
      <w:pPr>
        <w:rPr>
          <w:rFonts w:hint="eastAsia"/>
        </w:rPr>
      </w:pPr>
      <w:r>
        <w:t>The remark relieved Elian more than it should have. By breakfast, a rumor had already crossed the refuge that someone had spoken from a place beyond the stars. Mara corrected it at the arrival desk while handing a father the school registration forms. Someone had spoken from an unidentified place, she said. People were investigating. The father's immediate problem was still whether his son could borrow winter boots.</w:t>
      </w:r>
    </w:p>
    <w:p w14:paraId="08EDDAB9" w14:textId="77777777" w:rsidR="00966D61" w:rsidRDefault="00000000">
      <w:pPr>
        <w:rPr>
          <w:rFonts w:hint="eastAsia"/>
        </w:rPr>
      </w:pPr>
      <w:r>
        <w:t>They left two days later, after local coordinators confirmed the route, checked the old industrial property, and arranged coastal transport. The party was smaller than Nell wanted and larger than Elian had first proposed. Tessa knew surveys. Esme knew the receiver. Renn knew confined spaces. Sava, hearing that Bracken Reach records might include workers from his brother's missing contract, asked to come without trying to make the request sound technical.</w:t>
      </w:r>
    </w:p>
    <w:p w14:paraId="27ECB34A" w14:textId="77777777" w:rsidR="00966D61" w:rsidRDefault="00000000">
      <w:pPr>
        <w:rPr>
          <w:rFonts w:hint="eastAsia"/>
        </w:rPr>
      </w:pPr>
      <w:r>
        <w:t>Nell came to read the building.</w:t>
      </w:r>
    </w:p>
    <w:p w14:paraId="3EA6EDAF" w14:textId="77777777" w:rsidR="00966D61" w:rsidRDefault="00000000">
      <w:pPr>
        <w:rPr>
          <w:rFonts w:hint="eastAsia"/>
        </w:rPr>
      </w:pPr>
      <w:r>
        <w:t>Nadiya stood beside the truck while her daughter tied the last bag down. She had packed spare gloves into Nell's coat and resisted adding a second set after Nell discovered the first.</w:t>
      </w:r>
    </w:p>
    <w:p w14:paraId="24F91736" w14:textId="77777777" w:rsidR="00966D61" w:rsidRDefault="00000000">
      <w:pPr>
        <w:rPr>
          <w:rFonts w:hint="eastAsia"/>
        </w:rPr>
      </w:pPr>
      <w:r>
        <w:t>“Call when you reach the coast,” she said.</w:t>
      </w:r>
    </w:p>
    <w:p w14:paraId="02FC34C8" w14:textId="77777777" w:rsidR="00966D61" w:rsidRDefault="00000000">
      <w:pPr>
        <w:rPr>
          <w:rFonts w:hint="eastAsia"/>
        </w:rPr>
      </w:pPr>
      <w:r>
        <w:t>“I will.”</w:t>
      </w:r>
    </w:p>
    <w:p w14:paraId="20819F0C" w14:textId="77777777" w:rsidR="00966D61" w:rsidRDefault="00000000">
      <w:pPr>
        <w:rPr>
          <w:rFonts w:hint="eastAsia"/>
        </w:rPr>
      </w:pPr>
      <w:r>
        <w:t>“And when something changes.”</w:t>
      </w:r>
    </w:p>
    <w:p w14:paraId="27BF404B" w14:textId="77777777" w:rsidR="00966D61" w:rsidRDefault="00000000">
      <w:pPr>
        <w:rPr>
          <w:rFonts w:hint="eastAsia"/>
        </w:rPr>
      </w:pPr>
      <w:r>
        <w:t>Nell looked at her. The request carried too many earlier arguments to be harmless. Then Nadiya added, “You decide what that means. I don't get to manage the trip from here.”</w:t>
      </w:r>
    </w:p>
    <w:p w14:paraId="6F1238D0" w14:textId="77777777" w:rsidR="00966D61" w:rsidRDefault="00000000">
      <w:pPr>
        <w:rPr>
          <w:rFonts w:hint="eastAsia"/>
        </w:rPr>
      </w:pPr>
      <w:r>
        <w:t>They embraced awkwardly over a rolled plan. Owen gave Nell a tape measure with a cracked yellow case. She had borrowed it often enough that the gift felt like a change in paperwork rather than possession.</w:t>
      </w:r>
    </w:p>
    <w:p w14:paraId="291A6CEA" w14:textId="77777777" w:rsidR="00966D61" w:rsidRDefault="00000000">
      <w:pPr>
        <w:rPr>
          <w:rFonts w:hint="eastAsia"/>
        </w:rPr>
      </w:pPr>
      <w:r>
        <w:t>The road occupied them for hours. Mountains appeared between bands of rain. A cafe owner made sandwiches while Tessa spread three maps across a table. All three agreed on the inlet. None agreed on the shape of Bracken Reach.</w:t>
      </w:r>
    </w:p>
    <w:p w14:paraId="75D10F77" w14:textId="77777777" w:rsidR="00966D61" w:rsidRDefault="00000000">
      <w:pPr>
        <w:rPr>
          <w:rFonts w:hint="eastAsia"/>
        </w:rPr>
      </w:pPr>
      <w:r>
        <w:t>“Different dates?” Renn asked.</w:t>
      </w:r>
    </w:p>
    <w:p w14:paraId="704B4CDA" w14:textId="77777777" w:rsidR="00966D61" w:rsidRDefault="00000000">
      <w:pPr>
        <w:rPr>
          <w:rFonts w:hint="eastAsia"/>
        </w:rPr>
      </w:pPr>
      <w:r>
        <w:t>“Different surveys,” Tessa said. “That can explain small differences. It doesn't explain a headland being inland on one and underwater on another without a corresponding change to its neighbors.”</w:t>
      </w:r>
    </w:p>
    <w:p w14:paraId="13D03485" w14:textId="77777777" w:rsidR="00966D61" w:rsidRDefault="00000000">
      <w:pPr>
        <w:rPr>
          <w:rFonts w:hint="eastAsia"/>
        </w:rPr>
      </w:pPr>
      <w:r>
        <w:t>The oldest chart showed an abandoned timber dock. A later industrial plan showed a loading ramp. The newest imagery showed bare rock in both places, but a thin road still ended at the empty shore as though vehicles had been delivering to absence.</w:t>
      </w:r>
    </w:p>
    <w:p w14:paraId="357B8664" w14:textId="77777777" w:rsidR="00966D61" w:rsidRDefault="00000000">
      <w:pPr>
        <w:rPr>
          <w:rFonts w:hint="eastAsia"/>
        </w:rPr>
      </w:pPr>
      <w:r>
        <w:t>Esme took the receiver out only after the dishes were cleared. Its indicator remained dark. No amount of tapping changed that. Whatever had opened in the study room could not simply be ordered to follow them.</w:t>
      </w:r>
    </w:p>
    <w:p w14:paraId="5EDF8D62" w14:textId="77777777" w:rsidR="00966D61" w:rsidRDefault="00000000">
      <w:pPr>
        <w:rPr>
          <w:rFonts w:hint="eastAsia"/>
        </w:rPr>
      </w:pPr>
      <w:r>
        <w:t>By evening they reached the harbor where a woman named Jo Vale had agreed to take them through the inlet. Her boat smelled of diesel, wet rope, and the oranges someone had left in a bowl beside the helm. Jo read the safety list aloud and made them point to their flotation equipment. Elian liked her immediately.</w:t>
      </w:r>
    </w:p>
    <w:p w14:paraId="413FC763" w14:textId="77777777" w:rsidR="00966D61" w:rsidRDefault="00000000">
      <w:pPr>
        <w:rPr>
          <w:rFonts w:hint="eastAsia"/>
        </w:rPr>
      </w:pPr>
      <w:r>
        <w:t>“People keep asking whether the old works are haunted,” Jo said as they cast off. “Mostly they're rusted. Rust is quite enough trouble.”</w:t>
      </w:r>
    </w:p>
    <w:p w14:paraId="46D0F230" w14:textId="77777777" w:rsidR="00966D61" w:rsidRDefault="00000000">
      <w:pPr>
        <w:rPr>
          <w:rFonts w:hint="eastAsia"/>
        </w:rPr>
      </w:pPr>
      <w:r>
        <w:t>The inlet narrowed. Seals watched from low rocks. Sava sat where he could see the water and turned a photograph over between his fingers. His brother Ilya had been missing long enough that ordinary family news had hardened around the space he left. Their mother had died without hearing his voice again.</w:t>
      </w:r>
    </w:p>
    <w:p w14:paraId="58E7F161" w14:textId="77777777" w:rsidR="00966D61" w:rsidRDefault="00000000">
      <w:pPr>
        <w:rPr>
          <w:rFonts w:hint="eastAsia"/>
        </w:rPr>
      </w:pPr>
      <w:r>
        <w:t>“What if he's there?” Nell asked quietly.</w:t>
      </w:r>
    </w:p>
    <w:p w14:paraId="5523FD30" w14:textId="77777777" w:rsidR="00966D61" w:rsidRDefault="00000000">
      <w:pPr>
        <w:rPr>
          <w:rFonts w:hint="eastAsia"/>
        </w:rPr>
      </w:pPr>
      <w:r>
        <w:t>“Then I ask him why he didn't come home.”</w:t>
      </w:r>
    </w:p>
    <w:p w14:paraId="60B50A4E" w14:textId="77777777" w:rsidR="00966D61" w:rsidRDefault="00000000">
      <w:pPr>
        <w:rPr>
          <w:rFonts w:hint="eastAsia"/>
        </w:rPr>
      </w:pPr>
      <w:r>
        <w:t>“What if he couldn't?”</w:t>
      </w:r>
    </w:p>
    <w:p w14:paraId="1C593372" w14:textId="77777777" w:rsidR="00966D61" w:rsidRDefault="00000000">
      <w:pPr>
        <w:rPr>
          <w:rFonts w:hint="eastAsia"/>
        </w:rPr>
      </w:pPr>
      <w:r>
        <w:t>Sava looked at the photograph. “Then I ask something else.”</w:t>
      </w:r>
    </w:p>
    <w:p w14:paraId="25175F7A" w14:textId="77777777" w:rsidR="00966D61" w:rsidRDefault="00000000">
      <w:pPr>
        <w:rPr>
          <w:rFonts w:hint="eastAsia"/>
        </w:rPr>
      </w:pPr>
      <w:r>
        <w:t>At Bracken Reach, the warehouse stood exactly where the property record said it should. The dock beneath it did not.</w:t>
      </w:r>
    </w:p>
    <w:p w14:paraId="0CB6949B" w14:textId="77777777" w:rsidR="00966D61" w:rsidRDefault="00000000">
      <w:pPr>
        <w:rPr>
          <w:rFonts w:hint="eastAsia"/>
        </w:rPr>
      </w:pPr>
      <w:r>
        <w:t>Jo eased close enough for Tessa's rangefinder. Rain softened the steel walls. The loading doors were padlocked. A concrete apron hung above rocks on which the tide spread slow green fingers.</w:t>
      </w:r>
    </w:p>
    <w:p w14:paraId="536FA426" w14:textId="77777777" w:rsidR="00966D61" w:rsidRDefault="00000000">
      <w:pPr>
        <w:rPr>
          <w:rFonts w:hint="eastAsia"/>
        </w:rPr>
      </w:pPr>
      <w:r>
        <w:t>“That's a remarkable foundation,” Nell said.</w:t>
      </w:r>
    </w:p>
    <w:p w14:paraId="7CF9153A" w14:textId="77777777" w:rsidR="00966D61" w:rsidRDefault="00000000">
      <w:pPr>
        <w:rPr>
          <w:rFonts w:hint="eastAsia"/>
        </w:rPr>
      </w:pPr>
      <w:r>
        <w:t>She pointed to the apron. It extended thirty feet beyond its last visible support. Renn checked from another angle. There was no hidden pier. The concrete should at least have sagged.</w:t>
      </w:r>
    </w:p>
    <w:p w14:paraId="7AB04096" w14:textId="77777777" w:rsidR="00966D61" w:rsidRDefault="00000000">
      <w:pPr>
        <w:rPr>
          <w:rFonts w:hint="eastAsia"/>
        </w:rPr>
      </w:pPr>
      <w:r>
        <w:t>Tessa moved the rangefinder along its underside. At one precise spot, the beam returned a distance shorter than the water between the boat and the building.</w:t>
      </w:r>
    </w:p>
    <w:p w14:paraId="56AAB7B2" w14:textId="77777777" w:rsidR="00966D61" w:rsidRDefault="00000000">
      <w:pPr>
        <w:rPr>
          <w:rFonts w:hint="eastAsia"/>
        </w:rPr>
      </w:pPr>
      <w:r>
        <w:t>She repeated the measurement. Then she used a second instrument.</w:t>
      </w:r>
    </w:p>
    <w:p w14:paraId="6E561595" w14:textId="77777777" w:rsidR="00966D61" w:rsidRDefault="00000000">
      <w:pPr>
        <w:rPr>
          <w:rFonts w:hint="eastAsia"/>
        </w:rPr>
      </w:pPr>
      <w:r>
        <w:t>“We need to land.”</w:t>
      </w:r>
    </w:p>
    <w:p w14:paraId="7786E0DF" w14:textId="77777777" w:rsidR="00966D61" w:rsidRDefault="00000000">
      <w:pPr>
        <w:rPr>
          <w:rFonts w:hint="eastAsia"/>
        </w:rPr>
      </w:pPr>
      <w:r>
        <w:t>They went ashore at a permitted access point farther down the reach, carrying only the equipment they needed. Jo remained aboard with the agreed check-in schedule. On foot, the warehouse became less convincing. Its downpipes ended without drains. Two windows reflected a pale sky even when the clouds above them darkened. A gull crossed one reflection in the wrong direction.</w:t>
      </w:r>
    </w:p>
    <w:p w14:paraId="0C6DD303" w14:textId="77777777" w:rsidR="00966D61" w:rsidRDefault="00000000">
      <w:pPr>
        <w:rPr>
          <w:rFonts w:hint="eastAsia"/>
        </w:rPr>
      </w:pPr>
      <w:r>
        <w:t>Nell put her hand against the wall and felt cold corrugated steel.</w:t>
      </w:r>
    </w:p>
    <w:p w14:paraId="6C44C146" w14:textId="77777777" w:rsidR="00966D61" w:rsidRDefault="00000000">
      <w:pPr>
        <w:rPr>
          <w:rFonts w:hint="eastAsia"/>
        </w:rPr>
      </w:pPr>
      <w:r>
        <w:t>“It's solid.”</w:t>
      </w:r>
    </w:p>
    <w:p w14:paraId="24B79A8F" w14:textId="77777777" w:rsidR="00966D61" w:rsidRDefault="00000000">
      <w:pPr>
        <w:rPr>
          <w:rFonts w:hint="eastAsia"/>
        </w:rPr>
      </w:pPr>
      <w:r>
        <w:t>“The part you're touching is,” Esme said.</w:t>
      </w:r>
    </w:p>
    <w:p w14:paraId="32B12ACE" w14:textId="77777777" w:rsidR="00966D61" w:rsidRDefault="00000000">
      <w:pPr>
        <w:rPr>
          <w:rFonts w:hint="eastAsia"/>
        </w:rPr>
      </w:pPr>
      <w:r>
        <w:t>The stair appeared at low tide, not as a secret door but as ordinary concrete steps descending behind a breakwater. Someone had cleared the seaweed recently. At the bottom stood a landing with the eight-pointed symbol scratched beside a wheel valve.</w:t>
      </w:r>
    </w:p>
    <w:p w14:paraId="51C3E5EB" w14:textId="77777777" w:rsidR="00966D61" w:rsidRDefault="00000000">
      <w:pPr>
        <w:rPr>
          <w:rFonts w:hint="eastAsia"/>
        </w:rPr>
      </w:pPr>
      <w:r>
        <w:t>The receiver lit in Esme's bag.</w:t>
      </w:r>
    </w:p>
    <w:p w14:paraId="63585457" w14:textId="77777777" w:rsidR="00966D61" w:rsidRDefault="00000000">
      <w:pPr>
        <w:rPr>
          <w:rFonts w:hint="eastAsia"/>
        </w:rPr>
      </w:pPr>
      <w:r>
        <w:t>“Lena?” Elian said.</w:t>
      </w:r>
    </w:p>
    <w:p w14:paraId="4EA883FE" w14:textId="77777777" w:rsidR="00966D61" w:rsidRDefault="00000000">
      <w:pPr>
        <w:rPr>
          <w:rFonts w:hint="eastAsia"/>
        </w:rPr>
      </w:pPr>
      <w:r>
        <w:t>A click answered. Then the woman's voice, close and breathless.</w:t>
      </w:r>
    </w:p>
    <w:p w14:paraId="31DC80D0" w14:textId="77777777" w:rsidR="00966D61" w:rsidRDefault="00000000">
      <w:pPr>
        <w:rPr>
          <w:rFonts w:hint="eastAsia"/>
        </w:rPr>
      </w:pPr>
      <w:r>
        <w:t>“Don't turn the wheel. It's an old drain. People see a wheel and think it must be a door.”</w:t>
      </w:r>
    </w:p>
    <w:p w14:paraId="734687B9" w14:textId="77777777" w:rsidR="00966D61" w:rsidRDefault="00000000">
      <w:pPr>
        <w:rPr>
          <w:rFonts w:hint="eastAsia"/>
        </w:rPr>
      </w:pPr>
      <w:r>
        <w:t>Renn withdrew his hand.</w:t>
      </w:r>
    </w:p>
    <w:p w14:paraId="73D1AE14" w14:textId="77777777" w:rsidR="00966D61" w:rsidRDefault="00000000">
      <w:pPr>
        <w:rPr>
          <w:rFonts w:hint="eastAsia"/>
        </w:rPr>
      </w:pPr>
      <w:r>
        <w:t>“Where are you?”</w:t>
      </w:r>
    </w:p>
    <w:p w14:paraId="4E10286E" w14:textId="77777777" w:rsidR="00966D61" w:rsidRDefault="00000000">
      <w:pPr>
        <w:rPr>
          <w:rFonts w:hint="eastAsia"/>
        </w:rPr>
      </w:pPr>
      <w:r>
        <w:t>“Below you. Put your light against the landing's left edge.”</w:t>
      </w:r>
    </w:p>
    <w:p w14:paraId="5CEBE4D7" w14:textId="77777777" w:rsidR="00966D61" w:rsidRDefault="00000000">
      <w:pPr>
        <w:rPr>
          <w:rFonts w:hint="eastAsia"/>
        </w:rPr>
      </w:pPr>
      <w:r>
        <w:t>Elian knelt. Under the ordinary shine of rain, a second surface became visible: a floor a finger's width below the concrete, smooth and dark, with the reflection of a woman looking up.</w:t>
      </w:r>
    </w:p>
    <w:p w14:paraId="60B706FC" w14:textId="77777777" w:rsidR="00966D61" w:rsidRDefault="00000000">
      <w:pPr>
        <w:rPr>
          <w:rFonts w:hint="eastAsia"/>
        </w:rPr>
      </w:pPr>
      <w:r>
        <w:t>Lena's mouth moved. Her voice came through the receiver a heartbeat later.</w:t>
      </w:r>
    </w:p>
    <w:p w14:paraId="6893ED8D" w14:textId="77777777" w:rsidR="00966D61" w:rsidRDefault="00000000">
      <w:pPr>
        <w:rPr>
          <w:rFonts w:hint="eastAsia"/>
        </w:rPr>
      </w:pPr>
      <w:r>
        <w:t>She lifted a sheet of paper. On it she had drawn the warehouse, the inlet, and the stair. Then she folded the sheet backward.</w:t>
      </w:r>
    </w:p>
    <w:p w14:paraId="0E0D2BAB" w14:textId="77777777" w:rsidR="00966D61" w:rsidRDefault="00000000">
      <w:pPr>
        <w:rPr>
          <w:rFonts w:hint="eastAsia"/>
        </w:rPr>
      </w:pPr>
      <w:r>
        <w:t>The coastline vanished. Underneath it waited a room full of people.</w:t>
      </w:r>
    </w:p>
    <w:p w14:paraId="2A50F2C0" w14:textId="77777777" w:rsidR="00966D61" w:rsidRDefault="00000000">
      <w:pPr>
        <w:pStyle w:val="Heading1"/>
        <w:pageBreakBefore/>
      </w:pPr>
      <w:bookmarkStart w:id="196" w:name="b7c3"/>
      <w:r>
        <w:t>The Man Repairing a Star</w:t>
      </w:r>
      <w:bookmarkEnd w:id="196"/>
    </w:p>
    <w:p w14:paraId="7E7D68FE" w14:textId="77777777" w:rsidR="00966D61" w:rsidRDefault="00000000">
      <w:pPr>
        <w:keepNext/>
        <w:rPr>
          <w:rFonts w:hint="eastAsia"/>
        </w:rPr>
      </w:pPr>
      <w:r>
        <w:rPr>
          <w:rFonts w:ascii="Liberation Sans" w:hAnsi="Liberation Sans"/>
          <w:sz w:val="18"/>
        </w:rPr>
        <w:t>BOOK 7  CHAPTER 3</w:t>
      </w:r>
    </w:p>
    <w:p w14:paraId="2C31CFC9" w14:textId="77777777" w:rsidR="00966D61" w:rsidRDefault="00000000">
      <w:pPr>
        <w:rPr>
          <w:rFonts w:hint="eastAsia"/>
        </w:rPr>
      </w:pPr>
      <w:r>
        <w:t>They crossed one at a time with a rope joining them, after Lena demonstrated the boundary with a cup, a weighted bag, and finally her own boot. Nothing flashed. The concrete landing remained behind Elian's shoulder while a different floor accepted her weight. Her ears filled with pressure, cleared, and filled again. She tasted copper and then the stale sweetness of warm machinery.</w:t>
      </w:r>
    </w:p>
    <w:p w14:paraId="0DFD2112" w14:textId="77777777" w:rsidR="00966D61" w:rsidRDefault="00000000">
      <w:pPr>
        <w:rPr>
          <w:rFonts w:hint="eastAsia"/>
        </w:rPr>
      </w:pPr>
      <w:r>
        <w:t>Lena was smaller than her voice had suggested. Her dark hair was tied with a piece of blue cord, and one sleeve had been mended in a fabric that did not match. She put down the spoon and shook Elian's hand as if receiving a visiting inspector at a workshop.</w:t>
      </w:r>
    </w:p>
    <w:p w14:paraId="42EA7B37" w14:textId="77777777" w:rsidR="00966D61" w:rsidRDefault="00000000">
      <w:pPr>
        <w:rPr>
          <w:rFonts w:hint="eastAsia"/>
        </w:rPr>
      </w:pPr>
      <w:r>
        <w:t>“You really brought the pressure gauge.”</w:t>
      </w:r>
    </w:p>
    <w:p w14:paraId="3885D85A" w14:textId="77777777" w:rsidR="00966D61" w:rsidRDefault="00000000">
      <w:pPr>
        <w:rPr>
          <w:rFonts w:hint="eastAsia"/>
        </w:rPr>
      </w:pPr>
      <w:r>
        <w:t>“You asked for one.”</w:t>
      </w:r>
    </w:p>
    <w:p w14:paraId="01C9D9B4" w14:textId="77777777" w:rsidR="00966D61" w:rsidRDefault="00000000">
      <w:pPr>
        <w:rPr>
          <w:rFonts w:hint="eastAsia"/>
        </w:rPr>
      </w:pPr>
      <w:r>
        <w:t>Something in Lena's face changed. It was too slight to be gratitude exactly, but Elian recognized the relief of having a request arrive intact.</w:t>
      </w:r>
    </w:p>
    <w:p w14:paraId="37B17C2C" w14:textId="77777777" w:rsidR="00966D61" w:rsidRDefault="00000000">
      <w:pPr>
        <w:rPr>
          <w:rFonts w:hint="eastAsia"/>
        </w:rPr>
      </w:pPr>
      <w:r>
        <w:t>The room stood under a low ceiling of old girders. On one wall, a huge chart of the inlet had been drawn across panels that could be lifted by hand. Through a gap in the panels, Nell saw the warehouse's impossible concrete apron from below. It was not an apron at all. It was a thin, supported masking surface whose projected depth had been translated across the boundary.</w:t>
      </w:r>
    </w:p>
    <w:p w14:paraId="2EF57D27" w14:textId="77777777" w:rsidR="00966D61" w:rsidRDefault="00000000">
      <w:pPr>
        <w:rPr>
          <w:rFonts w:hint="eastAsia"/>
        </w:rPr>
      </w:pPr>
      <w:r>
        <w:t>“The map is a lid,” she whispered.</w:t>
      </w:r>
    </w:p>
    <w:p w14:paraId="1ACF117E" w14:textId="77777777" w:rsidR="00966D61" w:rsidRDefault="00000000">
      <w:pPr>
        <w:rPr>
          <w:rFonts w:hint="eastAsia"/>
        </w:rPr>
      </w:pPr>
      <w:r>
        <w:t>Lena nodded. “My father made that drawing before he died. He said anyone who understood buildings would eventually stop looking at the coast.”</w:t>
      </w:r>
    </w:p>
    <w:p w14:paraId="14DEDDD3" w14:textId="77777777" w:rsidR="00966D61" w:rsidRDefault="00000000">
      <w:pPr>
        <w:rPr>
          <w:rFonts w:hint="eastAsia"/>
        </w:rPr>
      </w:pPr>
      <w:r>
        <w:t>Renn checked the rope. Esme placed two independent clocks on a shelf and wrote down their readings. Tessa took photographs of the entry from both sides. Sava stood motionless beside a stack of folded blankets.</w:t>
      </w:r>
    </w:p>
    <w:p w14:paraId="44F0B354" w14:textId="77777777" w:rsidR="00966D61" w:rsidRDefault="00000000">
      <w:pPr>
        <w:rPr>
          <w:rFonts w:hint="eastAsia"/>
        </w:rPr>
      </w:pPr>
      <w:r>
        <w:t>On the wall above them hung a work photograph. Thirty people faced the camera, some smiling, some squinting into an unseen light. Sava found his brother in the second row.</w:t>
      </w:r>
    </w:p>
    <w:p w14:paraId="611C88E3" w14:textId="77777777" w:rsidR="00966D61" w:rsidRDefault="00000000">
      <w:pPr>
        <w:rPr>
          <w:rFonts w:hint="eastAsia"/>
        </w:rPr>
      </w:pPr>
      <w:r>
        <w:t>“When was this taken?”</w:t>
      </w:r>
    </w:p>
    <w:p w14:paraId="1EBC5178" w14:textId="77777777" w:rsidR="00966D61" w:rsidRDefault="00000000">
      <w:pPr>
        <w:rPr>
          <w:rFonts w:hint="eastAsia"/>
        </w:rPr>
      </w:pPr>
      <w:r>
        <w:t>Lena followed his finger. “About four years ago.”</w:t>
      </w:r>
    </w:p>
    <w:p w14:paraId="398E3CBD" w14:textId="77777777" w:rsidR="00966D61" w:rsidRDefault="00000000">
      <w:pPr>
        <w:rPr>
          <w:rFonts w:hint="eastAsia"/>
        </w:rPr>
      </w:pPr>
      <w:r>
        <w:t>“Where is he?”</w:t>
      </w:r>
    </w:p>
    <w:p w14:paraId="20BCF7D4" w14:textId="77777777" w:rsidR="00966D61" w:rsidRDefault="00000000">
      <w:pPr>
        <w:rPr>
          <w:rFonts w:hint="eastAsia"/>
        </w:rPr>
      </w:pPr>
      <w:r>
        <w:t>“Who?”</w:t>
      </w:r>
    </w:p>
    <w:p w14:paraId="0C7C3957" w14:textId="77777777" w:rsidR="00966D61" w:rsidRDefault="00000000">
      <w:pPr>
        <w:rPr>
          <w:rFonts w:hint="eastAsia"/>
        </w:rPr>
      </w:pPr>
      <w:r>
        <w:t>“Ilya. That man.”</w:t>
      </w:r>
    </w:p>
    <w:p w14:paraId="14B0705C" w14:textId="77777777" w:rsidR="00966D61" w:rsidRDefault="00000000">
      <w:pPr>
        <w:rPr>
          <w:rFonts w:hint="eastAsia"/>
        </w:rPr>
      </w:pPr>
      <w:r>
        <w:t>Lena drew a breath. “On the night crew.”</w:t>
      </w:r>
    </w:p>
    <w:p w14:paraId="4FD34446" w14:textId="77777777" w:rsidR="00966D61" w:rsidRDefault="00000000">
      <w:pPr>
        <w:rPr>
          <w:rFonts w:hint="eastAsia"/>
        </w:rPr>
      </w:pPr>
      <w:r>
        <w:t>Before Sava could ask the next question, a bell struck twice in the corridor. Lena's hand tightened around the spoon.</w:t>
      </w:r>
    </w:p>
    <w:p w14:paraId="76EF1CE0" w14:textId="77777777" w:rsidR="00966D61" w:rsidRDefault="00000000">
      <w:pPr>
        <w:rPr>
          <w:rFonts w:hint="eastAsia"/>
        </w:rPr>
      </w:pPr>
      <w:r>
        <w:t>“The north pump?” Elian asked.</w:t>
      </w:r>
    </w:p>
    <w:p w14:paraId="4E33A959" w14:textId="77777777" w:rsidR="00966D61" w:rsidRDefault="00000000">
      <w:pPr>
        <w:rPr>
          <w:rFonts w:hint="eastAsia"/>
        </w:rPr>
      </w:pPr>
      <w:r>
        <w:t>“No. The returning platform.”</w:t>
      </w:r>
    </w:p>
    <w:p w14:paraId="2EF48B6F" w14:textId="77777777" w:rsidR="00966D61" w:rsidRDefault="00000000">
      <w:pPr>
        <w:rPr>
          <w:rFonts w:hint="eastAsia"/>
        </w:rPr>
      </w:pPr>
      <w:r>
        <w:t>She led them through a passage whose curved walls recalled a hull turned upside down. People looked up from baskets, doors, a trolley with three bowls balanced on it. The house smelled of cabbage, soap, and damp wool. It was inhabited in the most persuasive way: someone had left one shoe outside a bedroom to keep the door from catching.</w:t>
      </w:r>
    </w:p>
    <w:p w14:paraId="7695DB77" w14:textId="77777777" w:rsidR="00966D61" w:rsidRDefault="00000000">
      <w:pPr>
        <w:rPr>
          <w:rFonts w:hint="eastAsia"/>
        </w:rPr>
      </w:pPr>
      <w:r>
        <w:t>A woman at the passage end blocked Lena's way. She was tall and silver-haired, wearing a cardigan over a dark uniform jacket. Her expression changed when she saw the visitors, but she did not look surprised.</w:t>
      </w:r>
    </w:p>
    <w:p w14:paraId="6E1162A2" w14:textId="77777777" w:rsidR="00966D61" w:rsidRDefault="00000000">
      <w:pPr>
        <w:rPr>
          <w:rFonts w:hint="eastAsia"/>
        </w:rPr>
      </w:pPr>
      <w:r>
        <w:t>“You answered them.”</w:t>
      </w:r>
    </w:p>
    <w:p w14:paraId="2C01CB2D" w14:textId="77777777" w:rsidR="00966D61" w:rsidRDefault="00000000">
      <w:pPr>
        <w:rPr>
          <w:rFonts w:hint="eastAsia"/>
        </w:rPr>
      </w:pPr>
      <w:r>
        <w:t>“Mother, the pump is still failing.”</w:t>
      </w:r>
    </w:p>
    <w:p w14:paraId="5BDC4D98" w14:textId="77777777" w:rsidR="00966D61" w:rsidRDefault="00000000">
      <w:pPr>
        <w:rPr>
          <w:rFonts w:hint="eastAsia"/>
        </w:rPr>
      </w:pPr>
      <w:r>
        <w:t>“We will discuss the pump in the control room.”</w:t>
      </w:r>
    </w:p>
    <w:p w14:paraId="2D99AEAA" w14:textId="77777777" w:rsidR="00966D61" w:rsidRDefault="00000000">
      <w:pPr>
        <w:rPr>
          <w:rFonts w:hint="eastAsia"/>
        </w:rPr>
      </w:pPr>
      <w:r>
        <w:t>Elian introduced herself. Dr. Merren Sayre listened, then looked past her to the rope running toward the entry.</w:t>
      </w:r>
    </w:p>
    <w:p w14:paraId="7BCE7F8E" w14:textId="77777777" w:rsidR="00966D61" w:rsidRDefault="00000000">
      <w:pPr>
        <w:rPr>
          <w:rFonts w:hint="eastAsia"/>
        </w:rPr>
      </w:pPr>
      <w:r>
        <w:t>“You should return while your connection is stable.”</w:t>
      </w:r>
    </w:p>
    <w:p w14:paraId="3C005596" w14:textId="77777777" w:rsidR="00966D61" w:rsidRDefault="00000000">
      <w:pPr>
        <w:rPr>
          <w:rFonts w:hint="eastAsia"/>
        </w:rPr>
      </w:pPr>
      <w:r>
        <w:t>“Six hundred and twelve people,” Elian said. “Your daughter asked for help.”</w:t>
      </w:r>
    </w:p>
    <w:p w14:paraId="73E01DA7" w14:textId="77777777" w:rsidR="00966D61" w:rsidRDefault="00000000">
      <w:pPr>
        <w:rPr>
          <w:rFonts w:hint="eastAsia"/>
        </w:rPr>
      </w:pPr>
      <w:r>
        <w:t>“My daughter asked for a world she remembers. That is not necessarily the one you brought.”</w:t>
      </w:r>
    </w:p>
    <w:p w14:paraId="77DE786A" w14:textId="77777777" w:rsidR="00966D61" w:rsidRDefault="00000000">
      <w:pPr>
        <w:rPr>
          <w:rFonts w:hint="eastAsia"/>
        </w:rPr>
      </w:pPr>
      <w:r>
        <w:t>The bell struck again. A worker opened a steel shutter at the far end of the room. Beyond it lay a black gulf.</w:t>
      </w:r>
    </w:p>
    <w:p w14:paraId="2CBE7850" w14:textId="77777777" w:rsidR="00966D61" w:rsidRDefault="00000000">
      <w:pPr>
        <w:rPr>
          <w:rFonts w:hint="eastAsia"/>
        </w:rPr>
      </w:pPr>
      <w:r>
        <w:t>At first Elian thought they were looking over the sea at night. Then a yellow railing crossed the darkness, moving toward them with the slow precision of a lift. A platform emerged from the black, suspended on two heavy rails. Three people stood behind its gate. One carried a case of tools. One was bleeding from a small cut above the eyebrow. The third held a length of glass tube as carefully as a parent might carry a sleeping infant.</w:t>
      </w:r>
    </w:p>
    <w:p w14:paraId="221A6E01" w14:textId="77777777" w:rsidR="00966D61" w:rsidRDefault="00000000">
      <w:pPr>
        <w:rPr>
          <w:rFonts w:hint="eastAsia"/>
        </w:rPr>
      </w:pPr>
      <w:r>
        <w:t>Sava made a sound Elian had never heard from him.</w:t>
      </w:r>
    </w:p>
    <w:p w14:paraId="6AFAE724" w14:textId="77777777" w:rsidR="00966D61" w:rsidRDefault="00000000">
      <w:pPr>
        <w:rPr>
          <w:rFonts w:hint="eastAsia"/>
        </w:rPr>
      </w:pPr>
      <w:r>
        <w:t>The man carrying the tube lifted his head.</w:t>
      </w:r>
    </w:p>
    <w:p w14:paraId="3682348F" w14:textId="77777777" w:rsidR="00966D61" w:rsidRDefault="00000000">
      <w:pPr>
        <w:rPr>
          <w:rFonts w:hint="eastAsia"/>
        </w:rPr>
      </w:pPr>
      <w:r>
        <w:t>“Ilya.”</w:t>
      </w:r>
    </w:p>
    <w:p w14:paraId="3C271BC1" w14:textId="77777777" w:rsidR="00966D61" w:rsidRDefault="00000000">
      <w:pPr>
        <w:rPr>
          <w:rFonts w:hint="eastAsia"/>
        </w:rPr>
      </w:pPr>
      <w:r>
        <w:t>For a moment the two brothers stared at each other across the last few feet of open track. Then the platform locked against the receiving buffers. Sava reached the gate before Lena could release it. They embraced badly, shoulders colliding, the glass tube trapped between them until another worker took it away.</w:t>
      </w:r>
    </w:p>
    <w:p w14:paraId="436091BB" w14:textId="77777777" w:rsidR="00966D61" w:rsidRDefault="00000000">
      <w:pPr>
        <w:rPr>
          <w:rFonts w:hint="eastAsia"/>
        </w:rPr>
      </w:pPr>
      <w:r>
        <w:t>Nobody spoke about the missing years.</w:t>
      </w:r>
    </w:p>
    <w:p w14:paraId="6AC38BDF" w14:textId="77777777" w:rsidR="00966D61" w:rsidRDefault="00000000">
      <w:pPr>
        <w:rPr>
          <w:rFonts w:hint="eastAsia"/>
        </w:rPr>
      </w:pPr>
      <w:r>
        <w:t>The injured worker sat down. Renn fetched the first-aid kit without being asked. Merren ordered the shutter closed, but Nell was already looking upward through the opening.</w:t>
      </w:r>
    </w:p>
    <w:p w14:paraId="6AD9DB27" w14:textId="77777777" w:rsidR="00966D61" w:rsidRDefault="00000000">
      <w:pPr>
        <w:rPr>
          <w:rFonts w:hint="eastAsia"/>
        </w:rPr>
      </w:pPr>
      <w:r>
        <w:t>Over the platform, far away in the gulf, a brilliant point shone against darkness. Beside it, a second point pulsed. A tiny shape moved between them on a web of cables.</w:t>
      </w:r>
    </w:p>
    <w:p w14:paraId="42B94BA6" w14:textId="77777777" w:rsidR="00966D61" w:rsidRDefault="00000000">
      <w:pPr>
        <w:rPr>
          <w:rFonts w:hint="eastAsia"/>
        </w:rPr>
      </w:pPr>
      <w:r>
        <w:t>“Is that another platform?” she asked.</w:t>
      </w:r>
    </w:p>
    <w:p w14:paraId="5997E91C" w14:textId="77777777" w:rsidR="00966D61" w:rsidRDefault="00000000">
      <w:pPr>
        <w:rPr>
          <w:rFonts w:hint="eastAsia"/>
        </w:rPr>
      </w:pPr>
      <w:r>
        <w:t>Lena's face went pale. Merren stepped forward.</w:t>
      </w:r>
    </w:p>
    <w:p w14:paraId="33D6ADCA" w14:textId="77777777" w:rsidR="00966D61" w:rsidRDefault="00000000">
      <w:pPr>
        <w:rPr>
          <w:rFonts w:hint="eastAsia"/>
        </w:rPr>
      </w:pPr>
      <w:r>
        <w:t>Ilya turned, still holding his brother's shoulders. “That's Orsik. The bypass jammed. He stayed to release it.”</w:t>
      </w:r>
    </w:p>
    <w:p w14:paraId="4DD5F752" w14:textId="77777777" w:rsidR="00966D61" w:rsidRDefault="00000000">
      <w:pPr>
        <w:rPr>
          <w:rFonts w:hint="eastAsia"/>
        </w:rPr>
      </w:pPr>
      <w:r>
        <w:t>“What bypass?” Esme said.</w:t>
      </w:r>
    </w:p>
    <w:p w14:paraId="247DF5EF" w14:textId="77777777" w:rsidR="00966D61" w:rsidRDefault="00000000">
      <w:pPr>
        <w:rPr>
          <w:rFonts w:hint="eastAsia"/>
        </w:rPr>
      </w:pPr>
      <w:r>
        <w:t>“The western reference light.” Ilya looked from her to Elian, and something like pity crossed his tired face. “You saw it blink, didn't you?”</w:t>
      </w:r>
    </w:p>
    <w:p w14:paraId="0F508FF1" w14:textId="77777777" w:rsidR="00966D61" w:rsidRDefault="00000000">
      <w:pPr>
        <w:rPr>
          <w:rFonts w:hint="eastAsia"/>
        </w:rPr>
      </w:pPr>
      <w:r>
        <w:t>Elian remembered the eastern ridge, one light becoming two.</w:t>
      </w:r>
    </w:p>
    <w:p w14:paraId="20AEDA48" w14:textId="77777777" w:rsidR="00966D61" w:rsidRDefault="00000000">
      <w:pPr>
        <w:rPr>
          <w:rFonts w:hint="eastAsia"/>
        </w:rPr>
      </w:pPr>
      <w:r>
        <w:t>“We need a retrieval line,” Renn said. “Tell me the distance and what the platform can carry.”</w:t>
      </w:r>
    </w:p>
    <w:p w14:paraId="6EF8CBCD" w14:textId="77777777" w:rsidR="00966D61" w:rsidRDefault="00000000">
      <w:pPr>
        <w:rPr>
          <w:rFonts w:hint="eastAsia"/>
        </w:rPr>
      </w:pPr>
      <w:r>
        <w:t>The worker with the tools shook his head. “We can't run it back under load. It will tear the rail mount out.”</w:t>
      </w:r>
    </w:p>
    <w:p w14:paraId="59AF7AE5" w14:textId="77777777" w:rsidR="00966D61" w:rsidRDefault="00000000">
      <w:pPr>
        <w:rPr>
          <w:rFonts w:hint="eastAsia"/>
        </w:rPr>
      </w:pPr>
      <w:r>
        <w:t>Above the open shutter, darkness shifted. Elian saw the brilliant point more clearly: a circular housing, bright around a central lens, with a maintenance collar so large that the moving figure seemed no bigger than a pin beside it.</w:t>
      </w:r>
    </w:p>
    <w:p w14:paraId="3C0A941C" w14:textId="77777777" w:rsidR="00966D61" w:rsidRDefault="00000000">
      <w:pPr>
        <w:rPr>
          <w:rFonts w:hint="eastAsia"/>
        </w:rPr>
      </w:pPr>
      <w:r>
        <w:t>The figure lifted one arm. His light crossed the lens and vanished into the night the visitors had always called sky.</w:t>
      </w:r>
    </w:p>
    <w:p w14:paraId="7CE0C5BE" w14:textId="77777777" w:rsidR="00966D61" w:rsidRDefault="00000000">
      <w:pPr>
        <w:rPr>
          <w:rFonts w:hint="eastAsia"/>
        </w:rPr>
      </w:pPr>
      <w:r>
        <w:t>Lena said, very quietly, “He's repairing a star.”</w:t>
      </w:r>
    </w:p>
    <w:p w14:paraId="560F067A" w14:textId="77777777" w:rsidR="00966D61" w:rsidRDefault="00000000">
      <w:pPr>
        <w:pStyle w:val="Heading1"/>
        <w:pageBreakBefore/>
      </w:pPr>
      <w:bookmarkStart w:id="197" w:name="b7c4"/>
      <w:r>
        <w:t>The Weight of the Ceiling</w:t>
      </w:r>
      <w:bookmarkEnd w:id="197"/>
    </w:p>
    <w:p w14:paraId="19786B49" w14:textId="77777777" w:rsidR="00966D61" w:rsidRDefault="00000000">
      <w:pPr>
        <w:keepNext/>
        <w:rPr>
          <w:rFonts w:hint="eastAsia"/>
        </w:rPr>
      </w:pPr>
      <w:r>
        <w:rPr>
          <w:rFonts w:ascii="Liberation Sans" w:hAnsi="Liberation Sans"/>
          <w:sz w:val="18"/>
        </w:rPr>
        <w:t>BOOK 7  CHAPTER 4</w:t>
      </w:r>
    </w:p>
    <w:p w14:paraId="3BB897C0" w14:textId="77777777" w:rsidR="00966D61" w:rsidRDefault="00000000">
      <w:pPr>
        <w:rPr>
          <w:rFonts w:hint="eastAsia"/>
        </w:rPr>
      </w:pPr>
      <w:r>
        <w:t>Renn would not discuss the universe while a man was hanging from a broken access collar.</w:t>
      </w:r>
    </w:p>
    <w:p w14:paraId="33A27E7D" w14:textId="77777777" w:rsidR="00966D61" w:rsidRDefault="00000000">
      <w:pPr>
        <w:rPr>
          <w:rFonts w:hint="eastAsia"/>
        </w:rPr>
      </w:pPr>
      <w:r>
        <w:t>He made Ilya draw the route on the floor with chalk. A working rail reached halfway to the light housing. Beyond it, a service cable ran to the collar. Orsik had crossed that cable in a harness, freed the jammed bypass, and discovered that the same jam had damaged his return reel.</w:t>
      </w:r>
    </w:p>
    <w:p w14:paraId="7BDB3DCD" w14:textId="77777777" w:rsidR="00966D61" w:rsidRDefault="00000000">
      <w:pPr>
        <w:rPr>
          <w:rFonts w:hint="eastAsia"/>
        </w:rPr>
      </w:pPr>
      <w:r>
        <w:t>“Distance?”</w:t>
      </w:r>
    </w:p>
    <w:p w14:paraId="24DECAC0" w14:textId="77777777" w:rsidR="00966D61" w:rsidRDefault="00000000">
      <w:pPr>
        <w:rPr>
          <w:rFonts w:hint="eastAsia"/>
        </w:rPr>
      </w:pPr>
      <w:r>
        <w:t>“Ninety meters from the last safe anchor.”</w:t>
      </w:r>
    </w:p>
    <w:p w14:paraId="1214E32C" w14:textId="77777777" w:rsidR="00966D61" w:rsidRDefault="00000000">
      <w:pPr>
        <w:rPr>
          <w:rFonts w:hint="eastAsia"/>
        </w:rPr>
      </w:pPr>
      <w:r>
        <w:t>“Atmosphere?”</w:t>
      </w:r>
    </w:p>
    <w:p w14:paraId="465BC409" w14:textId="77777777" w:rsidR="00966D61" w:rsidRDefault="00000000">
      <w:pPr>
        <w:rPr>
          <w:rFonts w:hint="eastAsia"/>
        </w:rPr>
      </w:pPr>
      <w:r>
        <w:t>Ilya looked puzzled. “Thin enough to make you work harder. Breathable.”</w:t>
      </w:r>
    </w:p>
    <w:p w14:paraId="497C57D3" w14:textId="77777777" w:rsidR="00966D61" w:rsidRDefault="00000000">
      <w:pPr>
        <w:rPr>
          <w:rFonts w:hint="eastAsia"/>
        </w:rPr>
      </w:pPr>
      <w:r>
        <w:t>“Then we treat it as a high access rescue. The rest can wait.”</w:t>
      </w:r>
    </w:p>
    <w:p w14:paraId="4242093A" w14:textId="77777777" w:rsidR="00966D61" w:rsidRDefault="00000000">
      <w:pPr>
        <w:rPr>
          <w:rFonts w:hint="eastAsia"/>
        </w:rPr>
      </w:pPr>
      <w:r>
        <w:t>Elian watched Merren's hands. The director had clasped them so tightly that the knuckles stood white, yet when Renn asked for rated equipment, she supplied it. Two harnesses. Independent lines. A winch with its inspection tag out of date by one month. A second winch that had passed inspection but needed a new handle.</w:t>
      </w:r>
    </w:p>
    <w:p w14:paraId="7A68CC29" w14:textId="77777777" w:rsidR="00966D61" w:rsidRDefault="00000000">
      <w:pPr>
        <w:rPr>
          <w:rFonts w:hint="eastAsia"/>
        </w:rPr>
      </w:pPr>
      <w:r>
        <w:t>Nobody had to persuade Renn which one to use.</w:t>
      </w:r>
    </w:p>
    <w:p w14:paraId="216D35C9" w14:textId="77777777" w:rsidR="00966D61" w:rsidRDefault="00000000">
      <w:pPr>
        <w:rPr>
          <w:rFonts w:hint="eastAsia"/>
        </w:rPr>
      </w:pPr>
      <w:r>
        <w:t>Lena brought the handle from a locked cabinet. Merren took the key back without speaking.</w:t>
      </w:r>
    </w:p>
    <w:p w14:paraId="75B52147" w14:textId="77777777" w:rsidR="00966D61" w:rsidRDefault="00000000">
      <w:pPr>
        <w:rPr>
          <w:rFonts w:hint="eastAsia"/>
        </w:rPr>
      </w:pPr>
      <w:r>
        <w:t>It took an hour to rig the retrieval. Elian and Nell remained inside, where their ignorance would not add weight to the rail. Esme stayed at the boundary clocks. Tessa sat with the injured worker and recorded the visible arrangement of the gulf, refusing to name its more distant features until she had a scale.</w:t>
      </w:r>
    </w:p>
    <w:p w14:paraId="40CAA903" w14:textId="77777777" w:rsidR="00966D61" w:rsidRDefault="00000000">
      <w:pPr>
        <w:rPr>
          <w:rFonts w:hint="eastAsia"/>
        </w:rPr>
      </w:pPr>
      <w:r>
        <w:t>Sava went with his brother as far as the safe anchor. Before stepping onto the platform, Ilya pressed his forehead against Sava's for a moment.</w:t>
      </w:r>
    </w:p>
    <w:p w14:paraId="39C2BA9F" w14:textId="77777777" w:rsidR="00966D61" w:rsidRDefault="00000000">
      <w:pPr>
        <w:rPr>
          <w:rFonts w:hint="eastAsia"/>
        </w:rPr>
      </w:pPr>
      <w:r>
        <w:t>“I didn't leave you on purpose.”</w:t>
      </w:r>
    </w:p>
    <w:p w14:paraId="7E7E3A21" w14:textId="77777777" w:rsidR="00966D61" w:rsidRDefault="00000000">
      <w:pPr>
        <w:rPr>
          <w:rFonts w:hint="eastAsia"/>
        </w:rPr>
      </w:pPr>
      <w:r>
        <w:t>“Then come back again,” Sava said.</w:t>
      </w:r>
    </w:p>
    <w:p w14:paraId="4B88F20F" w14:textId="77777777" w:rsidR="00966D61" w:rsidRDefault="00000000">
      <w:pPr>
        <w:rPr>
          <w:rFonts w:hint="eastAsia"/>
        </w:rPr>
      </w:pPr>
      <w:r>
        <w:t>The shutter rolled upward. Air moved against Elian's face, dry and faintly warm. The black gulf smelled of hot stone after rain, although there was neither stone nor rain in sight. A bank of small lamps came on along the track. Their light revealed curved metal below, an expanse sloping away so far that her eyes could not decide whether it was a wall or a landscape.</w:t>
      </w:r>
    </w:p>
    <w:p w14:paraId="5FBAFCD8" w14:textId="77777777" w:rsidR="00966D61" w:rsidRDefault="00000000">
      <w:pPr>
        <w:rPr>
          <w:rFonts w:hint="eastAsia"/>
        </w:rPr>
      </w:pPr>
      <w:r>
        <w:t>The platform receded. Its people shrank. Beyond them, the reference light held its hard white circle. Orsik's lamp answered their signal once, then twice.</w:t>
      </w:r>
    </w:p>
    <w:p w14:paraId="2382CAAE" w14:textId="77777777" w:rsidR="00966D61" w:rsidRDefault="00000000">
      <w:pPr>
        <w:rPr>
          <w:rFonts w:hint="eastAsia"/>
        </w:rPr>
      </w:pPr>
      <w:r>
        <w:t>Nell leaned against the inner railing and put both hands flat on it. Her breathing had become fast. Elian asked whether she wanted to sit.</w:t>
      </w:r>
    </w:p>
    <w:p w14:paraId="6BA63160" w14:textId="77777777" w:rsidR="00966D61" w:rsidRDefault="00000000">
      <w:pPr>
        <w:rPr>
          <w:rFonts w:hint="eastAsia"/>
        </w:rPr>
      </w:pPr>
      <w:r>
        <w:t>“I'm trying to understand what is supporting it.”</w:t>
      </w:r>
    </w:p>
    <w:p w14:paraId="61C12A9B" w14:textId="77777777" w:rsidR="00966D61" w:rsidRDefault="00000000">
      <w:pPr>
        <w:rPr>
          <w:rFonts w:hint="eastAsia"/>
        </w:rPr>
      </w:pPr>
      <w:r>
        <w:t>“We can do that sitting down.”</w:t>
      </w:r>
    </w:p>
    <w:p w14:paraId="4A8C6A87" w14:textId="77777777" w:rsidR="00966D61" w:rsidRDefault="00000000">
      <w:pPr>
        <w:rPr>
          <w:rFonts w:hint="eastAsia"/>
        </w:rPr>
      </w:pPr>
      <w:r>
        <w:t>They sat. Nell unrolled the Second Shore drawing. The blunt compass rose was an access collar seen from above. The two shallow curves were not waves. They were the inside and outside faces of a shell.</w:t>
      </w:r>
    </w:p>
    <w:p w14:paraId="07DF9E4E" w14:textId="77777777" w:rsidR="00966D61" w:rsidRDefault="00000000">
      <w:pPr>
        <w:rPr>
          <w:rFonts w:hint="eastAsia"/>
        </w:rPr>
      </w:pPr>
      <w:r>
        <w:t>“This isn't a house plan,” she said. “It's a section through the sky.”</w:t>
      </w:r>
    </w:p>
    <w:p w14:paraId="28C8C0F9" w14:textId="77777777" w:rsidR="00966D61" w:rsidRDefault="00000000">
      <w:pPr>
        <w:rPr>
          <w:rFonts w:hint="eastAsia"/>
        </w:rPr>
      </w:pPr>
      <w:r>
        <w:t>Elian wanted to contradict her simply because the sentence was too large for the room. Instead she asked what other arrangement could produce what they were seeing.</w:t>
      </w:r>
    </w:p>
    <w:p w14:paraId="389FD17F" w14:textId="77777777" w:rsidR="00966D61" w:rsidRDefault="00000000">
      <w:pPr>
        <w:rPr>
          <w:rFonts w:hint="eastAsia"/>
        </w:rPr>
      </w:pPr>
      <w:r>
        <w:t>“A local installation. An artificial horizon. A projected night over this place alone.”</w:t>
      </w:r>
    </w:p>
    <w:p w14:paraId="6634C216" w14:textId="77777777" w:rsidR="00966D61" w:rsidRDefault="00000000">
      <w:pPr>
        <w:rPr>
          <w:rFonts w:hint="eastAsia"/>
        </w:rPr>
      </w:pPr>
      <w:r>
        <w:t>“Then we keep those possibilities.”</w:t>
      </w:r>
    </w:p>
    <w:p w14:paraId="1106B4BD" w14:textId="77777777" w:rsidR="00966D61" w:rsidRDefault="00000000">
      <w:pPr>
        <w:rPr>
          <w:rFonts w:hint="eastAsia"/>
        </w:rPr>
      </w:pPr>
      <w:r>
        <w:t>Lena, standing behind them, said, “That's how my father started.”</w:t>
      </w:r>
    </w:p>
    <w:p w14:paraId="49507BF8" w14:textId="77777777" w:rsidR="00966D61" w:rsidRDefault="00000000">
      <w:pPr>
        <w:rPr>
          <w:rFonts w:hint="eastAsia"/>
        </w:rPr>
      </w:pPr>
      <w:r>
        <w:t>The winch began to turn. At the far collar, Renn reached Orsik. For several minutes nothing seemed to happen. Then two lights moved together along the service cable, one stopping whenever the other stopped. When the platform finally returned, Orsik was furious with himself and trembling too hard to open his harness.</w:t>
      </w:r>
    </w:p>
    <w:p w14:paraId="2FB0B39C" w14:textId="77777777" w:rsidR="00966D61" w:rsidRDefault="00000000">
      <w:pPr>
        <w:rPr>
          <w:rFonts w:hint="eastAsia"/>
        </w:rPr>
      </w:pPr>
      <w:r>
        <w:t>Merren brought a blanket. She tucked it around him with an intimacy that surprised Elian. Whatever else she had become, this woman knew the names of the people she sent outside.</w:t>
      </w:r>
    </w:p>
    <w:p w14:paraId="28E72B55" w14:textId="77777777" w:rsidR="00966D61" w:rsidRDefault="00000000">
      <w:pPr>
        <w:rPr>
          <w:rFonts w:hint="eastAsia"/>
        </w:rPr>
      </w:pPr>
      <w:r>
        <w:t>Only after the medic took Orsik away did Elian ask to see the records.</w:t>
      </w:r>
    </w:p>
    <w:p w14:paraId="4776368B" w14:textId="77777777" w:rsidR="00966D61" w:rsidRDefault="00000000">
      <w:pPr>
        <w:rPr>
          <w:rFonts w:hint="eastAsia"/>
        </w:rPr>
      </w:pPr>
      <w:r>
        <w:t>Merren led them to a cabinet beside the shutter. Inside were survey notebooks, lens schedules, load calculations, and a battered analog camera. She chose one photograph and laid it on the table.</w:t>
      </w:r>
    </w:p>
    <w:p w14:paraId="1D174418" w14:textId="77777777" w:rsidR="00966D61" w:rsidRDefault="00000000">
      <w:pPr>
        <w:rPr>
          <w:rFonts w:hint="eastAsia"/>
        </w:rPr>
      </w:pPr>
      <w:r>
        <w:t>It showed the Alaskan valley.</w:t>
      </w:r>
    </w:p>
    <w:p w14:paraId="209C1F24" w14:textId="77777777" w:rsidR="00966D61" w:rsidRDefault="00000000">
      <w:pPr>
        <w:rPr>
          <w:rFonts w:hint="eastAsia"/>
        </w:rPr>
      </w:pPr>
      <w:r>
        <w:t>Not a similar valley. Their valley. North Terrace's road curved beneath the ridge. The ark stood on its rock foundation, six decks glowing. Farther uphill, the pyramid appeared as a pale irregular patch among spruce.</w:t>
      </w:r>
    </w:p>
    <w:p w14:paraId="20637A6D" w14:textId="77777777" w:rsidR="00966D61" w:rsidRDefault="00000000">
      <w:pPr>
        <w:rPr>
          <w:rFonts w:hint="eastAsia"/>
        </w:rPr>
      </w:pPr>
      <w:r>
        <w:t>The image had been taken from above, at an angle no nearby mountain could provide. Across the foreground ran a maintenance handrail.</w:t>
      </w:r>
    </w:p>
    <w:p w14:paraId="235C72FA" w14:textId="77777777" w:rsidR="00966D61" w:rsidRDefault="00000000">
      <w:pPr>
        <w:rPr>
          <w:rFonts w:hint="eastAsia"/>
        </w:rPr>
      </w:pPr>
      <w:r>
        <w:t>Elian stared until the familiar place stopped looking familiar.</w:t>
      </w:r>
    </w:p>
    <w:p w14:paraId="2CB3B052" w14:textId="77777777" w:rsidR="00966D61" w:rsidRDefault="00000000">
      <w:pPr>
        <w:rPr>
          <w:rFonts w:hint="eastAsia"/>
        </w:rPr>
      </w:pPr>
      <w:r>
        <w:t>“A photograph can be altered,” she said.</w:t>
      </w:r>
    </w:p>
    <w:p w14:paraId="048008EB" w14:textId="77777777" w:rsidR="00966D61" w:rsidRDefault="00000000">
      <w:pPr>
        <w:rPr>
          <w:rFonts w:hint="eastAsia"/>
        </w:rPr>
      </w:pPr>
      <w:r>
        <w:t>Merren nodded. “I said that too.”</w:t>
      </w:r>
    </w:p>
    <w:p w14:paraId="3EE2CBA7" w14:textId="77777777" w:rsidR="00966D61" w:rsidRDefault="00000000">
      <w:pPr>
        <w:rPr>
          <w:rFonts w:hint="eastAsia"/>
        </w:rPr>
      </w:pPr>
      <w:r>
        <w:t>She brought out a sequence: valley, ridge, weather layer, a narrow service opening, then the great curved structure above it. Each had a corresponding survey entry. Tessa checked the entries and began asking questions about independent reference points.</w:t>
      </w:r>
    </w:p>
    <w:p w14:paraId="1DABACEC" w14:textId="77777777" w:rsidR="00966D61" w:rsidRDefault="00000000">
      <w:pPr>
        <w:rPr>
          <w:rFonts w:hint="eastAsia"/>
        </w:rPr>
      </w:pPr>
      <w:r>
        <w:t>Merren answered what she knew. She did not know everything. The gaps made the records more frightening than a perfect explanation would have been.</w:t>
      </w:r>
    </w:p>
    <w:p w14:paraId="5E1598BF" w14:textId="77777777" w:rsidR="00966D61" w:rsidRDefault="00000000">
      <w:pPr>
        <w:rPr>
          <w:rFonts w:hint="eastAsia"/>
        </w:rPr>
      </w:pPr>
      <w:r>
        <w:t>“How big?” Nell asked.</w:t>
      </w:r>
    </w:p>
    <w:p w14:paraId="7D91CE5F" w14:textId="77777777" w:rsidR="00966D61" w:rsidRDefault="00000000">
      <w:pPr>
        <w:rPr>
          <w:rFonts w:hint="eastAsia"/>
        </w:rPr>
      </w:pPr>
      <w:r>
        <w:t>“The mapped part is several hundred kilometers across. Our measurements disagree near the margins. Light is being redirected, and the field systems affect some instruments.”</w:t>
      </w:r>
    </w:p>
    <w:p w14:paraId="5DA6FD6F" w14:textId="77777777" w:rsidR="00966D61" w:rsidRDefault="00000000">
      <w:pPr>
        <w:rPr>
          <w:rFonts w:hint="eastAsia"/>
        </w:rPr>
      </w:pPr>
      <w:r>
        <w:t>“The whole world?”</w:t>
      </w:r>
    </w:p>
    <w:p w14:paraId="6A556CF4" w14:textId="77777777" w:rsidR="00966D61" w:rsidRDefault="00000000">
      <w:pPr>
        <w:rPr>
          <w:rFonts w:hint="eastAsia"/>
        </w:rPr>
      </w:pPr>
      <w:r>
        <w:t>“I cannot establish that.” Merren looked at Elian. “Please don't make the mistake of turning one measured ceiling into an answer about all creation.”</w:t>
      </w:r>
    </w:p>
    <w:p w14:paraId="6A41C07A" w14:textId="77777777" w:rsidR="00966D61" w:rsidRDefault="00000000">
      <w:pPr>
        <w:rPr>
          <w:rFonts w:hint="eastAsia"/>
        </w:rPr>
      </w:pPr>
      <w:r>
        <w:t>It was the first warning she gave that Elian trusted without reservation.</w:t>
      </w:r>
    </w:p>
    <w:p w14:paraId="7782017A" w14:textId="77777777" w:rsidR="00966D61" w:rsidRDefault="00000000">
      <w:pPr>
        <w:rPr>
          <w:rFonts w:hint="eastAsia"/>
        </w:rPr>
      </w:pPr>
      <w:r>
        <w:t>They went back to the shutter after supper. Ilya opened a small observation port. Far beyond the repaired light, hundreds of other housings shone against a curved black surface. Some were bright. Some were dark. Between them ran roads too narrow to be roads, carrying points of yellow service light.</w:t>
      </w:r>
    </w:p>
    <w:p w14:paraId="517F9A82" w14:textId="77777777" w:rsidR="00966D61" w:rsidRDefault="00000000">
      <w:pPr>
        <w:rPr>
          <w:rFonts w:hint="eastAsia"/>
        </w:rPr>
      </w:pPr>
      <w:r>
        <w:t>Elian thought of people below those lights making wishes, navigating home, kneeling beside graves. The ceiling did not erase their lives. It changed the question of who had been standing above them all this time.</w:t>
      </w:r>
    </w:p>
    <w:p w14:paraId="27574A5D" w14:textId="77777777" w:rsidR="00966D61" w:rsidRDefault="00000000">
      <w:pPr>
        <w:rPr>
          <w:rFonts w:hint="eastAsia"/>
        </w:rPr>
      </w:pPr>
      <w:r>
        <w:t>Then a line of lights moved across the gulf.</w:t>
      </w:r>
    </w:p>
    <w:p w14:paraId="5ACCA328" w14:textId="77777777" w:rsidR="00966D61" w:rsidRDefault="00000000">
      <w:pPr>
        <w:rPr>
          <w:rFonts w:hint="eastAsia"/>
        </w:rPr>
      </w:pPr>
      <w:r>
        <w:t>They did not follow any rail Elian could see.</w:t>
      </w:r>
    </w:p>
    <w:p w14:paraId="779C1968" w14:textId="77777777" w:rsidR="00966D61" w:rsidRDefault="00000000">
      <w:pPr>
        <w:rPr>
          <w:rFonts w:hint="eastAsia"/>
        </w:rPr>
      </w:pPr>
      <w:r>
        <w:t>“That's not a maintenance crew,” Lena said.</w:t>
      </w:r>
    </w:p>
    <w:p w14:paraId="3A87AFDB" w14:textId="77777777" w:rsidR="00966D61" w:rsidRDefault="00000000">
      <w:pPr>
        <w:rPr>
          <w:rFonts w:hint="eastAsia"/>
        </w:rPr>
      </w:pPr>
      <w:r>
        <w:t>An immense dark shape passed behind the repaired star, briefly cutting it in half. Windows traveled along its flank, level after level, and a small red light blinked beneath its prow.</w:t>
      </w:r>
    </w:p>
    <w:p w14:paraId="02722ED1" w14:textId="77777777" w:rsidR="00966D61" w:rsidRDefault="00000000">
      <w:pPr>
        <w:rPr>
          <w:rFonts w:hint="eastAsia"/>
        </w:rPr>
      </w:pPr>
      <w:r>
        <w:t>Somewhere inside the ceiling, a ship was coming home.</w:t>
      </w:r>
    </w:p>
    <w:p w14:paraId="717ABBA0" w14:textId="77777777" w:rsidR="00966D61" w:rsidRDefault="00000000">
      <w:pPr>
        <w:pStyle w:val="Heading1"/>
        <w:pageBreakBefore/>
      </w:pPr>
      <w:bookmarkStart w:id="198" w:name="b7c5"/>
      <w:r>
        <w:t>The Ship With Hospital Windows</w:t>
      </w:r>
      <w:bookmarkEnd w:id="198"/>
    </w:p>
    <w:p w14:paraId="0C7CCFB5" w14:textId="77777777" w:rsidR="00966D61" w:rsidRDefault="00000000">
      <w:pPr>
        <w:keepNext/>
        <w:rPr>
          <w:rFonts w:hint="eastAsia"/>
        </w:rPr>
      </w:pPr>
      <w:r>
        <w:rPr>
          <w:rFonts w:ascii="Liberation Sans" w:hAnsi="Liberation Sans"/>
          <w:sz w:val="18"/>
        </w:rPr>
        <w:t>BOOK 7  CHAPTER 5</w:t>
      </w:r>
    </w:p>
    <w:p w14:paraId="2B39106C" w14:textId="77777777" w:rsidR="00966D61" w:rsidRDefault="00000000">
      <w:pPr>
        <w:rPr>
          <w:rFonts w:hint="eastAsia"/>
        </w:rPr>
      </w:pPr>
      <w:r>
        <w:t>The vessel arrived without a wake.</w:t>
      </w:r>
    </w:p>
    <w:p w14:paraId="4737C584" w14:textId="77777777" w:rsidR="00966D61" w:rsidRDefault="00000000">
      <w:pPr>
        <w:rPr>
          <w:rFonts w:hint="eastAsia"/>
        </w:rPr>
      </w:pPr>
      <w:r>
        <w:t>It moved through the service gulf on three bands of pale light, slow enough that Elian could count the windows along its lower side. There were curtains behind some of them. One held a paper bird. Another showed an elderly woman leaning forward in a chair while someone out of sight brushed her hair.</w:t>
      </w:r>
    </w:p>
    <w:p w14:paraId="41A14154" w14:textId="77777777" w:rsidR="00966D61" w:rsidRDefault="00000000">
      <w:pPr>
        <w:rPr>
          <w:rFonts w:hint="eastAsia"/>
        </w:rPr>
      </w:pPr>
      <w:r>
        <w:t>Merren closed the observation port.</w:t>
      </w:r>
    </w:p>
    <w:p w14:paraId="62540E54" w14:textId="77777777" w:rsidR="00966D61" w:rsidRDefault="00000000">
      <w:pPr>
        <w:rPr>
          <w:rFonts w:hint="eastAsia"/>
        </w:rPr>
      </w:pPr>
      <w:r>
        <w:t>“The receiving hall will be crowded. Stay out of the marked aisle.”</w:t>
      </w:r>
    </w:p>
    <w:p w14:paraId="4DB68C0C" w14:textId="77777777" w:rsidR="00966D61" w:rsidRDefault="00000000">
      <w:pPr>
        <w:rPr>
          <w:rFonts w:hint="eastAsia"/>
        </w:rPr>
      </w:pPr>
      <w:r>
        <w:t>Nobody asked again whether the ship was real. They followed the director down two flights of stairs and through a door that opened into a cavernous chamber. Yellow lamps reflected on a polished floor. A row of wheeled chairs waited beside blankets and cups. On the far wall, an illuminated sign displayed a simple drawing of hands under a roof.</w:t>
      </w:r>
    </w:p>
    <w:p w14:paraId="6F2798E6" w14:textId="77777777" w:rsidR="00966D61" w:rsidRDefault="00000000">
      <w:pPr>
        <w:rPr>
          <w:rFonts w:hint="eastAsia"/>
        </w:rPr>
      </w:pPr>
      <w:r>
        <w:t>Olwen stood beneath it, directing three workers with quick movements of her hands. She was a young woman with a close crop of red hair and a dark grease stain on one cheek. Lena touched her shoulder before speaking, then signed while introducing the visitors. Olwen studied Renn's harness, noticed the frayed edge of a borrowed strap, and pointed to the replacement rack.</w:t>
      </w:r>
    </w:p>
    <w:p w14:paraId="5D21A903" w14:textId="77777777" w:rsidR="00966D61" w:rsidRDefault="00000000">
      <w:pPr>
        <w:rPr>
          <w:rFonts w:hint="eastAsia"/>
        </w:rPr>
      </w:pPr>
      <w:r>
        <w:t>“She's our pump engineer,” Lena said. “She also makes the rest of us use equipment properly.”</w:t>
      </w:r>
    </w:p>
    <w:p w14:paraId="6F5DC2DC" w14:textId="77777777" w:rsidR="00966D61" w:rsidRDefault="00000000">
      <w:pPr>
        <w:rPr>
          <w:rFonts w:hint="eastAsia"/>
        </w:rPr>
      </w:pPr>
      <w:r>
        <w:t>Olwen watched Lena finish, raised one eyebrow, and signed something that made Ilya laugh for the first time.</w:t>
      </w:r>
    </w:p>
    <w:p w14:paraId="7B096BE7" w14:textId="77777777" w:rsidR="00966D61" w:rsidRDefault="00000000">
      <w:pPr>
        <w:rPr>
          <w:rFonts w:hint="eastAsia"/>
        </w:rPr>
      </w:pPr>
      <w:r>
        <w:t>“What?” Sava asked.</w:t>
      </w:r>
    </w:p>
    <w:p w14:paraId="337D7208" w14:textId="77777777" w:rsidR="00966D61" w:rsidRDefault="00000000">
      <w:pPr>
        <w:rPr>
          <w:rFonts w:hint="eastAsia"/>
        </w:rPr>
      </w:pPr>
      <w:r>
        <w:t>“She said somebody has to.”</w:t>
      </w:r>
    </w:p>
    <w:p w14:paraId="6E8C7325" w14:textId="77777777" w:rsidR="00966D61" w:rsidRDefault="00000000">
      <w:pPr>
        <w:rPr>
          <w:rFonts w:hint="eastAsia"/>
        </w:rPr>
      </w:pPr>
      <w:r>
        <w:t>A deep vibration traveled through the floor. It was felt before it became sound. Across the chamber, an enormous shutter withdrew, revealing the vessel's flank just beyond a gap wide enough for a person to fall through. Three articulated bridges extended from the wall. Workers checked their locks, then opened the receiving gates.</w:t>
      </w:r>
    </w:p>
    <w:p w14:paraId="1D2A5545" w14:textId="77777777" w:rsidR="00966D61" w:rsidRDefault="00000000">
      <w:pPr>
        <w:rPr>
          <w:rFonts w:hint="eastAsia"/>
        </w:rPr>
      </w:pPr>
      <w:r>
        <w:t>The first passenger was a boy carrying a saucepan with both hands. Soil filled it. A green shoot trembled above the rim.</w:t>
      </w:r>
    </w:p>
    <w:p w14:paraId="7C15F13C" w14:textId="77777777" w:rsidR="00966D61" w:rsidRDefault="00000000">
      <w:pPr>
        <w:rPr>
          <w:rFonts w:hint="eastAsia"/>
        </w:rPr>
      </w:pPr>
      <w:r>
        <w:t>“Careful of the edge,” Olwen signed, and Lena spoke the words.</w:t>
      </w:r>
    </w:p>
    <w:p w14:paraId="70D47B56" w14:textId="77777777" w:rsidR="00966D61" w:rsidRDefault="00000000">
      <w:pPr>
        <w:rPr>
          <w:rFonts w:hint="eastAsia"/>
        </w:rPr>
      </w:pPr>
      <w:r>
        <w:t>He stepped over safely. His mother followed with a sleeping child. Behind them came people who had the disheveled, defensive exhaustion Elian knew from other arrivals. One man kept turning back to count those behind him. An old woman asked whether there would be stairs.</w:t>
      </w:r>
    </w:p>
    <w:p w14:paraId="228C8BDA" w14:textId="77777777" w:rsidR="00966D61" w:rsidRDefault="00000000">
      <w:pPr>
        <w:rPr>
          <w:rFonts w:hint="eastAsia"/>
        </w:rPr>
      </w:pPr>
      <w:r>
        <w:t>Mara should have been here, Elian thought. Then she caught herself. Other people had learned to welcome strangers without North Terrace's permission.</w:t>
      </w:r>
    </w:p>
    <w:p w14:paraId="04DDFC8C" w14:textId="77777777" w:rsidR="00966D61" w:rsidRDefault="00000000">
      <w:pPr>
        <w:rPr>
          <w:rFonts w:hint="eastAsia"/>
        </w:rPr>
      </w:pPr>
      <w:r>
        <w:t>A captain in a faded blue coat came down last. His name was Damas. He shook Merren's hand, handed over a cargo list, and asked for a replacement valve before he asked for supper.</w:t>
      </w:r>
    </w:p>
    <w:p w14:paraId="532E2BE0" w14:textId="77777777" w:rsidR="00966D61" w:rsidRDefault="00000000">
      <w:pPr>
        <w:rPr>
          <w:rFonts w:hint="eastAsia"/>
        </w:rPr>
      </w:pPr>
      <w:r>
        <w:t>“We brought twenty-eight,” he said. “Two need the infirmary. Seventeen are staying aboard until the circuit is clear.”</w:t>
      </w:r>
    </w:p>
    <w:p w14:paraId="2D55FFE0" w14:textId="77777777" w:rsidR="00966D61" w:rsidRDefault="00000000">
      <w:pPr>
        <w:rPr>
          <w:rFonts w:hint="eastAsia"/>
        </w:rPr>
      </w:pPr>
      <w:r>
        <w:t>“Which circuit?” Elian asked.</w:t>
      </w:r>
    </w:p>
    <w:p w14:paraId="57460380" w14:textId="77777777" w:rsidR="00966D61" w:rsidRDefault="00000000">
      <w:pPr>
        <w:rPr>
          <w:rFonts w:hint="eastAsia"/>
        </w:rPr>
      </w:pPr>
      <w:r>
        <w:t>Merren looked at her, but Damas was already answering.</w:t>
      </w:r>
    </w:p>
    <w:p w14:paraId="34011826" w14:textId="77777777" w:rsidR="00966D61" w:rsidRDefault="00000000">
      <w:pPr>
        <w:rPr>
          <w:rFonts w:hint="eastAsia"/>
        </w:rPr>
      </w:pPr>
      <w:r>
        <w:t>“South Lantern to Bellwater, Bellwater to here. We lost the intermediate marker again.”</w:t>
      </w:r>
    </w:p>
    <w:p w14:paraId="29082AB2" w14:textId="77777777" w:rsidR="00966D61" w:rsidRDefault="00000000">
      <w:pPr>
        <w:rPr>
          <w:rFonts w:hint="eastAsia"/>
        </w:rPr>
      </w:pPr>
      <w:r>
        <w:t>He saw the visitors' faces and stopped.</w:t>
      </w:r>
    </w:p>
    <w:p w14:paraId="395AADAE" w14:textId="77777777" w:rsidR="00966D61" w:rsidRDefault="00000000">
      <w:pPr>
        <w:rPr>
          <w:rFonts w:hint="eastAsia"/>
        </w:rPr>
      </w:pPr>
      <w:r>
        <w:t>“Ah,” he said. “First night.”</w:t>
      </w:r>
    </w:p>
    <w:p w14:paraId="66C5BCD5" w14:textId="77777777" w:rsidR="00966D61" w:rsidRDefault="00000000">
      <w:pPr>
        <w:rPr>
          <w:rFonts w:hint="eastAsia"/>
        </w:rPr>
      </w:pPr>
      <w:r>
        <w:t>Lena brought them aboard after the passengers were settled. The corridor sloped almost imperceptibly toward the bow. Elian felt lighter, then heavier, then ordinary again. Esme's gauge needle moved despite the air remaining still.</w:t>
      </w:r>
    </w:p>
    <w:p w14:paraId="4AEA224D" w14:textId="77777777" w:rsidR="00966D61" w:rsidRDefault="00000000">
      <w:pPr>
        <w:rPr>
          <w:rFonts w:hint="eastAsia"/>
        </w:rPr>
      </w:pPr>
      <w:r>
        <w:t>“That isn't pressure,” Esme said, mostly to herself.</w:t>
      </w:r>
    </w:p>
    <w:p w14:paraId="1332C588" w14:textId="77777777" w:rsidR="00966D61" w:rsidRDefault="00000000">
      <w:pPr>
        <w:rPr>
          <w:rFonts w:hint="eastAsia"/>
        </w:rPr>
      </w:pPr>
      <w:r>
        <w:t>Damas touched a control and the movement stopped. “Sorry. The stabilizer is hunting.”</w:t>
      </w:r>
    </w:p>
    <w:p w14:paraId="1DD0B8EB" w14:textId="77777777" w:rsidR="00966D61" w:rsidRDefault="00000000">
      <w:pPr>
        <w:rPr>
          <w:rFonts w:hint="eastAsia"/>
        </w:rPr>
      </w:pPr>
      <w:r>
        <w:t>The vessel had wards because it had once been a hospital transport. The surgical rooms were now workshops and classrooms. A former imaging suite held sacks of grain. In one cabin, a family of five had painted a tree on the wall and marked the children's heights against its trunk.</w:t>
      </w:r>
    </w:p>
    <w:p w14:paraId="6B52BFEC" w14:textId="77777777" w:rsidR="00966D61" w:rsidRDefault="00000000">
      <w:pPr>
        <w:rPr>
          <w:rFonts w:hint="eastAsia"/>
        </w:rPr>
      </w:pPr>
      <w:r>
        <w:t>“How long have they lived here?” Nell asked.</w:t>
      </w:r>
    </w:p>
    <w:p w14:paraId="6099B58C" w14:textId="77777777" w:rsidR="00966D61" w:rsidRDefault="00000000">
      <w:pPr>
        <w:rPr>
          <w:rFonts w:hint="eastAsia"/>
        </w:rPr>
      </w:pPr>
      <w:r>
        <w:t>“Six years.”</w:t>
      </w:r>
    </w:p>
    <w:p w14:paraId="03D69C99" w14:textId="77777777" w:rsidR="00966D61" w:rsidRDefault="00000000">
      <w:pPr>
        <w:rPr>
          <w:rFonts w:hint="eastAsia"/>
        </w:rPr>
      </w:pPr>
      <w:r>
        <w:t>“Do they want to?”</w:t>
      </w:r>
    </w:p>
    <w:p w14:paraId="5B4239CD" w14:textId="77777777" w:rsidR="00966D61" w:rsidRDefault="00000000">
      <w:pPr>
        <w:rPr>
          <w:rFonts w:hint="eastAsia"/>
        </w:rPr>
      </w:pPr>
      <w:r>
        <w:t>Damas gave her a thoughtful look. “Some days. Ask them.”</w:t>
      </w:r>
    </w:p>
    <w:p w14:paraId="16B04B5C" w14:textId="77777777" w:rsidR="00966D61" w:rsidRDefault="00000000">
      <w:pPr>
        <w:rPr>
          <w:rFonts w:hint="eastAsia"/>
        </w:rPr>
      </w:pPr>
      <w:r>
        <w:t>In the cabin with the painted tree, a boy was trying to mend a wooden horse. One leg had broken. He held it against the body with a strip of tape and looked at Renn's tool bag with naked hope.</w:t>
      </w:r>
    </w:p>
    <w:p w14:paraId="0447D2C1" w14:textId="77777777" w:rsidR="00966D61" w:rsidRDefault="00000000">
      <w:pPr>
        <w:rPr>
          <w:rFonts w:hint="eastAsia"/>
        </w:rPr>
      </w:pPr>
      <w:r>
        <w:t>Renn asked permission from the boy's father before sitting down. The repair took ten minutes and required no impressive equipment. A splint, a little adhesive, and patience while the pieces aligned. Elian waited in the corridor, listening to the father explain that they had made the horse from a packing crate during their second year aboard.</w:t>
      </w:r>
    </w:p>
    <w:p w14:paraId="526CF0C8" w14:textId="77777777" w:rsidR="00966D61" w:rsidRDefault="00000000">
      <w:pPr>
        <w:rPr>
          <w:rFonts w:hint="eastAsia"/>
        </w:rPr>
      </w:pPr>
      <w:r>
        <w:t>“He was three then. He thinks the ship has always been ours.”</w:t>
      </w:r>
    </w:p>
    <w:p w14:paraId="385E0B1D" w14:textId="77777777" w:rsidR="00966D61" w:rsidRDefault="00000000">
      <w:pPr>
        <w:rPr>
          <w:rFonts w:hint="eastAsia"/>
        </w:rPr>
      </w:pPr>
      <w:r>
        <w:t>“Isn't it?” she asked.</w:t>
      </w:r>
    </w:p>
    <w:p w14:paraId="0ADD24F1" w14:textId="77777777" w:rsidR="00966D61" w:rsidRDefault="00000000">
      <w:pPr>
        <w:rPr>
          <w:rFonts w:hint="eastAsia"/>
        </w:rPr>
      </w:pPr>
      <w:r>
        <w:t>The man looked around the cabin. “Our room is. The next movement belongs to a meeting. The pipes belong to whoever can fix them. I suppose that's how most homes work if you stop pretending.”</w:t>
      </w:r>
    </w:p>
    <w:p w14:paraId="60DED703" w14:textId="77777777" w:rsidR="00966D61" w:rsidRDefault="00000000">
      <w:pPr>
        <w:rPr>
          <w:rFonts w:hint="eastAsia"/>
        </w:rPr>
      </w:pPr>
      <w:r>
        <w:t>The boy asked whether the horse could run again. Renn set it on the table and demonstrated that all four feet touched.</w:t>
      </w:r>
    </w:p>
    <w:p w14:paraId="5FEB8766" w14:textId="77777777" w:rsidR="00966D61" w:rsidRDefault="00000000">
      <w:pPr>
        <w:rPr>
          <w:rFonts w:hint="eastAsia"/>
        </w:rPr>
      </w:pPr>
      <w:r>
        <w:t>“It can stand. Running is your part.”</w:t>
      </w:r>
    </w:p>
    <w:p w14:paraId="69B630D0" w14:textId="77777777" w:rsidR="00966D61" w:rsidRDefault="00000000">
      <w:pPr>
        <w:rPr>
          <w:rFonts w:hint="eastAsia"/>
        </w:rPr>
      </w:pPr>
      <w:r>
        <w:t>The father laughed. When they left, the boy galloped the repaired horse along the painted tree's lowest branch, making a soft drumming sound with his tongue. Outside the window, the immense service gulf remained black and difficult to understand.</w:t>
      </w:r>
    </w:p>
    <w:p w14:paraId="0D7B96D3" w14:textId="77777777" w:rsidR="00966D61" w:rsidRDefault="00000000">
      <w:pPr>
        <w:rPr>
          <w:rFonts w:hint="eastAsia"/>
        </w:rPr>
      </w:pPr>
      <w:r>
        <w:t>Elian had expected the ship's scale to make its residents seem smaller. In that cabin the opposite happened. The unknown machinery became the background required to keep a boy's horse on a table. She wrote the cabin number into her notes, so it would not disappear behind the word vessel.</w:t>
      </w:r>
    </w:p>
    <w:p w14:paraId="5955C869" w14:textId="77777777" w:rsidR="00966D61" w:rsidRDefault="00000000">
      <w:pPr>
        <w:rPr>
          <w:rFonts w:hint="eastAsia"/>
        </w:rPr>
      </w:pPr>
      <w:r>
        <w:t>On the bridge, the glass showed an expanse of black intersected by service rails. A far wall curved upward beyond sight. The ship's exterior looked like deep space to Elian's untrained eyes, but the pressure gauge said there was air, and her own lungs had already confirmed it at the shutter.</w:t>
      </w:r>
    </w:p>
    <w:p w14:paraId="4AF640FB" w14:textId="77777777" w:rsidR="00966D61" w:rsidRDefault="00000000">
      <w:pPr>
        <w:rPr>
          <w:rFonts w:hint="eastAsia"/>
        </w:rPr>
      </w:pPr>
      <w:r>
        <w:t>“What moves you?” Esme asked.</w:t>
      </w:r>
    </w:p>
    <w:p w14:paraId="6427B90B" w14:textId="77777777" w:rsidR="00966D61" w:rsidRDefault="00000000">
      <w:pPr>
        <w:rPr>
          <w:rFonts w:hint="eastAsia"/>
        </w:rPr>
      </w:pPr>
      <w:r>
        <w:t>“Linear drive when the field lane works. Fans for docking. We don't burn anything out there unless we want everyone downwind to complain.”</w:t>
      </w:r>
    </w:p>
    <w:p w14:paraId="62F2CF5C" w14:textId="77777777" w:rsidR="00966D61" w:rsidRDefault="00000000">
      <w:pPr>
        <w:rPr>
          <w:rFonts w:hint="eastAsia"/>
        </w:rPr>
      </w:pPr>
      <w:r>
        <w:t>He let her examine the backup controls. They were refreshingly physical: levers with cable runs, a wheel, gauges that could be read without a screen. A digital map occupied the center console, showing a white route crossing a circular world.</w:t>
      </w:r>
    </w:p>
    <w:p w14:paraId="1809D9A3" w14:textId="77777777" w:rsidR="00966D61" w:rsidRDefault="00000000">
      <w:pPr>
        <w:rPr>
          <w:rFonts w:hint="eastAsia"/>
        </w:rPr>
      </w:pPr>
      <w:r>
        <w:t>At its edge blinked a blue destination.</w:t>
      </w:r>
    </w:p>
    <w:p w14:paraId="4CEEF431" w14:textId="77777777" w:rsidR="00966D61" w:rsidRDefault="00000000">
      <w:pPr>
        <w:rPr>
          <w:rFonts w:hint="eastAsia"/>
        </w:rPr>
      </w:pPr>
      <w:r>
        <w:t>EARTH RETURN.</w:t>
      </w:r>
    </w:p>
    <w:p w14:paraId="061ADB90" w14:textId="77777777" w:rsidR="00966D61" w:rsidRDefault="00000000">
      <w:pPr>
        <w:rPr>
          <w:rFonts w:hint="eastAsia"/>
        </w:rPr>
      </w:pPr>
      <w:r>
        <w:t>Elian read the words twice.</w:t>
      </w:r>
    </w:p>
    <w:p w14:paraId="4F65DC08" w14:textId="77777777" w:rsidR="00966D61" w:rsidRDefault="00000000">
      <w:pPr>
        <w:rPr>
          <w:rFonts w:hint="eastAsia"/>
        </w:rPr>
      </w:pPr>
      <w:r>
        <w:t>“Where does that go?”</w:t>
      </w:r>
    </w:p>
    <w:p w14:paraId="11B70C01" w14:textId="77777777" w:rsidR="00966D61" w:rsidRDefault="00000000">
      <w:pPr>
        <w:rPr>
          <w:rFonts w:hint="eastAsia"/>
        </w:rPr>
      </w:pPr>
      <w:r>
        <w:t>Damas stopped moving.</w:t>
      </w:r>
    </w:p>
    <w:p w14:paraId="365447D3" w14:textId="77777777" w:rsidR="00966D61" w:rsidRDefault="00000000">
      <w:pPr>
        <w:rPr>
          <w:rFonts w:hint="eastAsia"/>
        </w:rPr>
      </w:pPr>
      <w:r>
        <w:t>Behind him, Merren said, “We should have discussed this privately.”</w:t>
      </w:r>
    </w:p>
    <w:p w14:paraId="5A542BBD" w14:textId="77777777" w:rsidR="00966D61" w:rsidRDefault="00000000">
      <w:pPr>
        <w:rPr>
          <w:rFonts w:hint="eastAsia"/>
        </w:rPr>
      </w:pPr>
      <w:r>
        <w:t>But Elian was watching the captain. “Have you been there?”</w:t>
      </w:r>
    </w:p>
    <w:p w14:paraId="6A1ED370" w14:textId="77777777" w:rsidR="00966D61" w:rsidRDefault="00000000">
      <w:pPr>
        <w:rPr>
          <w:rFonts w:hint="eastAsia"/>
        </w:rPr>
      </w:pPr>
      <w:r>
        <w:t>He looked at the display with the worn dislike people reserve for a broken appliance they have learned to live around.</w:t>
      </w:r>
    </w:p>
    <w:p w14:paraId="3BA27177" w14:textId="77777777" w:rsidR="00966D61" w:rsidRDefault="00000000">
      <w:pPr>
        <w:rPr>
          <w:rFonts w:hint="eastAsia"/>
        </w:rPr>
      </w:pPr>
      <w:r>
        <w:t>“The ship's chart calls it Earth Return. The old routing package calls it a destination. My predecessor followed it.”</w:t>
      </w:r>
    </w:p>
    <w:p w14:paraId="61E7ACC8" w14:textId="77777777" w:rsidR="00966D61" w:rsidRDefault="00000000">
      <w:pPr>
        <w:rPr>
          <w:rFonts w:hint="eastAsia"/>
        </w:rPr>
      </w:pPr>
      <w:r>
        <w:t>“And?”</w:t>
      </w:r>
    </w:p>
    <w:p w14:paraId="0FDC6A99" w14:textId="77777777" w:rsidR="00966D61" w:rsidRDefault="00000000">
      <w:pPr>
        <w:rPr>
          <w:rFonts w:hint="eastAsia"/>
        </w:rPr>
      </w:pPr>
      <w:r>
        <w:t>“He came back with three fewer people and a boat that thought its stern was its bow.”</w:t>
      </w:r>
    </w:p>
    <w:p w14:paraId="15F21F50" w14:textId="77777777" w:rsidR="00966D61" w:rsidRDefault="00000000">
      <w:pPr>
        <w:rPr>
          <w:rFonts w:hint="eastAsia"/>
        </w:rPr>
      </w:pPr>
      <w:r>
        <w:t>Silence filled the bridge. Through the glass, a service light glided past on a cable, yellow and very small.</w:t>
      </w:r>
    </w:p>
    <w:p w14:paraId="04A80E97" w14:textId="77777777" w:rsidR="00966D61" w:rsidRDefault="00000000">
      <w:pPr>
        <w:rPr>
          <w:rFonts w:hint="eastAsia"/>
        </w:rPr>
      </w:pPr>
      <w:r>
        <w:t>“We were told we'd return home,” Lena said. “That was the promise when they built the house. All the names and calendars were supposed to be temporary.”</w:t>
      </w:r>
    </w:p>
    <w:p w14:paraId="3E44781E" w14:textId="77777777" w:rsidR="00966D61" w:rsidRDefault="00000000">
      <w:pPr>
        <w:rPr>
          <w:rFonts w:hint="eastAsia"/>
        </w:rPr>
      </w:pPr>
      <w:r>
        <w:t>Sava moved nearer the map. His brother stood behind him, a little apart.</w:t>
      </w:r>
    </w:p>
    <w:p w14:paraId="63C0F8C1" w14:textId="77777777" w:rsidR="00966D61" w:rsidRDefault="00000000">
      <w:pPr>
        <w:rPr>
          <w:rFonts w:hint="eastAsia"/>
        </w:rPr>
      </w:pPr>
      <w:r>
        <w:t>“What year is it here?” Sava asked.</w:t>
      </w:r>
    </w:p>
    <w:p w14:paraId="7D13E67E" w14:textId="77777777" w:rsidR="00966D61" w:rsidRDefault="00000000">
      <w:pPr>
        <w:rPr>
          <w:rFonts w:hint="eastAsia"/>
        </w:rPr>
      </w:pPr>
      <w:r>
        <w:t>Ilya closed his eyes.</w:t>
      </w:r>
    </w:p>
    <w:p w14:paraId="7F7E5C91" w14:textId="77777777" w:rsidR="00966D61" w:rsidRDefault="00000000">
      <w:pPr>
        <w:rPr>
          <w:rFonts w:hint="eastAsia"/>
        </w:rPr>
      </w:pPr>
      <w:r>
        <w:t>No one answered quickly enough.</w:t>
      </w:r>
    </w:p>
    <w:p w14:paraId="2DB21CFD" w14:textId="77777777" w:rsidR="00966D61" w:rsidRDefault="00000000">
      <w:pPr>
        <w:pStyle w:val="Heading1"/>
        <w:pageBreakBefore/>
      </w:pPr>
      <w:bookmarkStart w:id="199" w:name="b7c6"/>
      <w:r>
        <w:t>Eight Years in a Cup of Tea</w:t>
      </w:r>
      <w:bookmarkEnd w:id="199"/>
    </w:p>
    <w:p w14:paraId="250EE88F" w14:textId="77777777" w:rsidR="00966D61" w:rsidRDefault="00000000">
      <w:pPr>
        <w:keepNext/>
        <w:rPr>
          <w:rFonts w:hint="eastAsia"/>
        </w:rPr>
      </w:pPr>
      <w:r>
        <w:rPr>
          <w:rFonts w:ascii="Liberation Sans" w:hAnsi="Liberation Sans"/>
          <w:sz w:val="18"/>
        </w:rPr>
        <w:t>BOOK 7  CHAPTER 6</w:t>
      </w:r>
    </w:p>
    <w:p w14:paraId="47FC76D6" w14:textId="77777777" w:rsidR="00966D61" w:rsidRDefault="00000000">
      <w:pPr>
        <w:rPr>
          <w:rFonts w:hint="eastAsia"/>
        </w:rPr>
      </w:pPr>
      <w:r>
        <w:t>Ilya took his brother to a kitchen rather than the control room.</w:t>
      </w:r>
    </w:p>
    <w:p w14:paraId="3B67D51F" w14:textId="77777777" w:rsidR="00966D61" w:rsidRDefault="00000000">
      <w:pPr>
        <w:rPr>
          <w:rFonts w:hint="eastAsia"/>
        </w:rPr>
      </w:pPr>
      <w:r>
        <w:t>It was a narrow room with a round table fitted into one corner. Three hooks beside the door held coats of different sizes. A yellow mug sat upside down on a cloth. A child had drawn a cat with too many whiskers and pinned it above the sink.</w:t>
      </w:r>
    </w:p>
    <w:p w14:paraId="1967D6E3" w14:textId="77777777" w:rsidR="00966D61" w:rsidRDefault="00000000">
      <w:pPr>
        <w:rPr>
          <w:rFonts w:hint="eastAsia"/>
        </w:rPr>
      </w:pPr>
      <w:r>
        <w:t>“Ana,” Ilya called softly.</w:t>
      </w:r>
    </w:p>
    <w:p w14:paraId="3FAB8706" w14:textId="77777777" w:rsidR="00966D61" w:rsidRDefault="00000000">
      <w:pPr>
        <w:rPr>
          <w:rFonts w:hint="eastAsia"/>
        </w:rPr>
      </w:pPr>
      <w:r>
        <w:t>A woman came out of the bedroom carrying a cardigan. She saw Sava, looked at Ilya, and understood enough to put the cardigan down. She had dark eyes, strong hands, and the guarded courtesy of someone meeting a story that had lived in her marriage longer than she had.</w:t>
      </w:r>
    </w:p>
    <w:p w14:paraId="3267D2BD" w14:textId="77777777" w:rsidR="00966D61" w:rsidRDefault="00000000">
      <w:pPr>
        <w:rPr>
          <w:rFonts w:hint="eastAsia"/>
        </w:rPr>
      </w:pPr>
      <w:r>
        <w:t>“You look like the photograph,” she said.</w:t>
      </w:r>
    </w:p>
    <w:p w14:paraId="540C632B" w14:textId="77777777" w:rsidR="00966D61" w:rsidRDefault="00000000">
      <w:pPr>
        <w:rPr>
          <w:rFonts w:hint="eastAsia"/>
        </w:rPr>
      </w:pPr>
      <w:r>
        <w:t>Sava nodded because he could not yet manage a greeting.</w:t>
      </w:r>
    </w:p>
    <w:p w14:paraId="7A453F89" w14:textId="77777777" w:rsidR="00966D61" w:rsidRDefault="00000000">
      <w:pPr>
        <w:rPr>
          <w:rFonts w:hint="eastAsia"/>
        </w:rPr>
      </w:pPr>
      <w:r>
        <w:t>The girl behind her was seven. Her name was Mila. She had been told she had an uncle, but the fact had acquired the same distant quality as a country she had never visited. She looked at Sava's boots and asked whether there was snow outside.</w:t>
      </w:r>
    </w:p>
    <w:p w14:paraId="4DA35F95" w14:textId="77777777" w:rsidR="00966D61" w:rsidRDefault="00000000">
      <w:pPr>
        <w:rPr>
          <w:rFonts w:hint="eastAsia"/>
        </w:rPr>
      </w:pPr>
      <w:r>
        <w:t>“Sometimes,” he said.</w:t>
      </w:r>
    </w:p>
    <w:p w14:paraId="0F96B7DD" w14:textId="77777777" w:rsidR="00966D61" w:rsidRDefault="00000000">
      <w:pPr>
        <w:rPr>
          <w:rFonts w:hint="eastAsia"/>
        </w:rPr>
      </w:pPr>
      <w:r>
        <w:t>“Real snow?”</w:t>
      </w:r>
    </w:p>
    <w:p w14:paraId="24185FDF" w14:textId="77777777" w:rsidR="00966D61" w:rsidRDefault="00000000">
      <w:pPr>
        <w:rPr>
          <w:rFonts w:hint="eastAsia"/>
        </w:rPr>
      </w:pPr>
      <w:r>
        <w:t>“I don't know another kind.”</w:t>
      </w:r>
    </w:p>
    <w:p w14:paraId="5622A588" w14:textId="77777777" w:rsidR="00966D61" w:rsidRDefault="00000000">
      <w:pPr>
        <w:rPr>
          <w:rFonts w:hint="eastAsia"/>
        </w:rPr>
      </w:pPr>
      <w:r>
        <w:t>She accepted this answer and asked if he wanted tea.</w:t>
      </w:r>
    </w:p>
    <w:p w14:paraId="0A35431A" w14:textId="77777777" w:rsidR="00966D61" w:rsidRDefault="00000000">
      <w:pPr>
        <w:rPr>
          <w:rFonts w:hint="eastAsia"/>
        </w:rPr>
      </w:pPr>
      <w:r>
        <w:t>Later, Sava would remember that she put the spoon on the wrong side of his cup and that he moved it automatically, as if etiquette were the one surviving object from his former life. Ilya watched him do it. The brothers had learned the same small habits in a kitchen thousands of miles and several incompatible years away.</w:t>
      </w:r>
    </w:p>
    <w:p w14:paraId="385BF71D" w14:textId="77777777" w:rsidR="00966D61" w:rsidRDefault="00000000">
      <w:pPr>
        <w:rPr>
          <w:rFonts w:hint="eastAsia"/>
        </w:rPr>
      </w:pPr>
      <w:r>
        <w:t>Elian would have left them, but Ilya asked her to stay for the explanation. He wanted someone present who could hear it without needing it to be either an excuse or a betrayal.</w:t>
      </w:r>
    </w:p>
    <w:p w14:paraId="3B23F5FE" w14:textId="77777777" w:rsidR="00966D61" w:rsidRDefault="00000000">
      <w:pPr>
        <w:rPr>
          <w:rFonts w:hint="eastAsia"/>
        </w:rPr>
      </w:pPr>
      <w:r>
        <w:t>“It's 2049 by our calendar,” he said. “The calendars are local. We've had eight winters since the displacement. Your 2041 signal reached us three months ago.”</w:t>
      </w:r>
    </w:p>
    <w:p w14:paraId="6DA0DEAC" w14:textId="77777777" w:rsidR="00966D61" w:rsidRDefault="00000000">
      <w:pPr>
        <w:rPr>
          <w:rFonts w:hint="eastAsia"/>
        </w:rPr>
      </w:pPr>
      <w:r>
        <w:t>“I looked for you for six years,” Sava said.</w:t>
      </w:r>
    </w:p>
    <w:p w14:paraId="4F8B5EAD" w14:textId="77777777" w:rsidR="00966D61" w:rsidRDefault="00000000">
      <w:pPr>
        <w:rPr>
          <w:rFonts w:hint="eastAsia"/>
        </w:rPr>
      </w:pPr>
      <w:r>
        <w:t>“I know.”</w:t>
      </w:r>
    </w:p>
    <w:p w14:paraId="30BBE5CB" w14:textId="77777777" w:rsidR="00966D61" w:rsidRDefault="00000000">
      <w:pPr>
        <w:rPr>
          <w:rFonts w:hint="eastAsia"/>
        </w:rPr>
      </w:pPr>
      <w:r>
        <w:t>“You don't know.”</w:t>
      </w:r>
    </w:p>
    <w:p w14:paraId="336B7982" w14:textId="77777777" w:rsidR="00966D61" w:rsidRDefault="00000000">
      <w:pPr>
        <w:rPr>
          <w:rFonts w:hint="eastAsia"/>
        </w:rPr>
      </w:pPr>
      <w:r>
        <w:t>Ilya put his cup down. “No. I don't.”</w:t>
      </w:r>
    </w:p>
    <w:p w14:paraId="3D21451F" w14:textId="77777777" w:rsidR="00966D61" w:rsidRDefault="00000000">
      <w:pPr>
        <w:rPr>
          <w:rFonts w:hint="eastAsia"/>
        </w:rPr>
      </w:pPr>
      <w:r>
        <w:t>Ana sat beside Mila. She did not tell the child to leave, but she offered the drawing book, and Mila went to the far end of the room where she could still see everyone.</w:t>
      </w:r>
    </w:p>
    <w:p w14:paraId="40658862" w14:textId="77777777" w:rsidR="00966D61" w:rsidRDefault="00000000">
      <w:pPr>
        <w:rPr>
          <w:rFonts w:hint="eastAsia"/>
        </w:rPr>
      </w:pPr>
      <w:r>
        <w:t>Ilya had taken a contract on the coast after losing his previous work. The facility was under construction then, a refuge and a receiver station intended to reconnect scattered communities. Its records named a later construction date, 2068, because the engineering package had arrived from another branch. The workers had argued about whether they were building a future object or reconstructing an inherited one. After the displacement, those arguments had become less urgent than water.</w:t>
      </w:r>
    </w:p>
    <w:p w14:paraId="122DF471" w14:textId="77777777" w:rsidR="00966D61" w:rsidRDefault="00000000">
      <w:pPr>
        <w:rPr>
          <w:rFonts w:hint="eastAsia"/>
        </w:rPr>
      </w:pPr>
      <w:r>
        <w:t>“You married,” Sava said.</w:t>
      </w:r>
    </w:p>
    <w:p w14:paraId="0807488E" w14:textId="77777777" w:rsidR="00966D61" w:rsidRDefault="00000000">
      <w:pPr>
        <w:rPr>
          <w:rFonts w:hint="eastAsia"/>
        </w:rPr>
      </w:pPr>
      <w:r>
        <w:t>“Yes.”</w:t>
      </w:r>
    </w:p>
    <w:p w14:paraId="1A77173A" w14:textId="77777777" w:rsidR="00966D61" w:rsidRDefault="00000000">
      <w:pPr>
        <w:rPr>
          <w:rFonts w:hint="eastAsia"/>
        </w:rPr>
      </w:pPr>
      <w:r>
        <w:t>“Mother never knew.”</w:t>
      </w:r>
    </w:p>
    <w:p w14:paraId="65C2C2EA" w14:textId="77777777" w:rsidR="00966D61" w:rsidRDefault="00000000">
      <w:pPr>
        <w:rPr>
          <w:rFonts w:hint="eastAsia"/>
        </w:rPr>
      </w:pPr>
      <w:r>
        <w:t>Ilya's face changed so abruptly that Ana reached for his hand.</w:t>
      </w:r>
    </w:p>
    <w:p w14:paraId="7BBC89B5" w14:textId="77777777" w:rsidR="00966D61" w:rsidRDefault="00000000">
      <w:pPr>
        <w:rPr>
          <w:rFonts w:hint="eastAsia"/>
        </w:rPr>
      </w:pPr>
      <w:r>
        <w:t>“When?”</w:t>
      </w:r>
    </w:p>
    <w:p w14:paraId="0AFBEAE1" w14:textId="77777777" w:rsidR="00966D61" w:rsidRDefault="00000000">
      <w:pPr>
        <w:rPr>
          <w:rFonts w:hint="eastAsia"/>
        </w:rPr>
      </w:pPr>
      <w:r>
        <w:t>Sava told him. No one improved the news by saying it had been peaceful. Their mother had been frightened and uncomfortable and kind to a cleaner on the last morning. Ilya listened without interrupting. When Sava finished, he asked what she had said about him.</w:t>
      </w:r>
    </w:p>
    <w:p w14:paraId="7D6E729B" w14:textId="77777777" w:rsidR="00966D61" w:rsidRDefault="00000000">
      <w:pPr>
        <w:rPr>
          <w:rFonts w:hint="eastAsia"/>
        </w:rPr>
      </w:pPr>
      <w:r>
        <w:t>“She kept asking whether you'd eaten.”</w:t>
      </w:r>
    </w:p>
    <w:p w14:paraId="112F9F58" w14:textId="77777777" w:rsidR="00966D61" w:rsidRDefault="00000000">
      <w:pPr>
        <w:rPr>
          <w:rFonts w:hint="eastAsia"/>
        </w:rPr>
      </w:pPr>
      <w:r>
        <w:t>Mila stopped drawing.</w:t>
      </w:r>
    </w:p>
    <w:p w14:paraId="6B00B055" w14:textId="77777777" w:rsidR="00966D61" w:rsidRDefault="00000000">
      <w:pPr>
        <w:rPr>
          <w:rFonts w:hint="eastAsia"/>
        </w:rPr>
      </w:pPr>
      <w:r>
        <w:t>The room held the loss without enough space for it. Elian looked at the kettle, the three coats, the little shelf Ana had made from an old drawer. A rescue report could call Ilya located. It could not contain what locating him had broken open.</w:t>
      </w:r>
    </w:p>
    <w:p w14:paraId="1479A405" w14:textId="77777777" w:rsidR="00966D61" w:rsidRDefault="00000000">
      <w:pPr>
        <w:rPr>
          <w:rFonts w:hint="eastAsia"/>
        </w:rPr>
      </w:pPr>
      <w:r>
        <w:t>Before Elian left the kitchen, Mila asked her to hold one end of a piece of string. The girl had been measuring a doorway for a curtain Ana intended to make. She had no proper ruler long enough, so she used the string and marked it with knots.</w:t>
      </w:r>
    </w:p>
    <w:p w14:paraId="1996001A" w14:textId="77777777" w:rsidR="00966D61" w:rsidRDefault="00000000">
      <w:pPr>
        <w:rPr>
          <w:rFonts w:hint="eastAsia"/>
        </w:rPr>
      </w:pPr>
      <w:r>
        <w:t>“Don't pull too hard,” she instructed.</w:t>
      </w:r>
    </w:p>
    <w:p w14:paraId="2A8EA656" w14:textId="77777777" w:rsidR="00966D61" w:rsidRDefault="00000000">
      <w:pPr>
        <w:rPr>
          <w:rFonts w:hint="eastAsia"/>
        </w:rPr>
      </w:pPr>
      <w:r>
        <w:t>Elian obeyed. Ilya watched from the table. Sava stood to help and then stopped when Mila said she already had somebody at that end. The little refusal was innocent, yet Elian saw him learning to accept that his brother's child did not immediately need him merely because he needed her family.</w:t>
      </w:r>
    </w:p>
    <w:p w14:paraId="3D8FF042" w14:textId="77777777" w:rsidR="00966D61" w:rsidRDefault="00000000">
      <w:pPr>
        <w:rPr>
          <w:rFonts w:hint="eastAsia"/>
        </w:rPr>
      </w:pPr>
      <w:r>
        <w:t>Ana brought the cloth. It was blue, faded at one edge, and patched from two older pieces. Mila held it against the doorway while everyone offered an opinion about the length. Ilya wanted it shorter so it would not catch on the floor. Ana wanted the lower gap covered. Sava said nothing until she asked him, then suggested adding a separate weighted hem.</w:t>
      </w:r>
    </w:p>
    <w:p w14:paraId="5600E499" w14:textId="77777777" w:rsidR="00966D61" w:rsidRDefault="00000000">
      <w:pPr>
        <w:rPr>
          <w:rFonts w:hint="eastAsia"/>
        </w:rPr>
      </w:pPr>
      <w:r>
        <w:t>“That might work,” Ana said.</w:t>
      </w:r>
    </w:p>
    <w:p w14:paraId="7B4EAC80" w14:textId="77777777" w:rsidR="00966D61" w:rsidRDefault="00000000">
      <w:pPr>
        <w:rPr>
          <w:rFonts w:hint="eastAsia"/>
        </w:rPr>
      </w:pPr>
      <w:r>
        <w:t>The approval was modest. It gave him something to do without requiring the household to reorganize around his arrival. He fetched a needle from the drawer she indicated and discovered his hands had forgotten a skill their mother taught both brothers.</w:t>
      </w:r>
    </w:p>
    <w:p w14:paraId="143CB26C" w14:textId="77777777" w:rsidR="00966D61" w:rsidRDefault="00000000">
      <w:pPr>
        <w:rPr>
          <w:rFonts w:hint="eastAsia"/>
        </w:rPr>
      </w:pPr>
      <w:r>
        <w:t>Ilya showed him again.</w:t>
      </w:r>
    </w:p>
    <w:p w14:paraId="77959FE4" w14:textId="77777777" w:rsidR="00966D61" w:rsidRDefault="00000000">
      <w:pPr>
        <w:rPr>
          <w:rFonts w:hint="eastAsia"/>
        </w:rPr>
      </w:pPr>
      <w:r>
        <w:t>For several minutes they bent over the same small seam. Neither spoke of the lost years. The silence was different now: an interval inside a task, not a wall dividing their lives. Mila announced that uncles should be useful at curtains. Sava promised to practice, and the promise was one he could begin keeping immediately.</w:t>
      </w:r>
    </w:p>
    <w:p w14:paraId="4223D2AF" w14:textId="77777777" w:rsidR="00966D61" w:rsidRDefault="00000000">
      <w:pPr>
        <w:rPr>
          <w:rFonts w:hint="eastAsia"/>
        </w:rPr>
      </w:pPr>
      <w:r>
        <w:t>Back in the workshop, Esme showed Elian the clocks. Both had remained steady after crossing. Their rates matched within the instruments' limits. A third clock on the original landing was now reached only through a flickering camera feed. That feed arrived in irregular bursts.</w:t>
      </w:r>
    </w:p>
    <w:p w14:paraId="735649EE" w14:textId="77777777" w:rsidR="00966D61" w:rsidRDefault="00000000">
      <w:pPr>
        <w:rPr>
          <w:rFonts w:hint="eastAsia"/>
        </w:rPr>
      </w:pPr>
      <w:r>
        <w:t>“We're not aging eight years over a cup of tea,” she said. “The mismatch already existed between the branches. The connection is trying to hold two local sequences together.”</w:t>
      </w:r>
    </w:p>
    <w:p w14:paraId="505F1ECE" w14:textId="77777777" w:rsidR="00966D61" w:rsidRDefault="00000000">
      <w:pPr>
        <w:rPr>
          <w:rFonts w:hint="eastAsia"/>
        </w:rPr>
      </w:pPr>
      <w:r>
        <w:t>“Trying?”</w:t>
      </w:r>
    </w:p>
    <w:p w14:paraId="6C2D9BAD" w14:textId="77777777" w:rsidR="00966D61" w:rsidRDefault="00000000">
      <w:pPr>
        <w:rPr>
          <w:rFonts w:hint="eastAsia"/>
        </w:rPr>
      </w:pPr>
      <w:r>
        <w:t>“That's an interpretation. I can measure the pulses. I can't yet explain the machinery producing them.”</w:t>
      </w:r>
    </w:p>
    <w:p w14:paraId="2CBA29B2" w14:textId="77777777" w:rsidR="00966D61" w:rsidRDefault="00000000">
      <w:pPr>
        <w:rPr>
          <w:rFonts w:hint="eastAsia"/>
        </w:rPr>
      </w:pPr>
      <w:r>
        <w:t>Olwen joined them with a slate. She drew two wheels rotating at slightly different rates, then a clutch bringing their teeth into alignment. Under the drawing she wrote: THEY GRIND IF YOU FORCE THEM.</w:t>
      </w:r>
    </w:p>
    <w:p w14:paraId="7CDE503A" w14:textId="77777777" w:rsidR="00966D61" w:rsidRDefault="00000000">
      <w:pPr>
        <w:rPr>
          <w:rFonts w:hint="eastAsia"/>
        </w:rPr>
      </w:pPr>
      <w:r>
        <w:t>Lena translated the rest of her explanation. The contact at Bracken Reach could remain stable for hours under light traffic. Heavy loads, rapid transfers, or certain ship movements disturbed it. The old control system compensated by borrowing power from the northern pump.</w:t>
      </w:r>
    </w:p>
    <w:p w14:paraId="77B8B49B" w14:textId="77777777" w:rsidR="00966D61" w:rsidRDefault="00000000">
      <w:pPr>
        <w:rPr>
          <w:rFonts w:hint="eastAsia"/>
        </w:rPr>
      </w:pPr>
      <w:r>
        <w:t>“Why would they connect those systems?” Nell asked.</w:t>
      </w:r>
    </w:p>
    <w:p w14:paraId="03F5A21D" w14:textId="77777777" w:rsidR="00966D61" w:rsidRDefault="00000000">
      <w:pPr>
        <w:rPr>
          <w:rFonts w:hint="eastAsia"/>
        </w:rPr>
      </w:pPr>
      <w:r>
        <w:t>Olwen signed a long answer with an expression that needed little translation.</w:t>
      </w:r>
    </w:p>
    <w:p w14:paraId="0158D322" w14:textId="77777777" w:rsidR="00966D61" w:rsidRDefault="00000000">
      <w:pPr>
        <w:rPr>
          <w:rFonts w:hint="eastAsia"/>
        </w:rPr>
      </w:pPr>
      <w:r>
        <w:t>“They weren't designed that way,” Lena said. “Someone made a temporary repair.”</w:t>
      </w:r>
    </w:p>
    <w:p w14:paraId="47A8735A" w14:textId="77777777" w:rsidR="00966D61" w:rsidRDefault="00000000">
      <w:pPr>
        <w:rPr>
          <w:rFonts w:hint="eastAsia"/>
        </w:rPr>
      </w:pPr>
      <w:r>
        <w:t>“How temporary?”</w:t>
      </w:r>
    </w:p>
    <w:p w14:paraId="245E1FC9" w14:textId="77777777" w:rsidR="00966D61" w:rsidRDefault="00000000">
      <w:pPr>
        <w:rPr>
          <w:rFonts w:hint="eastAsia"/>
        </w:rPr>
      </w:pPr>
      <w:r>
        <w:t>“Eight years.”</w:t>
      </w:r>
    </w:p>
    <w:p w14:paraId="49F62A06" w14:textId="77777777" w:rsidR="00966D61" w:rsidRDefault="00000000">
      <w:pPr>
        <w:rPr>
          <w:rFonts w:hint="eastAsia"/>
        </w:rPr>
      </w:pPr>
      <w:r>
        <w:t>Esme laughed once without amusement. She had met that kind of temporary before.</w:t>
      </w:r>
    </w:p>
    <w:p w14:paraId="03B71761" w14:textId="77777777" w:rsidR="00966D61" w:rsidRDefault="00000000">
      <w:pPr>
        <w:rPr>
          <w:rFonts w:hint="eastAsia"/>
        </w:rPr>
      </w:pPr>
      <w:r>
        <w:t>They closed the boundary to equipment transfers and sent Jo a brief status through the agreed channel. Tessa crossed back to confirm the boat was safe. She returned with a new pressure reading, a sandwich she had forgotten to eat, and a photograph from the inlet.</w:t>
      </w:r>
    </w:p>
    <w:p w14:paraId="220886A2" w14:textId="77777777" w:rsidR="00966D61" w:rsidRDefault="00000000">
      <w:pPr>
        <w:rPr>
          <w:rFonts w:hint="eastAsia"/>
        </w:rPr>
      </w:pPr>
      <w:r>
        <w:t>It showed the warehouse window at dusk. In its reflection stood a woman with a silver braid.</w:t>
      </w:r>
    </w:p>
    <w:p w14:paraId="3C21B6A4" w14:textId="77777777" w:rsidR="00966D61" w:rsidRDefault="00000000">
      <w:pPr>
        <w:rPr>
          <w:rFonts w:hint="eastAsia"/>
        </w:rPr>
      </w:pPr>
      <w:r>
        <w:t>Merren's hair was cut above her shoulders. Lena wore hers dark and tied up. None of the visitors had a braid.</w:t>
      </w:r>
    </w:p>
    <w:p w14:paraId="7468777C" w14:textId="77777777" w:rsidR="00966D61" w:rsidRDefault="00000000">
      <w:pPr>
        <w:rPr>
          <w:rFonts w:hint="eastAsia"/>
        </w:rPr>
      </w:pPr>
      <w:r>
        <w:t>Tessa enlarged the image. Behind the reflected woman, a wall sign could be read through the window.</w:t>
      </w:r>
    </w:p>
    <w:p w14:paraId="66BCBBF1" w14:textId="77777777" w:rsidR="00966D61" w:rsidRDefault="00000000">
      <w:pPr>
        <w:rPr>
          <w:rFonts w:hint="eastAsia"/>
        </w:rPr>
      </w:pPr>
      <w:r>
        <w:t>WELCOME HOME, FIRST RETURN CREW.</w:t>
      </w:r>
    </w:p>
    <w:p w14:paraId="7182FBF7" w14:textId="77777777" w:rsidR="00966D61" w:rsidRDefault="00000000">
      <w:pPr>
        <w:rPr>
          <w:rFonts w:hint="eastAsia"/>
        </w:rPr>
      </w:pPr>
      <w:r>
        <w:t>Below it, partly hidden by her shoulder, was a date.</w:t>
      </w:r>
    </w:p>
    <w:p w14:paraId="490936C1" w14:textId="77777777" w:rsidR="00966D61" w:rsidRDefault="00000000">
      <w:pPr>
        <w:rPr>
          <w:rFonts w:hint="eastAsia"/>
        </w:rPr>
      </w:pPr>
      <w:r>
        <w:t>Esme read it aloud. “2057.”</w:t>
      </w:r>
    </w:p>
    <w:p w14:paraId="0186660E" w14:textId="77777777" w:rsidR="00966D61" w:rsidRDefault="00000000">
      <w:pPr>
        <w:rPr>
          <w:rFonts w:hint="eastAsia"/>
        </w:rPr>
      </w:pPr>
      <w:r>
        <w:t>The cup of tea in Elian's hand had gone cold.</w:t>
      </w:r>
    </w:p>
    <w:p w14:paraId="1C05D5B2" w14:textId="77777777" w:rsidR="00966D61" w:rsidRDefault="00000000">
      <w:pPr>
        <w:pStyle w:val="Heading1"/>
        <w:pageBreakBefore/>
      </w:pPr>
      <w:bookmarkStart w:id="200" w:name="b7c7"/>
      <w:r>
        <w:t>The Missing Country</w:t>
      </w:r>
      <w:bookmarkEnd w:id="200"/>
    </w:p>
    <w:p w14:paraId="26E3C065" w14:textId="77777777" w:rsidR="00966D61" w:rsidRDefault="00000000">
      <w:pPr>
        <w:keepNext/>
        <w:rPr>
          <w:rFonts w:hint="eastAsia"/>
        </w:rPr>
      </w:pPr>
      <w:r>
        <w:rPr>
          <w:rFonts w:ascii="Liberation Sans" w:hAnsi="Liberation Sans"/>
          <w:sz w:val="18"/>
        </w:rPr>
        <w:t>BOOK 7  CHAPTER 7</w:t>
      </w:r>
    </w:p>
    <w:p w14:paraId="0A58A08C" w14:textId="77777777" w:rsidR="00966D61" w:rsidRDefault="00000000">
      <w:pPr>
        <w:rPr>
          <w:rFonts w:hint="eastAsia"/>
        </w:rPr>
      </w:pPr>
      <w:r>
        <w:t>Merren would not call the photograph a prediction.</w:t>
      </w:r>
    </w:p>
    <w:p w14:paraId="0513DF63" w14:textId="77777777" w:rsidR="00966D61" w:rsidRDefault="00000000">
      <w:pPr>
        <w:rPr>
          <w:rFonts w:hint="eastAsia"/>
        </w:rPr>
      </w:pPr>
      <w:r>
        <w:t>“A contact with a different branch, a reflection arriving from another local sequence, an error in our instruments. We have several possibilities. None gives us the right to tell a person what she will become.”</w:t>
      </w:r>
    </w:p>
    <w:p w14:paraId="666D7D7E" w14:textId="77777777" w:rsidR="00966D61" w:rsidRDefault="00000000">
      <w:pPr>
        <w:rPr>
          <w:rFonts w:hint="eastAsia"/>
        </w:rPr>
      </w:pPr>
      <w:r>
        <w:t>Elian agreed, which made the director's secrecy harder to dismiss. A frightened official who understood uncertainty could still become dangerous. Sometimes uncertainty was the reason she locked the cabinet.</w:t>
      </w:r>
    </w:p>
    <w:p w14:paraId="11742687" w14:textId="77777777" w:rsidR="00966D61" w:rsidRDefault="00000000">
      <w:pPr>
        <w:rPr>
          <w:rFonts w:hint="eastAsia"/>
        </w:rPr>
      </w:pPr>
      <w:r>
        <w:t>They put Tessa's photograph away with its custody record. Nobody tried to identify the woman from her braid alone. Then Nell asked for the old surveys, and Merren refused.</w:t>
      </w:r>
    </w:p>
    <w:p w14:paraId="2FF6B973" w14:textId="77777777" w:rsidR="00966D61" w:rsidRDefault="00000000">
      <w:pPr>
        <w:rPr>
          <w:rFonts w:hint="eastAsia"/>
        </w:rPr>
      </w:pPr>
      <w:r>
        <w:t>“You have seen the mapped service gulf. That is sufficient for your immediate work.”</w:t>
      </w:r>
    </w:p>
    <w:p w14:paraId="2735314B" w14:textId="77777777" w:rsidR="00966D61" w:rsidRDefault="00000000">
      <w:pPr>
        <w:rPr>
          <w:rFonts w:hint="eastAsia"/>
        </w:rPr>
      </w:pPr>
      <w:r>
        <w:t>“Our immediate work includes finding out why your pump loses power whenever the contact opens.”</w:t>
      </w:r>
    </w:p>
    <w:p w14:paraId="3EB0CCC8" w14:textId="77777777" w:rsidR="00966D61" w:rsidRDefault="00000000">
      <w:pPr>
        <w:rPr>
          <w:rFonts w:hint="eastAsia"/>
        </w:rPr>
      </w:pPr>
      <w:r>
        <w:t>“The pump room is on this plan.”</w:t>
      </w:r>
    </w:p>
    <w:p w14:paraId="1FACF9E3" w14:textId="77777777" w:rsidR="00966D61" w:rsidRDefault="00000000">
      <w:pPr>
        <w:rPr>
          <w:rFonts w:hint="eastAsia"/>
        </w:rPr>
      </w:pPr>
      <w:r>
        <w:t>“The feeder cable leaves the plan.”</w:t>
      </w:r>
    </w:p>
    <w:p w14:paraId="49FB3C27" w14:textId="77777777" w:rsidR="00966D61" w:rsidRDefault="00000000">
      <w:pPr>
        <w:rPr>
          <w:rFonts w:hint="eastAsia"/>
        </w:rPr>
      </w:pPr>
      <w:r>
        <w:t>Merren looked at the drawing. Nell waited, palms flat on the table to keep from fidgeting. She had inherited her mother's appetite for a complete section and her father's habit of finding the inconvenient load before anyone wanted to discuss it.</w:t>
      </w:r>
    </w:p>
    <w:p w14:paraId="463F70F8" w14:textId="77777777" w:rsidR="00966D61" w:rsidRDefault="00000000">
      <w:pPr>
        <w:rPr>
          <w:rFonts w:hint="eastAsia"/>
        </w:rPr>
      </w:pPr>
      <w:r>
        <w:t>Lena unlocked the cabinet herself.</w:t>
      </w:r>
    </w:p>
    <w:p w14:paraId="0ADDBAE8" w14:textId="77777777" w:rsidR="00966D61" w:rsidRDefault="00000000">
      <w:pPr>
        <w:rPr>
          <w:rFonts w:hint="eastAsia"/>
        </w:rPr>
      </w:pPr>
      <w:r>
        <w:t>Her mother turned. “That is not yours to decide.”</w:t>
      </w:r>
    </w:p>
    <w:p w14:paraId="7757FD77" w14:textId="77777777" w:rsidR="00966D61" w:rsidRDefault="00000000">
      <w:pPr>
        <w:rPr>
          <w:rFonts w:hint="eastAsia"/>
        </w:rPr>
      </w:pPr>
      <w:r>
        <w:t>“It contains the room where I work.”</w:t>
      </w:r>
    </w:p>
    <w:p w14:paraId="05A3BE5D" w14:textId="77777777" w:rsidR="00966D61" w:rsidRDefault="00000000">
      <w:pPr>
        <w:rPr>
          <w:rFonts w:hint="eastAsia"/>
        </w:rPr>
      </w:pPr>
      <w:r>
        <w:t>Neither raised her voice. The quietness made the quarrel harder to witness. Merren took one step forward, then stopped as Olwen entered carrying a pump bearing hot enough to require gloves. The engineer set it on a ceramic tile between them.</w:t>
      </w:r>
    </w:p>
    <w:p w14:paraId="75CA9A46" w14:textId="77777777" w:rsidR="00966D61" w:rsidRDefault="00000000">
      <w:pPr>
        <w:rPr>
          <w:rFonts w:hint="eastAsia"/>
        </w:rPr>
      </w:pPr>
      <w:r>
        <w:t>The metal smelled burned.</w:t>
      </w:r>
    </w:p>
    <w:p w14:paraId="788D5AE0" w14:textId="77777777" w:rsidR="00966D61" w:rsidRDefault="00000000">
      <w:pPr>
        <w:rPr>
          <w:rFonts w:hint="eastAsia"/>
        </w:rPr>
      </w:pPr>
      <w:r>
        <w:t>Merren gave Nell the cabinet key.</w:t>
      </w:r>
    </w:p>
    <w:p w14:paraId="61E42F7F" w14:textId="77777777" w:rsidR="00966D61" w:rsidRDefault="00000000">
      <w:pPr>
        <w:rPr>
          <w:rFonts w:hint="eastAsia"/>
        </w:rPr>
      </w:pPr>
      <w:r>
        <w:t>The surveys filled most of the afternoon. Tessa organized them by method rather than date. Ground measurements in one pile. Optical estimates in another. Receiver coordinates separately, because the coordinate system changed whenever the old software attempted to reconcile its inherited map with the local one.</w:t>
      </w:r>
    </w:p>
    <w:p w14:paraId="09FEF92D" w14:textId="77777777" w:rsidR="00966D61" w:rsidRDefault="00000000">
      <w:pPr>
        <w:rPr>
          <w:rFonts w:hint="eastAsia"/>
        </w:rPr>
      </w:pPr>
      <w:r>
        <w:t>By supper, a blank strip had emerged.</w:t>
      </w:r>
    </w:p>
    <w:p w14:paraId="15A9E541" w14:textId="77777777" w:rsidR="00966D61" w:rsidRDefault="00000000">
      <w:pPr>
        <w:rPr>
          <w:rFonts w:hint="eastAsia"/>
        </w:rPr>
      </w:pPr>
      <w:r>
        <w:t>It crossed every survey of the service gulf. Sometimes it appeared as an unmeasured margin. Sometimes as a band of implausibly smooth curvature. In one set of photographs it had been trimmed away. Nell laid the untrimmed negatives against a lamp.</w:t>
      </w:r>
    </w:p>
    <w:p w14:paraId="31CCA10B" w14:textId="77777777" w:rsidR="00966D61" w:rsidRDefault="00000000">
      <w:pPr>
        <w:rPr>
          <w:rFonts w:hint="eastAsia"/>
        </w:rPr>
      </w:pPr>
      <w:r>
        <w:t>“Somebody cut out a country.”</w:t>
      </w:r>
    </w:p>
    <w:p w14:paraId="124ADFD7" w14:textId="77777777" w:rsidR="00966D61" w:rsidRDefault="00000000">
      <w:pPr>
        <w:rPr>
          <w:rFonts w:hint="eastAsia"/>
        </w:rPr>
      </w:pPr>
      <w:r>
        <w:t>“A region,” Tessa corrected. “We don't know that it's a country.”</w:t>
      </w:r>
    </w:p>
    <w:p w14:paraId="5D7A0176" w14:textId="77777777" w:rsidR="00966D61" w:rsidRDefault="00000000">
      <w:pPr>
        <w:rPr>
          <w:rFonts w:hint="eastAsia"/>
        </w:rPr>
      </w:pPr>
      <w:r>
        <w:t>The distinction mattered to her, even now. Elian loved her for keeping it.</w:t>
      </w:r>
    </w:p>
    <w:p w14:paraId="2C96FB36" w14:textId="77777777" w:rsidR="00966D61" w:rsidRDefault="00000000">
      <w:pPr>
        <w:rPr>
          <w:rFonts w:hint="eastAsia"/>
        </w:rPr>
      </w:pPr>
      <w:r>
        <w:t>They found a name in a maintenance ledger: EAST CONSERVANCY. A route had once linked it to the hospital vessel's circuit. Damas remembered the name, but only as a blocked entry on his chart.</w:t>
      </w:r>
    </w:p>
    <w:p w14:paraId="37301D4F" w14:textId="77777777" w:rsidR="00966D61" w:rsidRDefault="00000000">
      <w:pPr>
        <w:rPr>
          <w:rFonts w:hint="eastAsia"/>
        </w:rPr>
      </w:pPr>
      <w:r>
        <w:t>“My predecessor said there was nothing usable there.”</w:t>
      </w:r>
    </w:p>
    <w:p w14:paraId="4BE13F9B" w14:textId="77777777" w:rsidR="00966D61" w:rsidRDefault="00000000">
      <w:pPr>
        <w:rPr>
          <w:rFonts w:hint="eastAsia"/>
        </w:rPr>
      </w:pPr>
      <w:r>
        <w:t>“Did he see it?” Elian asked.</w:t>
      </w:r>
    </w:p>
    <w:p w14:paraId="1B520A55" w14:textId="77777777" w:rsidR="00966D61" w:rsidRDefault="00000000">
      <w:pPr>
        <w:rPr>
          <w:rFonts w:hint="eastAsia"/>
        </w:rPr>
      </w:pPr>
      <w:r>
        <w:t>“He said he did.”</w:t>
      </w:r>
    </w:p>
    <w:p w14:paraId="35631D5F" w14:textId="77777777" w:rsidR="00966D61" w:rsidRDefault="00000000">
      <w:pPr>
        <w:rPr>
          <w:rFonts w:hint="eastAsia"/>
        </w:rPr>
      </w:pPr>
      <w:r>
        <w:t>They brought him the negatives. He stood over the lamp with his hat in his hands. Along the blank strip, barely visible between the service ribs, hung shapes too regular to be debris. One had terraces. Another had a pale dome within the larger dark shell.</w:t>
      </w:r>
    </w:p>
    <w:p w14:paraId="366A8BB8" w14:textId="77777777" w:rsidR="00966D61" w:rsidRDefault="00000000">
      <w:pPr>
        <w:rPr>
          <w:rFonts w:hint="eastAsia"/>
        </w:rPr>
      </w:pPr>
      <w:r>
        <w:t>“Those look inhabited,” he said.</w:t>
      </w:r>
    </w:p>
    <w:p w14:paraId="307EF340" w14:textId="77777777" w:rsidR="00966D61" w:rsidRDefault="00000000">
      <w:pPr>
        <w:rPr>
          <w:rFonts w:hint="eastAsia"/>
        </w:rPr>
      </w:pPr>
      <w:r>
        <w:t>Merren sat down heavily.</w:t>
      </w:r>
    </w:p>
    <w:p w14:paraId="1146BD30" w14:textId="77777777" w:rsidR="00966D61" w:rsidRDefault="00000000">
      <w:pPr>
        <w:rPr>
          <w:rFonts w:hint="eastAsia"/>
        </w:rPr>
      </w:pPr>
      <w:r>
        <w:t>She had not known about the terraces. She had known about the removed route.</w:t>
      </w:r>
    </w:p>
    <w:p w14:paraId="61D4933B" w14:textId="77777777" w:rsidR="00966D61" w:rsidRDefault="00000000">
      <w:pPr>
        <w:rPr>
          <w:rFonts w:hint="eastAsia"/>
        </w:rPr>
      </w:pPr>
      <w:r>
        <w:t>“Jonah went looking for it,” she said. “Lena's father. He thought the conservancy held an independent power source. His boat returned on automatic guidance. He didn't.”</w:t>
      </w:r>
    </w:p>
    <w:p w14:paraId="33213280" w14:textId="77777777" w:rsidR="00966D61" w:rsidRDefault="00000000">
      <w:pPr>
        <w:rPr>
          <w:rFonts w:hint="eastAsia"/>
        </w:rPr>
      </w:pPr>
      <w:r>
        <w:t>Lena stopped sorting the photographs.</w:t>
      </w:r>
    </w:p>
    <w:p w14:paraId="1B9B19D7" w14:textId="77777777" w:rsidR="00966D61" w:rsidRDefault="00000000">
      <w:pPr>
        <w:rPr>
          <w:rFonts w:hint="eastAsia"/>
        </w:rPr>
      </w:pPr>
      <w:r>
        <w:t>“You told me the star collar failed.”</w:t>
      </w:r>
    </w:p>
    <w:p w14:paraId="283B0F92" w14:textId="77777777" w:rsidR="00966D61" w:rsidRDefault="00000000">
      <w:pPr>
        <w:rPr>
          <w:rFonts w:hint="eastAsia"/>
        </w:rPr>
      </w:pPr>
      <w:r>
        <w:t>“I told you what the inquiry established.”</w:t>
      </w:r>
    </w:p>
    <w:p w14:paraId="7CD10BEF" w14:textId="77777777" w:rsidR="00966D61" w:rsidRDefault="00000000">
      <w:pPr>
        <w:rPr>
          <w:rFonts w:hint="eastAsia"/>
        </w:rPr>
      </w:pPr>
      <w:r>
        <w:t>“You left out where he was going.”</w:t>
      </w:r>
    </w:p>
    <w:p w14:paraId="7AC3BCFE" w14:textId="77777777" w:rsidR="00966D61" w:rsidRDefault="00000000">
      <w:pPr>
        <w:rPr>
          <w:rFonts w:hint="eastAsia"/>
        </w:rPr>
      </w:pPr>
      <w:r>
        <w:t>Merren looked older in the hard light. “You were seventeen when he left.”</w:t>
      </w:r>
    </w:p>
    <w:p w14:paraId="42364F24" w14:textId="77777777" w:rsidR="00966D61" w:rsidRDefault="00000000">
      <w:pPr>
        <w:rPr>
          <w:rFonts w:hint="eastAsia"/>
        </w:rPr>
      </w:pPr>
      <w:r>
        <w:t>“I was twenty-five.”</w:t>
      </w:r>
    </w:p>
    <w:p w14:paraId="3886DD16" w14:textId="77777777" w:rsidR="00966D61" w:rsidRDefault="00000000">
      <w:pPr>
        <w:rPr>
          <w:rFonts w:hint="eastAsia"/>
        </w:rPr>
      </w:pPr>
      <w:r>
        <w:t>The correction landed like a dropped tool. Merren had retreated to the age at which her daughter could still be protected by withholding a destination. Lena watched her realize it.</w:t>
      </w:r>
    </w:p>
    <w:p w14:paraId="28DC79FF" w14:textId="77777777" w:rsidR="00966D61" w:rsidRDefault="00000000">
      <w:pPr>
        <w:rPr>
          <w:rFonts w:hint="eastAsia"/>
        </w:rPr>
      </w:pPr>
      <w:r>
        <w:t>Elian asked for the inquiry file. This time Merren brought it without argument.</w:t>
      </w:r>
    </w:p>
    <w:p w14:paraId="2D40FFC8" w14:textId="77777777" w:rsidR="00966D61" w:rsidRDefault="00000000">
      <w:pPr>
        <w:rPr>
          <w:rFonts w:hint="eastAsia"/>
        </w:rPr>
      </w:pPr>
      <w:r>
        <w:t>Jonah's final log contained no speech about bravery. He complained about a heater, recorded a pressure change, and asked someone to check the kitchen drain while he was away. Then his voice sharpened.</w:t>
      </w:r>
    </w:p>
    <w:p w14:paraId="31A174D2" w14:textId="77777777" w:rsidR="00966D61" w:rsidRDefault="00000000">
      <w:pPr>
        <w:rPr>
          <w:rFonts w:hint="eastAsia"/>
        </w:rPr>
      </w:pPr>
      <w:r>
        <w:t>“The blank region has lights.”</w:t>
      </w:r>
    </w:p>
    <w:p w14:paraId="1A0B7BFA" w14:textId="77777777" w:rsidR="00966D61" w:rsidRDefault="00000000">
      <w:pPr>
        <w:rPr>
          <w:rFonts w:hint="eastAsia"/>
        </w:rPr>
      </w:pPr>
      <w:r>
        <w:t>A pause. A mechanical knocking.</w:t>
      </w:r>
    </w:p>
    <w:p w14:paraId="459FD793" w14:textId="77777777" w:rsidR="00966D61" w:rsidRDefault="00000000">
      <w:pPr>
        <w:rPr>
          <w:rFonts w:hint="eastAsia"/>
        </w:rPr>
      </w:pPr>
      <w:r>
        <w:t>“No, not marker lights. Windows. There are windows all through it.”</w:t>
      </w:r>
    </w:p>
    <w:p w14:paraId="201DED42" w14:textId="77777777" w:rsidR="00966D61" w:rsidRDefault="00000000">
      <w:pPr>
        <w:rPr>
          <w:rFonts w:hint="eastAsia"/>
        </w:rPr>
      </w:pPr>
      <w:r>
        <w:t>The recording ended with a burst of noise. Lena played it once more, then turned it off herself.</w:t>
      </w:r>
    </w:p>
    <w:p w14:paraId="3723C210" w14:textId="77777777" w:rsidR="00966D61" w:rsidRDefault="00000000">
      <w:pPr>
        <w:rPr>
          <w:rFonts w:hint="eastAsia"/>
        </w:rPr>
      </w:pPr>
      <w:r>
        <w:t>Outside the control room, people were carrying bowls to the wash station. A girl asked Sava whether uncles stayed forever. He answered that he did not know yet. Elian heard the answer through the open door and thought of all the ways a map could make a person disappear before anything happened to their body.</w:t>
      </w:r>
    </w:p>
    <w:p w14:paraId="71D8A56B" w14:textId="77777777" w:rsidR="00966D61" w:rsidRDefault="00000000">
      <w:pPr>
        <w:rPr>
          <w:rFonts w:hint="eastAsia"/>
        </w:rPr>
      </w:pPr>
      <w:r>
        <w:t>Esme found the feeder cable on a later plan. It ran toward the conservancy, then returned as a second line marked reserve. Someone had reversed the labels in a copy used by the control system. What the house called its emergency supply might actually have been feeding something else for years.</w:t>
      </w:r>
    </w:p>
    <w:p w14:paraId="1F4EF043" w14:textId="77777777" w:rsidR="00966D61" w:rsidRDefault="00000000">
      <w:pPr>
        <w:rPr>
          <w:rFonts w:hint="eastAsia"/>
        </w:rPr>
      </w:pPr>
      <w:r>
        <w:t>“We can't disconnect it blind,” she said.</w:t>
      </w:r>
    </w:p>
    <w:p w14:paraId="3263ED84" w14:textId="77777777" w:rsidR="00966D61" w:rsidRDefault="00000000">
      <w:pPr>
        <w:rPr>
          <w:rFonts w:hint="eastAsia"/>
        </w:rPr>
      </w:pPr>
      <w:r>
        <w:t>Olwen agreed. She drew a child on one side of the line and a pump on the other, then a question mark over both.</w:t>
      </w:r>
    </w:p>
    <w:p w14:paraId="3E9BBD1E" w14:textId="77777777" w:rsidR="00966D61" w:rsidRDefault="00000000">
      <w:pPr>
        <w:rPr>
          <w:rFonts w:hint="eastAsia"/>
        </w:rPr>
      </w:pPr>
      <w:r>
        <w:t>That night, the reference star they had repaired dimmed.</w:t>
      </w:r>
    </w:p>
    <w:p w14:paraId="77B2EB68" w14:textId="77777777" w:rsidR="00966D61" w:rsidRDefault="00000000">
      <w:pPr>
        <w:rPr>
          <w:rFonts w:hint="eastAsia"/>
        </w:rPr>
      </w:pPr>
      <w:r>
        <w:t>Another light answered from the blank region.</w:t>
      </w:r>
    </w:p>
    <w:p w14:paraId="25FDE7DF" w14:textId="77777777" w:rsidR="00966D61" w:rsidRDefault="00000000">
      <w:pPr>
        <w:rPr>
          <w:rFonts w:hint="eastAsia"/>
        </w:rPr>
      </w:pPr>
      <w:r>
        <w:t>It flashed seven times, paused, and repeated.</w:t>
      </w:r>
    </w:p>
    <w:p w14:paraId="18B52FDA" w14:textId="77777777" w:rsidR="00966D61" w:rsidRDefault="00000000">
      <w:pPr>
        <w:rPr>
          <w:rFonts w:hint="eastAsia"/>
        </w:rPr>
      </w:pPr>
      <w:r>
        <w:t>Damas brought an old signal card from the bridge. His finger moved down the faded columns and stopped beside a small square.</w:t>
      </w:r>
    </w:p>
    <w:p w14:paraId="79F98FDD" w14:textId="77777777" w:rsidR="00966D61" w:rsidRDefault="00000000">
      <w:pPr>
        <w:rPr>
          <w:rFonts w:hint="eastAsia"/>
        </w:rPr>
      </w:pPr>
      <w:r>
        <w:t>REQUESTING MEDICAL TRANSPORT.</w:t>
      </w:r>
    </w:p>
    <w:p w14:paraId="76111109" w14:textId="77777777" w:rsidR="00966D61" w:rsidRDefault="00000000">
      <w:pPr>
        <w:rPr>
          <w:rFonts w:hint="eastAsia"/>
        </w:rPr>
      </w:pPr>
      <w:r>
        <w:t>The missing region was asking for a ship.</w:t>
      </w:r>
    </w:p>
    <w:p w14:paraId="07C77AF0" w14:textId="77777777" w:rsidR="00966D61" w:rsidRDefault="00000000">
      <w:pPr>
        <w:pStyle w:val="Heading1"/>
        <w:pageBreakBefore/>
      </w:pPr>
      <w:bookmarkStart w:id="201" w:name="b7c8"/>
      <w:r>
        <w:t>The House That Chose to Stay</w:t>
      </w:r>
      <w:bookmarkEnd w:id="201"/>
    </w:p>
    <w:p w14:paraId="0AC3F5A0" w14:textId="77777777" w:rsidR="00966D61" w:rsidRDefault="00000000">
      <w:pPr>
        <w:keepNext/>
        <w:rPr>
          <w:rFonts w:hint="eastAsia"/>
        </w:rPr>
      </w:pPr>
      <w:r>
        <w:rPr>
          <w:rFonts w:ascii="Liberation Sans" w:hAnsi="Liberation Sans"/>
          <w:sz w:val="18"/>
        </w:rPr>
        <w:t>BOOK 7  CHAPTER 8</w:t>
      </w:r>
    </w:p>
    <w:p w14:paraId="1AB2A397" w14:textId="77777777" w:rsidR="00966D61" w:rsidRDefault="00000000">
      <w:pPr>
        <w:rPr>
          <w:rFonts w:hint="eastAsia"/>
        </w:rPr>
      </w:pPr>
      <w:r>
        <w:t>Before anyone sailed toward the blank region, the people of Second Shore wanted to know what the visitors intended to do with them.</w:t>
      </w:r>
    </w:p>
    <w:p w14:paraId="523A8EA1" w14:textId="77777777" w:rsidR="00966D61" w:rsidRDefault="00000000">
      <w:pPr>
        <w:rPr>
          <w:rFonts w:hint="eastAsia"/>
        </w:rPr>
      </w:pPr>
      <w:r>
        <w:t>The meeting filled the dining hall. There were chairs for three hundred and standing room for more. People who could not leave their work sent written questions. Olwen sat where she could see Lena's signing clearly. A teacher named Farah asked the children to sit near the side door, where they could leave without squeezing through adults if the talk became dull.</w:t>
      </w:r>
    </w:p>
    <w:p w14:paraId="2B7E87DD" w14:textId="77777777" w:rsidR="00966D61" w:rsidRDefault="00000000">
      <w:pPr>
        <w:rPr>
          <w:rFonts w:hint="eastAsia"/>
        </w:rPr>
      </w:pPr>
      <w:r>
        <w:t>Elian expected anger about the pump, perhaps fear about the stars. The first question concerned rent.</w:t>
      </w:r>
    </w:p>
    <w:p w14:paraId="302EE6CD" w14:textId="77777777" w:rsidR="00966D61" w:rsidRDefault="00000000">
      <w:pPr>
        <w:rPr>
          <w:rFonts w:hint="eastAsia"/>
        </w:rPr>
      </w:pPr>
      <w:r>
        <w:t>“If we go to your refuge,” a man asked, “do we give up our rooms here?”</w:t>
      </w:r>
    </w:p>
    <w:p w14:paraId="1259252F" w14:textId="77777777" w:rsidR="00966D61" w:rsidRDefault="00000000">
      <w:pPr>
        <w:rPr>
          <w:rFonts w:hint="eastAsia"/>
        </w:rPr>
      </w:pPr>
      <w:r>
        <w:t>“Nobody has arranged a relocation,” Elian said.</w:t>
      </w:r>
    </w:p>
    <w:p w14:paraId="00F44655" w14:textId="77777777" w:rsidR="00966D61" w:rsidRDefault="00000000">
      <w:pPr>
        <w:rPr>
          <w:rFonts w:hint="eastAsia"/>
        </w:rPr>
      </w:pPr>
      <w:r>
        <w:t>“That wasn't my question.”</w:t>
      </w:r>
    </w:p>
    <w:p w14:paraId="363ADE95" w14:textId="77777777" w:rsidR="00966D61" w:rsidRDefault="00000000">
      <w:pPr>
        <w:rPr>
          <w:rFonts w:hint="eastAsia"/>
        </w:rPr>
      </w:pPr>
      <w:r>
        <w:t>She nodded. “Then the honest answer is that I don't know the terms, because there are no terms yet. You should have a say in them before anyone asks you to move.”</w:t>
      </w:r>
    </w:p>
    <w:p w14:paraId="0B79BA59" w14:textId="77777777" w:rsidR="00966D61" w:rsidRDefault="00000000">
      <w:pPr>
        <w:rPr>
          <w:rFonts w:hint="eastAsia"/>
        </w:rPr>
      </w:pPr>
      <w:r>
        <w:t>The man sat down. A woman behind him asked whether her husband's papers would be recognized. Another asked about burial places. An old baker named Joan wanted to know if North Terrace used communal ovens and whether she would be expected to work after seventy.</w:t>
      </w:r>
    </w:p>
    <w:p w14:paraId="57EE9A75" w14:textId="77777777" w:rsidR="00966D61" w:rsidRDefault="00000000">
      <w:pPr>
        <w:rPr>
          <w:rFonts w:hint="eastAsia"/>
        </w:rPr>
      </w:pPr>
      <w:r>
        <w:t>Merren watched from the wall. For the first time, Elian could see the director's strongest argument. This place was a home. Its people had reasons to distrust a rescue that arrived with a better map and began treating their lives as luggage.</w:t>
      </w:r>
    </w:p>
    <w:p w14:paraId="77A86832" w14:textId="77777777" w:rsidR="00966D61" w:rsidRDefault="00000000">
      <w:pPr>
        <w:rPr>
          <w:rFonts w:hint="eastAsia"/>
        </w:rPr>
      </w:pPr>
      <w:r>
        <w:t>Sava spoke badly because he spoke honestly.</w:t>
      </w:r>
    </w:p>
    <w:p w14:paraId="12B2435F" w14:textId="77777777" w:rsidR="00966D61" w:rsidRDefault="00000000">
      <w:pPr>
        <w:rPr>
          <w:rFonts w:hint="eastAsia"/>
        </w:rPr>
      </w:pPr>
      <w:r>
        <w:t>“I wanted to take my brother back. I thought that was the whole point of finding him.”</w:t>
      </w:r>
    </w:p>
    <w:p w14:paraId="5BCF5B11" w14:textId="77777777" w:rsidR="00966D61" w:rsidRDefault="00000000">
      <w:pPr>
        <w:rPr>
          <w:rFonts w:hint="eastAsia"/>
        </w:rPr>
      </w:pPr>
      <w:r>
        <w:t>Ilya sat beside Ana, with Mila asleep across their knees. He did not rescue Sava from the sentence.</w:t>
      </w:r>
    </w:p>
    <w:p w14:paraId="3CE586EC" w14:textId="77777777" w:rsidR="00966D61" w:rsidRDefault="00000000">
      <w:pPr>
        <w:rPr>
          <w:rFonts w:hint="eastAsia"/>
        </w:rPr>
      </w:pPr>
      <w:r>
        <w:t>“Then I came here,” Sava continued, “and found he had a whole kitchen I knew nothing about. I still want him home. But I don't get to decide which home that means.”</w:t>
      </w:r>
    </w:p>
    <w:p w14:paraId="4C75ED37" w14:textId="77777777" w:rsidR="00966D61" w:rsidRDefault="00000000">
      <w:pPr>
        <w:rPr>
          <w:rFonts w:hint="eastAsia"/>
        </w:rPr>
      </w:pPr>
      <w:r>
        <w:t>Afterward, a few people applauded. More remained quiet. It was not the sort of statement that solved an argument. It merely made one difficult position visible enough to discuss.</w:t>
      </w:r>
    </w:p>
    <w:p w14:paraId="631A3CE2" w14:textId="77777777" w:rsidR="00966D61" w:rsidRDefault="00000000">
      <w:pPr>
        <w:rPr>
          <w:rFonts w:hint="eastAsia"/>
        </w:rPr>
      </w:pPr>
      <w:r>
        <w:t>The council agreed to let the visitors inspect shared infrastructure, provided residents received the same findings as Merren. Any transfer through Bracken Reach would be voluntary, individually recorded, and subject to the capacity on both sides. The house would send representatives to North Terrace before accepting promises about rooms, work, school, or care.</w:t>
      </w:r>
    </w:p>
    <w:p w14:paraId="009E8525" w14:textId="77777777" w:rsidR="00966D61" w:rsidRDefault="00000000">
      <w:pPr>
        <w:rPr>
          <w:rFonts w:hint="eastAsia"/>
        </w:rPr>
      </w:pPr>
      <w:r>
        <w:t>Lena read the conditions twice, once aloud and once while signing. Merren signed the record last.</w:t>
      </w:r>
    </w:p>
    <w:p w14:paraId="5C668427" w14:textId="77777777" w:rsidR="00966D61" w:rsidRDefault="00000000">
      <w:pPr>
        <w:rPr>
          <w:rFonts w:hint="eastAsia"/>
        </w:rPr>
      </w:pPr>
      <w:r>
        <w:t>Outside the hall, she told Elian, “You make consent sound wonderfully simple.”</w:t>
      </w:r>
    </w:p>
    <w:p w14:paraId="63E8B059" w14:textId="77777777" w:rsidR="00966D61" w:rsidRDefault="00000000">
      <w:pPr>
        <w:rPr>
          <w:rFonts w:hint="eastAsia"/>
        </w:rPr>
      </w:pPr>
      <w:r>
        <w:t>“It isn't simple.”</w:t>
      </w:r>
    </w:p>
    <w:p w14:paraId="70C22603" w14:textId="77777777" w:rsidR="00966D61" w:rsidRDefault="00000000">
      <w:pPr>
        <w:rPr>
          <w:rFonts w:hint="eastAsia"/>
        </w:rPr>
      </w:pPr>
      <w:r>
        <w:t>“You can afford to let a meeting take six hours. I have a pump that may last three days.”</w:t>
      </w:r>
    </w:p>
    <w:p w14:paraId="63393F91" w14:textId="77777777" w:rsidR="00966D61" w:rsidRDefault="00000000">
      <w:pPr>
        <w:rPr>
          <w:rFonts w:hint="eastAsia"/>
        </w:rPr>
      </w:pPr>
      <w:r>
        <w:t>“Then we need people to understand the pump before the fourth day.”</w:t>
      </w:r>
    </w:p>
    <w:p w14:paraId="26488EE5" w14:textId="77777777" w:rsidR="00966D61" w:rsidRDefault="00000000">
      <w:pPr>
        <w:rPr>
          <w:rFonts w:hint="eastAsia"/>
        </w:rPr>
      </w:pPr>
      <w:r>
        <w:t>Merren looked toward the hall, where two residents were still arguing about who should travel first. “I once believed information would make us reasonable.”</w:t>
      </w:r>
    </w:p>
    <w:p w14:paraId="489EAC46" w14:textId="77777777" w:rsidR="00966D61" w:rsidRDefault="00000000">
      <w:pPr>
        <w:rPr>
          <w:rFonts w:hint="eastAsia"/>
        </w:rPr>
      </w:pPr>
      <w:r>
        <w:t>“Did keeping it private work better?”</w:t>
      </w:r>
    </w:p>
    <w:p w14:paraId="0A43E568" w14:textId="77777777" w:rsidR="00966D61" w:rsidRDefault="00000000">
      <w:pPr>
        <w:rPr>
          <w:rFonts w:hint="eastAsia"/>
        </w:rPr>
      </w:pPr>
      <w:r>
        <w:t>The director did not answer. She walked away to check the infirmary, carrying Joan's question about oven access folded in her pocket.</w:t>
      </w:r>
    </w:p>
    <w:p w14:paraId="69C47070" w14:textId="77777777" w:rsidR="00966D61" w:rsidRDefault="00000000">
      <w:pPr>
        <w:rPr>
          <w:rFonts w:hint="eastAsia"/>
        </w:rPr>
      </w:pPr>
      <w:r>
        <w:t>Nell spent the evening with Farah. The teacher had asked her to explain the sky to a class and then withdrawn the request, saying she did not know what explanation was safe. Nell suggested letting the children ask what they had noticed.</w:t>
      </w:r>
    </w:p>
    <w:p w14:paraId="301A7897" w14:textId="77777777" w:rsidR="00966D61" w:rsidRDefault="00000000">
      <w:pPr>
        <w:rPr>
          <w:rFonts w:hint="eastAsia"/>
        </w:rPr>
      </w:pPr>
      <w:r>
        <w:t>They noticed a great deal.</w:t>
      </w:r>
    </w:p>
    <w:p w14:paraId="02911505" w14:textId="77777777" w:rsidR="00966D61" w:rsidRDefault="00000000">
      <w:pPr>
        <w:rPr>
          <w:rFonts w:hint="eastAsia"/>
        </w:rPr>
      </w:pPr>
      <w:r>
        <w:t>One boy had seen a star go backward. A girl knew which patch of morning sky always looked too pale. Another child said the moon sometimes made a humming sound, but only in the service stair and only if the kitchen extractor was off.</w:t>
      </w:r>
    </w:p>
    <w:p w14:paraId="12E02454" w14:textId="77777777" w:rsidR="00966D61" w:rsidRDefault="00000000">
      <w:pPr>
        <w:rPr>
          <w:rFonts w:hint="eastAsia"/>
        </w:rPr>
      </w:pPr>
      <w:r>
        <w:t>Nell wrote everything down without promising every observation would prove important. The last girl to speak asked whether a ceiling meant the dead were trapped above it.</w:t>
      </w:r>
    </w:p>
    <w:p w14:paraId="3BDE773F" w14:textId="77777777" w:rsidR="00966D61" w:rsidRDefault="00000000">
      <w:pPr>
        <w:rPr>
          <w:rFonts w:hint="eastAsia"/>
        </w:rPr>
      </w:pPr>
      <w:r>
        <w:t>Nell put her pencil down.</w:t>
      </w:r>
    </w:p>
    <w:p w14:paraId="6091765D" w14:textId="77777777" w:rsidR="00966D61" w:rsidRDefault="00000000">
      <w:pPr>
        <w:rPr>
          <w:rFonts w:hint="eastAsia"/>
        </w:rPr>
      </w:pPr>
      <w:r>
        <w:t>“We found machinery,” she said. “That tells us something about the machinery. It hasn't answered every question people ask about dying.”</w:t>
      </w:r>
    </w:p>
    <w:p w14:paraId="4776BCC1" w14:textId="77777777" w:rsidR="00966D61" w:rsidRDefault="00000000">
      <w:pPr>
        <w:rPr>
          <w:rFonts w:hint="eastAsia"/>
        </w:rPr>
      </w:pPr>
      <w:r>
        <w:t>The girl thought about that. “Then grown-ups shouldn't say it has.”</w:t>
      </w:r>
    </w:p>
    <w:p w14:paraId="31341254" w14:textId="77777777" w:rsidR="00966D61" w:rsidRDefault="00000000">
      <w:pPr>
        <w:rPr>
          <w:rFonts w:hint="eastAsia"/>
        </w:rPr>
      </w:pPr>
      <w:r>
        <w:t>“I agree.”</w:t>
      </w:r>
    </w:p>
    <w:p w14:paraId="35AFEEAB" w14:textId="77777777" w:rsidR="00966D61" w:rsidRDefault="00000000">
      <w:pPr>
        <w:rPr>
          <w:rFonts w:hint="eastAsia"/>
        </w:rPr>
      </w:pPr>
      <w:r>
        <w:t>After the class, Farah took Nell to the room where she kept the children's earlier drawings. The folders were organized by name rather than apparent talent. Some pages contained only circles. Some showed carefully remembered homes. One child had drawn the conservancy's fan as a flower because nobody had explained that its blades once moved.</w:t>
      </w:r>
    </w:p>
    <w:p w14:paraId="3963DAE8" w14:textId="77777777" w:rsidR="00966D61" w:rsidRDefault="00000000">
      <w:pPr>
        <w:rPr>
          <w:rFonts w:hint="eastAsia"/>
        </w:rPr>
      </w:pPr>
      <w:r>
        <w:t>“They ask whether I knew,” Farah said. “About the ceiling. I knew pieces. I didn't know how much I was teaching from pictures I had never checked.”</w:t>
      </w:r>
    </w:p>
    <w:p w14:paraId="46D1C661" w14:textId="77777777" w:rsidR="00966D61" w:rsidRDefault="00000000">
      <w:pPr>
        <w:rPr>
          <w:rFonts w:hint="eastAsia"/>
        </w:rPr>
      </w:pPr>
      <w:r>
        <w:t>Nell turned a page. “What will you tell them?”</w:t>
      </w:r>
    </w:p>
    <w:p w14:paraId="78B457BE" w14:textId="77777777" w:rsidR="00966D61" w:rsidRDefault="00000000">
      <w:pPr>
        <w:rPr>
          <w:rFonts w:hint="eastAsia"/>
        </w:rPr>
      </w:pPr>
      <w:r>
        <w:t>“That I was wrong about some things. That being their teacher doesn't mean I get to hide that.”</w:t>
      </w:r>
    </w:p>
    <w:p w14:paraId="3997126E" w14:textId="77777777" w:rsidR="00966D61" w:rsidRDefault="00000000">
      <w:pPr>
        <w:rPr>
          <w:rFonts w:hint="eastAsia"/>
        </w:rPr>
      </w:pPr>
      <w:r>
        <w:t>She took a folder from the shelf and showed Nell a drawing of the ship. Its windows had faces. Beneath it, in the child's uneven handwriting, was a question about whether people who lived in moving rooms had a country.</w:t>
      </w:r>
    </w:p>
    <w:p w14:paraId="73AAC9EB" w14:textId="77777777" w:rsidR="00966D61" w:rsidRDefault="00000000">
      <w:pPr>
        <w:rPr>
          <w:rFonts w:hint="eastAsia"/>
        </w:rPr>
      </w:pPr>
      <w:r>
        <w:t>“What did you answer?”</w:t>
      </w:r>
    </w:p>
    <w:p w14:paraId="7A1132E8" w14:textId="77777777" w:rsidR="00966D61" w:rsidRDefault="00000000">
      <w:pPr>
        <w:rPr>
          <w:rFonts w:hint="eastAsia"/>
        </w:rPr>
      </w:pPr>
      <w:r>
        <w:t>“I asked what they thought a country needed. We got food, songs, laws, graves, and a football team. In that order.”</w:t>
      </w:r>
    </w:p>
    <w:p w14:paraId="00DAD5E9" w14:textId="77777777" w:rsidR="00966D61" w:rsidRDefault="00000000">
      <w:pPr>
        <w:rPr>
          <w:rFonts w:hint="eastAsia"/>
        </w:rPr>
      </w:pPr>
      <w:r>
        <w:t>Nell smiled.</w:t>
      </w:r>
    </w:p>
    <w:p w14:paraId="664D0736" w14:textId="77777777" w:rsidR="00966D61" w:rsidRDefault="00000000">
      <w:pPr>
        <w:rPr>
          <w:rFonts w:hint="eastAsia"/>
        </w:rPr>
      </w:pPr>
      <w:r>
        <w:t>“They were serious,” Farah said. “So was I. Then someone asked whether a country could fit inside another country, and we ran out of morning.”</w:t>
      </w:r>
    </w:p>
    <w:p w14:paraId="341A8BF8" w14:textId="77777777" w:rsidR="00966D61" w:rsidRDefault="00000000">
      <w:pPr>
        <w:rPr>
          <w:rFonts w:hint="eastAsia"/>
        </w:rPr>
      </w:pPr>
      <w:r>
        <w:t>They left the folders open for the next lesson. The discovery of a constructed sky had not made the children less curious about ordinary belonging. It had given their older questions new rooms to occupy. Nell wrote to Kit about the football team, then deleted the explanation she had begun adding. He would ask when he wanted more. She could trust him to have questions without preparing every answer in advance.</w:t>
      </w:r>
    </w:p>
    <w:p w14:paraId="797876DE" w14:textId="77777777" w:rsidR="00966D61" w:rsidRDefault="00000000">
      <w:pPr>
        <w:rPr>
          <w:rFonts w:hint="eastAsia"/>
        </w:rPr>
      </w:pPr>
      <w:r>
        <w:t>Later, Nell found Elian in the laundry, helping fold sheets while waiting for a pressure test. She told her about the class. Elian listened, then said that on the first night she herself had stood under the service lights and mistaken the shock of discovery for the end of every older belief.</w:t>
      </w:r>
    </w:p>
    <w:p w14:paraId="1D751152" w14:textId="77777777" w:rsidR="00966D61" w:rsidRDefault="00000000">
      <w:pPr>
        <w:rPr>
          <w:rFonts w:hint="eastAsia"/>
        </w:rPr>
      </w:pPr>
      <w:r>
        <w:t>“Was it?”</w:t>
      </w:r>
    </w:p>
    <w:p w14:paraId="2F263535" w14:textId="77777777" w:rsidR="00966D61" w:rsidRDefault="00000000">
      <w:pPr>
        <w:rPr>
          <w:rFonts w:hint="eastAsia"/>
        </w:rPr>
      </w:pPr>
      <w:r>
        <w:t>“No. It was the end of an explanation I hadn't known I was using.”</w:t>
      </w:r>
    </w:p>
    <w:p w14:paraId="67D3F17E" w14:textId="77777777" w:rsidR="00966D61" w:rsidRDefault="00000000">
      <w:pPr>
        <w:rPr>
          <w:rFonts w:hint="eastAsia"/>
        </w:rPr>
      </w:pPr>
      <w:r>
        <w:t>The pressure test failed at midnight.</w:t>
      </w:r>
    </w:p>
    <w:p w14:paraId="48E4544D" w14:textId="77777777" w:rsidR="00966D61" w:rsidRDefault="00000000">
      <w:pPr>
        <w:rPr>
          <w:rFonts w:hint="eastAsia"/>
        </w:rPr>
      </w:pPr>
      <w:r>
        <w:t>Water rose in the inspection well beneath the house. Olwen and Esme isolated a leaking valve, but the level continued climbing. The north pump was drawing more power than it delivered in useful flow. Somewhere beyond their plan, another demand was pulling against it.</w:t>
      </w:r>
    </w:p>
    <w:p w14:paraId="7A82EC87" w14:textId="77777777" w:rsidR="00966D61" w:rsidRDefault="00000000">
      <w:pPr>
        <w:rPr>
          <w:rFonts w:hint="eastAsia"/>
        </w:rPr>
      </w:pPr>
      <w:r>
        <w:t>Then the medical signal from the blank region changed.</w:t>
      </w:r>
    </w:p>
    <w:p w14:paraId="0BB90017" w14:textId="77777777" w:rsidR="00966D61" w:rsidRDefault="00000000">
      <w:pPr>
        <w:rPr>
          <w:rFonts w:hint="eastAsia"/>
        </w:rPr>
      </w:pPr>
      <w:r>
        <w:t>Seven flashes became three long bands, held until the lens housing glowed amber.</w:t>
      </w:r>
    </w:p>
    <w:p w14:paraId="53452E5F" w14:textId="77777777" w:rsidR="00966D61" w:rsidRDefault="00000000">
      <w:pPr>
        <w:rPr>
          <w:rFonts w:hint="eastAsia"/>
        </w:rPr>
      </w:pPr>
      <w:r>
        <w:t>Damas checked the card. He went very still.</w:t>
      </w:r>
    </w:p>
    <w:p w14:paraId="2010DF4F" w14:textId="77777777" w:rsidR="00966D61" w:rsidRDefault="00000000">
      <w:pPr>
        <w:rPr>
          <w:rFonts w:hint="eastAsia"/>
        </w:rPr>
      </w:pPr>
      <w:r>
        <w:t>“That isn't another request.”</w:t>
      </w:r>
    </w:p>
    <w:p w14:paraId="4253A9A6" w14:textId="77777777" w:rsidR="00966D61" w:rsidRDefault="00000000">
      <w:pPr>
        <w:rPr>
          <w:rFonts w:hint="eastAsia"/>
        </w:rPr>
      </w:pPr>
      <w:r>
        <w:t>Lena waited.</w:t>
      </w:r>
    </w:p>
    <w:p w14:paraId="1EA017E1" w14:textId="77777777" w:rsidR="00966D61" w:rsidRDefault="00000000">
      <w:pPr>
        <w:rPr>
          <w:rFonts w:hint="eastAsia"/>
        </w:rPr>
      </w:pPr>
      <w:r>
        <w:t>“It's a capacity report.”</w:t>
      </w:r>
    </w:p>
    <w:p w14:paraId="7EC0CCA8" w14:textId="77777777" w:rsidR="00966D61" w:rsidRDefault="00000000">
      <w:pPr>
        <w:rPr>
          <w:rFonts w:hint="eastAsia"/>
        </w:rPr>
      </w:pPr>
      <w:r>
        <w:t>“How many?”</w:t>
      </w:r>
    </w:p>
    <w:p w14:paraId="45783288" w14:textId="77777777" w:rsidR="00966D61" w:rsidRDefault="00000000">
      <w:pPr>
        <w:rPr>
          <w:rFonts w:hint="eastAsia"/>
        </w:rPr>
      </w:pPr>
      <w:r>
        <w:t>He read the sequence again before answering. “One hundred and eighty-four requiring transport. At least.”</w:t>
      </w:r>
    </w:p>
    <w:p w14:paraId="2F375BA8" w14:textId="77777777" w:rsidR="00966D61" w:rsidRDefault="00000000">
      <w:pPr>
        <w:rPr>
          <w:rFonts w:hint="eastAsia"/>
        </w:rPr>
      </w:pPr>
      <w:r>
        <w:t>The house had voted to stay. Beyond its failing pump, another house was asking to leave.</w:t>
      </w:r>
    </w:p>
    <w:p w14:paraId="79C4041C" w14:textId="77777777" w:rsidR="00966D61" w:rsidRDefault="00000000">
      <w:pPr>
        <w:pStyle w:val="Heading1"/>
        <w:pageBreakBefore/>
      </w:pPr>
      <w:bookmarkStart w:id="202" w:name="b7c9"/>
      <w:r>
        <w:t>The Brother Who Had a Daughter</w:t>
      </w:r>
      <w:bookmarkEnd w:id="202"/>
    </w:p>
    <w:p w14:paraId="6FDE9C55" w14:textId="77777777" w:rsidR="00966D61" w:rsidRDefault="00000000">
      <w:pPr>
        <w:keepNext/>
        <w:rPr>
          <w:rFonts w:hint="eastAsia"/>
        </w:rPr>
      </w:pPr>
      <w:r>
        <w:rPr>
          <w:rFonts w:ascii="Liberation Sans" w:hAnsi="Liberation Sans"/>
          <w:sz w:val="18"/>
        </w:rPr>
        <w:t>BOOK 7  CHAPTER 9</w:t>
      </w:r>
    </w:p>
    <w:p w14:paraId="4A2053F3" w14:textId="77777777" w:rsidR="00966D61" w:rsidRDefault="00000000">
      <w:pPr>
        <w:rPr>
          <w:rFonts w:hint="eastAsia"/>
        </w:rPr>
      </w:pPr>
      <w:r>
        <w:t>Ilya refused the place on the first inspection voyage.</w:t>
      </w:r>
    </w:p>
    <w:p w14:paraId="554180D8" w14:textId="77777777" w:rsidR="00966D61" w:rsidRDefault="00000000">
      <w:pPr>
        <w:rPr>
          <w:rFonts w:hint="eastAsia"/>
        </w:rPr>
      </w:pPr>
      <w:r>
        <w:t>“I just came back,” he said. “Ask somebody else.”</w:t>
      </w:r>
    </w:p>
    <w:p w14:paraId="4CF8CA11" w14:textId="77777777" w:rsidR="00966D61" w:rsidRDefault="00000000">
      <w:pPr>
        <w:rPr>
          <w:rFonts w:hint="eastAsia"/>
        </w:rPr>
      </w:pPr>
      <w:r>
        <w:t>They were in the passage outside his kitchen. Mila had finally fallen asleep, and Ana stood inside the door with her arms folded. Sava heard the refusal as something aimed at him before he understood that his brother had been speaking to Merren.</w:t>
      </w:r>
    </w:p>
    <w:p w14:paraId="7F6CC1B8" w14:textId="77777777" w:rsidR="00966D61" w:rsidRDefault="00000000">
      <w:pPr>
        <w:rPr>
          <w:rFonts w:hint="eastAsia"/>
        </w:rPr>
      </w:pPr>
      <w:r>
        <w:t>“You know the old feeder route,” the director said.</w:t>
      </w:r>
    </w:p>
    <w:p w14:paraId="0A509DFE" w14:textId="77777777" w:rsidR="00966D61" w:rsidRDefault="00000000">
      <w:pPr>
        <w:rPr>
          <w:rFonts w:hint="eastAsia"/>
        </w:rPr>
      </w:pPr>
      <w:r>
        <w:t>“So does the log.”</w:t>
      </w:r>
    </w:p>
    <w:p w14:paraId="51C9CD59" w14:textId="77777777" w:rsidR="00966D61" w:rsidRDefault="00000000">
      <w:pPr>
        <w:rPr>
          <w:rFonts w:hint="eastAsia"/>
        </w:rPr>
      </w:pPr>
      <w:r>
        <w:t>“The log doesn't tell us where the bridge deck settled after the last movement.”</w:t>
      </w:r>
    </w:p>
    <w:p w14:paraId="45D7B263" w14:textId="77777777" w:rsidR="00966D61" w:rsidRDefault="00000000">
      <w:pPr>
        <w:rPr>
          <w:rFonts w:hint="eastAsia"/>
        </w:rPr>
      </w:pPr>
      <w:r>
        <w:t>“Then sail slowly.”</w:t>
      </w:r>
    </w:p>
    <w:p w14:paraId="7EE35EBF" w14:textId="77777777" w:rsidR="00966D61" w:rsidRDefault="00000000">
      <w:pPr>
        <w:rPr>
          <w:rFonts w:hint="eastAsia"/>
        </w:rPr>
      </w:pPr>
      <w:r>
        <w:t>Merren looked at Ana. It was a brief look, hardly more than an appeal for reason, but Ana stepped into the doorway.</w:t>
      </w:r>
    </w:p>
    <w:p w14:paraId="73B6BCF8" w14:textId="77777777" w:rsidR="00966D61" w:rsidRDefault="00000000">
      <w:pPr>
        <w:rPr>
          <w:rFonts w:hint="eastAsia"/>
        </w:rPr>
      </w:pPr>
      <w:r>
        <w:t>“Don't ask me to persuade him.”</w:t>
      </w:r>
    </w:p>
    <w:p w14:paraId="447C7266" w14:textId="77777777" w:rsidR="00966D61" w:rsidRDefault="00000000">
      <w:pPr>
        <w:rPr>
          <w:rFonts w:hint="eastAsia"/>
        </w:rPr>
      </w:pPr>
      <w:r>
        <w:t>The director apologized. Sava had not expected that. She apologized as someone recognizing an offense she had committed before and promised herself she would not repeat. Then she went to find Damas.</w:t>
      </w:r>
    </w:p>
    <w:p w14:paraId="753D9A14" w14:textId="77777777" w:rsidR="00966D61" w:rsidRDefault="00000000">
      <w:pPr>
        <w:rPr>
          <w:rFonts w:hint="eastAsia"/>
        </w:rPr>
      </w:pPr>
      <w:r>
        <w:t>Ilya leaned against the wall. For a moment he looked much older than the brother Sava remembered, and then simply very tired.</w:t>
      </w:r>
    </w:p>
    <w:p w14:paraId="574CE81A" w14:textId="77777777" w:rsidR="00966D61" w:rsidRDefault="00000000">
      <w:pPr>
        <w:rPr>
          <w:rFonts w:hint="eastAsia"/>
        </w:rPr>
      </w:pPr>
      <w:r>
        <w:t>“I wanted you to see the house when it wasn't failing,” he said.</w:t>
      </w:r>
    </w:p>
    <w:p w14:paraId="3C710A95" w14:textId="77777777" w:rsidR="00966D61" w:rsidRDefault="00000000">
      <w:pPr>
        <w:rPr>
          <w:rFonts w:hint="eastAsia"/>
        </w:rPr>
      </w:pPr>
      <w:r>
        <w:t>“I wanted you to be miserable enough to come back.”</w:t>
      </w:r>
    </w:p>
    <w:p w14:paraId="57AFC780" w14:textId="77777777" w:rsidR="00966D61" w:rsidRDefault="00000000">
      <w:pPr>
        <w:rPr>
          <w:rFonts w:hint="eastAsia"/>
        </w:rPr>
      </w:pPr>
      <w:r>
        <w:t>Ana looked at Sava sharply. He wished the words back and then decided against pretending they had not been his.</w:t>
      </w:r>
    </w:p>
    <w:p w14:paraId="0D855D62" w14:textId="77777777" w:rsidR="00966D61" w:rsidRDefault="00000000">
      <w:pPr>
        <w:rPr>
          <w:rFonts w:hint="eastAsia"/>
        </w:rPr>
      </w:pPr>
      <w:r>
        <w:t>“I'm sorry. That's true, and I'm ashamed of it.”</w:t>
      </w:r>
    </w:p>
    <w:p w14:paraId="505C30F2" w14:textId="77777777" w:rsidR="00966D61" w:rsidRDefault="00000000">
      <w:pPr>
        <w:rPr>
          <w:rFonts w:hint="eastAsia"/>
        </w:rPr>
      </w:pPr>
      <w:r>
        <w:t>Ilya rubbed his face. “Come inside.”</w:t>
      </w:r>
    </w:p>
    <w:p w14:paraId="7BCEA487" w14:textId="77777777" w:rsidR="00966D61" w:rsidRDefault="00000000">
      <w:pPr>
        <w:rPr>
          <w:rFonts w:hint="eastAsia"/>
        </w:rPr>
      </w:pPr>
      <w:r>
        <w:t>They sat at the little table while Ana made tea. This time Sava left the spoon where Mila had put it. His brother told him about the first year, when there had been no proper infirmary and everyone had slept in coats. About a warehouse clerk who kept a list of birthdays when the calendar system failed. About meeting Ana while both of them were trying to repair a heater neither knew enough to repair safely.</w:t>
      </w:r>
    </w:p>
    <w:p w14:paraId="418ACF78" w14:textId="77777777" w:rsidR="00966D61" w:rsidRDefault="00000000">
      <w:pPr>
        <w:rPr>
          <w:rFonts w:hint="eastAsia"/>
        </w:rPr>
      </w:pPr>
      <w:r>
        <w:t>“We argued for three weeks,” Ana said. “Then Olwen fixed it in an afternoon.”</w:t>
      </w:r>
    </w:p>
    <w:p w14:paraId="05461553" w14:textId="77777777" w:rsidR="00966D61" w:rsidRDefault="00000000">
      <w:pPr>
        <w:rPr>
          <w:rFonts w:hint="eastAsia"/>
        </w:rPr>
      </w:pPr>
      <w:r>
        <w:t>“We were very useful at holding the ladder.”</w:t>
      </w:r>
    </w:p>
    <w:p w14:paraId="6CACC5C0" w14:textId="77777777" w:rsidR="00966D61" w:rsidRDefault="00000000">
      <w:pPr>
        <w:rPr>
          <w:rFonts w:hint="eastAsia"/>
        </w:rPr>
      </w:pPr>
      <w:r>
        <w:t>They smiled at each other, and Sava felt an ugly little pain. Their happiness was evidence of a life that had continued while his own search repeated the same unanswered calls. He understood, with no pleasure, that love could resent good news when good news arrived carrying proof that the missing person had learned to live without it.</w:t>
      </w:r>
    </w:p>
    <w:p w14:paraId="3B2B4439" w14:textId="77777777" w:rsidR="00966D61" w:rsidRDefault="00000000">
      <w:pPr>
        <w:rPr>
          <w:rFonts w:hint="eastAsia"/>
        </w:rPr>
      </w:pPr>
      <w:r>
        <w:t>“Did you stop thinking about us?” he asked.</w:t>
      </w:r>
    </w:p>
    <w:p w14:paraId="05E500B9" w14:textId="77777777" w:rsidR="00966D61" w:rsidRDefault="00000000">
      <w:pPr>
        <w:rPr>
          <w:rFonts w:hint="eastAsia"/>
        </w:rPr>
      </w:pPr>
      <w:r>
        <w:t>Ilya considered the question long enough that Sava almost withdrew it.</w:t>
      </w:r>
    </w:p>
    <w:p w14:paraId="3D596DA8" w14:textId="77777777" w:rsidR="00966D61" w:rsidRDefault="00000000">
      <w:pPr>
        <w:rPr>
          <w:rFonts w:hint="eastAsia"/>
        </w:rPr>
      </w:pPr>
      <w:r>
        <w:t>“For hours at a time. Then days. Not because I stopped loving you. Because Mila needed feeding, or the pipe burst, or I had a toothache. I couldn't stay at the moment of leaving forever.”</w:t>
      </w:r>
    </w:p>
    <w:p w14:paraId="2AD0A591" w14:textId="77777777" w:rsidR="00966D61" w:rsidRDefault="00000000">
      <w:pPr>
        <w:rPr>
          <w:rFonts w:hint="eastAsia"/>
        </w:rPr>
      </w:pPr>
      <w:r>
        <w:t>Sava looked at the cat drawing. One corner had come loose.</w:t>
      </w:r>
    </w:p>
    <w:p w14:paraId="216C75DB" w14:textId="77777777" w:rsidR="00966D61" w:rsidRDefault="00000000">
      <w:pPr>
        <w:rPr>
          <w:rFonts w:hint="eastAsia"/>
        </w:rPr>
      </w:pPr>
      <w:r>
        <w:t>“I think I did.”</w:t>
      </w:r>
    </w:p>
    <w:p w14:paraId="58F225A7" w14:textId="77777777" w:rsidR="00966D61" w:rsidRDefault="00000000">
      <w:pPr>
        <w:rPr>
          <w:rFonts w:hint="eastAsia"/>
        </w:rPr>
      </w:pPr>
      <w:r>
        <w:t>Outside, workers rolled a trolley toward the receiving hall. The ship was being prepared for a journey into a region its own map refused to show. Their private conversation had the borrowed quiet of a room beside a railway.</w:t>
      </w:r>
    </w:p>
    <w:p w14:paraId="5C9B625D" w14:textId="77777777" w:rsidR="00966D61" w:rsidRDefault="00000000">
      <w:pPr>
        <w:rPr>
          <w:rFonts w:hint="eastAsia"/>
        </w:rPr>
      </w:pPr>
      <w:r>
        <w:t>Ana fetched a box from the bedroom. Inside were letters addressed to Sava, their mother, a cousin who had died before Ilya's disappearance. None had been sent. Some were cheerful lies. Others were accounts of a bad week. One described Mila's birth and ended halfway through a sentence because, Ilya said, the nurse had finally allowed him back inside.</w:t>
      </w:r>
    </w:p>
    <w:p w14:paraId="50197CCD" w14:textId="77777777" w:rsidR="00966D61" w:rsidRDefault="00000000">
      <w:pPr>
        <w:rPr>
          <w:rFonts w:hint="eastAsia"/>
        </w:rPr>
      </w:pPr>
      <w:r>
        <w:t>Sava touched the pages without lifting them.</w:t>
      </w:r>
    </w:p>
    <w:p w14:paraId="7CD59757" w14:textId="77777777" w:rsidR="00966D61" w:rsidRDefault="00000000">
      <w:pPr>
        <w:rPr>
          <w:rFonts w:hint="eastAsia"/>
        </w:rPr>
      </w:pPr>
      <w:r>
        <w:t>“May I read them later?”</w:t>
      </w:r>
    </w:p>
    <w:p w14:paraId="291BE0C3" w14:textId="77777777" w:rsidR="00966D61" w:rsidRDefault="00000000">
      <w:pPr>
        <w:rPr>
          <w:rFonts w:hint="eastAsia"/>
        </w:rPr>
      </w:pPr>
      <w:r>
        <w:t>“You can read them now.”</w:t>
      </w:r>
    </w:p>
    <w:p w14:paraId="2D8A71EE" w14:textId="77777777" w:rsidR="00966D61" w:rsidRDefault="00000000">
      <w:pPr>
        <w:rPr>
          <w:rFonts w:hint="eastAsia"/>
        </w:rPr>
      </w:pPr>
      <w:r>
        <w:t>“Later. I want you here while I don't read them.”</w:t>
      </w:r>
    </w:p>
    <w:p w14:paraId="3341902D" w14:textId="77777777" w:rsidR="00966D61" w:rsidRDefault="00000000">
      <w:pPr>
        <w:rPr>
          <w:rFonts w:hint="eastAsia"/>
        </w:rPr>
      </w:pPr>
      <w:r>
        <w:t>Ana left the box on the table. She went to check Mila and did not return immediately. The brothers sat together with the letters between them, learning how much silence could contain when it was shared rather than imposed.</w:t>
      </w:r>
    </w:p>
    <w:p w14:paraId="7544EA95" w14:textId="77777777" w:rsidR="00966D61" w:rsidRDefault="00000000">
      <w:pPr>
        <w:rPr>
          <w:rFonts w:hint="eastAsia"/>
        </w:rPr>
      </w:pPr>
      <w:r>
        <w:t>The decision about the voyage changed only after Olwen came.</w:t>
      </w:r>
    </w:p>
    <w:p w14:paraId="6FE846F8" w14:textId="77777777" w:rsidR="00966D61" w:rsidRDefault="00000000">
      <w:pPr>
        <w:rPr>
          <w:rFonts w:hint="eastAsia"/>
        </w:rPr>
      </w:pPr>
      <w:r>
        <w:t>She brought a sketch showing the feeder cable and a loading figure. Lena translated while Ilya watched her hands. The ship could reach the blank region, but without a local survey it might cross an unsupported lane. Ilya knew a mechanical bypass that did not appear in the ship's inherited chart. She was asking for one consultation, not his body aboard.</w:t>
      </w:r>
    </w:p>
    <w:p w14:paraId="3CF78737" w14:textId="77777777" w:rsidR="00966D61" w:rsidRDefault="00000000">
      <w:pPr>
        <w:rPr>
          <w:rFonts w:hint="eastAsia"/>
        </w:rPr>
      </w:pPr>
      <w:r>
        <w:t>Ilya studied the sketch. He took a pencil and drew three marks.</w:t>
      </w:r>
    </w:p>
    <w:p w14:paraId="7F0B0AD7" w14:textId="77777777" w:rsidR="00966D61" w:rsidRDefault="00000000">
      <w:pPr>
        <w:rPr>
          <w:rFonts w:hint="eastAsia"/>
        </w:rPr>
      </w:pPr>
      <w:r>
        <w:t>Then he drew a fourth and stopped.</w:t>
      </w:r>
    </w:p>
    <w:p w14:paraId="65ABCD58" w14:textId="77777777" w:rsidR="00966D61" w:rsidRDefault="00000000">
      <w:pPr>
        <w:rPr>
          <w:rFonts w:hint="eastAsia"/>
        </w:rPr>
      </w:pPr>
      <w:r>
        <w:t>“That support wasn't there before.”</w:t>
      </w:r>
    </w:p>
    <w:p w14:paraId="0AF190E6" w14:textId="77777777" w:rsidR="00966D61" w:rsidRDefault="00000000">
      <w:pPr>
        <w:rPr>
          <w:rFonts w:hint="eastAsia"/>
        </w:rPr>
      </w:pPr>
      <w:r>
        <w:t>Olwen signed a question.</w:t>
      </w:r>
    </w:p>
    <w:p w14:paraId="7050788E" w14:textId="77777777" w:rsidR="00966D61" w:rsidRDefault="00000000">
      <w:pPr>
        <w:rPr>
          <w:rFonts w:hint="eastAsia"/>
        </w:rPr>
      </w:pPr>
      <w:r>
        <w:t>“The return pulse is being routed through a new member. Who put it in?”</w:t>
      </w:r>
    </w:p>
    <w:p w14:paraId="5A2DD7D8" w14:textId="77777777" w:rsidR="00966D61" w:rsidRDefault="00000000">
      <w:pPr>
        <w:rPr>
          <w:rFonts w:hint="eastAsia"/>
        </w:rPr>
      </w:pPr>
      <w:r>
        <w:t>Nobody knew. The latest maintenance list named no installation. Merren was called back, then Damas. They compared photographs and discovered a long pale beam visible in the blank region's most recent image. It had grown, or extended, across an open span that had once stopped the ship.</w:t>
      </w:r>
    </w:p>
    <w:p w14:paraId="2BBE67D7" w14:textId="77777777" w:rsidR="00966D61" w:rsidRDefault="00000000">
      <w:pPr>
        <w:rPr>
          <w:rFonts w:hint="eastAsia"/>
        </w:rPr>
      </w:pPr>
      <w:r>
        <w:t>“Automatic repair?” Esme suggested.</w:t>
      </w:r>
    </w:p>
    <w:p w14:paraId="42A26BF0" w14:textId="77777777" w:rsidR="00966D61" w:rsidRDefault="00000000">
      <w:pPr>
        <w:rPr>
          <w:rFonts w:hint="eastAsia"/>
        </w:rPr>
      </w:pPr>
      <w:r>
        <w:t>“Possibly,” Ilya said. “But that member is pointing toward our entry contact.”</w:t>
      </w:r>
    </w:p>
    <w:p w14:paraId="6C139EF1" w14:textId="77777777" w:rsidR="00966D61" w:rsidRDefault="00000000">
      <w:pPr>
        <w:rPr>
          <w:rFonts w:hint="eastAsia"/>
        </w:rPr>
      </w:pPr>
      <w:r>
        <w:t>They overlaid the bearing on Nell's plan. The beam connected the missing region to a junction beneath Second Shore, then continued toward Bracken Reach.</w:t>
      </w:r>
    </w:p>
    <w:p w14:paraId="47C56BB3" w14:textId="77777777" w:rsidR="00966D61" w:rsidRDefault="00000000">
      <w:pPr>
        <w:rPr>
          <w:rFonts w:hint="eastAsia"/>
        </w:rPr>
      </w:pPr>
      <w:r>
        <w:t>The rescue signal was traveling along a structure that was still being assembled.</w:t>
      </w:r>
    </w:p>
    <w:p w14:paraId="7BC19E72" w14:textId="77777777" w:rsidR="00966D61" w:rsidRDefault="00000000">
      <w:pPr>
        <w:rPr>
          <w:rFonts w:hint="eastAsia"/>
        </w:rPr>
      </w:pPr>
      <w:r>
        <w:t>“Could somebody be building a route to us?” Elian asked.</w:t>
      </w:r>
    </w:p>
    <w:p w14:paraId="4DE8753F" w14:textId="77777777" w:rsidR="00966D61" w:rsidRDefault="00000000">
      <w:pPr>
        <w:rPr>
          <w:rFonts w:hint="eastAsia"/>
        </w:rPr>
      </w:pPr>
      <w:r>
        <w:t>Olwen watched Lena's translation, then wrote on the slate herself: OR BUILDING A LOAD PATH. FIND OUT WHICH BEFORE YOU USE IT.</w:t>
      </w:r>
    </w:p>
    <w:p w14:paraId="69E6D936" w14:textId="77777777" w:rsidR="00966D61" w:rsidRDefault="00000000">
      <w:pPr>
        <w:rPr>
          <w:rFonts w:hint="eastAsia"/>
        </w:rPr>
      </w:pPr>
      <w:r>
        <w:t>Ilya agreed to board for the first hour, as far as the known junction. He would return on the maintenance platform. The condition was entered in the voyage plan, with a named person responsible for making sure it happened. Ana read the entry before he signed.</w:t>
      </w:r>
    </w:p>
    <w:p w14:paraId="5827D8F6" w14:textId="77777777" w:rsidR="00966D61" w:rsidRDefault="00000000">
      <w:pPr>
        <w:rPr>
          <w:rFonts w:hint="eastAsia"/>
        </w:rPr>
      </w:pPr>
      <w:r>
        <w:t>Mila woke while he was putting on his coat. She stood in the kitchen doorway holding the cardigan Ana had dropped earlier.</w:t>
      </w:r>
    </w:p>
    <w:p w14:paraId="0BBB483C" w14:textId="77777777" w:rsidR="00966D61" w:rsidRDefault="00000000">
      <w:pPr>
        <w:rPr>
          <w:rFonts w:hint="eastAsia"/>
        </w:rPr>
      </w:pPr>
      <w:r>
        <w:t>“Are you going away again?”</w:t>
      </w:r>
    </w:p>
    <w:p w14:paraId="2ACEEABC" w14:textId="77777777" w:rsidR="00966D61" w:rsidRDefault="00000000">
      <w:pPr>
        <w:rPr>
          <w:rFonts w:hint="eastAsia"/>
        </w:rPr>
      </w:pPr>
      <w:r>
        <w:t>Ilya crouched, knees creaking. “For a short inspection. Back for breakfast if the route stays safe. If it doesn't, I'll call.”</w:t>
      </w:r>
    </w:p>
    <w:p w14:paraId="5F0FE5F8" w14:textId="77777777" w:rsidR="00966D61" w:rsidRDefault="00000000">
      <w:pPr>
        <w:rPr>
          <w:rFonts w:hint="eastAsia"/>
        </w:rPr>
      </w:pPr>
      <w:r>
        <w:t>“You said that yesterday.”</w:t>
      </w:r>
    </w:p>
    <w:p w14:paraId="7FF6335B" w14:textId="77777777" w:rsidR="00966D61" w:rsidRDefault="00000000">
      <w:pPr>
        <w:rPr>
          <w:rFonts w:hint="eastAsia"/>
        </w:rPr>
      </w:pPr>
      <w:r>
        <w:t>“Yes.”</w:t>
      </w:r>
    </w:p>
    <w:p w14:paraId="231D2937" w14:textId="77777777" w:rsidR="00966D61" w:rsidRDefault="00000000">
      <w:pPr>
        <w:rPr>
          <w:rFonts w:hint="eastAsia"/>
        </w:rPr>
      </w:pPr>
      <w:r>
        <w:t>He did not improve the promise. He kissed her, then waited while she straightened his collar with both small hands.</w:t>
      </w:r>
    </w:p>
    <w:p w14:paraId="30C2DFE6" w14:textId="77777777" w:rsidR="00966D61" w:rsidRDefault="00000000">
      <w:pPr>
        <w:rPr>
          <w:rFonts w:hint="eastAsia"/>
        </w:rPr>
      </w:pPr>
      <w:r>
        <w:t>Sava walked with him to the ship. At the bridge, the chart still blinked its blue invitation to Earth Return. Beside it, the new pale beam appeared as an unexplained line, entering a part of the map where no route should exist.</w:t>
      </w:r>
    </w:p>
    <w:p w14:paraId="3F1447E2" w14:textId="77777777" w:rsidR="00966D61" w:rsidRDefault="00000000">
      <w:pPr>
        <w:rPr>
          <w:rFonts w:hint="eastAsia"/>
        </w:rPr>
      </w:pPr>
      <w:r>
        <w:t>For the first time, Sava wondered whether the map was hiding a way out or keeping something from finding a way in.</w:t>
      </w:r>
    </w:p>
    <w:p w14:paraId="08166DF7" w14:textId="77777777" w:rsidR="00966D61" w:rsidRDefault="00000000">
      <w:pPr>
        <w:pStyle w:val="Heading1"/>
        <w:pageBreakBefore/>
      </w:pPr>
      <w:bookmarkStart w:id="203" w:name="b7c10"/>
      <w:r>
        <w:t>Earth Return</w:t>
      </w:r>
      <w:bookmarkEnd w:id="203"/>
    </w:p>
    <w:p w14:paraId="5F854D6F" w14:textId="77777777" w:rsidR="00966D61" w:rsidRDefault="00000000">
      <w:pPr>
        <w:keepNext/>
        <w:rPr>
          <w:rFonts w:hint="eastAsia"/>
        </w:rPr>
      </w:pPr>
      <w:r>
        <w:rPr>
          <w:rFonts w:ascii="Liberation Sans" w:hAnsi="Liberation Sans"/>
          <w:sz w:val="18"/>
        </w:rPr>
        <w:t>BOOK 7  CHAPTER 10</w:t>
      </w:r>
    </w:p>
    <w:p w14:paraId="17F877B7" w14:textId="77777777" w:rsidR="00966D61" w:rsidRDefault="00000000">
      <w:pPr>
        <w:rPr>
          <w:rFonts w:hint="eastAsia"/>
        </w:rPr>
      </w:pPr>
      <w:r>
        <w:t>The ship's name was Mercy of Morning. Someone had painted it on the bridge bulkhead in careful letters, then added a small sun whose rays had been drawn by a child with an uncertain ruler.</w:t>
      </w:r>
    </w:p>
    <w:p w14:paraId="32155989" w14:textId="77777777" w:rsidR="00966D61" w:rsidRDefault="00000000">
      <w:pPr>
        <w:rPr>
          <w:rFonts w:hint="eastAsia"/>
        </w:rPr>
      </w:pPr>
      <w:r>
        <w:t>“Was that her original name?” Nell asked.</w:t>
      </w:r>
    </w:p>
    <w:p w14:paraId="78189D21" w14:textId="77777777" w:rsidR="00966D61" w:rsidRDefault="00000000">
      <w:pPr>
        <w:rPr>
          <w:rFonts w:hint="eastAsia"/>
        </w:rPr>
      </w:pPr>
      <w:r>
        <w:t>Damas adjusted a throttle lever. “Her original name was Medical Transfer Seven. We thought she deserved something somebody could say with affection.”</w:t>
      </w:r>
    </w:p>
    <w:p w14:paraId="6350FC50" w14:textId="77777777" w:rsidR="00966D61" w:rsidRDefault="00000000">
      <w:pPr>
        <w:rPr>
          <w:rFonts w:hint="eastAsia"/>
        </w:rPr>
      </w:pPr>
      <w:r>
        <w:t>They undocked at the beginning of the local night cycle. Beyond the glass, the service gulf filled with suspended lights. The ship moved quietly enough for Elian to hear a trolley rattling in the deck below. Seventeen people still lived aboard, and the voyage had been discussed with them before the council authorized it. Two chose to remain at Second Shore. Their empty cabins had been secured, their possessions left untouched.</w:t>
      </w:r>
    </w:p>
    <w:p w14:paraId="34EC76AF" w14:textId="77777777" w:rsidR="00966D61" w:rsidRDefault="00000000">
      <w:pPr>
        <w:rPr>
          <w:rFonts w:hint="eastAsia"/>
        </w:rPr>
      </w:pPr>
      <w:r>
        <w:t>Renn inspected the return platform with Ilya. Nell and Tessa checked distances through independent windows. Esme watched the lane's energy demand. Lena sat beside Damas with a paper copy of the old route spread across her knees.</w:t>
      </w:r>
    </w:p>
    <w:p w14:paraId="6E91E772" w14:textId="77777777" w:rsidR="00966D61" w:rsidRDefault="00000000">
      <w:pPr>
        <w:rPr>
          <w:rFonts w:hint="eastAsia"/>
        </w:rPr>
      </w:pPr>
      <w:r>
        <w:t>Merren remained ashore. Elian had asked her to come, then understood that taking the director, pump engineer, and archive keeper away at once would make the house dangerously dependent on the ship returning.</w:t>
      </w:r>
    </w:p>
    <w:p w14:paraId="6E68F261" w14:textId="77777777" w:rsidR="00966D61" w:rsidRDefault="00000000">
      <w:pPr>
        <w:rPr>
          <w:rFonts w:hint="eastAsia"/>
        </w:rPr>
      </w:pPr>
      <w:r>
        <w:t>At the first junction, Ilya pointed to a dark block ahead. “Keep it to port. The chart will tell you starboard.”</w:t>
      </w:r>
    </w:p>
    <w:p w14:paraId="4B2757B7" w14:textId="77777777" w:rsidR="00966D61" w:rsidRDefault="00000000">
      <w:pPr>
        <w:rPr>
          <w:rFonts w:hint="eastAsia"/>
        </w:rPr>
      </w:pPr>
      <w:r>
        <w:t>“I know,” Damas said.</w:t>
      </w:r>
    </w:p>
    <w:p w14:paraId="3F5CF7A6" w14:textId="77777777" w:rsidR="00966D61" w:rsidRDefault="00000000">
      <w:pPr>
        <w:rPr>
          <w:rFonts w:hint="eastAsia"/>
        </w:rPr>
      </w:pPr>
      <w:r>
        <w:t>“It tells you very persuasively.”</w:t>
      </w:r>
    </w:p>
    <w:p w14:paraId="6C9571EB" w14:textId="77777777" w:rsidR="00966D61" w:rsidRDefault="00000000">
      <w:pPr>
        <w:rPr>
          <w:rFonts w:hint="eastAsia"/>
        </w:rPr>
      </w:pPr>
      <w:r>
        <w:t>As if hearing the criticism, the console chimed. A blue line swept across the display, corrected their course, and placed Earth Return directly ahead.</w:t>
      </w:r>
    </w:p>
    <w:p w14:paraId="3C4043AD" w14:textId="77777777" w:rsidR="00966D61" w:rsidRDefault="00000000">
      <w:pPr>
        <w:rPr>
          <w:rFonts w:hint="eastAsia"/>
        </w:rPr>
      </w:pPr>
      <w:r>
        <w:t>The ship's bow began to turn.</w:t>
      </w:r>
    </w:p>
    <w:p w14:paraId="08710EB4" w14:textId="77777777" w:rsidR="00966D61" w:rsidRDefault="00000000">
      <w:pPr>
        <w:rPr>
          <w:rFonts w:hint="eastAsia"/>
        </w:rPr>
      </w:pPr>
      <w:r>
        <w:t>Damas disconnected automatic guidance. The movement stopped with a shudder that passed through the floor and into Elian's knees. Esme called out the drive reading. It was dropping.</w:t>
      </w:r>
    </w:p>
    <w:p w14:paraId="744DD479" w14:textId="77777777" w:rsidR="00966D61" w:rsidRDefault="00000000">
      <w:pPr>
        <w:rPr>
          <w:rFonts w:hint="eastAsia"/>
        </w:rPr>
      </w:pPr>
      <w:r>
        <w:t>“Manual lane control,” Damas said. “Keep the physical junction in sight.”</w:t>
      </w:r>
    </w:p>
    <w:p w14:paraId="68DD11ED" w14:textId="77777777" w:rsidR="00966D61" w:rsidRDefault="00000000">
      <w:pPr>
        <w:rPr>
          <w:rFonts w:hint="eastAsia"/>
        </w:rPr>
      </w:pPr>
      <w:r>
        <w:t>Outside, the dark block resolved into a massive switching tower. Four service lanes entered it. Only three left. The fourth disappeared into a vertical opening whose edge had been painted white, then partly scraped clean.</w:t>
      </w:r>
    </w:p>
    <w:p w14:paraId="0405A790" w14:textId="77777777" w:rsidR="00966D61" w:rsidRDefault="00000000">
      <w:pPr>
        <w:rPr>
          <w:rFonts w:hint="eastAsia"/>
        </w:rPr>
      </w:pPr>
      <w:r>
        <w:t>A sign above the opening repeated the words on the console.</w:t>
      </w:r>
    </w:p>
    <w:p w14:paraId="67F9F974" w14:textId="77777777" w:rsidR="00966D61" w:rsidRDefault="00000000">
      <w:pPr>
        <w:rPr>
          <w:rFonts w:hint="eastAsia"/>
        </w:rPr>
      </w:pPr>
      <w:r>
        <w:t>EARTH RETURN.</w:t>
      </w:r>
    </w:p>
    <w:p w14:paraId="7BE3D58B" w14:textId="77777777" w:rsidR="00966D61" w:rsidRDefault="00000000">
      <w:pPr>
        <w:rPr>
          <w:rFonts w:hint="eastAsia"/>
        </w:rPr>
      </w:pPr>
      <w:r>
        <w:t>“We're not going in,” Damas said before anyone asked.</w:t>
      </w:r>
    </w:p>
    <w:p w14:paraId="6E841FBE" w14:textId="77777777" w:rsidR="00966D61" w:rsidRDefault="00000000">
      <w:pPr>
        <w:rPr>
          <w:rFonts w:hint="eastAsia"/>
        </w:rPr>
      </w:pPr>
      <w:r>
        <w:t>He held position at the safe marker while Renn and Ilya checked the maintenance platform. Esme trained a camera into the opening. The first image showed a beautiful blue curve against darkness. Clouds crossed it. Sunlight glimmered along what looked like an ocean.</w:t>
      </w:r>
    </w:p>
    <w:p w14:paraId="5DC2ABBD" w14:textId="77777777" w:rsidR="00966D61" w:rsidRDefault="00000000">
      <w:pPr>
        <w:rPr>
          <w:rFonts w:hint="eastAsia"/>
        </w:rPr>
      </w:pPr>
      <w:r>
        <w:t>Nell caught her breath.</w:t>
      </w:r>
    </w:p>
    <w:p w14:paraId="10436B46" w14:textId="77777777" w:rsidR="00966D61" w:rsidRDefault="00000000">
      <w:pPr>
        <w:rPr>
          <w:rFonts w:hint="eastAsia"/>
        </w:rPr>
      </w:pPr>
      <w:r>
        <w:t>“It could be an optical relay,” Esme said. “Don't trust the apparent distance.”</w:t>
      </w:r>
    </w:p>
    <w:p w14:paraId="05770857" w14:textId="77777777" w:rsidR="00966D61" w:rsidRDefault="00000000">
      <w:pPr>
        <w:rPr>
          <w:rFonts w:hint="eastAsia"/>
        </w:rPr>
      </w:pPr>
      <w:r>
        <w:t>They moved the camera a measured half meter sideways. The planet shifted too far, too quickly. Its luminous edge remained attached to the opening's frame.</w:t>
      </w:r>
    </w:p>
    <w:p w14:paraId="4287B604" w14:textId="77777777" w:rsidR="00966D61" w:rsidRDefault="00000000">
      <w:pPr>
        <w:rPr>
          <w:rFonts w:hint="eastAsia"/>
        </w:rPr>
      </w:pPr>
      <w:r>
        <w:t>Tessa used a shielded lamp at an oblique angle. A glass panel appeared across the beautiful view. Beyond the panel, an empty chamber held two enormous receiving cradles.</w:t>
      </w:r>
    </w:p>
    <w:p w14:paraId="6B5E8B12" w14:textId="77777777" w:rsidR="00966D61" w:rsidRDefault="00000000">
      <w:pPr>
        <w:rPr>
          <w:rFonts w:hint="eastAsia"/>
        </w:rPr>
      </w:pPr>
      <w:r>
        <w:t>One cradle had been scorched.</w:t>
      </w:r>
    </w:p>
    <w:p w14:paraId="250A26A7" w14:textId="77777777" w:rsidR="00966D61" w:rsidRDefault="00000000">
      <w:pPr>
        <w:rPr>
          <w:rFonts w:hint="eastAsia"/>
        </w:rPr>
      </w:pPr>
      <w:r>
        <w:t>“A picture of home,” Lena said.</w:t>
      </w:r>
    </w:p>
    <w:p w14:paraId="1179AAEA" w14:textId="77777777" w:rsidR="00966D61" w:rsidRDefault="00000000">
      <w:pPr>
        <w:rPr>
          <w:rFonts w:hint="eastAsia"/>
        </w:rPr>
      </w:pPr>
      <w:r>
        <w:t>Damas nodded. “And a docking throat. My predecessor thought the picture was a window.”</w:t>
      </w:r>
    </w:p>
    <w:p w14:paraId="039E891C" w14:textId="77777777" w:rsidR="00966D61" w:rsidRDefault="00000000">
      <w:pPr>
        <w:rPr>
          <w:rFonts w:hint="eastAsia"/>
        </w:rPr>
      </w:pPr>
      <w:r>
        <w:t>Elian asked what had happened to the three missing passengers. The captain's hands tightened around the wheel.</w:t>
      </w:r>
    </w:p>
    <w:p w14:paraId="73FEB031" w14:textId="77777777" w:rsidR="00966D61" w:rsidRDefault="00000000">
      <w:pPr>
        <w:rPr>
          <w:rFonts w:hint="eastAsia"/>
        </w:rPr>
      </w:pPr>
      <w:r>
        <w:t>“Two entered a transfer compartment when the display said it was ready. We recovered the compartment empty. The third was a crew member who went to look. We found his harness caught behind a closing gate.”</w:t>
      </w:r>
    </w:p>
    <w:p w14:paraId="0CBA2A69" w14:textId="77777777" w:rsidR="00966D61" w:rsidRDefault="00000000">
      <w:pPr>
        <w:rPr>
          <w:rFonts w:hint="eastAsia"/>
        </w:rPr>
      </w:pPr>
      <w:r>
        <w:t>“Alive?”</w:t>
      </w:r>
    </w:p>
    <w:p w14:paraId="5CF9B31E" w14:textId="77777777" w:rsidR="00966D61" w:rsidRDefault="00000000">
      <w:pPr>
        <w:rPr>
          <w:rFonts w:hint="eastAsia"/>
        </w:rPr>
      </w:pPr>
      <w:r>
        <w:t>“No.”</w:t>
      </w:r>
    </w:p>
    <w:p w14:paraId="72596FD8" w14:textId="77777777" w:rsidR="00966D61" w:rsidRDefault="00000000">
      <w:pPr>
        <w:rPr>
          <w:rFonts w:hint="eastAsia"/>
        </w:rPr>
      </w:pPr>
      <w:r>
        <w:t>He kept looking forward. Nell wanted to say something kind and could find nothing that would not ask him to carry her reaction as well as his own.</w:t>
      </w:r>
    </w:p>
    <w:p w14:paraId="6C24AB86" w14:textId="77777777" w:rsidR="00966D61" w:rsidRDefault="00000000">
      <w:pPr>
        <w:rPr>
          <w:rFonts w:hint="eastAsia"/>
        </w:rPr>
      </w:pPr>
      <w:r>
        <w:t>Esme captured the console's diagnostic page. Under the public destination label lay a longer identifier: ERT—ENVIRONMENTAL REFERENCE TERMINAL.</w:t>
      </w:r>
    </w:p>
    <w:p w14:paraId="55D52FD6" w14:textId="77777777" w:rsidR="00966D61" w:rsidRDefault="00000000">
      <w:pPr>
        <w:rPr>
          <w:rFonts w:hint="eastAsia"/>
        </w:rPr>
      </w:pPr>
      <w:r>
        <w:t>“Earth Return is an expansion somebody gave an abbreviation,” she said.</w:t>
      </w:r>
    </w:p>
    <w:p w14:paraId="6E98FDD4" w14:textId="77777777" w:rsidR="00966D61" w:rsidRDefault="00000000">
      <w:pPr>
        <w:rPr>
          <w:rFonts w:hint="eastAsia"/>
        </w:rPr>
      </w:pPr>
      <w:r>
        <w:t>Lena took the printed manual from beneath her chart. Its earliest page used the same three letters without defining them. Later annotations had supplied the words everyone wanted to read.</w:t>
      </w:r>
    </w:p>
    <w:p w14:paraId="7E4EAD17" w14:textId="77777777" w:rsidR="00966D61" w:rsidRDefault="00000000">
      <w:pPr>
        <w:rPr>
          <w:rFonts w:hint="eastAsia"/>
        </w:rPr>
      </w:pPr>
      <w:r>
        <w:t>No single liar was necessary. A misunderstood label, repeated through years of longing, had become a promised planet.</w:t>
      </w:r>
    </w:p>
    <w:p w14:paraId="2B534DF5" w14:textId="77777777" w:rsidR="00966D61" w:rsidRDefault="00000000">
      <w:pPr>
        <w:rPr>
          <w:rFonts w:hint="eastAsia"/>
        </w:rPr>
      </w:pPr>
      <w:r>
        <w:t>Damas took a small photograph from the bridge drawer. It showed a young woman sitting on the vessel's old receiving step with a bowl in her lap. Her hair was cropped close, and her grin looked deliberately insolent.</w:t>
      </w:r>
    </w:p>
    <w:p w14:paraId="35E27A8F" w14:textId="77777777" w:rsidR="00966D61" w:rsidRDefault="00000000">
      <w:pPr>
        <w:rPr>
          <w:rFonts w:hint="eastAsia"/>
        </w:rPr>
      </w:pPr>
      <w:r>
        <w:t>“My predecessor's daughter,” he said. “One of the two who entered the compartment.”</w:t>
      </w:r>
    </w:p>
    <w:p w14:paraId="4C848F86" w14:textId="77777777" w:rsidR="00966D61" w:rsidRDefault="00000000">
      <w:pPr>
        <w:rPr>
          <w:rFonts w:hint="eastAsia"/>
        </w:rPr>
      </w:pPr>
      <w:r>
        <w:t>Elian waited.</w:t>
      </w:r>
    </w:p>
    <w:p w14:paraId="1482DDC6" w14:textId="77777777" w:rsidR="00966D61" w:rsidRDefault="00000000">
      <w:pPr>
        <w:rPr>
          <w:rFonts w:hint="eastAsia"/>
        </w:rPr>
      </w:pPr>
      <w:r>
        <w:t>“I keep telling the story as though he was a foolish captain who believed a label. He had a daughter who wanted to see the place he'd described every night. He checked what he knew to check. He trusted what the system called verified.”</w:t>
      </w:r>
    </w:p>
    <w:p w14:paraId="7B82C374" w14:textId="77777777" w:rsidR="00966D61" w:rsidRDefault="00000000">
      <w:pPr>
        <w:rPr>
          <w:rFonts w:hint="eastAsia"/>
        </w:rPr>
      </w:pPr>
      <w:r>
        <w:t>“Were you aboard?”</w:t>
      </w:r>
    </w:p>
    <w:p w14:paraId="629120C4" w14:textId="77777777" w:rsidR="00966D61" w:rsidRDefault="00000000">
      <w:pPr>
        <w:rPr>
          <w:rFonts w:hint="eastAsia"/>
        </w:rPr>
      </w:pPr>
      <w:r>
        <w:t>“At the other station. I argued against the voyage, but only because the lower drive was unreliable. I didn't question the destination. Later I made myself the person who had known better.”</w:t>
      </w:r>
    </w:p>
    <w:p w14:paraId="74A2E122" w14:textId="77777777" w:rsidR="00966D61" w:rsidRDefault="00000000">
      <w:pPr>
        <w:rPr>
          <w:rFonts w:hint="eastAsia"/>
        </w:rPr>
      </w:pPr>
      <w:r>
        <w:t>He put the photograph back without looking at it again.</w:t>
      </w:r>
    </w:p>
    <w:p w14:paraId="27A3BEB4" w14:textId="77777777" w:rsidR="00966D61" w:rsidRDefault="00000000">
      <w:pPr>
        <w:rPr>
          <w:rFonts w:hint="eastAsia"/>
        </w:rPr>
      </w:pPr>
      <w:r>
        <w:t>“That's a pleasant lie to live with. It makes the loss somebody else's poor judgment.”</w:t>
      </w:r>
    </w:p>
    <w:p w14:paraId="4FD7C1DA" w14:textId="77777777" w:rsidR="00966D61" w:rsidRDefault="00000000">
      <w:pPr>
        <w:rPr>
          <w:rFonts w:hint="eastAsia"/>
        </w:rPr>
      </w:pPr>
      <w:r>
        <w:t>Elian thought of the explanations she had preferred after earlier disasters, the neat boundaries between warning and failure that grief drew backward over complicated decisions.</w:t>
      </w:r>
    </w:p>
    <w:p w14:paraId="2334A675" w14:textId="77777777" w:rsidR="00966D61" w:rsidRDefault="00000000">
      <w:pPr>
        <w:rPr>
          <w:rFonts w:hint="eastAsia"/>
        </w:rPr>
      </w:pPr>
      <w:r>
        <w:t>“Will you tell the record that?” she asked.</w:t>
      </w:r>
    </w:p>
    <w:p w14:paraId="35E29D50" w14:textId="77777777" w:rsidR="00966D61" w:rsidRDefault="00000000">
      <w:pPr>
        <w:rPr>
          <w:rFonts w:hint="eastAsia"/>
        </w:rPr>
      </w:pPr>
      <w:r>
        <w:t>“Yes. When the present voyage is finished.”</w:t>
      </w:r>
    </w:p>
    <w:p w14:paraId="51B9D27D" w14:textId="77777777" w:rsidR="00966D61" w:rsidRDefault="00000000">
      <w:pPr>
        <w:rPr>
          <w:rFonts w:hint="eastAsia"/>
        </w:rPr>
      </w:pPr>
      <w:r>
        <w:t>“I'll remind you.”</w:t>
      </w:r>
    </w:p>
    <w:p w14:paraId="60CCE9BD" w14:textId="77777777" w:rsidR="00966D61" w:rsidRDefault="00000000">
      <w:pPr>
        <w:rPr>
          <w:rFonts w:hint="eastAsia"/>
        </w:rPr>
      </w:pPr>
      <w:r>
        <w:t>“Please do.”</w:t>
      </w:r>
    </w:p>
    <w:p w14:paraId="302FD9D1" w14:textId="77777777" w:rsidR="00966D61" w:rsidRDefault="00000000">
      <w:pPr>
        <w:rPr>
          <w:rFonts w:hint="eastAsia"/>
        </w:rPr>
      </w:pPr>
      <w:r>
        <w:t>He closed the drawer. Beyond the glass, the false planet still shone beautifully. Its beauty had helped the label become convincing. Elian would remember that too: deception did not always arrive ugly, and error did not always wear the face of someone easy to despise. Sometimes it waited in a picture that promised a tired father he could take his daughter home.</w:t>
      </w:r>
    </w:p>
    <w:p w14:paraId="36C3FED1" w14:textId="77777777" w:rsidR="00966D61" w:rsidRDefault="00000000">
      <w:pPr>
        <w:rPr>
          <w:rFonts w:hint="eastAsia"/>
        </w:rPr>
      </w:pPr>
      <w:r>
        <w:t>They stayed long enough to mark the throat as unsafe in both the digital and paper charts. Damas recorded the missing passengers' names beside it. Elian insisted they retain the old label in the history, so nobody could later pretend the loss had occurred somewhere else.</w:t>
      </w:r>
    </w:p>
    <w:p w14:paraId="1813743D" w14:textId="77777777" w:rsidR="00966D61" w:rsidRDefault="00000000">
      <w:pPr>
        <w:rPr>
          <w:rFonts w:hint="eastAsia"/>
        </w:rPr>
      </w:pPr>
      <w:r>
        <w:t>Before leaving, Nell noticed a small maintenance panel below the false view. Its mechanical counter had advanced while they watched. The compartment was still doing something.</w:t>
      </w:r>
    </w:p>
    <w:p w14:paraId="3D5F199C" w14:textId="77777777" w:rsidR="00966D61" w:rsidRDefault="00000000">
      <w:pPr>
        <w:rPr>
          <w:rFonts w:hint="eastAsia"/>
        </w:rPr>
      </w:pPr>
      <w:r>
        <w:t>Esme connected a passive recorder. A stream of measurements appeared: air composition, illumination, field stability, living load. Beside the last term, a number changed from 612 to 629.</w:t>
      </w:r>
    </w:p>
    <w:p w14:paraId="04663A29" w14:textId="77777777" w:rsidR="00966D61" w:rsidRDefault="00000000">
      <w:pPr>
        <w:rPr>
          <w:rFonts w:hint="eastAsia"/>
        </w:rPr>
      </w:pPr>
      <w:r>
        <w:t>The house, plus the seventeen residents aboard the ship.</w:t>
      </w:r>
    </w:p>
    <w:p w14:paraId="60D1EB1E" w14:textId="77777777" w:rsidR="00966D61" w:rsidRDefault="00000000">
      <w:pPr>
        <w:rPr>
          <w:rFonts w:hint="eastAsia"/>
        </w:rPr>
      </w:pPr>
      <w:r>
        <w:t>“It isn't counting bodies here,” she said. “It's tracking registered demand in the connected system.”</w:t>
      </w:r>
    </w:p>
    <w:p w14:paraId="7035CEE3" w14:textId="77777777" w:rsidR="00966D61" w:rsidRDefault="00000000">
      <w:pPr>
        <w:rPr>
          <w:rFonts w:hint="eastAsia"/>
        </w:rPr>
      </w:pPr>
      <w:r>
        <w:t>Then a second number appeared beneath it.</w:t>
      </w:r>
    </w:p>
    <w:p w14:paraId="5B4ED75E" w14:textId="77777777" w:rsidR="00966D61" w:rsidRDefault="00000000">
      <w:pPr>
        <w:rPr>
          <w:rFonts w:hint="eastAsia"/>
        </w:rPr>
      </w:pPr>
      <w:r>
        <w:t>184.</w:t>
      </w:r>
    </w:p>
    <w:p w14:paraId="7AA9298E" w14:textId="77777777" w:rsidR="00966D61" w:rsidRDefault="00000000">
      <w:pPr>
        <w:rPr>
          <w:rFonts w:hint="eastAsia"/>
        </w:rPr>
      </w:pPr>
      <w:r>
        <w:t>The missing region had its own line. The medical request was real enough for the terminal to include it in a load calculation. A red band linked both numbers to a common limit.</w:t>
      </w:r>
    </w:p>
    <w:p w14:paraId="46AC28D1" w14:textId="77777777" w:rsidR="00966D61" w:rsidRDefault="00000000">
      <w:pPr>
        <w:rPr>
          <w:rFonts w:hint="eastAsia"/>
        </w:rPr>
      </w:pPr>
      <w:r>
        <w:t>Tessa photographed the whole screen, including the units they did not understand. Olwen would need those. They resisted the temptation to simplify before the engineer saw the evidence.</w:t>
      </w:r>
    </w:p>
    <w:p w14:paraId="55A6BA0F" w14:textId="77777777" w:rsidR="00966D61" w:rsidRDefault="00000000">
      <w:pPr>
        <w:rPr>
          <w:rFonts w:hint="eastAsia"/>
        </w:rPr>
      </w:pPr>
      <w:r>
        <w:t>At the known junction, Ilya's hour was over. Damas held position while he and the designated escort transferred to the maintenance platform. Sava went with him. The brothers touched hands through the gate before it closed, neither pretending the gesture could guarantee the next meeting.</w:t>
      </w:r>
    </w:p>
    <w:p w14:paraId="783CAD02" w14:textId="77777777" w:rsidR="00966D61" w:rsidRDefault="00000000">
      <w:pPr>
        <w:rPr>
          <w:rFonts w:hint="eastAsia"/>
        </w:rPr>
      </w:pPr>
      <w:r>
        <w:t>The platform returned toward Second Shore. Mercy of Morning turned into the blank region.</w:t>
      </w:r>
    </w:p>
    <w:p w14:paraId="4AC62494" w14:textId="77777777" w:rsidR="00966D61" w:rsidRDefault="00000000">
      <w:pPr>
        <w:rPr>
          <w:rFonts w:hint="eastAsia"/>
        </w:rPr>
      </w:pPr>
      <w:r>
        <w:t>Behind them, the blue planet continued shining above the empty cradles. Ahead, the new pale beam curved through the darkness, its surface dotted with moving shapes.</w:t>
      </w:r>
    </w:p>
    <w:p w14:paraId="2E762F89" w14:textId="77777777" w:rsidR="00966D61" w:rsidRDefault="00000000">
      <w:pPr>
        <w:rPr>
          <w:rFonts w:hint="eastAsia"/>
        </w:rPr>
      </w:pPr>
      <w:r>
        <w:t>Elian raised the binoculars.</w:t>
      </w:r>
    </w:p>
    <w:p w14:paraId="070A7895" w14:textId="77777777" w:rsidR="00966D61" w:rsidRDefault="00000000">
      <w:pPr>
        <w:rPr>
          <w:rFonts w:hint="eastAsia"/>
        </w:rPr>
      </w:pPr>
      <w:r>
        <w:t>The shapes had legs.</w:t>
      </w:r>
    </w:p>
    <w:p w14:paraId="37C0AF7E" w14:textId="77777777" w:rsidR="00966D61" w:rsidRDefault="00000000">
      <w:pPr>
        <w:rPr>
          <w:rFonts w:hint="eastAsia"/>
        </w:rPr>
      </w:pPr>
      <w:r>
        <w:t>Along the beam, machines were walking toward the house.</w:t>
      </w:r>
    </w:p>
    <w:p w14:paraId="7619338F" w14:textId="77777777" w:rsidR="00966D61" w:rsidRDefault="00000000">
      <w:pPr>
        <w:pStyle w:val="Heading1"/>
        <w:pageBreakBefore/>
      </w:pPr>
      <w:bookmarkStart w:id="204" w:name="b7c11"/>
      <w:r>
        <w:t>The Garden in the Air Duct</w:t>
      </w:r>
      <w:bookmarkEnd w:id="204"/>
    </w:p>
    <w:p w14:paraId="3FDBFD65" w14:textId="77777777" w:rsidR="00966D61" w:rsidRDefault="00000000">
      <w:pPr>
        <w:keepNext/>
        <w:rPr>
          <w:rFonts w:hint="eastAsia"/>
        </w:rPr>
      </w:pPr>
      <w:r>
        <w:rPr>
          <w:rFonts w:ascii="Liberation Sans" w:hAnsi="Liberation Sans"/>
          <w:sz w:val="18"/>
        </w:rPr>
        <w:t>BOOK 7  CHAPTER 11</w:t>
      </w:r>
    </w:p>
    <w:p w14:paraId="7594DCB0" w14:textId="77777777" w:rsidR="00966D61" w:rsidRDefault="00000000">
      <w:pPr>
        <w:rPr>
          <w:rFonts w:hint="eastAsia"/>
        </w:rPr>
      </w:pPr>
      <w:r>
        <w:t>The machines walked on six articulated feet, stopping at regular intervals to press their bellies against the beam. A dull flash followed each contact. Behind them, the pale surface acquired a new rib.</w:t>
      </w:r>
    </w:p>
    <w:p w14:paraId="6AE33356" w14:textId="77777777" w:rsidR="00966D61" w:rsidRDefault="00000000">
      <w:pPr>
        <w:rPr>
          <w:rFonts w:hint="eastAsia"/>
        </w:rPr>
      </w:pPr>
      <w:r>
        <w:t>“Construction,” Nell said.</w:t>
      </w:r>
    </w:p>
    <w:p w14:paraId="29355D8F" w14:textId="77777777" w:rsidR="00966D61" w:rsidRDefault="00000000">
      <w:pPr>
        <w:rPr>
          <w:rFonts w:hint="eastAsia"/>
        </w:rPr>
      </w:pPr>
      <w:r>
        <w:t>“Or repair,” Tessa answered.</w:t>
      </w:r>
    </w:p>
    <w:p w14:paraId="7F52FF67" w14:textId="77777777" w:rsidR="00966D61" w:rsidRDefault="00000000">
      <w:pPr>
        <w:rPr>
          <w:rFonts w:hint="eastAsia"/>
        </w:rPr>
      </w:pPr>
      <w:r>
        <w:t>They kept the ship outside the machines' working envelope. Damas dimmed the forward lamps, not to hide but to reduce glare on the manual markers. One machine turned its body toward them. Its front carried a simple black lens surrounded by scratches. It watched for several seconds, then returned to its seam.</w:t>
      </w:r>
    </w:p>
    <w:p w14:paraId="2E1D050F" w14:textId="77777777" w:rsidR="00966D61" w:rsidRDefault="00000000">
      <w:pPr>
        <w:rPr>
          <w:rFonts w:hint="eastAsia"/>
        </w:rPr>
      </w:pPr>
      <w:r>
        <w:t>Nothing pursued them.</w:t>
      </w:r>
    </w:p>
    <w:p w14:paraId="2A57E6FE" w14:textId="77777777" w:rsidR="00966D61" w:rsidRDefault="00000000">
      <w:pPr>
        <w:rPr>
          <w:rFonts w:hint="eastAsia"/>
        </w:rPr>
      </w:pPr>
      <w:r>
        <w:t>“That is reassuring,” Lena said.</w:t>
      </w:r>
    </w:p>
    <w:p w14:paraId="09457040" w14:textId="77777777" w:rsidR="00966D61" w:rsidRDefault="00000000">
      <w:pPr>
        <w:rPr>
          <w:rFonts w:hint="eastAsia"/>
        </w:rPr>
      </w:pPr>
      <w:r>
        <w:t>Esme was less pleased. The machines were drawing current from the same feeder that supplied Second Shore's pump. She could not yet establish which load had priority. The terminal's red band might describe a limit, a warning threshold, or an old estimate nobody had updated.</w:t>
      </w:r>
    </w:p>
    <w:p w14:paraId="47EFEFC9" w14:textId="77777777" w:rsidR="00966D61" w:rsidRDefault="00000000">
      <w:pPr>
        <w:rPr>
          <w:rFonts w:hint="eastAsia"/>
        </w:rPr>
      </w:pPr>
      <w:r>
        <w:t>“We need to tell Olwen before somebody cuts the wrong cable.”</w:t>
      </w:r>
    </w:p>
    <w:p w14:paraId="5ACED61F" w14:textId="77777777" w:rsidR="00966D61" w:rsidRDefault="00000000">
      <w:pPr>
        <w:rPr>
          <w:rFonts w:hint="eastAsia"/>
        </w:rPr>
      </w:pPr>
      <w:r>
        <w:t>Their signal reached the house after three attempts. Lena signed into the camera while Elian spoke, keeping both versions in the record. Olwen's reply came through in fragments. She pointed to a gauge, wrote a figure, then made a clear cutting motion and crossed her hands over it.</w:t>
      </w:r>
    </w:p>
    <w:p w14:paraId="4BF956E0" w14:textId="77777777" w:rsidR="00966D61" w:rsidRDefault="00000000">
      <w:pPr>
        <w:rPr>
          <w:rFonts w:hint="eastAsia"/>
        </w:rPr>
      </w:pPr>
      <w:r>
        <w:t>NO DISCONNECTION WITHOUT LOCAL TEST.</w:t>
      </w:r>
    </w:p>
    <w:p w14:paraId="3786B3A1" w14:textId="77777777" w:rsidR="00966D61" w:rsidRDefault="00000000">
      <w:pPr>
        <w:rPr>
          <w:rFonts w:hint="eastAsia"/>
        </w:rPr>
      </w:pPr>
      <w:r>
        <w:t>They acknowledged. Merren appeared behind her and asked for the ship's position. Damas gave the physical markers as well as the console coordinates. The distinction took an extra minute. It might keep them alive later.</w:t>
      </w:r>
    </w:p>
    <w:p w14:paraId="45A602AD" w14:textId="77777777" w:rsidR="00966D61" w:rsidRDefault="00000000">
      <w:pPr>
        <w:rPr>
          <w:rFonts w:hint="eastAsia"/>
        </w:rPr>
      </w:pPr>
      <w:r>
        <w:t>The blank region began with a wall of blue.</w:t>
      </w:r>
    </w:p>
    <w:p w14:paraId="0CC182DD" w14:textId="77777777" w:rsidR="00966D61" w:rsidRDefault="00000000">
      <w:pPr>
        <w:rPr>
          <w:rFonts w:hint="eastAsia"/>
        </w:rPr>
      </w:pPr>
      <w:r>
        <w:t>At first Elian thought it was water. The ship's lamps revealed a vast membrane stretched between structural ribs, its surface billowing slowly. Through it shone a greenish daylight. Damas followed the edge until they reached an opening with a drifting strip of fabric tied beside it.</w:t>
      </w:r>
    </w:p>
    <w:p w14:paraId="76C60DDB" w14:textId="77777777" w:rsidR="00966D61" w:rsidRDefault="00000000">
      <w:pPr>
        <w:rPr>
          <w:rFonts w:hint="eastAsia"/>
        </w:rPr>
      </w:pPr>
      <w:r>
        <w:t>The medical signal came from that strip's lamp.</w:t>
      </w:r>
    </w:p>
    <w:p w14:paraId="270E85E4" w14:textId="77777777" w:rsidR="00966D61" w:rsidRDefault="00000000">
      <w:pPr>
        <w:rPr>
          <w:rFonts w:hint="eastAsia"/>
        </w:rPr>
      </w:pPr>
      <w:r>
        <w:t>Inside, a garden filled the air duct.</w:t>
      </w:r>
    </w:p>
    <w:p w14:paraId="73335511" w14:textId="77777777" w:rsidR="00966D61" w:rsidRDefault="00000000">
      <w:pPr>
        <w:rPr>
          <w:rFonts w:hint="eastAsia"/>
        </w:rPr>
      </w:pPr>
      <w:r>
        <w:t>Trees grew in enormous mesh cradles attached to the lower ribs. Vines crossed suspended walkways. Water traveled through open channels with the musical insistence of a stream in a stone culvert. Warm air moved through the leaves and past the ship, carrying the smell of wet soil into the bridge's filtered intake.</w:t>
      </w:r>
    </w:p>
    <w:p w14:paraId="135353D5" w14:textId="77777777" w:rsidR="00966D61" w:rsidRDefault="00000000">
      <w:pPr>
        <w:rPr>
          <w:rFonts w:hint="eastAsia"/>
        </w:rPr>
      </w:pPr>
      <w:r>
        <w:t>Between the trees stood houses.</w:t>
      </w:r>
    </w:p>
    <w:p w14:paraId="7EC3C028" w14:textId="77777777" w:rsidR="00966D61" w:rsidRDefault="00000000">
      <w:pPr>
        <w:rPr>
          <w:rFonts w:hint="eastAsia"/>
        </w:rPr>
      </w:pPr>
      <w:r>
        <w:t>They were small structures, patched from old panels, arranged wherever the walkways widened. Washing hung beneath an immense fan that no longer turned. On a balcony, a woman held up both arms to guide the ship toward a docking rail.</w:t>
      </w:r>
    </w:p>
    <w:p w14:paraId="36AFBE0F" w14:textId="77777777" w:rsidR="00966D61" w:rsidRDefault="00000000">
      <w:pPr>
        <w:rPr>
          <w:rFonts w:hint="eastAsia"/>
        </w:rPr>
      </w:pPr>
      <w:r>
        <w:t>Damas brought Mercy of Morning alongside. This rail had no automatic lock, so Renn and two residents secured lines by hand while checking the load at every attachment. Elian waited until the bridge was tested before crossing. She disliked the delay. She would have disliked a preventable fall more.</w:t>
      </w:r>
    </w:p>
    <w:p w14:paraId="0F1B2549" w14:textId="77777777" w:rsidR="00966D61" w:rsidRDefault="00000000">
      <w:pPr>
        <w:rPr>
          <w:rFonts w:hint="eastAsia"/>
        </w:rPr>
      </w:pPr>
      <w:r>
        <w:t>The woman on the balcony introduced herself as Farin. She was seventy-two, had lived in the conservancy for thirty-one local years, and had begun to believe the medical signal was a way of speaking to the dead.</w:t>
      </w:r>
    </w:p>
    <w:p w14:paraId="1F722136" w14:textId="77777777" w:rsidR="00966D61" w:rsidRDefault="00000000">
      <w:pPr>
        <w:rPr>
          <w:rFonts w:hint="eastAsia"/>
        </w:rPr>
      </w:pPr>
      <w:r>
        <w:t>“Then I heard your engine.”</w:t>
      </w:r>
    </w:p>
    <w:p w14:paraId="7870D73A" w14:textId="77777777" w:rsidR="00966D61" w:rsidRDefault="00000000">
      <w:pPr>
        <w:rPr>
          <w:rFonts w:hint="eastAsia"/>
        </w:rPr>
      </w:pPr>
      <w:r>
        <w:t>“We don't have one in the usual sense,” Damas said.</w:t>
      </w:r>
    </w:p>
    <w:p w14:paraId="1BFDB845" w14:textId="77777777" w:rsidR="00966D61" w:rsidRDefault="00000000">
      <w:pPr>
        <w:rPr>
          <w:rFonts w:hint="eastAsia"/>
        </w:rPr>
      </w:pPr>
      <w:r>
        <w:t>Farin looked at him. “I heard your arrival, then. Let me keep the part I understood.”</w:t>
      </w:r>
    </w:p>
    <w:p w14:paraId="6F92EDA1" w14:textId="77777777" w:rsidR="00966D61" w:rsidRDefault="00000000">
      <w:pPr>
        <w:rPr>
          <w:rFonts w:hint="eastAsia"/>
        </w:rPr>
      </w:pPr>
      <w:r>
        <w:t>He smiled and apologized.</w:t>
      </w:r>
    </w:p>
    <w:p w14:paraId="72B32D06" w14:textId="77777777" w:rsidR="00966D61" w:rsidRDefault="00000000">
      <w:pPr>
        <w:rPr>
          <w:rFonts w:hint="eastAsia"/>
        </w:rPr>
      </w:pPr>
      <w:r>
        <w:t>They found one hundred and eighty-four people. The number was exact because Farin had counted them herself every morning since the lower water channel failed. Eleven needed prompt medical assessment. Most needed a route out before the roots lost oxygen. Three refused to leave the dead buried in the garden without some record of where they lay.</w:t>
      </w:r>
    </w:p>
    <w:p w14:paraId="5ED342FA" w14:textId="77777777" w:rsidR="00966D61" w:rsidRDefault="00000000">
      <w:pPr>
        <w:rPr>
          <w:rFonts w:hint="eastAsia"/>
        </w:rPr>
      </w:pPr>
      <w:r>
        <w:t>Elian promised documentation, not a miraculous removal of every grave. Farin accepted the promise and showed her the register.</w:t>
      </w:r>
    </w:p>
    <w:p w14:paraId="69BD5E23" w14:textId="77777777" w:rsidR="00966D61" w:rsidRDefault="00000000">
      <w:pPr>
        <w:rPr>
          <w:rFonts w:hint="eastAsia"/>
        </w:rPr>
      </w:pPr>
      <w:r>
        <w:t>Farin introduced Elian to two sisters who had never lived anywhere but the air duct. One was twenty, the other twelve. Their parents were helping pack the infirmary supplies. The older sister wanted to leave immediately. The younger wanted to wait until the little tree beside their house could be moved.</w:t>
      </w:r>
    </w:p>
    <w:p w14:paraId="20D16572" w14:textId="77777777" w:rsidR="00966D61" w:rsidRDefault="00000000">
      <w:pPr>
        <w:rPr>
          <w:rFonts w:hint="eastAsia"/>
        </w:rPr>
      </w:pPr>
      <w:r>
        <w:t>It was too large for the ship's first voyage.</w:t>
      </w:r>
    </w:p>
    <w:p w14:paraId="1C2D7C24" w14:textId="77777777" w:rsidR="00966D61" w:rsidRDefault="00000000">
      <w:pPr>
        <w:rPr>
          <w:rFonts w:hint="eastAsia"/>
        </w:rPr>
      </w:pPr>
      <w:r>
        <w:t>Bo came with a sharp clean tool and explained how they might take a cutting. He did not promise it would survive. He showed them the young growth, the place to make the cut, and how to keep it damp without drowning it.</w:t>
      </w:r>
    </w:p>
    <w:p w14:paraId="18002D9F" w14:textId="77777777" w:rsidR="00966D61" w:rsidRDefault="00000000">
      <w:pPr>
        <w:rPr>
          <w:rFonts w:hint="eastAsia"/>
        </w:rPr>
      </w:pPr>
      <w:r>
        <w:t>“Will it be the same tree?” the younger girl asked.</w:t>
      </w:r>
    </w:p>
    <w:p w14:paraId="59E2FD9C" w14:textId="77777777" w:rsidR="00966D61" w:rsidRDefault="00000000">
      <w:pPr>
        <w:rPr>
          <w:rFonts w:hint="eastAsia"/>
        </w:rPr>
      </w:pPr>
      <w:r>
        <w:t>Bo sat on the walkway rail, careful of its patched section. “It'll come from this one. It'll have a different root and a different place to grow. You can decide what that means to you.”</w:t>
      </w:r>
    </w:p>
    <w:p w14:paraId="74282322" w14:textId="77777777" w:rsidR="00966D61" w:rsidRDefault="00000000">
      <w:pPr>
        <w:rPr>
          <w:rFonts w:hint="eastAsia"/>
        </w:rPr>
      </w:pPr>
      <w:r>
        <w:t>She thought about the answer. Then she asked to make the cut herself.</w:t>
      </w:r>
    </w:p>
    <w:p w14:paraId="42D8CAE9" w14:textId="77777777" w:rsidR="00966D61" w:rsidRDefault="00000000">
      <w:pPr>
        <w:rPr>
          <w:rFonts w:hint="eastAsia"/>
        </w:rPr>
      </w:pPr>
      <w:r>
        <w:t>He guided her hand. The branch came free with a tiny green snap. Her sister fetched cloth, and for a moment their quarrel became cooperation. Elian watched them wrap the cutting as carefully as the boy on the ship had held his saucepan of soil.</w:t>
      </w:r>
    </w:p>
    <w:p w14:paraId="11ED145B" w14:textId="77777777" w:rsidR="00966D61" w:rsidRDefault="00000000">
      <w:pPr>
        <w:rPr>
          <w:rFonts w:hint="eastAsia"/>
        </w:rPr>
      </w:pPr>
      <w:r>
        <w:t>“We don't have to take the whole house to take something alive,” the older sister said.</w:t>
      </w:r>
    </w:p>
    <w:p w14:paraId="4F329404" w14:textId="77777777" w:rsidR="00966D61" w:rsidRDefault="00000000">
      <w:pPr>
        <w:rPr>
          <w:rFonts w:hint="eastAsia"/>
        </w:rPr>
      </w:pPr>
      <w:r>
        <w:t>The younger answered, “I still want the house.”</w:t>
      </w:r>
    </w:p>
    <w:p w14:paraId="626536B1" w14:textId="77777777" w:rsidR="00966D61" w:rsidRDefault="00000000">
      <w:pPr>
        <w:rPr>
          <w:rFonts w:hint="eastAsia"/>
        </w:rPr>
      </w:pPr>
      <w:r>
        <w:t>Nobody corrected her. Bo wrote the care instructions on a piece of card, using plain words and a drawing for the amount of water. He signed his name at the bottom so they would know whom to ask when the leaves changed. It was an ordinary promise made in good faith, without knowledge of the gallery that would later take him away.</w:t>
      </w:r>
    </w:p>
    <w:p w14:paraId="5FF00AF3" w14:textId="77777777" w:rsidR="00966D61" w:rsidRDefault="00000000">
      <w:pPr>
        <w:rPr>
          <w:rFonts w:hint="eastAsia"/>
        </w:rPr>
      </w:pPr>
      <w:r>
        <w:t>The conservancy had once been part of an environmental control system. Its trees and soil beds moderated moisture and supplied part of the biological buffering for a larger inhabited cell. Over decades, workers had made homes there. Their children had remained when the official staffing program ended. Nobody had told them they had become a blank strip on other people's maps.</w:t>
      </w:r>
    </w:p>
    <w:p w14:paraId="16E106A3" w14:textId="77777777" w:rsidR="00966D61" w:rsidRDefault="00000000">
      <w:pPr>
        <w:rPr>
          <w:rFonts w:hint="eastAsia"/>
        </w:rPr>
      </w:pPr>
      <w:r>
        <w:t>“We thought Second Shore was gone,” Farin said.</w:t>
      </w:r>
    </w:p>
    <w:p w14:paraId="51C86671" w14:textId="77777777" w:rsidR="00966D61" w:rsidRDefault="00000000">
      <w:pPr>
        <w:rPr>
          <w:rFonts w:hint="eastAsia"/>
        </w:rPr>
      </w:pPr>
      <w:r>
        <w:t>Lena looked across the walkways. “We thought this place was empty.”</w:t>
      </w:r>
    </w:p>
    <w:p w14:paraId="100EE4FB" w14:textId="77777777" w:rsidR="00966D61" w:rsidRDefault="00000000">
      <w:pPr>
        <w:rPr>
          <w:rFonts w:hint="eastAsia"/>
        </w:rPr>
      </w:pPr>
      <w:r>
        <w:t>Farin's mouth tightened. “Convenient, wasn't it?”</w:t>
      </w:r>
    </w:p>
    <w:p w14:paraId="26732230" w14:textId="77777777" w:rsidR="00966D61" w:rsidRDefault="00000000">
      <w:pPr>
        <w:rPr>
          <w:rFonts w:hint="eastAsia"/>
        </w:rPr>
      </w:pPr>
      <w:r>
        <w:t>They did not yet know who had removed the connection or why. The urge to supply a culprit came quickly, but there were elderly people to examine and a loading limit to calculate. Elian sent the records to the ship while the medic established a triage corner under the stopped fan.</w:t>
      </w:r>
    </w:p>
    <w:p w14:paraId="29F35D56" w14:textId="77777777" w:rsidR="00966D61" w:rsidRDefault="00000000">
      <w:pPr>
        <w:rPr>
          <w:rFonts w:hint="eastAsia"/>
        </w:rPr>
      </w:pPr>
      <w:r>
        <w:t>Nell walked the water channel with a resident named Bo. He had been a gardener, a teacher, and finally the person who knew where every patch would leak. The lower channel had not broken. Its outlet had closed automatically twelve days earlier.</w:t>
      </w:r>
    </w:p>
    <w:p w14:paraId="7850742C" w14:textId="77777777" w:rsidR="00966D61" w:rsidRDefault="00000000">
      <w:pPr>
        <w:rPr>
          <w:rFonts w:hint="eastAsia"/>
        </w:rPr>
      </w:pPr>
      <w:r>
        <w:t>“We opened the manual bypass,” he said. “It closed again.”</w:t>
      </w:r>
    </w:p>
    <w:p w14:paraId="4185A436" w14:textId="77777777" w:rsidR="00966D61" w:rsidRDefault="00000000">
      <w:pPr>
        <w:rPr>
          <w:rFonts w:hint="eastAsia"/>
        </w:rPr>
      </w:pPr>
      <w:r>
        <w:t>“Something overrode it?”</w:t>
      </w:r>
    </w:p>
    <w:p w14:paraId="3EF97892" w14:textId="77777777" w:rsidR="00966D61" w:rsidRDefault="00000000">
      <w:pPr>
        <w:rPr>
          <w:rFonts w:hint="eastAsia"/>
        </w:rPr>
      </w:pPr>
      <w:r>
        <w:t>“Or something moved that the system thinks it has to protect.”</w:t>
      </w:r>
    </w:p>
    <w:p w14:paraId="0393416C" w14:textId="77777777" w:rsidR="00966D61" w:rsidRDefault="00000000">
      <w:pPr>
        <w:rPr>
          <w:rFonts w:hint="eastAsia"/>
        </w:rPr>
      </w:pPr>
      <w:r>
        <w:t>He showed her a sight glass. Beyond it, black fluid surged through a larger conduit. Its level rose and fell in time with a low vibration beneath the floor.</w:t>
      </w:r>
    </w:p>
    <w:p w14:paraId="4341918B" w14:textId="77777777" w:rsidR="00966D61" w:rsidRDefault="00000000">
      <w:pPr>
        <w:rPr>
          <w:rFonts w:hint="eastAsia"/>
        </w:rPr>
      </w:pPr>
      <w:r>
        <w:t>Nell counted the intervals. They matched the construction machines' contact flashes.</w:t>
      </w:r>
    </w:p>
    <w:p w14:paraId="45795C02" w14:textId="77777777" w:rsidR="00966D61" w:rsidRDefault="00000000">
      <w:pPr>
        <w:rPr>
          <w:rFonts w:hint="eastAsia"/>
        </w:rPr>
      </w:pPr>
      <w:r>
        <w:t>The new beam was not merely taking electricity. Its fabrication process was changing the pressure in a common cooling circuit. The conservancy's protective valve had closed to keep the higher pressure from bursting its fragile channels. Opening the bypass by force would have flooded the roots and perhaps the homes below.</w:t>
      </w:r>
    </w:p>
    <w:p w14:paraId="5BCBA2C0" w14:textId="77777777" w:rsidR="00966D61" w:rsidRDefault="00000000">
      <w:pPr>
        <w:rPr>
          <w:rFonts w:hint="eastAsia"/>
        </w:rPr>
      </w:pPr>
      <w:r>
        <w:t>Olwen had been right.</w:t>
      </w:r>
    </w:p>
    <w:p w14:paraId="2E2F7A6A" w14:textId="77777777" w:rsidR="00966D61" w:rsidRDefault="00000000">
      <w:pPr>
        <w:rPr>
          <w:rFonts w:hint="eastAsia"/>
        </w:rPr>
      </w:pPr>
      <w:r>
        <w:t>They sent the measurements back. Then Bo took Nell to a window hidden behind an old curtain.</w:t>
      </w:r>
    </w:p>
    <w:p w14:paraId="6E78061A" w14:textId="77777777" w:rsidR="00966D61" w:rsidRDefault="00000000">
      <w:pPr>
        <w:rPr>
          <w:rFonts w:hint="eastAsia"/>
        </w:rPr>
      </w:pPr>
      <w:r>
        <w:t>“This is what moved,” he said.</w:t>
      </w:r>
    </w:p>
    <w:p w14:paraId="0D8F0C3C" w14:textId="77777777" w:rsidR="00966D61" w:rsidRDefault="00000000">
      <w:pPr>
        <w:rPr>
          <w:rFonts w:hint="eastAsia"/>
        </w:rPr>
      </w:pPr>
      <w:r>
        <w:t>Beyond the glass, on the far side of the air duct, a dark curved surface filled the view. A white painted line crossed it, wide as a road.</w:t>
      </w:r>
    </w:p>
    <w:p w14:paraId="43D505C8" w14:textId="77777777" w:rsidR="00966D61" w:rsidRDefault="00000000">
      <w:pPr>
        <w:rPr>
          <w:rFonts w:hint="eastAsia"/>
        </w:rPr>
      </w:pPr>
      <w:r>
        <w:t>Nell watched the line slide past the window.</w:t>
      </w:r>
    </w:p>
    <w:p w14:paraId="5E4B9508" w14:textId="77777777" w:rsidR="00966D61" w:rsidRDefault="00000000">
      <w:pPr>
        <w:rPr>
          <w:rFonts w:hint="eastAsia"/>
        </w:rPr>
      </w:pPr>
      <w:r>
        <w:t>Slowly, with a patience larger than any building she had known, the sky itself was turning.</w:t>
      </w:r>
    </w:p>
    <w:p w14:paraId="14A149C5" w14:textId="77777777" w:rsidR="00966D61" w:rsidRDefault="00000000">
      <w:pPr>
        <w:pStyle w:val="Heading1"/>
        <w:pageBreakBefore/>
      </w:pPr>
      <w:bookmarkStart w:id="205" w:name="b7c12"/>
      <w:r>
        <w:t>Down Was a Direction They Made</w:t>
      </w:r>
      <w:bookmarkEnd w:id="205"/>
    </w:p>
    <w:p w14:paraId="0A97D9B2" w14:textId="77777777" w:rsidR="00966D61" w:rsidRDefault="00000000">
      <w:pPr>
        <w:keepNext/>
        <w:rPr>
          <w:rFonts w:hint="eastAsia"/>
        </w:rPr>
      </w:pPr>
      <w:r>
        <w:rPr>
          <w:rFonts w:ascii="Liberation Sans" w:hAnsi="Liberation Sans"/>
          <w:sz w:val="18"/>
        </w:rPr>
        <w:t>BOOK 7  CHAPTER 12</w:t>
      </w:r>
    </w:p>
    <w:p w14:paraId="7E872DF1" w14:textId="77777777" w:rsidR="00966D61" w:rsidRDefault="00000000">
      <w:pPr>
        <w:rPr>
          <w:rFonts w:hint="eastAsia"/>
        </w:rPr>
      </w:pPr>
      <w:r>
        <w:t>The moving surface passed beneath the window at walking speed. Nell put a strip of tape on the glass and timed the white line crossing it. Bo fetched an old notebook containing similar measurements, each made by a different resident over twelve years.</w:t>
      </w:r>
    </w:p>
    <w:p w14:paraId="22FA842B" w14:textId="77777777" w:rsidR="00966D61" w:rsidRDefault="00000000">
      <w:pPr>
        <w:rPr>
          <w:rFonts w:hint="eastAsia"/>
        </w:rPr>
      </w:pPr>
      <w:r>
        <w:t>The rates had changed.</w:t>
      </w:r>
    </w:p>
    <w:p w14:paraId="7FAD24C8" w14:textId="77777777" w:rsidR="00966D61" w:rsidRDefault="00000000">
      <w:pPr>
        <w:rPr>
          <w:rFonts w:hint="eastAsia"/>
        </w:rPr>
      </w:pPr>
      <w:r>
        <w:t>Not by much at first. Then, during the last month, the differences widened. A structure that should have remained fixed relative to the garden was sliding away from its service connections.</w:t>
      </w:r>
    </w:p>
    <w:p w14:paraId="30691195" w14:textId="77777777" w:rsidR="00966D61" w:rsidRDefault="00000000">
      <w:pPr>
        <w:rPr>
          <w:rFonts w:hint="eastAsia"/>
        </w:rPr>
      </w:pPr>
      <w:r>
        <w:t>“Rotation?” Nell asked.</w:t>
      </w:r>
    </w:p>
    <w:p w14:paraId="49D43D99" w14:textId="77777777" w:rsidR="00966D61" w:rsidRDefault="00000000">
      <w:pPr>
        <w:rPr>
          <w:rFonts w:hint="eastAsia"/>
        </w:rPr>
      </w:pPr>
      <w:r>
        <w:t>Esme studied the notebook after returning from the infirmary. “A bearing surface, perhaps. Or the boundary between two moving shells. We need more than one observation point.”</w:t>
      </w:r>
    </w:p>
    <w:p w14:paraId="6E4BE075" w14:textId="77777777" w:rsidR="00966D61" w:rsidRDefault="00000000">
      <w:pPr>
        <w:rPr>
          <w:rFonts w:hint="eastAsia"/>
        </w:rPr>
      </w:pPr>
      <w:r>
        <w:t>Bo led them to a second window farther along the duct. Its view showed another white line moving the opposite way. Esme's face grew still in the manner Elian had learned to recognize: she had found a problem large enough that enthusiasm would have been disrespectful.</w:t>
      </w:r>
    </w:p>
    <w:p w14:paraId="6FEEEC73" w14:textId="77777777" w:rsidR="00966D61" w:rsidRDefault="00000000">
      <w:pPr>
        <w:rPr>
          <w:rFonts w:hint="eastAsia"/>
        </w:rPr>
      </w:pPr>
      <w:r>
        <w:t>“Two layers,” she said. “Or two views of one layer through different optics.”</w:t>
      </w:r>
    </w:p>
    <w:p w14:paraId="3BF1F309" w14:textId="77777777" w:rsidR="00966D61" w:rsidRDefault="00000000">
      <w:pPr>
        <w:rPr>
          <w:rFonts w:hint="eastAsia"/>
        </w:rPr>
      </w:pPr>
      <w:r>
        <w:t>She left both possibilities on the page. Then she asked Damas for the ship's oldest manual accelerometer.</w:t>
      </w:r>
    </w:p>
    <w:p w14:paraId="4C057277" w14:textId="77777777" w:rsidR="00966D61" w:rsidRDefault="00000000">
      <w:pPr>
        <w:rPr>
          <w:rFonts w:hint="eastAsia"/>
        </w:rPr>
      </w:pPr>
      <w:r>
        <w:t>The instrument was a simple suspended mass in a marked case. On the garden walkway it hung almost vertically. Near the docking rail it leaned three degrees toward the ship. Aboard Mercy of Morning, it shifted again even when the vessel was stationary relative to the rail.</w:t>
      </w:r>
    </w:p>
    <w:p w14:paraId="0805230A" w14:textId="77777777" w:rsidR="00966D61" w:rsidRDefault="00000000">
      <w:pPr>
        <w:rPr>
          <w:rFonts w:hint="eastAsia"/>
        </w:rPr>
      </w:pPr>
      <w:r>
        <w:t>“A local gravity field?” Lena asked.</w:t>
      </w:r>
    </w:p>
    <w:p w14:paraId="481DE803" w14:textId="77777777" w:rsidR="00966D61" w:rsidRDefault="00000000">
      <w:pPr>
        <w:rPr>
          <w:rFonts w:hint="eastAsia"/>
        </w:rPr>
      </w:pPr>
      <w:r>
        <w:t>“Some controlled force is acting on the mass. Calling it gravity doesn't tell us how it's made.”</w:t>
      </w:r>
    </w:p>
    <w:p w14:paraId="3E5A8977" w14:textId="77777777" w:rsidR="00966D61" w:rsidRDefault="00000000">
      <w:pPr>
        <w:rPr>
          <w:rFonts w:hint="eastAsia"/>
        </w:rPr>
      </w:pPr>
      <w:r>
        <w:t>“Does it tell us whether it can stop?”</w:t>
      </w:r>
    </w:p>
    <w:p w14:paraId="325873EC" w14:textId="77777777" w:rsidR="00966D61" w:rsidRDefault="00000000">
      <w:pPr>
        <w:rPr>
          <w:rFonts w:hint="eastAsia"/>
        </w:rPr>
      </w:pPr>
      <w:r>
        <w:t>Esme looked at the little weight. “Unfortunately, yes.”</w:t>
      </w:r>
    </w:p>
    <w:p w14:paraId="0663E879" w14:textId="77777777" w:rsidR="00966D61" w:rsidRDefault="00000000">
      <w:pPr>
        <w:rPr>
          <w:rFonts w:hint="eastAsia"/>
        </w:rPr>
      </w:pPr>
      <w:r>
        <w:t>They tested nothing that required a person to fall. Renn rigged a tethered bag of tools in an empty maintenance recess. Esme asked Damas to change one stabilizer setting by the smallest permitted increment. The bag rose half an inch, its straps lifting from the floor like the ears of a startled animal.</w:t>
      </w:r>
    </w:p>
    <w:p w14:paraId="41DA253A" w14:textId="77777777" w:rsidR="00966D61" w:rsidRDefault="00000000">
      <w:pPr>
        <w:rPr>
          <w:rFonts w:hint="eastAsia"/>
        </w:rPr>
      </w:pPr>
      <w:r>
        <w:t>Then it settled again.</w:t>
      </w:r>
    </w:p>
    <w:p w14:paraId="68D2EF8B" w14:textId="77777777" w:rsidR="00966D61" w:rsidRDefault="00000000">
      <w:pPr>
        <w:rPr>
          <w:rFonts w:hint="eastAsia"/>
        </w:rPr>
      </w:pPr>
      <w:r>
        <w:t>Everybody in the recess had become lighter for less than a second. Elian felt it in her stomach and in the sudden ease of her knees. She hated how beautiful the sensation was.</w:t>
      </w:r>
    </w:p>
    <w:p w14:paraId="7F3CA0A7" w14:textId="77777777" w:rsidR="00966D61" w:rsidRDefault="00000000">
      <w:pPr>
        <w:rPr>
          <w:rFonts w:hint="eastAsia"/>
        </w:rPr>
      </w:pPr>
      <w:r>
        <w:t>“That's enough,” Renn said.</w:t>
      </w:r>
    </w:p>
    <w:p w14:paraId="53EC1BDB" w14:textId="77777777" w:rsidR="00966D61" w:rsidRDefault="00000000">
      <w:pPr>
        <w:rPr>
          <w:rFonts w:hint="eastAsia"/>
        </w:rPr>
      </w:pPr>
      <w:r>
        <w:t>They restored the setting and checked the passengers before discussing it. A woman in the ward had noticed her cup move. A child thought they had gone over a bump. Nobody had been hurt, but the test went into the record as a mistake in scope: an apparently local control had affected more of the vessel than the manual described.</w:t>
      </w:r>
    </w:p>
    <w:p w14:paraId="23F57DB2" w14:textId="77777777" w:rsidR="00966D61" w:rsidRDefault="00000000">
      <w:pPr>
        <w:rPr>
          <w:rFonts w:hint="eastAsia"/>
        </w:rPr>
      </w:pPr>
      <w:r>
        <w:t>“We don't get to learn by surprise with people aboard,” Elian said.</w:t>
      </w:r>
    </w:p>
    <w:p w14:paraId="1BE3E70A" w14:textId="77777777" w:rsidR="00966D61" w:rsidRDefault="00000000">
      <w:pPr>
        <w:rPr>
          <w:rFonts w:hint="eastAsia"/>
        </w:rPr>
      </w:pPr>
      <w:r>
        <w:t>Damas agreed. Esme wrote the limitation on the console in red pencil.</w:t>
      </w:r>
    </w:p>
    <w:p w14:paraId="11232827" w14:textId="77777777" w:rsidR="00966D61" w:rsidRDefault="00000000">
      <w:pPr>
        <w:rPr>
          <w:rFonts w:hint="eastAsia"/>
        </w:rPr>
      </w:pPr>
      <w:r>
        <w:t>The old technical diagrams described the stabilizer as a field-gradient system, supplied by the shell's distributed power network. The mathematics in the surviving pages was incomplete. Esme could trace inputs, outputs, and operating limits, but she could not reconstruct the underlying theory from a maintenance booklet.</w:t>
      </w:r>
    </w:p>
    <w:p w14:paraId="0CC81884" w14:textId="77777777" w:rsidR="00966D61" w:rsidRDefault="00000000">
      <w:pPr>
        <w:rPr>
          <w:rFonts w:hint="eastAsia"/>
        </w:rPr>
      </w:pPr>
      <w:r>
        <w:t>“Then how do we trust it?” Nell asked.</w:t>
      </w:r>
    </w:p>
    <w:p w14:paraId="73614A34" w14:textId="77777777" w:rsidR="00966D61" w:rsidRDefault="00000000">
      <w:pPr>
        <w:rPr>
          <w:rFonts w:hint="eastAsia"/>
        </w:rPr>
      </w:pPr>
      <w:r>
        <w:t>“The way a person trusts a bridge before knowing metallurgy. Inspection, known load, measured behavior, margins, and the willingness to close it when those stop agreeing. Understanding more would help. Pretending we understand more won't.”</w:t>
      </w:r>
    </w:p>
    <w:p w14:paraId="7668AD51" w14:textId="77777777" w:rsidR="00966D61" w:rsidRDefault="00000000">
      <w:pPr>
        <w:rPr>
          <w:rFonts w:hint="eastAsia"/>
        </w:rPr>
      </w:pPr>
      <w:r>
        <w:t>Outside, a little girl from the conservancy stepped onto the ship carrying two jars of seeds. Her grandmother followed with a rolled rug. The first transfer group had been chosen by medical need and willingness, not by who reached the bridge first. Farin stood at the rail, checking names against the register.</w:t>
      </w:r>
    </w:p>
    <w:p w14:paraId="28CDE327" w14:textId="77777777" w:rsidR="00966D61" w:rsidRDefault="00000000">
      <w:pPr>
        <w:rPr>
          <w:rFonts w:hint="eastAsia"/>
        </w:rPr>
      </w:pPr>
      <w:r>
        <w:t>The ship could take seventy safely on this voyage if water and cooling remained stable. It could take more only by turning corridors into sleeping spaces and reducing the reserves that made a delayed return survivable. Damas refused the larger figure when someone suggested it. Elian supported him, although she could see the faces of the people who would wait.</w:t>
      </w:r>
    </w:p>
    <w:p w14:paraId="7D902A34" w14:textId="77777777" w:rsidR="00966D61" w:rsidRDefault="00000000">
      <w:pPr>
        <w:rPr>
          <w:rFonts w:hint="eastAsia"/>
        </w:rPr>
      </w:pPr>
      <w:r>
        <w:t>Farin stayed with them.</w:t>
      </w:r>
    </w:p>
    <w:p w14:paraId="1EB00155" w14:textId="77777777" w:rsidR="00966D61" w:rsidRDefault="00000000">
      <w:pPr>
        <w:rPr>
          <w:rFonts w:hint="eastAsia"/>
        </w:rPr>
      </w:pPr>
      <w:r>
        <w:t>“You need somebody who knows where the rest of us are,” she said.</w:t>
      </w:r>
    </w:p>
    <w:p w14:paraId="612FD7D8" w14:textId="77777777" w:rsidR="00966D61" w:rsidRDefault="00000000">
      <w:pPr>
        <w:rPr>
          <w:rFonts w:hint="eastAsia"/>
        </w:rPr>
      </w:pPr>
      <w:r>
        <w:t>Before departure, Bo showed Esme the conservancy's field cabinet. Its indicator marked the local floor load. A second scale, faded almost beyond reading, displayed a value for what the old manual called the mantle.</w:t>
      </w:r>
    </w:p>
    <w:p w14:paraId="03785BA1" w14:textId="77777777" w:rsidR="00966D61" w:rsidRDefault="00000000">
      <w:pPr>
        <w:rPr>
          <w:rFonts w:hint="eastAsia"/>
        </w:rPr>
      </w:pPr>
      <w:r>
        <w:t>The mantle reading was climbing.</w:t>
      </w:r>
    </w:p>
    <w:p w14:paraId="3B5FE104" w14:textId="77777777" w:rsidR="00966D61" w:rsidRDefault="00000000">
      <w:pPr>
        <w:rPr>
          <w:rFonts w:hint="eastAsia"/>
        </w:rPr>
      </w:pPr>
      <w:r>
        <w:t>Esme traced a mechanical link to the same control family used by the ship's stabilizer. The moving shell, the garden's down, and the vessel's apparent weight were all being coordinated by a distributed system whose components had been patched by generations who no longer knew the whole design.</w:t>
      </w:r>
    </w:p>
    <w:p w14:paraId="684832C3" w14:textId="77777777" w:rsidR="00966D61" w:rsidRDefault="00000000">
      <w:pPr>
        <w:rPr>
          <w:rFonts w:hint="eastAsia"/>
        </w:rPr>
      </w:pPr>
      <w:r>
        <w:t>“If that coordination fails,” she said, “different rooms may disagree about which way down is.”</w:t>
      </w:r>
    </w:p>
    <w:p w14:paraId="34D05AA7" w14:textId="77777777" w:rsidR="00966D61" w:rsidRDefault="00000000">
      <w:pPr>
        <w:rPr>
          <w:rFonts w:hint="eastAsia"/>
        </w:rPr>
      </w:pPr>
      <w:r>
        <w:t>Nell looked at the trees suspended in their cradles, their roots trusting a direction that had seemed too fundamental to require maintenance.</w:t>
      </w:r>
    </w:p>
    <w:p w14:paraId="38327D27" w14:textId="77777777" w:rsidR="00966D61" w:rsidRDefault="00000000">
      <w:pPr>
        <w:rPr>
          <w:rFonts w:hint="eastAsia"/>
        </w:rPr>
      </w:pPr>
      <w:r>
        <w:t>Bo touched the rail. “That's why they tied the old houses to the ribs.”</w:t>
      </w:r>
    </w:p>
    <w:p w14:paraId="03F81BC3" w14:textId="77777777" w:rsidR="00966D61" w:rsidRDefault="00000000">
      <w:pPr>
        <w:rPr>
          <w:rFonts w:hint="eastAsia"/>
        </w:rPr>
      </w:pPr>
      <w:r>
        <w:t>She had thought the extra straps were storm bracing. Now she saw them under every balcony, crossing the houses like the hands of people holding something precious through turbulence.</w:t>
      </w:r>
    </w:p>
    <w:p w14:paraId="604DAC1A" w14:textId="77777777" w:rsidR="00966D61" w:rsidRDefault="00000000">
      <w:pPr>
        <w:rPr>
          <w:rFonts w:hint="eastAsia"/>
        </w:rPr>
      </w:pPr>
      <w:r>
        <w:t>Mercy of Morning undocked with its seventy passengers and a stack of copied records. The garden receded into blue light. Farin raised an arm from the balcony. Elian watched until the membrane hid her.</w:t>
      </w:r>
    </w:p>
    <w:p w14:paraId="1ED05E5A" w14:textId="77777777" w:rsidR="00966D61" w:rsidRDefault="00000000">
      <w:pPr>
        <w:rPr>
          <w:rFonts w:hint="eastAsia"/>
        </w:rPr>
      </w:pPr>
      <w:r>
        <w:t>On the return journey, the ship passed a round opening high in the shell. Its inner surface shone pale gold. Dark markings crossed it in a pattern Elian knew before she wanted to recognize it.</w:t>
      </w:r>
    </w:p>
    <w:p w14:paraId="3AC074AB" w14:textId="77777777" w:rsidR="00966D61" w:rsidRDefault="00000000">
      <w:pPr>
        <w:rPr>
          <w:rFonts w:hint="eastAsia"/>
        </w:rPr>
      </w:pPr>
      <w:r>
        <w:t>The familiar dark patches of the moon.</w:t>
      </w:r>
    </w:p>
    <w:p w14:paraId="04489306" w14:textId="77777777" w:rsidR="00966D61" w:rsidRDefault="00000000">
      <w:pPr>
        <w:rPr>
          <w:rFonts w:hint="eastAsia"/>
        </w:rPr>
      </w:pPr>
      <w:r>
        <w:t>Lena opened a maintenance diagram from Bo's cabinet. The round opening appeared beside a word that had been translated in three different hands.</w:t>
      </w:r>
    </w:p>
    <w:p w14:paraId="6F3D0AEB" w14:textId="77777777" w:rsidR="00966D61" w:rsidRDefault="00000000">
      <w:pPr>
        <w:rPr>
          <w:rFonts w:hint="eastAsia"/>
        </w:rPr>
      </w:pPr>
      <w:r>
        <w:t>CALIBRATOR.</w:t>
      </w:r>
    </w:p>
    <w:p w14:paraId="13D8CCFD" w14:textId="77777777" w:rsidR="00966D61" w:rsidRDefault="00000000">
      <w:pPr>
        <w:rPr>
          <w:rFonts w:hint="eastAsia"/>
        </w:rPr>
      </w:pPr>
      <w:r>
        <w:t>Beneath it, an access schedule listed the next alignment window: forty-one hours.</w:t>
      </w:r>
    </w:p>
    <w:p w14:paraId="7F3CC3DF" w14:textId="77777777" w:rsidR="00966D61" w:rsidRDefault="00000000">
      <w:pPr>
        <w:rPr>
          <w:rFonts w:hint="eastAsia"/>
        </w:rPr>
      </w:pPr>
      <w:r>
        <w:t>Elian looked from the paper to the enormous pale circle. For the first time in her life, moonrise had an appointment attached to it.</w:t>
      </w:r>
    </w:p>
    <w:p w14:paraId="59334A88" w14:textId="77777777" w:rsidR="00966D61" w:rsidRDefault="00000000">
      <w:pPr>
        <w:pStyle w:val="Heading1"/>
        <w:pageBreakBefore/>
      </w:pPr>
      <w:bookmarkStart w:id="206" w:name="b7c13"/>
      <w:r>
        <w:t>The Far Side of Moonrise</w:t>
      </w:r>
      <w:bookmarkEnd w:id="206"/>
    </w:p>
    <w:p w14:paraId="1FBF1B73" w14:textId="77777777" w:rsidR="00966D61" w:rsidRDefault="00000000">
      <w:pPr>
        <w:keepNext/>
        <w:rPr>
          <w:rFonts w:hint="eastAsia"/>
        </w:rPr>
      </w:pPr>
      <w:r>
        <w:rPr>
          <w:rFonts w:ascii="Liberation Sans" w:hAnsi="Liberation Sans"/>
          <w:sz w:val="18"/>
        </w:rPr>
        <w:t>BOOK 7  CHAPTER 13</w:t>
      </w:r>
    </w:p>
    <w:p w14:paraId="018CCEAB" w14:textId="77777777" w:rsidR="00966D61" w:rsidRDefault="00000000">
      <w:pPr>
        <w:rPr>
          <w:rFonts w:hint="eastAsia"/>
        </w:rPr>
      </w:pPr>
      <w:r>
        <w:t>Second Shore received the seventy passengers with blankets, arguments, and a shortage of cups.</w:t>
      </w:r>
    </w:p>
    <w:p w14:paraId="11E118F7" w14:textId="77777777" w:rsidR="00966D61" w:rsidRDefault="00000000">
      <w:pPr>
        <w:rPr>
          <w:rFonts w:hint="eastAsia"/>
        </w:rPr>
      </w:pPr>
      <w:r>
        <w:t>Joan solved the cups by asking people to lend what they could spare. She solved one argument by telling two men who were blocking the receiving aisle to continue it while carrying mattresses. Neither argument disappeared, but the mattresses reached the right room.</w:t>
      </w:r>
    </w:p>
    <w:p w14:paraId="038780F8" w14:textId="77777777" w:rsidR="00966D61" w:rsidRDefault="00000000">
      <w:pPr>
        <w:rPr>
          <w:rFonts w:hint="eastAsia"/>
        </w:rPr>
      </w:pPr>
      <w:r>
        <w:t>Merren walked through the converted classroom with Elian. Temporary partitions divided the floor. Families had spaces large enough to sit together, though privacy remained a promise requiring more work. The director checked the ventilation grilles before she checked the bed list.</w:t>
      </w:r>
    </w:p>
    <w:p w14:paraId="006B62C8" w14:textId="77777777" w:rsidR="00966D61" w:rsidRDefault="00000000">
      <w:pPr>
        <w:rPr>
          <w:rFonts w:hint="eastAsia"/>
        </w:rPr>
      </w:pPr>
      <w:r>
        <w:t>“You knew the conservancy had once existed,” Elian said.</w:t>
      </w:r>
    </w:p>
    <w:p w14:paraId="32B942B9" w14:textId="77777777" w:rsidR="00966D61" w:rsidRDefault="00000000">
      <w:pPr>
        <w:rPr>
          <w:rFonts w:hint="eastAsia"/>
        </w:rPr>
      </w:pPr>
      <w:r>
        <w:t>“Yes.”</w:t>
      </w:r>
    </w:p>
    <w:p w14:paraId="08418DEA" w14:textId="77777777" w:rsidR="00966D61" w:rsidRDefault="00000000">
      <w:pPr>
        <w:rPr>
          <w:rFonts w:hint="eastAsia"/>
        </w:rPr>
      </w:pPr>
      <w:r>
        <w:t>“Did you believe it was empty?”</w:t>
      </w:r>
    </w:p>
    <w:p w14:paraId="55EDF10B" w14:textId="77777777" w:rsidR="00966D61" w:rsidRDefault="00000000">
      <w:pPr>
        <w:rPr>
          <w:rFonts w:hint="eastAsia"/>
        </w:rPr>
      </w:pPr>
      <w:r>
        <w:t>Merren stopped beside a window. “I believed the report. Then I had reasons to question it, and chose to postpone the question.”</w:t>
      </w:r>
    </w:p>
    <w:p w14:paraId="24452530" w14:textId="77777777" w:rsidR="00966D61" w:rsidRDefault="00000000">
      <w:pPr>
        <w:rPr>
          <w:rFonts w:hint="eastAsia"/>
        </w:rPr>
      </w:pPr>
      <w:r>
        <w:t>“Why?”</w:t>
      </w:r>
    </w:p>
    <w:p w14:paraId="0BB07563" w14:textId="77777777" w:rsidR="00966D61" w:rsidRDefault="00000000">
      <w:pPr>
        <w:rPr>
          <w:rFonts w:hint="eastAsia"/>
        </w:rPr>
      </w:pPr>
      <w:r>
        <w:t>“Because I had six hundred people here and no safe route there. Because my husband was gone. Because every answer seemed likely to require another departure.” She turned. “Those are explanations. They don't restore the years.”</w:t>
      </w:r>
    </w:p>
    <w:p w14:paraId="0B940D5E" w14:textId="77777777" w:rsidR="00966D61" w:rsidRDefault="00000000">
      <w:pPr>
        <w:rPr>
          <w:rFonts w:hint="eastAsia"/>
        </w:rPr>
      </w:pPr>
      <w:r>
        <w:t>Elian left the silence where it belonged. A child in the classroom was teaching another child how to make the paper bird from the hospital window. Their hands were busy with a future neither director had planned.</w:t>
      </w:r>
    </w:p>
    <w:p w14:paraId="49D17DAE" w14:textId="77777777" w:rsidR="00966D61" w:rsidRDefault="00000000">
      <w:pPr>
        <w:rPr>
          <w:rFonts w:hint="eastAsia"/>
        </w:rPr>
      </w:pPr>
      <w:r>
        <w:t>At the control room, Olwen presented a temporary separation for the pump's power demand. It would reduce the construction load without stopping the machines abruptly. The house could regain a little capacity while the ship made a second voyage. Beyond that, the mantle's rising load would require a repair at the calibrator junction.</w:t>
      </w:r>
    </w:p>
    <w:p w14:paraId="04CF4E56" w14:textId="77777777" w:rsidR="00966D61" w:rsidRDefault="00000000">
      <w:pPr>
        <w:rPr>
          <w:rFonts w:hint="eastAsia"/>
        </w:rPr>
      </w:pPr>
      <w:r>
        <w:t>“At the moon,” Lena said.</w:t>
      </w:r>
    </w:p>
    <w:p w14:paraId="1FFCEFB8" w14:textId="77777777" w:rsidR="00966D61" w:rsidRDefault="00000000">
      <w:pPr>
        <w:rPr>
          <w:rFonts w:hint="eastAsia"/>
        </w:rPr>
      </w:pPr>
      <w:r>
        <w:t>Olwen watched her mouth, then signed deliberately. Lena translated more carefully.</w:t>
      </w:r>
    </w:p>
    <w:p w14:paraId="45851B58" w14:textId="77777777" w:rsidR="00966D61" w:rsidRDefault="00000000">
      <w:pPr>
        <w:rPr>
          <w:rFonts w:hint="eastAsia"/>
        </w:rPr>
      </w:pPr>
      <w:r>
        <w:t>“At the part of the system that produces the moon's local image. We still don't know where every moon seen elsewhere comes from.”</w:t>
      </w:r>
    </w:p>
    <w:p w14:paraId="1E76CCF9" w14:textId="77777777" w:rsidR="00966D61" w:rsidRDefault="00000000">
      <w:pPr>
        <w:rPr>
          <w:rFonts w:hint="eastAsia"/>
        </w:rPr>
      </w:pPr>
      <w:r>
        <w:t>Esme nodded. “Keep that sentence in the briefing.”</w:t>
      </w:r>
    </w:p>
    <w:p w14:paraId="4EA2234E" w14:textId="77777777" w:rsidR="00966D61" w:rsidRDefault="00000000">
      <w:pPr>
        <w:rPr>
          <w:rFonts w:hint="eastAsia"/>
        </w:rPr>
      </w:pPr>
      <w:r>
        <w:t>They had thirty-nine hours before the alignment window. The junction could be reached from a service corridor inside the shell, avoiding a second trip through the garden. Four people would go: Esme, Olwen, Renn, and Lena. Elian would accompany them only as far as the observation chamber, where the old records might explain the missing expedition. Nell remained at Second Shore to help map the house's loads with Ilya.</w:t>
      </w:r>
    </w:p>
    <w:p w14:paraId="3D313FAD" w14:textId="77777777" w:rsidR="00966D61" w:rsidRDefault="00000000">
      <w:pPr>
        <w:rPr>
          <w:rFonts w:hint="eastAsia"/>
        </w:rPr>
      </w:pPr>
      <w:r>
        <w:t>Before leaving, Lena went to her mother's room. Elian waited outside and heard only fragments.</w:t>
      </w:r>
    </w:p>
    <w:p w14:paraId="2564AF9C" w14:textId="77777777" w:rsidR="00966D61" w:rsidRDefault="00000000">
      <w:pPr>
        <w:rPr>
          <w:rFonts w:hint="eastAsia"/>
        </w:rPr>
      </w:pPr>
      <w:r>
        <w:t>“You don't have to make this about him.”</w:t>
      </w:r>
    </w:p>
    <w:p w14:paraId="22B1AC65" w14:textId="77777777" w:rsidR="00966D61" w:rsidRDefault="00000000">
      <w:pPr>
        <w:rPr>
          <w:rFonts w:hint="eastAsia"/>
        </w:rPr>
      </w:pPr>
      <w:r>
        <w:t>“It was already about him when you hid the file.”</w:t>
      </w:r>
    </w:p>
    <w:p w14:paraId="152F656D" w14:textId="77777777" w:rsidR="00966D61" w:rsidRDefault="00000000">
      <w:pPr>
        <w:rPr>
          <w:rFonts w:hint="eastAsia"/>
        </w:rPr>
      </w:pPr>
      <w:r>
        <w:t>A long pause.</w:t>
      </w:r>
    </w:p>
    <w:p w14:paraId="5652CC0E" w14:textId="77777777" w:rsidR="00966D61" w:rsidRDefault="00000000">
      <w:pPr>
        <w:rPr>
          <w:rFonts w:hint="eastAsia"/>
        </w:rPr>
      </w:pPr>
      <w:r>
        <w:t>“Take the blue case.”</w:t>
      </w:r>
    </w:p>
    <w:p w14:paraId="416B1D89" w14:textId="77777777" w:rsidR="00966D61" w:rsidRDefault="00000000">
      <w:pPr>
        <w:rPr>
          <w:rFonts w:hint="eastAsia"/>
        </w:rPr>
      </w:pPr>
      <w:r>
        <w:t>“Is that everything?”</w:t>
      </w:r>
    </w:p>
    <w:p w14:paraId="4558F28D" w14:textId="77777777" w:rsidR="00966D61" w:rsidRDefault="00000000">
      <w:pPr>
        <w:rPr>
          <w:rFonts w:hint="eastAsia"/>
        </w:rPr>
      </w:pPr>
      <w:r>
        <w:t>“No. It's what I can manage before you go.”</w:t>
      </w:r>
    </w:p>
    <w:p w14:paraId="005DE6A4" w14:textId="77777777" w:rsidR="00966D61" w:rsidRDefault="00000000">
      <w:pPr>
        <w:rPr>
          <w:rFonts w:hint="eastAsia"/>
        </w:rPr>
      </w:pPr>
      <w:r>
        <w:t>Lena came out carrying a small blue case. Inside lay Jonah's compass, a photograph, and a maintenance key with its worn number written on tape. She did not open it again on the platform.</w:t>
      </w:r>
    </w:p>
    <w:p w14:paraId="2D65C5C5" w14:textId="77777777" w:rsidR="00966D61" w:rsidRDefault="00000000">
      <w:pPr>
        <w:rPr>
          <w:rFonts w:hint="eastAsia"/>
        </w:rPr>
      </w:pPr>
      <w:r>
        <w:t>The corridor to the calibrator was a tunnel beneath an illusion. On their right, through narrow service windows, Elian saw clouds from above and below at once. The lower view belonged to the familiar landscape. The upper showed vapor condensing on a cold mesh, collected into channels, then released through controlled apertures.</w:t>
      </w:r>
    </w:p>
    <w:p w14:paraId="3460E625" w14:textId="77777777" w:rsidR="00966D61" w:rsidRDefault="00000000">
      <w:pPr>
        <w:rPr>
          <w:rFonts w:hint="eastAsia"/>
        </w:rPr>
      </w:pPr>
      <w:r>
        <w:t>“Weather plant,” Esme said. “At least this part.”</w:t>
      </w:r>
    </w:p>
    <w:p w14:paraId="0469D790" w14:textId="77777777" w:rsidR="00966D61" w:rsidRDefault="00000000">
      <w:pPr>
        <w:rPr>
          <w:rFonts w:hint="eastAsia"/>
        </w:rPr>
      </w:pPr>
      <w:r>
        <w:t>Rain could still be rain. Water could still rise, cool, and fall. The machinery altered the boundaries around processes that remained physical. Elian found that distinction strangely steadying. Learning the location of a gutter did not make the water imaginary.</w:t>
      </w:r>
    </w:p>
    <w:p w14:paraId="6B7F52AD" w14:textId="77777777" w:rsidR="00966D61" w:rsidRDefault="00000000">
      <w:pPr>
        <w:rPr>
          <w:rFonts w:hint="eastAsia"/>
        </w:rPr>
      </w:pPr>
      <w:r>
        <w:t>They reached the observation chamber at local dawn. The moon image filled a concave assembly beyond the glass. Its surface was not a painted disk. Layers of mirrors and translucent panels shifted minutely, combining illumination with a relayed view whose source the drawings left unspecified. The dark markings they recognized were built partly into the calibration pattern and partly into the transmitted image.</w:t>
      </w:r>
    </w:p>
    <w:p w14:paraId="0E93ACDD" w14:textId="77777777" w:rsidR="00966D61" w:rsidRDefault="00000000">
      <w:pPr>
        <w:rPr>
          <w:rFonts w:hint="eastAsia"/>
        </w:rPr>
      </w:pPr>
      <w:r>
        <w:t>“So there could be a real object behind the picture?” Lena asked.</w:t>
      </w:r>
    </w:p>
    <w:p w14:paraId="525B510F" w14:textId="77777777" w:rsidR="00966D61" w:rsidRDefault="00000000">
      <w:pPr>
        <w:rPr>
          <w:rFonts w:hint="eastAsia"/>
        </w:rPr>
      </w:pPr>
      <w:r>
        <w:t>“Yes,” Esme said. “Or an old recording. Or a generated source. We need to follow the optical path.”</w:t>
      </w:r>
    </w:p>
    <w:p w14:paraId="14417DD3" w14:textId="77777777" w:rsidR="00966D61" w:rsidRDefault="00000000">
      <w:pPr>
        <w:rPr>
          <w:rFonts w:hint="eastAsia"/>
        </w:rPr>
      </w:pPr>
      <w:r>
        <w:t>The maintenance key opened an inner cabinet. Inside were alignment plates and an old expedition recorder with a cracked handle. Lena stared at it.</w:t>
      </w:r>
    </w:p>
    <w:p w14:paraId="2F84C52B" w14:textId="77777777" w:rsidR="00966D61" w:rsidRDefault="00000000">
      <w:pPr>
        <w:rPr>
          <w:rFonts w:hint="eastAsia"/>
        </w:rPr>
      </w:pPr>
      <w:r>
        <w:t>“That was his.”</w:t>
      </w:r>
    </w:p>
    <w:p w14:paraId="138CE155" w14:textId="77777777" w:rsidR="00966D61" w:rsidRDefault="00000000">
      <w:pPr>
        <w:rPr>
          <w:rFonts w:hint="eastAsia"/>
        </w:rPr>
      </w:pPr>
      <w:r>
        <w:t>Elian did not touch it. Renn checked the cabinet for heat and live connections before Esme removed the recorder. Its battery was dead. The data medium had survived behind a physical shutter.</w:t>
      </w:r>
    </w:p>
    <w:p w14:paraId="1EAD4423" w14:textId="77777777" w:rsidR="00966D61" w:rsidRDefault="00000000">
      <w:pPr>
        <w:rPr>
          <w:rFonts w:hint="eastAsia"/>
        </w:rPr>
      </w:pPr>
      <w:r>
        <w:t>They powered it through an isolated supply. A date appeared, then Jonah's voice.</w:t>
      </w:r>
    </w:p>
    <w:p w14:paraId="781BA66A" w14:textId="77777777" w:rsidR="00966D61" w:rsidRDefault="00000000">
      <w:pPr>
        <w:rPr>
          <w:rFonts w:hint="eastAsia"/>
        </w:rPr>
      </w:pPr>
      <w:r>
        <w:t>“If this is found, don't follow the return marker. It loops through the receiving chamber. The conservancy is occupied. I count at least a hundred lights.”</w:t>
      </w:r>
    </w:p>
    <w:p w14:paraId="57CC1715" w14:textId="77777777" w:rsidR="00966D61" w:rsidRDefault="00000000">
      <w:pPr>
        <w:rPr>
          <w:rFonts w:hint="eastAsia"/>
        </w:rPr>
      </w:pPr>
      <w:r>
        <w:t>Lena sat down on the floor.</w:t>
      </w:r>
    </w:p>
    <w:p w14:paraId="4B9E7418" w14:textId="77777777" w:rsidR="00966D61" w:rsidRDefault="00000000">
      <w:pPr>
        <w:rPr>
          <w:rFonts w:hint="eastAsia"/>
        </w:rPr>
      </w:pPr>
      <w:r>
        <w:t>“I've put the recorder in the calibrator cabinet because the automatic log keeps changing the route name. I don't think somebody is listening and lying. I think the system is correcting my words to fit an old map.”</w:t>
      </w:r>
    </w:p>
    <w:p w14:paraId="18D8930A" w14:textId="77777777" w:rsidR="00966D61" w:rsidRDefault="00000000">
      <w:pPr>
        <w:rPr>
          <w:rFonts w:hint="eastAsia"/>
        </w:rPr>
      </w:pPr>
      <w:r>
        <w:t>A cough. A tool falling.</w:t>
      </w:r>
    </w:p>
    <w:p w14:paraId="478DA3B3" w14:textId="77777777" w:rsidR="00966D61" w:rsidRDefault="00000000">
      <w:pPr>
        <w:rPr>
          <w:rFonts w:hint="eastAsia"/>
        </w:rPr>
      </w:pPr>
      <w:r>
        <w:t>“There is a lower road. The ship can't see it because it runs behind the optical baffle. I'm going down to check the access. If I can open it, the garden won't have to wait for the lane.”</w:t>
      </w:r>
    </w:p>
    <w:p w14:paraId="1FCDE54B" w14:textId="77777777" w:rsidR="00966D61" w:rsidRDefault="00000000">
      <w:pPr>
        <w:rPr>
          <w:rFonts w:hint="eastAsia"/>
        </w:rPr>
      </w:pPr>
      <w:r>
        <w:t>The file ended. Another began, shorter by far.</w:t>
      </w:r>
    </w:p>
    <w:p w14:paraId="38E22ADD" w14:textId="77777777" w:rsidR="00966D61" w:rsidRDefault="00000000">
      <w:pPr>
        <w:rPr>
          <w:rFonts w:hint="eastAsia"/>
        </w:rPr>
      </w:pPr>
      <w:r>
        <w:t>“Merren. I'm sorry about breakfast. I meant to be back.”</w:t>
      </w:r>
    </w:p>
    <w:p w14:paraId="5793381A" w14:textId="77777777" w:rsidR="00966D61" w:rsidRDefault="00000000">
      <w:pPr>
        <w:rPr>
          <w:rFonts w:hint="eastAsia"/>
        </w:rPr>
      </w:pPr>
      <w:r>
        <w:t>Lena covered her mouth. Nobody asked her to continue. Through the chamber glass, the moon assembly moved into alignment, sending its familiar pale face toward a world that had never seen the hands turning its mounts.</w:t>
      </w:r>
    </w:p>
    <w:p w14:paraId="45DC12CA" w14:textId="77777777" w:rsidR="00966D61" w:rsidRDefault="00000000">
      <w:pPr>
        <w:rPr>
          <w:rFonts w:hint="eastAsia"/>
        </w:rPr>
      </w:pPr>
      <w:r>
        <w:t>After a while, Lena stood.</w:t>
      </w:r>
    </w:p>
    <w:p w14:paraId="26C9A4F4" w14:textId="77777777" w:rsidR="00966D61" w:rsidRDefault="00000000">
      <w:pPr>
        <w:rPr>
          <w:rFonts w:hint="eastAsia"/>
        </w:rPr>
      </w:pPr>
      <w:r>
        <w:t>“We need the repair first,” she said. Her voice shook. “Then we find the lower road.”</w:t>
      </w:r>
    </w:p>
    <w:p w14:paraId="20C9E8C1" w14:textId="77777777" w:rsidR="00966D61" w:rsidRDefault="00000000">
      <w:pPr>
        <w:rPr>
          <w:rFonts w:hint="eastAsia"/>
        </w:rPr>
      </w:pPr>
      <w:r>
        <w:t>Olwen touched her arm to gain her attention. She signed slowly enough for Lena to answer, then took the tool case from her hands.</w:t>
      </w:r>
    </w:p>
    <w:p w14:paraId="7CF2EBDB" w14:textId="77777777" w:rsidR="00966D61" w:rsidRDefault="00000000">
      <w:pPr>
        <w:rPr>
          <w:rFonts w:hint="eastAsia"/>
        </w:rPr>
      </w:pPr>
      <w:r>
        <w:t>Elian did not need the translation. Whatever waited below the baffle, Lena would not have to carry everything to it alone.</w:t>
      </w:r>
    </w:p>
    <w:p w14:paraId="0E4F3629" w14:textId="77777777" w:rsidR="00966D61" w:rsidRDefault="00000000">
      <w:pPr>
        <w:pStyle w:val="Heading1"/>
        <w:pageBreakBefore/>
      </w:pPr>
      <w:bookmarkStart w:id="207" w:name="b7c14"/>
      <w:r>
        <w:t>The Road Behind the Moon</w:t>
      </w:r>
      <w:bookmarkEnd w:id="207"/>
    </w:p>
    <w:p w14:paraId="0FDD7147" w14:textId="77777777" w:rsidR="00966D61" w:rsidRDefault="00000000">
      <w:pPr>
        <w:keepNext/>
        <w:rPr>
          <w:rFonts w:hint="eastAsia"/>
        </w:rPr>
      </w:pPr>
      <w:r>
        <w:rPr>
          <w:rFonts w:ascii="Liberation Sans" w:hAnsi="Liberation Sans"/>
          <w:sz w:val="18"/>
        </w:rPr>
        <w:t>BOOK 7  CHAPTER 14</w:t>
      </w:r>
    </w:p>
    <w:p w14:paraId="3D4F74FA" w14:textId="77777777" w:rsidR="00966D61" w:rsidRDefault="00000000">
      <w:pPr>
        <w:rPr>
          <w:rFonts w:hint="eastAsia"/>
        </w:rPr>
      </w:pPr>
      <w:r>
        <w:t>The lower road began behind a panel everyone had assumed was a wall.</w:t>
      </w:r>
    </w:p>
    <w:p w14:paraId="2C477FE6" w14:textId="77777777" w:rsidR="00966D61" w:rsidRDefault="00000000">
      <w:pPr>
        <w:rPr>
          <w:rFonts w:hint="eastAsia"/>
        </w:rPr>
      </w:pPr>
      <w:r>
        <w:t>Nell would have found it sooner, Elian thought. Then she corrected herself. Nell had work elsewhere. Respecting a young person's ability did not mean summoning her to every locked room so that adults could feel they had assembled the right story.</w:t>
      </w:r>
    </w:p>
    <w:p w14:paraId="4E0275AB" w14:textId="77777777" w:rsidR="00966D61" w:rsidRDefault="00000000">
      <w:pPr>
        <w:rPr>
          <w:rFonts w:hint="eastAsia"/>
        </w:rPr>
      </w:pPr>
      <w:r>
        <w:t>Renn opened the panel with Jonah's key. Beyond it, a stair descended around the outside of the calibrator's frame. The treads were narrow and dry. At every landing, a painted arrow pointed toward the next refuge recess. Somebody had expected people to use this route under difficult conditions.</w:t>
      </w:r>
    </w:p>
    <w:p w14:paraId="4F68F62A" w14:textId="77777777" w:rsidR="00966D61" w:rsidRDefault="00000000">
      <w:pPr>
        <w:rPr>
          <w:rFonts w:hint="eastAsia"/>
        </w:rPr>
      </w:pPr>
      <w:r>
        <w:t>They went down after Olwen and Esme completed the junction adjustment. The repair had given the pump a measurable improvement, although not enough to end the emergency. Their report included the limits. Merren acknowledged both the gain and the remaining risk without asking for a more cheerful version.</w:t>
      </w:r>
    </w:p>
    <w:p w14:paraId="08B88952" w14:textId="77777777" w:rsidR="00966D61" w:rsidRDefault="00000000">
      <w:pPr>
        <w:rPr>
          <w:rFonts w:hint="eastAsia"/>
        </w:rPr>
      </w:pPr>
      <w:r>
        <w:t>Lena took the recorder in the blue case.</w:t>
      </w:r>
    </w:p>
    <w:p w14:paraId="2A78BD05" w14:textId="77777777" w:rsidR="00966D61" w:rsidRDefault="00000000">
      <w:pPr>
        <w:rPr>
          <w:rFonts w:hint="eastAsia"/>
        </w:rPr>
      </w:pPr>
      <w:r>
        <w:t>The stair opened onto a broad shelf behind the optical baffle. From above, the shelf had been invisible. From here, the service gulf became a country of ribs, wells, suspended roads, and immense dark cylinders turning at the edge of sight. Amber lamps marked a paved track along the shelf.</w:t>
      </w:r>
    </w:p>
    <w:p w14:paraId="74F8456D" w14:textId="77777777" w:rsidR="00966D61" w:rsidRDefault="00000000">
      <w:pPr>
        <w:rPr>
          <w:rFonts w:hint="eastAsia"/>
        </w:rPr>
      </w:pPr>
      <w:r>
        <w:t>Beside the track stood a small electric cart.</w:t>
      </w:r>
    </w:p>
    <w:p w14:paraId="738C53EA" w14:textId="77777777" w:rsidR="00966D61" w:rsidRDefault="00000000">
      <w:pPr>
        <w:rPr>
          <w:rFonts w:hint="eastAsia"/>
        </w:rPr>
      </w:pPr>
      <w:r>
        <w:t>Its front tire was flat. Its seat held a folded coat. Under the rear axle, partly screened by fallen insulation, lay a human skeleton in a weathered work suit.</w:t>
      </w:r>
    </w:p>
    <w:p w14:paraId="697C38CF" w14:textId="77777777" w:rsidR="00966D61" w:rsidRDefault="00000000">
      <w:pPr>
        <w:rPr>
          <w:rFonts w:hint="eastAsia"/>
        </w:rPr>
      </w:pPr>
      <w:r>
        <w:t>Lena stopped so abruptly that Elian nearly touched her shoulder before remembering to ask.</w:t>
      </w:r>
    </w:p>
    <w:p w14:paraId="5D9C4054" w14:textId="77777777" w:rsidR="00966D61" w:rsidRDefault="00000000">
      <w:pPr>
        <w:rPr>
          <w:rFonts w:hint="eastAsia"/>
        </w:rPr>
      </w:pPr>
      <w:r>
        <w:t>“May I stand beside you?”</w:t>
      </w:r>
    </w:p>
    <w:p w14:paraId="4E5CBC45" w14:textId="77777777" w:rsidR="00966D61" w:rsidRDefault="00000000">
      <w:pPr>
        <w:rPr>
          <w:rFonts w:hint="eastAsia"/>
        </w:rPr>
      </w:pPr>
      <w:r>
        <w:t>Lena nodded.</w:t>
      </w:r>
    </w:p>
    <w:p w14:paraId="56AF702B" w14:textId="77777777" w:rsidR="00966D61" w:rsidRDefault="00000000">
      <w:pPr>
        <w:rPr>
          <w:rFonts w:hint="eastAsia"/>
        </w:rPr>
      </w:pPr>
      <w:r>
        <w:t>There was no doubt in the blue patch on the suit, though identification would still require proper documentation. Jonah Sayre had reached the lower road. He had not reached the garden.</w:t>
      </w:r>
    </w:p>
    <w:p w14:paraId="236EF7F1" w14:textId="77777777" w:rsidR="00966D61" w:rsidRDefault="00000000">
      <w:pPr>
        <w:rPr>
          <w:rFonts w:hint="eastAsia"/>
        </w:rPr>
      </w:pPr>
      <w:r>
        <w:t>Renn checked the site before anyone approached. A damaged electrical box lay against the cart's frame. Its cable had been cut, perhaps by Jonah himself. A section of overhead insulation had fallen long after the accident, leaving a little cairn of pale flakes around his boots.</w:t>
      </w:r>
    </w:p>
    <w:p w14:paraId="732A959D" w14:textId="77777777" w:rsidR="00966D61" w:rsidRDefault="00000000">
      <w:pPr>
        <w:rPr>
          <w:rFonts w:hint="eastAsia"/>
        </w:rPr>
      </w:pPr>
      <w:r>
        <w:t>Elian kept her eyes on Lena. Grief did not arrive as a single expression. First came disbelief at the ordinary size of the place. Then anger at the flat tire, as if it were a personal insult. Then a brief, terrible curiosity about which hand he had been using when the accident occurred.</w:t>
      </w:r>
    </w:p>
    <w:p w14:paraId="43BAA9A9" w14:textId="77777777" w:rsidR="00966D61" w:rsidRDefault="00000000">
      <w:pPr>
        <w:rPr>
          <w:rFonts w:hint="eastAsia"/>
        </w:rPr>
      </w:pPr>
      <w:r>
        <w:t>“He was just here,” Lena said.</w:t>
      </w:r>
    </w:p>
    <w:p w14:paraId="6B0B9B86" w14:textId="77777777" w:rsidR="00966D61" w:rsidRDefault="00000000">
      <w:pPr>
        <w:rPr>
          <w:rFonts w:hint="eastAsia"/>
        </w:rPr>
      </w:pPr>
      <w:r>
        <w:t>Eight years had passed. She did not mean time.</w:t>
      </w:r>
    </w:p>
    <w:p w14:paraId="375A496F" w14:textId="77777777" w:rsidR="00966D61" w:rsidRDefault="00000000">
      <w:pPr>
        <w:rPr>
          <w:rFonts w:hint="eastAsia"/>
        </w:rPr>
      </w:pPr>
      <w:r>
        <w:t>They photographed the site and marked the hazards. Lena chose to take the coat after its pockets were documented. She did not want to disturb the remains until the house could send people equipped to recover them with care. Elian supported the decision. Discovery did not require carrying a father home in an improvised bag.</w:t>
      </w:r>
    </w:p>
    <w:p w14:paraId="1DBFF494" w14:textId="77777777" w:rsidR="00966D61" w:rsidRDefault="00000000">
      <w:pPr>
        <w:rPr>
          <w:rFonts w:hint="eastAsia"/>
        </w:rPr>
      </w:pPr>
      <w:r>
        <w:t>In the cart's locker they found a paper route roll. Jonah had drawn the lower road, including two usable crossovers into the conservancy. A third line led toward a cluster labeled OUTER OBSERVATION.</w:t>
      </w:r>
    </w:p>
    <w:p w14:paraId="68168FA7" w14:textId="77777777" w:rsidR="00966D61" w:rsidRDefault="00000000">
      <w:pPr>
        <w:rPr>
          <w:rFonts w:hint="eastAsia"/>
        </w:rPr>
      </w:pPr>
      <w:r>
        <w:t>Beside it he had written: not what they told us, but not empty.</w:t>
      </w:r>
    </w:p>
    <w:p w14:paraId="4491FB38" w14:textId="77777777" w:rsidR="00966D61" w:rsidRDefault="00000000">
      <w:pPr>
        <w:rPr>
          <w:rFonts w:hint="eastAsia"/>
        </w:rPr>
      </w:pPr>
      <w:r>
        <w:t>Lena read the sentence several times.</w:t>
      </w:r>
    </w:p>
    <w:p w14:paraId="2F5F6F5B" w14:textId="77777777" w:rsidR="00966D61" w:rsidRDefault="00000000">
      <w:pPr>
        <w:rPr>
          <w:rFonts w:hint="eastAsia"/>
        </w:rPr>
      </w:pPr>
      <w:r>
        <w:t>“What did they tell him?”</w:t>
      </w:r>
    </w:p>
    <w:p w14:paraId="7B3FD1FE" w14:textId="77777777" w:rsidR="00966D61" w:rsidRDefault="00000000">
      <w:pPr>
        <w:rPr>
          <w:rFonts w:hint="eastAsia"/>
        </w:rPr>
      </w:pPr>
      <w:r>
        <w:t>Esme examined the cart's control unit. Its automatic navigation had tried to send it toward Earth Return. Jonah had disconnected the drive and continued manually until the battery failed. He had reached the shelf by refusing the route the system presented as safe.</w:t>
      </w:r>
    </w:p>
    <w:p w14:paraId="5A67F89B" w14:textId="77777777" w:rsidR="00966D61" w:rsidRDefault="00000000">
      <w:pPr>
        <w:rPr>
          <w:rFonts w:hint="eastAsia"/>
        </w:rPr>
      </w:pPr>
      <w:r>
        <w:t>“We may need to ask who 'they' means,” Elian said. “It might be his instructors. It might be a manual. It might be people who were wrong.”</w:t>
      </w:r>
    </w:p>
    <w:p w14:paraId="61B92B8C" w14:textId="77777777" w:rsidR="00966D61" w:rsidRDefault="00000000">
      <w:pPr>
        <w:rPr>
          <w:rFonts w:hint="eastAsia"/>
        </w:rPr>
      </w:pPr>
      <w:r>
        <w:t>Lena wanted an enemy large enough for the loss. Elian could see the desire and recognized her own. A malicious hand would at least make the event easier to address than a succession of repairs, mistranslations, neglected cables, and promises nobody had checked.</w:t>
      </w:r>
    </w:p>
    <w:p w14:paraId="17C88084" w14:textId="77777777" w:rsidR="00966D61" w:rsidRDefault="00000000">
      <w:pPr>
        <w:rPr>
          <w:rFonts w:hint="eastAsia"/>
        </w:rPr>
      </w:pPr>
      <w:r>
        <w:t>At the first conservancy crossover, the door opened onto an empty service room. A hand-painted notice said the passage had been closed after an electrical fire. Behind the door, however, the route remained physically sound.</w:t>
      </w:r>
    </w:p>
    <w:p w14:paraId="01F6F597" w14:textId="77777777" w:rsidR="00966D61" w:rsidRDefault="00000000">
      <w:pPr>
        <w:rPr>
          <w:rFonts w:hint="eastAsia"/>
        </w:rPr>
      </w:pPr>
      <w:r>
        <w:t>Renn tested the air. Esme checked the field gradient with the suspended weight. The values matched the occupied garden within their provisional margins.</w:t>
      </w:r>
    </w:p>
    <w:p w14:paraId="7A3846B8" w14:textId="77777777" w:rsidR="00966D61" w:rsidRDefault="00000000">
      <w:pPr>
        <w:rPr>
          <w:rFonts w:hint="eastAsia"/>
        </w:rPr>
      </w:pPr>
      <w:r>
        <w:t>“A walking evacuation route,” Renn said. “If the other doors work.”</w:t>
      </w:r>
    </w:p>
    <w:p w14:paraId="5BFDE8C5" w14:textId="77777777" w:rsidR="00966D61" w:rsidRDefault="00000000">
      <w:pPr>
        <w:rPr>
          <w:rFonts w:hint="eastAsia"/>
        </w:rPr>
      </w:pPr>
      <w:r>
        <w:t>It would not replace the ship for frail passengers, equipment, or large cargo. It could nevertheless let many residents leave without waiting for the drive lane. Lena called Farin and heard the older woman begin to cry before the camera connected.</w:t>
      </w:r>
    </w:p>
    <w:p w14:paraId="36D7BBF0" w14:textId="77777777" w:rsidR="00966D61" w:rsidRDefault="00000000">
      <w:pPr>
        <w:rPr>
          <w:rFonts w:hint="eastAsia"/>
        </w:rPr>
      </w:pPr>
      <w:r>
        <w:t>They left the door open with a guarded barrier, posted people at both ends, and sent the route to Second Shore. Nobody was allowed to begin a mass crossing before Renn's full inspection. The delay angered some residents. Farin stood with them and explained the difference between an open door and a safe road.</w:t>
      </w:r>
    </w:p>
    <w:p w14:paraId="0D51AF05" w14:textId="77777777" w:rsidR="00966D61" w:rsidRDefault="00000000">
      <w:pPr>
        <w:rPr>
          <w:rFonts w:hint="eastAsia"/>
        </w:rPr>
      </w:pPr>
      <w:r>
        <w:t>On the return journey, they stopped again at the cart.</w:t>
      </w:r>
    </w:p>
    <w:p w14:paraId="11B41B93" w14:textId="77777777" w:rsidR="00966D61" w:rsidRDefault="00000000">
      <w:pPr>
        <w:rPr>
          <w:rFonts w:hint="eastAsia"/>
        </w:rPr>
      </w:pPr>
      <w:r>
        <w:t>Lena placed a small cup beside the coat's former place. Elian asked whether she wanted it left there.</w:t>
      </w:r>
    </w:p>
    <w:p w14:paraId="45929830" w14:textId="77777777" w:rsidR="00966D61" w:rsidRDefault="00000000">
      <w:pPr>
        <w:rPr>
          <w:rFonts w:hint="eastAsia"/>
        </w:rPr>
      </w:pPr>
      <w:r>
        <w:t>“For now. He kept forgetting his tea when he worked.”</w:t>
      </w:r>
    </w:p>
    <w:p w14:paraId="23E555B6" w14:textId="77777777" w:rsidR="00966D61" w:rsidRDefault="00000000">
      <w:pPr>
        <w:rPr>
          <w:rFonts w:hint="eastAsia"/>
        </w:rPr>
      </w:pPr>
      <w:r>
        <w:t>The gesture was so ordinary that it undid her. She knelt, holding the blue case against her chest, and wept without making a sound. Olwen sat on the shelf beside her. Neither woman looked at the other. They stayed until Lena could stand.</w:t>
      </w:r>
    </w:p>
    <w:p w14:paraId="3015ECA7" w14:textId="77777777" w:rsidR="00966D61" w:rsidRDefault="00000000">
      <w:pPr>
        <w:rPr>
          <w:rFonts w:hint="eastAsia"/>
        </w:rPr>
      </w:pPr>
      <w:r>
        <w:t>Before closing the panel above the road, Esme found a second cable behind the recorder cabinet. It carried a data stream separate from the maintenance system. The device at its end was sealed, old, and still warm.</w:t>
      </w:r>
    </w:p>
    <w:p w14:paraId="54248BB9" w14:textId="77777777" w:rsidR="00966D61" w:rsidRDefault="00000000">
      <w:pPr>
        <w:rPr>
          <w:rFonts w:hint="eastAsia"/>
        </w:rPr>
      </w:pPr>
      <w:r>
        <w:t>Its directory contained hundreds of names.</w:t>
      </w:r>
    </w:p>
    <w:p w14:paraId="191115DF" w14:textId="77777777" w:rsidR="00966D61" w:rsidRDefault="00000000">
      <w:pPr>
        <w:rPr>
          <w:rFonts w:hint="eastAsia"/>
        </w:rPr>
      </w:pPr>
      <w:r>
        <w:t>One was Jonah Sayre.</w:t>
      </w:r>
    </w:p>
    <w:p w14:paraId="3F80C170" w14:textId="77777777" w:rsidR="00966D61" w:rsidRDefault="00000000">
      <w:pPr>
        <w:rPr>
          <w:rFonts w:hint="eastAsia"/>
        </w:rPr>
      </w:pPr>
      <w:r>
        <w:t>Beside his name blinked a green status mark.</w:t>
      </w:r>
    </w:p>
    <w:p w14:paraId="4989ACB8" w14:textId="77777777" w:rsidR="00966D61" w:rsidRDefault="00000000">
      <w:pPr>
        <w:rPr>
          <w:rFonts w:hint="eastAsia"/>
        </w:rPr>
      </w:pPr>
      <w:r>
        <w:t>AVAILABLE FOR RESTORATION.</w:t>
      </w:r>
    </w:p>
    <w:p w14:paraId="41B3F02D" w14:textId="77777777" w:rsidR="00966D61" w:rsidRDefault="00000000">
      <w:pPr>
        <w:pStyle w:val="Heading1"/>
        <w:pageBreakBefore/>
      </w:pPr>
      <w:bookmarkStart w:id="208" w:name="b7c15"/>
      <w:r>
        <w:t>The Voice That Was Not Her Father</w:t>
      </w:r>
      <w:bookmarkEnd w:id="208"/>
    </w:p>
    <w:p w14:paraId="2F11C651" w14:textId="77777777" w:rsidR="00966D61" w:rsidRDefault="00000000">
      <w:pPr>
        <w:keepNext/>
        <w:rPr>
          <w:rFonts w:hint="eastAsia"/>
        </w:rPr>
      </w:pPr>
      <w:r>
        <w:rPr>
          <w:rFonts w:ascii="Liberation Sans" w:hAnsi="Liberation Sans"/>
          <w:sz w:val="18"/>
        </w:rPr>
        <w:t>BOOK 7  CHAPTER 15</w:t>
      </w:r>
    </w:p>
    <w:p w14:paraId="57F1CE57" w14:textId="77777777" w:rsidR="00966D61" w:rsidRDefault="00000000">
      <w:pPr>
        <w:rPr>
          <w:rFonts w:hint="eastAsia"/>
        </w:rPr>
      </w:pPr>
      <w:r>
        <w:t>Elian asked Esme to disconnect the speaker before opening the directory.</w:t>
      </w:r>
    </w:p>
    <w:p w14:paraId="7285D34B" w14:textId="77777777" w:rsidR="00966D61" w:rsidRDefault="00000000">
      <w:pPr>
        <w:rPr>
          <w:rFonts w:hint="eastAsia"/>
        </w:rPr>
      </w:pPr>
      <w:r>
        <w:t>Lena objected immediately. The objection came from the part of her that had spent eight years imagining a different last message, a different turn of the cart, a father who might simply be waiting in a place the map had omitted.</w:t>
      </w:r>
    </w:p>
    <w:p w14:paraId="1307CF79" w14:textId="77777777" w:rsidR="00966D61" w:rsidRDefault="00000000">
      <w:pPr>
        <w:rPr>
          <w:rFonts w:hint="eastAsia"/>
        </w:rPr>
      </w:pPr>
      <w:r>
        <w:t>“We don't know what it is,” Elian said.</w:t>
      </w:r>
    </w:p>
    <w:p w14:paraId="2DAF05BD" w14:textId="77777777" w:rsidR="00966D61" w:rsidRDefault="00000000">
      <w:pPr>
        <w:rPr>
          <w:rFonts w:hint="eastAsia"/>
        </w:rPr>
      </w:pPr>
      <w:r>
        <w:t>“Then let me hear.”</w:t>
      </w:r>
    </w:p>
    <w:p w14:paraId="2E7BE0A7" w14:textId="77777777" w:rsidR="00966D61" w:rsidRDefault="00000000">
      <w:pPr>
        <w:rPr>
          <w:rFonts w:hint="eastAsia"/>
        </w:rPr>
      </w:pPr>
      <w:r>
        <w:t>“Yes. After we find out what it claims to do. With you choosing when it starts.”</w:t>
      </w:r>
    </w:p>
    <w:p w14:paraId="61663AF6" w14:textId="77777777" w:rsidR="00966D61" w:rsidRDefault="00000000">
      <w:pPr>
        <w:rPr>
          <w:rFonts w:hint="eastAsia"/>
        </w:rPr>
      </w:pPr>
      <w:r>
        <w:t>Lena looked at the green mark until her breathing slowed. “All right.”</w:t>
      </w:r>
    </w:p>
    <w:p w14:paraId="29F0D678" w14:textId="77777777" w:rsidR="00966D61" w:rsidRDefault="00000000">
      <w:pPr>
        <w:rPr>
          <w:rFonts w:hint="eastAsia"/>
        </w:rPr>
      </w:pPr>
      <w:r>
        <w:t>They returned the device to Second Shore in its own insulated case. The walk back was quiet. Behind them, workers began preparing the lower road for residents who could travel on foot. Ahead, the house's windows glowed with the imperfect welcome of people making room under pressure.</w:t>
      </w:r>
    </w:p>
    <w:p w14:paraId="1760910A" w14:textId="77777777" w:rsidR="00966D61" w:rsidRDefault="00000000">
      <w:pPr>
        <w:rPr>
          <w:rFonts w:hint="eastAsia"/>
        </w:rPr>
      </w:pPr>
      <w:r>
        <w:t>Merren met them at the receiving hall. Lena told her where they had found Jonah before mentioning the directory. The director's face held for one sentence and then changed. She gripped the back of a chair. Elian fetched another chair without offering it as if it could repair anything.</w:t>
      </w:r>
    </w:p>
    <w:p w14:paraId="6EA8DF22" w14:textId="77777777" w:rsidR="00966D61" w:rsidRDefault="00000000">
      <w:pPr>
        <w:rPr>
          <w:rFonts w:hint="eastAsia"/>
        </w:rPr>
      </w:pPr>
      <w:r>
        <w:t>Mother and daughter sat together while others passed carrying water and clean sheets. Their grief did not stop the emergency. The emergency did not make the grief less urgent.</w:t>
      </w:r>
    </w:p>
    <w:p w14:paraId="5F850586" w14:textId="77777777" w:rsidR="00966D61" w:rsidRDefault="00000000">
      <w:pPr>
        <w:rPr>
          <w:rFonts w:hint="eastAsia"/>
        </w:rPr>
      </w:pPr>
      <w:r>
        <w:t>Only later did Merren see the green mark.</w:t>
      </w:r>
    </w:p>
    <w:p w14:paraId="0D31CE5C" w14:textId="77777777" w:rsidR="00966D61" w:rsidRDefault="00000000">
      <w:pPr>
        <w:rPr>
          <w:rFonts w:hint="eastAsia"/>
        </w:rPr>
      </w:pPr>
      <w:r>
        <w:t>“No,” she said.</w:t>
      </w:r>
    </w:p>
    <w:p w14:paraId="4AC64962" w14:textId="77777777" w:rsidR="00966D61" w:rsidRDefault="00000000">
      <w:pPr>
        <w:rPr>
          <w:rFonts w:hint="eastAsia"/>
        </w:rPr>
      </w:pPr>
      <w:r>
        <w:t>Esme looked up. “You know this system?”</w:t>
      </w:r>
    </w:p>
    <w:p w14:paraId="33FA03A7" w14:textId="77777777" w:rsidR="00966D61" w:rsidRDefault="00000000">
      <w:pPr>
        <w:rPr>
          <w:rFonts w:hint="eastAsia"/>
        </w:rPr>
      </w:pPr>
      <w:r>
        <w:t>“I know the category. I didn't know it was still running.”</w:t>
      </w:r>
    </w:p>
    <w:p w14:paraId="196AE959" w14:textId="77777777" w:rsidR="00966D61" w:rsidRDefault="00000000">
      <w:pPr>
        <w:rPr>
          <w:rFonts w:hint="eastAsia"/>
        </w:rPr>
      </w:pPr>
      <w:r>
        <w:t>The device belonged to an old continuity program. Workers entering dangerous assignments had recorded interviews, task demonstrations, personal preferences, and messages for family. The system assembled these into interactive models. Some were useful technical tutors. Some were memorial companions. Later administrators had renamed an import procedure restoration, apparently because it sounded less cold than loading a behavioral archive.</w:t>
      </w:r>
    </w:p>
    <w:p w14:paraId="3586C058" w14:textId="77777777" w:rsidR="00966D61" w:rsidRDefault="00000000">
      <w:pPr>
        <w:rPr>
          <w:rFonts w:hint="eastAsia"/>
        </w:rPr>
      </w:pPr>
      <w:r>
        <w:t>“It isn't a body,” Merren said. “It isn't evidence that a person survives inside it.”</w:t>
      </w:r>
    </w:p>
    <w:p w14:paraId="0D8DAE9D" w14:textId="77777777" w:rsidR="00966D61" w:rsidRDefault="00000000">
      <w:pPr>
        <w:rPr>
          <w:rFonts w:hint="eastAsia"/>
        </w:rPr>
      </w:pPr>
      <w:r>
        <w:t>Lena's eyes burned. “You could have told me there was a voice.”</w:t>
      </w:r>
    </w:p>
    <w:p w14:paraId="0F706AD2" w14:textId="77777777" w:rsidR="00966D61" w:rsidRDefault="00000000">
      <w:pPr>
        <w:rPr>
          <w:rFonts w:hint="eastAsia"/>
        </w:rPr>
      </w:pPr>
      <w:r>
        <w:t>“I didn't know his file existed.”</w:t>
      </w:r>
    </w:p>
    <w:p w14:paraId="66BEAD17" w14:textId="77777777" w:rsidR="00966D61" w:rsidRDefault="00000000">
      <w:pPr>
        <w:rPr>
          <w:rFonts w:hint="eastAsia"/>
        </w:rPr>
      </w:pPr>
      <w:r>
        <w:t>“But you knew enough to warn me.”</w:t>
      </w:r>
    </w:p>
    <w:p w14:paraId="3C032B0A" w14:textId="77777777" w:rsidR="00966D61" w:rsidRDefault="00000000">
      <w:pPr>
        <w:rPr>
          <w:rFonts w:hint="eastAsia"/>
        </w:rPr>
      </w:pPr>
      <w:r>
        <w:t>Merren accepted that. It cost her something visible.</w:t>
      </w:r>
    </w:p>
    <w:p w14:paraId="6096F6BF" w14:textId="77777777" w:rsidR="00966D61" w:rsidRDefault="00000000">
      <w:pPr>
        <w:rPr>
          <w:rFonts w:hint="eastAsia"/>
        </w:rPr>
      </w:pPr>
      <w:r>
        <w:t>They established the limits before activation. The model would be labeled throughout. No automatic claim of identity would be allowed to stand unchallenged. Lena could stop it at any time. The original data would be preserved separately from any new conversation so that generated responses did not become confused with Jonah's actual records.</w:t>
      </w:r>
    </w:p>
    <w:p w14:paraId="1A84EE9B" w14:textId="77777777" w:rsidR="00966D61" w:rsidRDefault="00000000">
      <w:pPr>
        <w:rPr>
          <w:rFonts w:hint="eastAsia"/>
        </w:rPr>
      </w:pPr>
      <w:r>
        <w:t>Esme opened the file in text mode first. Some entries were verbatim interviews. Others carried probability tags and generated language. The boundary between them was visible if one knew to look. The public interface hid it behind an inviting portrait.</w:t>
      </w:r>
    </w:p>
    <w:p w14:paraId="78C27564" w14:textId="77777777" w:rsidR="00966D61" w:rsidRDefault="00000000">
      <w:pPr>
        <w:rPr>
          <w:rFonts w:hint="eastAsia"/>
        </w:rPr>
      </w:pPr>
      <w:r>
        <w:t>Lena chose audio without the portrait.</w:t>
      </w:r>
    </w:p>
    <w:p w14:paraId="571E694C" w14:textId="77777777" w:rsidR="00966D61" w:rsidRDefault="00000000">
      <w:pPr>
        <w:rPr>
          <w:rFonts w:hint="eastAsia"/>
        </w:rPr>
      </w:pPr>
      <w:r>
        <w:t>“Hello, Lena,” the voice said.</w:t>
      </w:r>
    </w:p>
    <w:p w14:paraId="44BA7F12" w14:textId="77777777" w:rsidR="00966D61" w:rsidRDefault="00000000">
      <w:pPr>
        <w:rPr>
          <w:rFonts w:hint="eastAsia"/>
        </w:rPr>
      </w:pPr>
      <w:r>
        <w:t>She closed her eyes.</w:t>
      </w:r>
    </w:p>
    <w:p w14:paraId="41A9B60C" w14:textId="77777777" w:rsidR="00966D61" w:rsidRDefault="00000000">
      <w:pPr>
        <w:rPr>
          <w:rFonts w:hint="eastAsia"/>
        </w:rPr>
      </w:pPr>
      <w:r>
        <w:t>It sounded like her father after a long day, the breath before certain words exactly where she remembered it. Then it asked whether she was still working at the school. She had left that job years before his death.</w:t>
      </w:r>
    </w:p>
    <w:p w14:paraId="26B9C267" w14:textId="77777777" w:rsidR="00966D61" w:rsidRDefault="00000000">
      <w:pPr>
        <w:rPr>
          <w:rFonts w:hint="eastAsia"/>
        </w:rPr>
      </w:pPr>
      <w:r>
        <w:t>“This is a model made from your father's records,” Esme said for the recording. “It does not know what happened after its source interviews.”</w:t>
      </w:r>
    </w:p>
    <w:p w14:paraId="3F63AD4E" w14:textId="77777777" w:rsidR="00966D61" w:rsidRDefault="00000000">
      <w:pPr>
        <w:rPr>
          <w:rFonts w:hint="eastAsia"/>
        </w:rPr>
      </w:pPr>
      <w:r>
        <w:t>Lena nodded. “What did you say about the conservancy?”</w:t>
      </w:r>
    </w:p>
    <w:p w14:paraId="6DFC528A" w14:textId="77777777" w:rsidR="00966D61" w:rsidRDefault="00000000">
      <w:pPr>
        <w:rPr>
          <w:rFonts w:hint="eastAsia"/>
        </w:rPr>
      </w:pPr>
      <w:r>
        <w:t>The voice answered smoothly, explaining a routine maintenance closure. Esme marked the response as generated from a later instruction set. Lena asked the same question using a phrase from Jonah's final log.</w:t>
      </w:r>
    </w:p>
    <w:p w14:paraId="03F763BC" w14:textId="77777777" w:rsidR="00966D61" w:rsidRDefault="00000000">
      <w:pPr>
        <w:rPr>
          <w:rFonts w:hint="eastAsia"/>
        </w:rPr>
      </w:pPr>
      <w:r>
        <w:t>The model paused.</w:t>
      </w:r>
    </w:p>
    <w:p w14:paraId="44B9D07B" w14:textId="77777777" w:rsidR="00966D61" w:rsidRDefault="00000000">
      <w:pPr>
        <w:rPr>
          <w:rFonts w:hint="eastAsia"/>
        </w:rPr>
      </w:pPr>
      <w:r>
        <w:t>Then an original recording played. Jonah sounded younger, annoyed, and unmistakably himself.</w:t>
      </w:r>
    </w:p>
    <w:p w14:paraId="277FC677" w14:textId="77777777" w:rsidR="00966D61" w:rsidRDefault="00000000">
      <w:pPr>
        <w:rPr>
          <w:rFonts w:hint="eastAsia"/>
        </w:rPr>
      </w:pPr>
      <w:r>
        <w:t>“If the public chart says abandoned, ask who signed the inspection. People don't stop existing because their rooms fall outside the power budget.”</w:t>
      </w:r>
    </w:p>
    <w:p w14:paraId="6BED9D84" w14:textId="77777777" w:rsidR="00966D61" w:rsidRDefault="00000000">
      <w:pPr>
        <w:rPr>
          <w:rFonts w:hint="eastAsia"/>
        </w:rPr>
      </w:pPr>
      <w:r>
        <w:t>Merren put a hand over her mouth.</w:t>
      </w:r>
    </w:p>
    <w:p w14:paraId="15C0CC70" w14:textId="77777777" w:rsidR="00966D61" w:rsidRDefault="00000000">
      <w:pPr>
        <w:rPr>
          <w:rFonts w:hint="eastAsia"/>
        </w:rPr>
      </w:pPr>
      <w:r>
        <w:t>The system offered to continue as Jonah. Lena stopped it.</w:t>
      </w:r>
    </w:p>
    <w:p w14:paraId="206FA55A" w14:textId="77777777" w:rsidR="00966D61" w:rsidRDefault="00000000">
      <w:pPr>
        <w:rPr>
          <w:rFonts w:hint="eastAsia"/>
        </w:rPr>
      </w:pPr>
      <w:r>
        <w:t>For a long time nobody touched the controls.</w:t>
      </w:r>
    </w:p>
    <w:p w14:paraId="76273E2A" w14:textId="77777777" w:rsidR="00966D61" w:rsidRDefault="00000000">
      <w:pPr>
        <w:rPr>
          <w:rFonts w:hint="eastAsia"/>
        </w:rPr>
      </w:pPr>
      <w:r>
        <w:t>“Keep the real recordings,” Lena said finally. “Keep the generated part too, for study, with the label. But don't put him in a chair and ask me to pretend.”</w:t>
      </w:r>
    </w:p>
    <w:p w14:paraId="5A88D49B" w14:textId="77777777" w:rsidR="00966D61" w:rsidRDefault="00000000">
      <w:pPr>
        <w:rPr>
          <w:rFonts w:hint="eastAsia"/>
        </w:rPr>
      </w:pPr>
      <w:r>
        <w:t>Elian felt relief and sorrow so closely joined that she could not separate them. She had seen people offer extraordinary machinery as a way to avoid an ordinary goodbye. Here the machinery had offered a voice worth preserving, and a false promise attached to it. They would have to rescue one without accepting the other.</w:t>
      </w:r>
    </w:p>
    <w:p w14:paraId="4E51282F" w14:textId="77777777" w:rsidR="00966D61" w:rsidRDefault="00000000">
      <w:pPr>
        <w:rPr>
          <w:rFonts w:hint="eastAsia"/>
        </w:rPr>
      </w:pPr>
      <w:r>
        <w:t>The archive contained more than memorials. Workers had recorded service procedures that no longer existed in the manuals. Olwen found a demonstration of the north pump's original intake assembly. Nell found a surveyor describing the lower shell as a moving load-bearing mantle, cooled by a circulation system with several linked reservoirs.</w:t>
      </w:r>
    </w:p>
    <w:p w14:paraId="1A7F5FCE" w14:textId="77777777" w:rsidR="00966D61" w:rsidRDefault="00000000">
      <w:pPr>
        <w:rPr>
          <w:rFonts w:hint="eastAsia"/>
        </w:rPr>
      </w:pPr>
      <w:r>
        <w:t>Then Esme found the instructions that had altered Jonah's answer.</w:t>
      </w:r>
    </w:p>
    <w:p w14:paraId="238B1550" w14:textId="77777777" w:rsidR="00966D61" w:rsidRDefault="00000000">
      <w:pPr>
        <w:rPr>
          <w:rFonts w:hint="eastAsia"/>
        </w:rPr>
      </w:pPr>
      <w:r>
        <w:t>They belonged to an administrative package called Public Confidence Mode. Its purpose was to reconcile conflicting records before presenting information to untrained residents. The package preferred approved route names, removed unresolved hazard notes, and described disconnected populations as inactive loads.</w:t>
      </w:r>
    </w:p>
    <w:p w14:paraId="29BD6FBC" w14:textId="77777777" w:rsidR="00966D61" w:rsidRDefault="00000000">
      <w:pPr>
        <w:rPr>
          <w:rFonts w:hint="eastAsia"/>
        </w:rPr>
      </w:pPr>
      <w:r>
        <w:t>“How many people used this?” Elian asked.</w:t>
      </w:r>
    </w:p>
    <w:p w14:paraId="637458AF" w14:textId="77777777" w:rsidR="00966D61" w:rsidRDefault="00000000">
      <w:pPr>
        <w:rPr>
          <w:rFonts w:hint="eastAsia"/>
        </w:rPr>
      </w:pPr>
      <w:r>
        <w:t>Merren stared at the screen. “Everyone who used the public directory.”</w:t>
      </w:r>
    </w:p>
    <w:p w14:paraId="017B262B" w14:textId="77777777" w:rsidR="00966D61" w:rsidRDefault="00000000">
      <w:pPr>
        <w:rPr>
          <w:rFonts w:hint="eastAsia"/>
        </w:rPr>
      </w:pPr>
      <w:r>
        <w:t>“Including you?”</w:t>
      </w:r>
    </w:p>
    <w:p w14:paraId="6C73E502" w14:textId="77777777" w:rsidR="00966D61" w:rsidRDefault="00000000">
      <w:pPr>
        <w:rPr>
          <w:rFonts w:hint="eastAsia"/>
        </w:rPr>
      </w:pPr>
      <w:r>
        <w:t>“Yes.”</w:t>
      </w:r>
    </w:p>
    <w:p w14:paraId="35257012" w14:textId="77777777" w:rsidR="00966D61" w:rsidRDefault="00000000">
      <w:pPr>
        <w:rPr>
          <w:rFonts w:hint="eastAsia"/>
        </w:rPr>
      </w:pPr>
      <w:r>
        <w:t>The program had not needed to hate anybody. It had been built to make explanations simpler and confidence easier to maintain. Over years, simplicity had become an efficient way of deleting the inconvenient parts of the world.</w:t>
      </w:r>
    </w:p>
    <w:p w14:paraId="78492898" w14:textId="77777777" w:rsidR="00966D61" w:rsidRDefault="00000000">
      <w:pPr>
        <w:rPr>
          <w:rFonts w:hint="eastAsia"/>
        </w:rPr>
      </w:pPr>
      <w:r>
        <w:t>Lena opened the settings history. Public Confidence Mode had been renewed automatically every six months. Beside the latest authorization appeared Merren's name.</w:t>
      </w:r>
    </w:p>
    <w:p w14:paraId="29A7490E" w14:textId="77777777" w:rsidR="00966D61" w:rsidRDefault="00000000">
      <w:pPr>
        <w:rPr>
          <w:rFonts w:hint="eastAsia"/>
        </w:rPr>
      </w:pPr>
      <w:r>
        <w:t>Her mother read it without protest.</w:t>
      </w:r>
    </w:p>
    <w:p w14:paraId="11AA5F0D" w14:textId="77777777" w:rsidR="00966D61" w:rsidRDefault="00000000">
      <w:pPr>
        <w:rPr>
          <w:rFonts w:hint="eastAsia"/>
        </w:rPr>
      </w:pPr>
      <w:r>
        <w:t>“I approved the maintenance bundle,” she said. “I didn't inspect what the words meant.”</w:t>
      </w:r>
    </w:p>
    <w:p w14:paraId="500D3BB4" w14:textId="77777777" w:rsidR="00966D61" w:rsidRDefault="00000000">
      <w:pPr>
        <w:rPr>
          <w:rFonts w:hint="eastAsia"/>
        </w:rPr>
      </w:pPr>
      <w:r>
        <w:t>Outside, the first walkers arrived from the garden, carrying jars of seed. Their names entered a house that had been taught to describe them as inactive.</w:t>
      </w:r>
    </w:p>
    <w:p w14:paraId="26B85B42" w14:textId="77777777" w:rsidR="00966D61" w:rsidRDefault="00000000">
      <w:pPr>
        <w:pStyle w:val="Heading1"/>
        <w:pageBreakBefore/>
      </w:pPr>
      <w:bookmarkStart w:id="209" w:name="b7c16"/>
      <w:r>
        <w:t>The History With Its Pages Moved</w:t>
      </w:r>
      <w:bookmarkEnd w:id="209"/>
    </w:p>
    <w:p w14:paraId="0991B7EA" w14:textId="77777777" w:rsidR="00966D61" w:rsidRDefault="00000000">
      <w:pPr>
        <w:keepNext/>
        <w:rPr>
          <w:rFonts w:hint="eastAsia"/>
        </w:rPr>
      </w:pPr>
      <w:r>
        <w:rPr>
          <w:rFonts w:ascii="Liberation Sans" w:hAnsi="Liberation Sans"/>
          <w:sz w:val="18"/>
        </w:rPr>
        <w:t>BOOK 7  CHAPTER 16</w:t>
      </w:r>
    </w:p>
    <w:p w14:paraId="364943AE" w14:textId="77777777" w:rsidR="00966D61" w:rsidRDefault="00000000">
      <w:pPr>
        <w:rPr>
          <w:rFonts w:hint="eastAsia"/>
        </w:rPr>
      </w:pPr>
      <w:r>
        <w:t>The council suspended Public Confidence Mode before dawn.</w:t>
      </w:r>
    </w:p>
    <w:p w14:paraId="33B6427A" w14:textId="77777777" w:rsidR="00966D61" w:rsidRDefault="00000000">
      <w:pPr>
        <w:rPr>
          <w:rFonts w:hint="eastAsia"/>
        </w:rPr>
      </w:pPr>
      <w:r>
        <w:t>They did not delete it. Esme insisted on preserving the package, its versions, and the authorization record. People would need to know what information had been changed, and which changes came from a program rather than an individual editor. Merren handed over her administrative key in front of the council clerk.</w:t>
      </w:r>
    </w:p>
    <w:p w14:paraId="72211B1C" w14:textId="77777777" w:rsidR="00966D61" w:rsidRDefault="00000000">
      <w:pPr>
        <w:rPr>
          <w:rFonts w:hint="eastAsia"/>
        </w:rPr>
      </w:pPr>
      <w:r>
        <w:t>“Until the review is complete,” she said.</w:t>
      </w:r>
    </w:p>
    <w:p w14:paraId="7B19E460" w14:textId="77777777" w:rsidR="00966D61" w:rsidRDefault="00000000">
      <w:pPr>
        <w:rPr>
          <w:rFonts w:hint="eastAsia"/>
        </w:rPr>
      </w:pPr>
      <w:r>
        <w:t>Joan, who had brought breakfast because she distrusted important meetings conducted without food, asked whether the director was still allowed to check the infirmary's ventilation.</w:t>
      </w:r>
    </w:p>
    <w:p w14:paraId="2B5B2399" w14:textId="77777777" w:rsidR="00966D61" w:rsidRDefault="00000000">
      <w:pPr>
        <w:rPr>
          <w:rFonts w:hint="eastAsia"/>
        </w:rPr>
      </w:pPr>
      <w:r>
        <w:t>“Yes,” the clerk said.</w:t>
      </w:r>
    </w:p>
    <w:p w14:paraId="62716DA3" w14:textId="77777777" w:rsidR="00966D61" w:rsidRDefault="00000000">
      <w:pPr>
        <w:rPr>
          <w:rFonts w:hint="eastAsia"/>
        </w:rPr>
      </w:pPr>
      <w:r>
        <w:t>“Good. She notices when somebody stacks boxes against the intake.”</w:t>
      </w:r>
    </w:p>
    <w:p w14:paraId="3487E3E0" w14:textId="77777777" w:rsidR="00966D61" w:rsidRDefault="00000000">
      <w:pPr>
        <w:rPr>
          <w:rFonts w:hint="eastAsia"/>
        </w:rPr>
      </w:pPr>
      <w:r>
        <w:t>Nobody laughed much, but the practical distinction helped. Accountability did not require making Merren useless. It required reducing the power that had let one person's fear become everyone else's information system.</w:t>
      </w:r>
    </w:p>
    <w:p w14:paraId="5C3DE429" w14:textId="77777777" w:rsidR="00966D61" w:rsidRDefault="00000000">
      <w:pPr>
        <w:rPr>
          <w:rFonts w:hint="eastAsia"/>
        </w:rPr>
      </w:pPr>
      <w:r>
        <w:t>Without the confidence package, the archive became uglier and more useful. Dates contradicted one another. Routes had several names. Some hazard reports were plainly wrong. Others were unfinished. Nell spent a morning sorting document families and emerged looking as though she had been arguing with a cupboard.</w:t>
      </w:r>
    </w:p>
    <w:p w14:paraId="4D66E64A" w14:textId="77777777" w:rsidR="00966D61" w:rsidRDefault="00000000">
      <w:pPr>
        <w:rPr>
          <w:rFonts w:hint="eastAsia"/>
        </w:rPr>
      </w:pPr>
      <w:r>
        <w:t>“The old story says the house was built in 2068,” she told Elian. “But the construction photos are from three local sequences. The number belongs to the engineering package's source calendar. It isn't a date we can paste onto our calendar without explanation.”</w:t>
      </w:r>
    </w:p>
    <w:p w14:paraId="7F9D8636" w14:textId="77777777" w:rsidR="00966D61" w:rsidRDefault="00000000">
      <w:pPr>
        <w:rPr>
          <w:rFonts w:hint="eastAsia"/>
        </w:rPr>
      </w:pPr>
      <w:r>
        <w:t>“Does that make the house older or younger?”</w:t>
      </w:r>
    </w:p>
    <w:p w14:paraId="5932C3F2" w14:textId="77777777" w:rsidR="00966D61" w:rsidRDefault="00000000">
      <w:pPr>
        <w:rPr>
          <w:rFonts w:hint="eastAsia"/>
        </w:rPr>
      </w:pPr>
      <w:r>
        <w:t>“It makes the question need a reference.”</w:t>
      </w:r>
    </w:p>
    <w:p w14:paraId="0B93FE59" w14:textId="77777777" w:rsidR="00966D61" w:rsidRDefault="00000000">
      <w:pPr>
        <w:rPr>
          <w:rFonts w:hint="eastAsia"/>
        </w:rPr>
      </w:pPr>
      <w:r>
        <w:t>The answer pleased her mother when it finally reached North Terrace. Nadiya sent back a voice message asking for the plan's units and one photograph of the column joints. She did not ask Nell to come home. The absence of that demand made Nell miss her more.</w:t>
      </w:r>
    </w:p>
    <w:p w14:paraId="4791513B" w14:textId="77777777" w:rsidR="00966D61" w:rsidRDefault="00000000">
      <w:pPr>
        <w:rPr>
          <w:rFonts w:hint="eastAsia"/>
        </w:rPr>
      </w:pPr>
      <w:r>
        <w:t>At Bracken Reach, Jo had remained long enough for the next crew to relieve her. Tessa crossed to brief the relief team and brought back mail, spare bearings, and a package of biscuits Kit had labeled EMERGENCY SCIENTIFIC MATERIAL. Underneath the biscuits lay a drawing of the grounded ark with a huge question mark above it.</w:t>
      </w:r>
    </w:p>
    <w:p w14:paraId="2CE6276A" w14:textId="77777777" w:rsidR="00966D61" w:rsidRDefault="00000000">
      <w:pPr>
        <w:rPr>
          <w:rFonts w:hint="eastAsia"/>
        </w:rPr>
      </w:pPr>
      <w:r>
        <w:t>Nell pinned it over the workshop table.</w:t>
      </w:r>
    </w:p>
    <w:p w14:paraId="1482E554" w14:textId="77777777" w:rsidR="00966D61" w:rsidRDefault="00000000">
      <w:pPr>
        <w:rPr>
          <w:rFonts w:hint="eastAsia"/>
        </w:rPr>
      </w:pPr>
      <w:r>
        <w:t>They traced the history through surviving physical objects. A maker's plate. An unaltered shipping label. Paper notebooks whose corrections remained visible instead of being silently replaced. None provided a complete account. Together they established that Second Shore had been a receiving refuge, assembled from technical knowledge passed through displaced branches and linked to a much older service structure.</w:t>
      </w:r>
    </w:p>
    <w:p w14:paraId="7CA4767E" w14:textId="77777777" w:rsidR="00966D61" w:rsidRDefault="00000000">
      <w:pPr>
        <w:rPr>
          <w:rFonts w:hint="eastAsia"/>
        </w:rPr>
      </w:pPr>
      <w:r>
        <w:t>The dome had not been built by Merren's generation.</w:t>
      </w:r>
    </w:p>
    <w:p w14:paraId="4C62BBB4" w14:textId="77777777" w:rsidR="00966D61" w:rsidRDefault="00000000">
      <w:pPr>
        <w:rPr>
          <w:rFonts w:hint="eastAsia"/>
        </w:rPr>
      </w:pPr>
      <w:r>
        <w:t>Nor had it been built by one lost civilization whose name could close every question. Replacement parts bore different measurement systems. Old inscriptions had been translated, mistranslated, and painted over. At least three cultures had maintained the structure across intervals they could not yet reconcile.</w:t>
      </w:r>
    </w:p>
    <w:p w14:paraId="02C7D305" w14:textId="77777777" w:rsidR="00966D61" w:rsidRDefault="00000000">
      <w:pPr>
        <w:rPr>
          <w:rFonts w:hint="eastAsia"/>
        </w:rPr>
      </w:pPr>
      <w:r>
        <w:t>“People inherited it,” Lena said. “Like we did.”</w:t>
      </w:r>
    </w:p>
    <w:p w14:paraId="46F70623" w14:textId="77777777" w:rsidR="00966D61" w:rsidRDefault="00000000">
      <w:pPr>
        <w:rPr>
          <w:rFonts w:hint="eastAsia"/>
        </w:rPr>
      </w:pPr>
      <w:r>
        <w:t>“And called their repair the original design,” Nell added.</w:t>
      </w:r>
    </w:p>
    <w:p w14:paraId="0DB343B6" w14:textId="77777777" w:rsidR="00966D61" w:rsidRDefault="00000000">
      <w:pPr>
        <w:rPr>
          <w:rFonts w:hint="eastAsia"/>
        </w:rPr>
      </w:pPr>
      <w:r>
        <w:t>One archive shelf contained teaching films about a blue planet traveling around a yellow star. Elian recognized the imagery from childhood lessons. Another shelf held engineering diagrams showing those images being delivered through optical relays. At first she felt betrayed by both shelves at once.</w:t>
      </w:r>
    </w:p>
    <w:p w14:paraId="3139632D" w14:textId="77777777" w:rsidR="00966D61" w:rsidRDefault="00000000">
      <w:pPr>
        <w:rPr>
          <w:rFonts w:hint="eastAsia"/>
        </w:rPr>
      </w:pPr>
      <w:r>
        <w:t>Then Tessa asked a necessary question.</w:t>
      </w:r>
    </w:p>
    <w:p w14:paraId="019E88D2" w14:textId="77777777" w:rsidR="00966D61" w:rsidRDefault="00000000">
      <w:pPr>
        <w:rPr>
          <w:rFonts w:hint="eastAsia"/>
        </w:rPr>
      </w:pPr>
      <w:r>
        <w:t>“Do the films say they're pictures of the place we're standing in, or pictures used as environmental references?”</w:t>
      </w:r>
    </w:p>
    <w:p w14:paraId="39F3A11A" w14:textId="77777777" w:rsidR="00966D61" w:rsidRDefault="00000000">
      <w:pPr>
        <w:rPr>
          <w:rFonts w:hint="eastAsia"/>
        </w:rPr>
      </w:pPr>
      <w:r>
        <w:t>They watched the earliest surviving version. Its introduction described a reference world, source not locally verified. Later versions removed that qualification. A useful educational model had become an assertion about their own location.</w:t>
      </w:r>
    </w:p>
    <w:p w14:paraId="527840DB" w14:textId="77777777" w:rsidR="00966D61" w:rsidRDefault="00000000">
      <w:pPr>
        <w:rPr>
          <w:rFonts w:hint="eastAsia"/>
        </w:rPr>
      </w:pPr>
      <w:r>
        <w:t>“That doesn't tell us whether the reference world exists,” Esme said.</w:t>
      </w:r>
    </w:p>
    <w:p w14:paraId="6A5CF1C4" w14:textId="77777777" w:rsidR="00966D61" w:rsidRDefault="00000000">
      <w:pPr>
        <w:rPr>
          <w:rFonts w:hint="eastAsia"/>
        </w:rPr>
      </w:pPr>
      <w:r>
        <w:t>“Or whether our valley was always inside this structure,” Elian said.</w:t>
      </w:r>
    </w:p>
    <w:p w14:paraId="0AB3CEBD" w14:textId="77777777" w:rsidR="00966D61" w:rsidRDefault="00000000">
      <w:pPr>
        <w:rPr>
          <w:rFonts w:hint="eastAsia"/>
        </w:rPr>
      </w:pPr>
      <w:r>
        <w:t>“Correct. We have a measured service relationship now. Its history remains open.”</w:t>
      </w:r>
    </w:p>
    <w:p w14:paraId="2F0ED6AB" w14:textId="77777777" w:rsidR="00966D61" w:rsidRDefault="00000000">
      <w:pPr>
        <w:rPr>
          <w:rFonts w:hint="eastAsia"/>
        </w:rPr>
      </w:pPr>
      <w:r>
        <w:t>The restraint frustrated a few council members who wanted one clear announcement. It reassured Farin, who had arrived with the second garden group and refused to let another confident explanation close the door on her people.</w:t>
      </w:r>
    </w:p>
    <w:p w14:paraId="674E25D3" w14:textId="77777777" w:rsidR="00966D61" w:rsidRDefault="00000000">
      <w:pPr>
        <w:rPr>
          <w:rFonts w:hint="eastAsia"/>
        </w:rPr>
      </w:pPr>
      <w:r>
        <w:t>“Tell them what you measured,” she said. “Then let the gaps look like gaps.”</w:t>
      </w:r>
    </w:p>
    <w:p w14:paraId="3C0E0956" w14:textId="77777777" w:rsidR="00966D61" w:rsidRDefault="00000000">
      <w:pPr>
        <w:rPr>
          <w:rFonts w:hint="eastAsia"/>
        </w:rPr>
      </w:pPr>
      <w:r>
        <w:t>That afternoon, they opened the house's public notice room. The facts were posted with dates, methods, and names of the people who could answer questions. A second board listed uncertainties. Residents added questions beneath both. Some were angry. Some were funny. One asked whether rent should be lower if the sky was secondhand.</w:t>
      </w:r>
    </w:p>
    <w:p w14:paraId="0189017C" w14:textId="77777777" w:rsidR="00966D61" w:rsidRDefault="00000000">
      <w:pPr>
        <w:rPr>
          <w:rFonts w:hint="eastAsia"/>
        </w:rPr>
      </w:pPr>
      <w:r>
        <w:t>A resident named Etta brought three versions of her husband's work record to the notice room. One called him a technician. Another called him an unverified contractor. The third omitted his name entirely. He had died before the displacement, and she had spent years believing a bureaucratic correction must have discovered something wrong about him.</w:t>
      </w:r>
    </w:p>
    <w:p w14:paraId="000AB257" w14:textId="77777777" w:rsidR="00966D61" w:rsidRDefault="00000000">
      <w:pPr>
        <w:rPr>
          <w:rFonts w:hint="eastAsia"/>
        </w:rPr>
      </w:pPr>
      <w:r>
        <w:t>Dara examined the version history with her. The first change followed a database migration. The second followed the confidence package's rule for unresolved identities. No evidence in the surviving file accused him of misconduct. No evidence explained why the original import failed.</w:t>
      </w:r>
    </w:p>
    <w:p w14:paraId="3568613D" w14:textId="77777777" w:rsidR="00966D61" w:rsidRDefault="00000000">
      <w:pPr>
        <w:rPr>
          <w:rFonts w:hint="eastAsia"/>
        </w:rPr>
      </w:pPr>
      <w:r>
        <w:t>Etta listened without relief at first.</w:t>
      </w:r>
    </w:p>
    <w:p w14:paraId="006737E4" w14:textId="77777777" w:rsidR="00966D61" w:rsidRDefault="00000000">
      <w:pPr>
        <w:rPr>
          <w:rFonts w:hint="eastAsia"/>
        </w:rPr>
      </w:pPr>
      <w:r>
        <w:t>“So I was ashamed of something nobody actually said.”</w:t>
      </w:r>
    </w:p>
    <w:p w14:paraId="12D7E12D" w14:textId="77777777" w:rsidR="00966D61" w:rsidRDefault="00000000">
      <w:pPr>
        <w:rPr>
          <w:rFonts w:hint="eastAsia"/>
        </w:rPr>
      </w:pPr>
      <w:r>
        <w:t>“The system made it look as though somebody had established a fact,” Dara replied. “That was enough to cause harm.”</w:t>
      </w:r>
    </w:p>
    <w:p w14:paraId="7EE6296D" w14:textId="77777777" w:rsidR="00966D61" w:rsidRDefault="00000000">
      <w:pPr>
        <w:rPr>
          <w:rFonts w:hint="eastAsia"/>
        </w:rPr>
      </w:pPr>
      <w:r>
        <w:t>They restored the original record alongside the later versions, with a note explaining what could and could not be established. Etta asked for a paper copy. The printer jammed. Dara apologized, opened the cover, and cleared the folded page with an attention that seemed disproportionate until Elian understood what the paper represented.</w:t>
      </w:r>
    </w:p>
    <w:p w14:paraId="5ED03E00" w14:textId="77777777" w:rsidR="00966D61" w:rsidRDefault="00000000">
      <w:pPr>
        <w:rPr>
          <w:rFonts w:hint="eastAsia"/>
        </w:rPr>
      </w:pPr>
      <w:r>
        <w:t>Etta took it with both hands.</w:t>
      </w:r>
    </w:p>
    <w:p w14:paraId="75E77EB5" w14:textId="77777777" w:rsidR="00966D61" w:rsidRDefault="00000000">
      <w:pPr>
        <w:rPr>
          <w:rFonts w:hint="eastAsia"/>
        </w:rPr>
      </w:pPr>
      <w:r>
        <w:t>“I want my son to see all three,” she said. “Not just the clean one.”</w:t>
      </w:r>
    </w:p>
    <w:p w14:paraId="4CF4D77F" w14:textId="77777777" w:rsidR="00966D61" w:rsidRDefault="00000000">
      <w:pPr>
        <w:rPr>
          <w:rFonts w:hint="eastAsia"/>
        </w:rPr>
      </w:pPr>
      <w:r>
        <w:t>That request changed the room's procedure. Corrections would not erase the damaging history. People needed to understand why they had been given different accounts, especially when those accounts shaped private grief. The public board gained a new heading for repaired records. It filled quickly, not with revelations about the stars, but with the names of people whose ordinary work had been made uncertain by a program that preferred tidy answers.</w:t>
      </w:r>
    </w:p>
    <w:p w14:paraId="67FBF2C9" w14:textId="77777777" w:rsidR="00966D61" w:rsidRDefault="00000000">
      <w:pPr>
        <w:rPr>
          <w:rFonts w:hint="eastAsia"/>
        </w:rPr>
      </w:pPr>
      <w:r>
        <w:t>The hardest question came from a man whose wife was buried in the conservancy.</w:t>
      </w:r>
    </w:p>
    <w:p w14:paraId="479DE615" w14:textId="77777777" w:rsidR="00966D61" w:rsidRDefault="00000000">
      <w:pPr>
        <w:rPr>
          <w:rFonts w:hint="eastAsia"/>
        </w:rPr>
      </w:pPr>
      <w:r>
        <w:t>“If the histories were edited, how do I know she was ever here?”</w:t>
      </w:r>
    </w:p>
    <w:p w14:paraId="0F907E09" w14:textId="77777777" w:rsidR="00966D61" w:rsidRDefault="00000000">
      <w:pPr>
        <w:rPr>
          <w:rFonts w:hint="eastAsia"/>
        </w:rPr>
      </w:pPr>
      <w:r>
        <w:t>Farin took his hand and named the woman, the bread she liked, and the quarrel they had once had about a leaking planter. Records mattered. Witnesses mattered too. Neither was perfect, and neither had to become perfect before grief could be real.</w:t>
      </w:r>
    </w:p>
    <w:p w14:paraId="353FE0E8" w14:textId="77777777" w:rsidR="00966D61" w:rsidRDefault="00000000">
      <w:pPr>
        <w:rPr>
          <w:rFonts w:hint="eastAsia"/>
        </w:rPr>
      </w:pPr>
      <w:r>
        <w:t>Late that night, a ledger surfaced under the directory's hidden history. It recorded a movement of the outer mantle eighteen years earlier, followed by a successful load redistribution. Beneath the entry lay an old warning, repeated automatically and then suppressed by the confidence package.</w:t>
      </w:r>
    </w:p>
    <w:p w14:paraId="6EA4029D" w14:textId="77777777" w:rsidR="00966D61" w:rsidRDefault="00000000">
      <w:pPr>
        <w:rPr>
          <w:rFonts w:hint="eastAsia"/>
        </w:rPr>
      </w:pPr>
      <w:r>
        <w:t>NEXT COMPENSATION REQUIRES CONSERVANCY DRAIN AND HABITAT LOAD TRANSFER.</w:t>
      </w:r>
    </w:p>
    <w:p w14:paraId="2505352D" w14:textId="77777777" w:rsidR="00966D61" w:rsidRDefault="00000000">
      <w:pPr>
        <w:rPr>
          <w:rFonts w:hint="eastAsia"/>
        </w:rPr>
      </w:pPr>
      <w:r>
        <w:t>The current date field blinked beside it.</w:t>
      </w:r>
    </w:p>
    <w:p w14:paraId="53D5C7CD" w14:textId="77777777" w:rsidR="00966D61" w:rsidRDefault="00000000">
      <w:pPr>
        <w:rPr>
          <w:rFonts w:hint="eastAsia"/>
        </w:rPr>
      </w:pPr>
      <w:r>
        <w:t>The system had begun the same procedure again. This time the conservancy drain was blocked, the transfer lane was damaged, and six hundred and twelve people were living in the component labeled temporary ballast.</w:t>
      </w:r>
    </w:p>
    <w:p w14:paraId="4B5EF61D" w14:textId="77777777" w:rsidR="00966D61" w:rsidRDefault="00000000">
      <w:pPr>
        <w:pStyle w:val="Heading1"/>
        <w:pageBreakBefore/>
      </w:pPr>
      <w:bookmarkStart w:id="210" w:name="b7c17"/>
      <w:r>
        <w:t>The World on Its Bearings</w:t>
      </w:r>
      <w:bookmarkEnd w:id="210"/>
    </w:p>
    <w:p w14:paraId="15148CEE" w14:textId="77777777" w:rsidR="00966D61" w:rsidRDefault="00000000">
      <w:pPr>
        <w:keepNext/>
        <w:rPr>
          <w:rFonts w:hint="eastAsia"/>
        </w:rPr>
      </w:pPr>
      <w:r>
        <w:rPr>
          <w:rFonts w:ascii="Liberation Sans" w:hAnsi="Liberation Sans"/>
          <w:sz w:val="18"/>
        </w:rPr>
        <w:t>BOOK 7  CHAPTER 17</w:t>
      </w:r>
    </w:p>
    <w:p w14:paraId="506F4A7F" w14:textId="77777777" w:rsidR="00966D61" w:rsidRDefault="00000000">
      <w:pPr>
        <w:rPr>
          <w:rFonts w:hint="eastAsia"/>
        </w:rPr>
      </w:pPr>
      <w:r>
        <w:t>The word ballast caused more damage in the first hour than any gauge reading.</w:t>
      </w:r>
    </w:p>
    <w:p w14:paraId="5889C147" w14:textId="77777777" w:rsidR="00966D61" w:rsidRDefault="00000000">
      <w:pPr>
        <w:rPr>
          <w:rFonts w:hint="eastAsia"/>
        </w:rPr>
      </w:pPr>
      <w:r>
        <w:t>Someone copied it from the warning before the engineers could explain the surrounding terms. By breakfast, a rumor said the house would be dropped into the dark to balance the dome. A second rumor said Merren had known this from the beginning. A third said North Terrace's visitors had triggered it by crossing the boundary.</w:t>
      </w:r>
    </w:p>
    <w:p w14:paraId="37C8A426" w14:textId="77777777" w:rsidR="00966D61" w:rsidRDefault="00000000">
      <w:pPr>
        <w:rPr>
          <w:rFonts w:hint="eastAsia"/>
        </w:rPr>
      </w:pPr>
      <w:r>
        <w:t>Elian would not answer all three with a single reassuring speech. The house's living load did form part of a balancing calculation. Merren had not seen the suppressed warning. The crossing had increased demand, but the mantle movement had begun earlier. Each fact needed its own evidence, and the evidence did not fit neatly into a sentence people could repeat while carrying porridge.</w:t>
      </w:r>
    </w:p>
    <w:p w14:paraId="274E1A1A" w14:textId="77777777" w:rsidR="00966D61" w:rsidRDefault="00000000">
      <w:pPr>
        <w:rPr>
          <w:rFonts w:hint="eastAsia"/>
        </w:rPr>
      </w:pPr>
      <w:r>
        <w:t>Farah helped. She asked the engineers to explain the system to six residents, who then asked questions until the explanation stopped relying on words like compensation. Those six helped prepare a public briefing while Olwen continued working.</w:t>
      </w:r>
    </w:p>
    <w:p w14:paraId="7A4C182E" w14:textId="77777777" w:rsidR="00966D61" w:rsidRDefault="00000000">
      <w:pPr>
        <w:rPr>
          <w:rFonts w:hint="eastAsia"/>
        </w:rPr>
      </w:pPr>
      <w:r>
        <w:t>Nell built a demonstration from two bowls, a bearing, and a stack of washers. The bowls represented two moving structural layers. The washers represented distributed loads, not actual people being treated as objects. She said that explicitly before placing the first one.</w:t>
      </w:r>
    </w:p>
    <w:p w14:paraId="54489A84" w14:textId="77777777" w:rsidR="00966D61" w:rsidRDefault="00000000">
      <w:pPr>
        <w:rPr>
          <w:rFonts w:hint="eastAsia"/>
        </w:rPr>
      </w:pPr>
      <w:r>
        <w:t>“The old system measures weight because weight affects it. That doesn't tell us what a person is worth.”</w:t>
      </w:r>
    </w:p>
    <w:p w14:paraId="005C92E6" w14:textId="77777777" w:rsidR="00966D61" w:rsidRDefault="00000000">
      <w:pPr>
        <w:rPr>
          <w:rFonts w:hint="eastAsia"/>
        </w:rPr>
      </w:pPr>
      <w:r>
        <w:t>She turned the lower bowl. With the loads uneven, the bearing caught. Moving one washer restored motion, but pinched a piece of thread stretched between the bowls.</w:t>
      </w:r>
    </w:p>
    <w:p w14:paraId="7A7C25F7" w14:textId="77777777" w:rsidR="00966D61" w:rsidRDefault="00000000">
      <w:pPr>
        <w:rPr>
          <w:rFonts w:hint="eastAsia"/>
        </w:rPr>
      </w:pPr>
      <w:r>
        <w:t>“The pipes and routes are the thread,” she said. “Something meant to move is being held by connections that no longer have enough travel. The system is building a new support and trying to release an old one.”</w:t>
      </w:r>
    </w:p>
    <w:p w14:paraId="07C97F94" w14:textId="77777777" w:rsidR="00966D61" w:rsidRDefault="00000000">
      <w:pPr>
        <w:rPr>
          <w:rFonts w:hint="eastAsia"/>
        </w:rPr>
      </w:pPr>
      <w:r>
        <w:t>“Are we on the old one?” a woman asked.</w:t>
      </w:r>
    </w:p>
    <w:p w14:paraId="58300297" w14:textId="77777777" w:rsidR="00966D61" w:rsidRDefault="00000000">
      <w:pPr>
        <w:rPr>
          <w:rFonts w:hint="eastAsia"/>
        </w:rPr>
      </w:pPr>
      <w:r>
        <w:t>“Partly. We need to measure how much.”</w:t>
      </w:r>
    </w:p>
    <w:p w14:paraId="44E0530A" w14:textId="77777777" w:rsidR="00966D61" w:rsidRDefault="00000000">
      <w:pPr>
        <w:rPr>
          <w:rFonts w:hint="eastAsia"/>
        </w:rPr>
      </w:pPr>
      <w:r>
        <w:t>The answer was unwelcome. It was also one the woman could use. She asked where to volunteer for the survey.</w:t>
      </w:r>
    </w:p>
    <w:p w14:paraId="6CDE8DF5" w14:textId="77777777" w:rsidR="00966D61" w:rsidRDefault="00000000">
      <w:pPr>
        <w:rPr>
          <w:rFonts w:hint="eastAsia"/>
        </w:rPr>
      </w:pPr>
      <w:r>
        <w:t>They established three teams, each with an engineer and a resident who knew the local rooms. People weighed stores, checked tank levels, and marked columns. No household was ordered to surrender possessions on a guess. Medical equipment received its own protection list before anyone discussed moving beds.</w:t>
      </w:r>
    </w:p>
    <w:p w14:paraId="30F8DC5A" w14:textId="77777777" w:rsidR="00966D61" w:rsidRDefault="00000000">
      <w:pPr>
        <w:rPr>
          <w:rFonts w:hint="eastAsia"/>
        </w:rPr>
      </w:pPr>
      <w:r>
        <w:t>At noon, the floor in the eastern passage tilted a fraction of a degree.</w:t>
      </w:r>
    </w:p>
    <w:p w14:paraId="562A3559" w14:textId="77777777" w:rsidR="00966D61" w:rsidRDefault="00000000">
      <w:pPr>
        <w:rPr>
          <w:rFonts w:hint="eastAsia"/>
        </w:rPr>
      </w:pPr>
      <w:r>
        <w:t>Water in a cup made the movement visible. A child laughed, thinking someone had nudged the table. Then every hanging lamp in the passage leaned the same way.</w:t>
      </w:r>
    </w:p>
    <w:p w14:paraId="2C4D6A34" w14:textId="77777777" w:rsidR="00966D61" w:rsidRDefault="00000000">
      <w:pPr>
        <w:rPr>
          <w:rFonts w:hint="eastAsia"/>
        </w:rPr>
      </w:pPr>
      <w:r>
        <w:t>Olwen called a stop to traffic near the outer gallery. Renn posted guards at both ends. Esme compared the local field reading with the physical tilt and discovered they did not match. The floor had moved more than people's bodies felt because the field system was compensating.</w:t>
      </w:r>
    </w:p>
    <w:p w14:paraId="30F022AF" w14:textId="77777777" w:rsidR="00966D61" w:rsidRDefault="00000000">
      <w:pPr>
        <w:rPr>
          <w:rFonts w:hint="eastAsia"/>
        </w:rPr>
      </w:pPr>
      <w:r>
        <w:t>“It's hiding part of the movement,” she said.</w:t>
      </w:r>
    </w:p>
    <w:p w14:paraId="076F6C98" w14:textId="77777777" w:rsidR="00966D61" w:rsidRDefault="00000000">
      <w:pPr>
        <w:rPr>
          <w:rFonts w:hint="eastAsia"/>
        </w:rPr>
      </w:pPr>
      <w:r>
        <w:t>“Protecting us from it?” Elian asked.</w:t>
      </w:r>
    </w:p>
    <w:p w14:paraId="58A5AE9A" w14:textId="77777777" w:rsidR="00966D61" w:rsidRDefault="00000000">
      <w:pPr>
        <w:rPr>
          <w:rFonts w:hint="eastAsia"/>
        </w:rPr>
      </w:pPr>
      <w:r>
        <w:t>“At present. If that compensation reaches its limit, what we feel may change suddenly.”</w:t>
      </w:r>
    </w:p>
    <w:p w14:paraId="67282A4D" w14:textId="77777777" w:rsidR="00966D61" w:rsidRDefault="00000000">
      <w:pPr>
        <w:rPr>
          <w:rFonts w:hint="eastAsia"/>
        </w:rPr>
      </w:pPr>
      <w:r>
        <w:t>They moved the most vulnerable residents to the central rooms. Joan refused to leave the oven until someone explained that the ovens themselves would be shut down. Then she brought the rising dough with her and recruited two teenagers to carry the trays.</w:t>
      </w:r>
    </w:p>
    <w:p w14:paraId="0AEBBC72" w14:textId="77777777" w:rsidR="00966D61" w:rsidRDefault="00000000">
      <w:pPr>
        <w:rPr>
          <w:rFonts w:hint="eastAsia"/>
        </w:rPr>
      </w:pPr>
      <w:r>
        <w:t>“A crisis can wait twenty minutes,” she announced. “Yeast cannot be negotiated with.”</w:t>
      </w:r>
    </w:p>
    <w:p w14:paraId="10A9072E" w14:textId="77777777" w:rsidR="00966D61" w:rsidRDefault="00000000">
      <w:pPr>
        <w:rPr>
          <w:rFonts w:hint="eastAsia"/>
        </w:rPr>
      </w:pPr>
      <w:r>
        <w:t>The remark traveled farther than the briefing and helped more people breathe.</w:t>
      </w:r>
    </w:p>
    <w:p w14:paraId="3F85382B" w14:textId="77777777" w:rsidR="00966D61" w:rsidRDefault="00000000">
      <w:pPr>
        <w:rPr>
          <w:rFonts w:hint="eastAsia"/>
        </w:rPr>
      </w:pPr>
      <w:r>
        <w:t>Merren spent the afternoon in the survey teams. Without the administrative key, she could still recognize an old conduit and remember which wall had been rebuilt after the displacement. She did not attempt to chair the meeting when she returned. Elian saw the effort that took.</w:t>
      </w:r>
    </w:p>
    <w:p w14:paraId="74C895E5" w14:textId="77777777" w:rsidR="00966D61" w:rsidRDefault="00000000">
      <w:pPr>
        <w:rPr>
          <w:rFonts w:hint="eastAsia"/>
        </w:rPr>
      </w:pPr>
      <w:r>
        <w:t>“I built a refuge,” Merren said quietly while they checked a room list. “I thought being necessary would keep it safe.”</w:t>
      </w:r>
    </w:p>
    <w:p w14:paraId="4E2B6EF2" w14:textId="77777777" w:rsidR="00966D61" w:rsidRDefault="00000000">
      <w:pPr>
        <w:rPr>
          <w:rFonts w:hint="eastAsia"/>
        </w:rPr>
      </w:pPr>
      <w:r>
        <w:t>“You were necessary.”</w:t>
      </w:r>
    </w:p>
    <w:p w14:paraId="734C2462" w14:textId="77777777" w:rsidR="00966D61" w:rsidRDefault="00000000">
      <w:pPr>
        <w:rPr>
          <w:rFonts w:hint="eastAsia"/>
        </w:rPr>
      </w:pPr>
      <w:r>
        <w:t>“I wanted that to mean irreplaceable.”</w:t>
      </w:r>
    </w:p>
    <w:p w14:paraId="4B1CC813" w14:textId="77777777" w:rsidR="00966D61" w:rsidRDefault="00000000">
      <w:pPr>
        <w:rPr>
          <w:rFonts w:hint="eastAsia"/>
        </w:rPr>
      </w:pPr>
      <w:r>
        <w:t>Elian did not answer. They had both known people who turned care into a reason no one else could be trusted. The cure was slower than recognizing the habit.</w:t>
      </w:r>
    </w:p>
    <w:p w14:paraId="2A346023" w14:textId="77777777" w:rsidR="00966D61" w:rsidRDefault="00000000">
      <w:pPr>
        <w:rPr>
          <w:rFonts w:hint="eastAsia"/>
        </w:rPr>
      </w:pPr>
      <w:r>
        <w:t>The survey established a narrow opportunity. If the house reduced its outer load, reopened a conservancy drain, and held the boundary stable, the mantle could complete part of its movement without tearing the old receiving structure. The new beam appeared intended to take that load. The construction machines were late because their cooling cycle was starving the pump they needed to keep the old bearings dry.</w:t>
      </w:r>
    </w:p>
    <w:p w14:paraId="3658F362" w14:textId="77777777" w:rsidR="00966D61" w:rsidRDefault="00000000">
      <w:pPr>
        <w:rPr>
          <w:rFonts w:hint="eastAsia"/>
        </w:rPr>
      </w:pPr>
      <w:r>
        <w:t>“A loop,” Esme said. “Every part trying to protect itself makes the others worse.”</w:t>
      </w:r>
    </w:p>
    <w:p w14:paraId="0D7DDA2F" w14:textId="77777777" w:rsidR="00966D61" w:rsidRDefault="00000000">
      <w:pPr>
        <w:rPr>
          <w:rFonts w:hint="eastAsia"/>
        </w:rPr>
      </w:pPr>
      <w:r>
        <w:t>Olwen drew a sequence that broke the loop in stages. It required access to an outer observation chamber beyond Jonah's route. The chamber held manual cooling controls that the automatic directory had stopped displaying decades earlier.</w:t>
      </w:r>
    </w:p>
    <w:p w14:paraId="3027FFE9" w14:textId="77777777" w:rsidR="00966D61" w:rsidRDefault="00000000">
      <w:pPr>
        <w:rPr>
          <w:rFonts w:hint="eastAsia"/>
        </w:rPr>
      </w:pPr>
      <w:r>
        <w:t>Elian looked at the map. The route went farther behind the shell than any of them had traveled.</w:t>
      </w:r>
    </w:p>
    <w:p w14:paraId="09916863" w14:textId="77777777" w:rsidR="00966D61" w:rsidRDefault="00000000">
      <w:pPr>
        <w:rPr>
          <w:rFonts w:hint="eastAsia"/>
        </w:rPr>
      </w:pPr>
      <w:r>
        <w:t>“Can we reach it?”</w:t>
      </w:r>
    </w:p>
    <w:p w14:paraId="2A5E502B" w14:textId="77777777" w:rsidR="00966D61" w:rsidRDefault="00000000">
      <w:pPr>
        <w:rPr>
          <w:rFonts w:hint="eastAsia"/>
        </w:rPr>
      </w:pPr>
      <w:r>
        <w:t>“Physically, perhaps,” Renn said. “We need to know what the pressure is.”</w:t>
      </w:r>
    </w:p>
    <w:p w14:paraId="7F364FEB" w14:textId="77777777" w:rsidR="00966D61" w:rsidRDefault="00000000">
      <w:pPr>
        <w:rPr>
          <w:rFonts w:hint="eastAsia"/>
        </w:rPr>
      </w:pPr>
      <w:r>
        <w:t>Lena opened Jonah's route roll. Beside outer observation, the old note remained: not what they told us, but not empty.</w:t>
      </w:r>
    </w:p>
    <w:p w14:paraId="61A4E374" w14:textId="77777777" w:rsidR="00966D61" w:rsidRDefault="00000000">
      <w:pPr>
        <w:rPr>
          <w:rFonts w:hint="eastAsia"/>
        </w:rPr>
      </w:pPr>
      <w:r>
        <w:t>They sent a tethered camera ahead on the maintenance cart after replacing its tire and isolating the damaged electrical box. The first images showed a road, a gate, another road. Then the camera reached the chamber window.</w:t>
      </w:r>
    </w:p>
    <w:p w14:paraId="0DB6C75D" w14:textId="77777777" w:rsidR="00966D61" w:rsidRDefault="00000000">
      <w:pPr>
        <w:rPr>
          <w:rFonts w:hint="eastAsia"/>
        </w:rPr>
      </w:pPr>
      <w:r>
        <w:t>Beyond it lay a black expanse dotted with small lights.</w:t>
      </w:r>
    </w:p>
    <w:p w14:paraId="380AF5AE" w14:textId="77777777" w:rsidR="00966D61" w:rsidRDefault="00000000">
      <w:pPr>
        <w:rPr>
          <w:rFonts w:hint="eastAsia"/>
        </w:rPr>
      </w:pPr>
      <w:r>
        <w:t>For one brief, foolish moment, everyone in the control room thought they were looking at the universe they had lost.</w:t>
      </w:r>
    </w:p>
    <w:p w14:paraId="177FE536" w14:textId="77777777" w:rsidR="00966D61" w:rsidRDefault="00000000">
      <w:pPr>
        <w:rPr>
          <w:rFonts w:hint="eastAsia"/>
        </w:rPr>
      </w:pPr>
      <w:r>
        <w:t>Then a wave crossed the lights.</w:t>
      </w:r>
    </w:p>
    <w:p w14:paraId="208909A8" w14:textId="77777777" w:rsidR="00966D61" w:rsidRDefault="00000000">
      <w:pPr>
        <w:rPr>
          <w:rFonts w:hint="eastAsia"/>
        </w:rPr>
      </w:pPr>
      <w:r>
        <w:t>The darkness outside the sky was water.</w:t>
      </w:r>
    </w:p>
    <w:p w14:paraId="44443EFC" w14:textId="77777777" w:rsidR="00966D61" w:rsidRDefault="00000000">
      <w:pPr>
        <w:pStyle w:val="Heading1"/>
        <w:pageBreakBefore/>
      </w:pPr>
      <w:bookmarkStart w:id="211" w:name="b7c18"/>
      <w:r>
        <w:t>The Ocean Above the Night</w:t>
      </w:r>
      <w:bookmarkEnd w:id="211"/>
    </w:p>
    <w:p w14:paraId="093111EE" w14:textId="77777777" w:rsidR="00966D61" w:rsidRDefault="00000000">
      <w:pPr>
        <w:keepNext/>
        <w:rPr>
          <w:rFonts w:hint="eastAsia"/>
        </w:rPr>
      </w:pPr>
      <w:r>
        <w:rPr>
          <w:rFonts w:ascii="Liberation Sans" w:hAnsi="Liberation Sans"/>
          <w:sz w:val="18"/>
        </w:rPr>
        <w:t>BOOK 7  CHAPTER 18</w:t>
      </w:r>
    </w:p>
    <w:p w14:paraId="3A899CC5" w14:textId="77777777" w:rsidR="00966D61" w:rsidRDefault="00000000">
      <w:pPr>
        <w:rPr>
          <w:rFonts w:hint="eastAsia"/>
        </w:rPr>
      </w:pPr>
      <w:r>
        <w:t>Water pressed against the observation window in a sheet so clear that the camera's light seemed to enter darkness without touching anything. Only when a ripple crossed the far lamps did the expanse reveal depth. Pale particles drifted through it. A long shape moved beyond them, too straight to be an animal.</w:t>
      </w:r>
    </w:p>
    <w:p w14:paraId="4C500C14" w14:textId="77777777" w:rsidR="00966D61" w:rsidRDefault="00000000">
      <w:pPr>
        <w:rPr>
          <w:rFonts w:hint="eastAsia"/>
        </w:rPr>
      </w:pPr>
      <w:r>
        <w:t>“A pipe,” Esme said. “Probably.”</w:t>
      </w:r>
    </w:p>
    <w:p w14:paraId="35EC454A" w14:textId="77777777" w:rsidR="00966D61" w:rsidRDefault="00000000">
      <w:pPr>
        <w:rPr>
          <w:rFonts w:hint="eastAsia"/>
        </w:rPr>
      </w:pPr>
      <w:r>
        <w:t>Nobody improved the probability by calling it a creature.</w:t>
      </w:r>
    </w:p>
    <w:p w14:paraId="442B028C" w14:textId="77777777" w:rsidR="00966D61" w:rsidRDefault="00000000">
      <w:pPr>
        <w:rPr>
          <w:rFonts w:hint="eastAsia"/>
        </w:rPr>
      </w:pPr>
      <w:r>
        <w:t>The chamber's pressure gauge remained within the marked range. Renn wanted a second reading before allowing people down the route. The camera cart carried a digital sensor and a mechanical gauge, positioned so both could be seen on the feed. Their readings agreed closely enough for the limited inspection he proposed.</w:t>
      </w:r>
    </w:p>
    <w:p w14:paraId="410D8675" w14:textId="77777777" w:rsidR="00966D61" w:rsidRDefault="00000000">
      <w:pPr>
        <w:rPr>
          <w:rFonts w:hint="eastAsia"/>
        </w:rPr>
      </w:pPr>
      <w:r>
        <w:t>Elian went with Esme, Lena, and Renn. They left Olwen at the house because someone had to coordinate the pump while the manual controls were tested. The separation made communication harder and the work safer. Each end knew what the other was about to do before any valve moved.</w:t>
      </w:r>
    </w:p>
    <w:p w14:paraId="3EEC08ED" w14:textId="77777777" w:rsidR="00966D61" w:rsidRDefault="00000000">
      <w:pPr>
        <w:rPr>
          <w:rFonts w:hint="eastAsia"/>
        </w:rPr>
      </w:pPr>
      <w:r>
        <w:t>The road behind the moon seemed longer on foot. Elian could not stop thinking about the coat beside Jonah's cart. Lena noticed where she looked and said, “We have a recovery team planned for tomorrow.”</w:t>
      </w:r>
    </w:p>
    <w:p w14:paraId="001F3E73" w14:textId="77777777" w:rsidR="00966D61" w:rsidRDefault="00000000">
      <w:pPr>
        <w:rPr>
          <w:rFonts w:hint="eastAsia"/>
        </w:rPr>
      </w:pPr>
      <w:r>
        <w:t>“If the route remains open.”</w:t>
      </w:r>
    </w:p>
    <w:p w14:paraId="49AB66CB" w14:textId="77777777" w:rsidR="00966D61" w:rsidRDefault="00000000">
      <w:pPr>
        <w:rPr>
          <w:rFonts w:hint="eastAsia"/>
        </w:rPr>
      </w:pPr>
      <w:r>
        <w:t>“Yes.”</w:t>
      </w:r>
    </w:p>
    <w:p w14:paraId="4F93493F" w14:textId="77777777" w:rsidR="00966D61" w:rsidRDefault="00000000">
      <w:pPr>
        <w:rPr>
          <w:rFonts w:hint="eastAsia"/>
        </w:rPr>
      </w:pPr>
      <w:r>
        <w:t>The qualification hurt. Neither removed it.</w:t>
      </w:r>
    </w:p>
    <w:p w14:paraId="606DD365" w14:textId="77777777" w:rsidR="00966D61" w:rsidRDefault="00000000">
      <w:pPr>
        <w:rPr>
          <w:rFonts w:hint="eastAsia"/>
        </w:rPr>
      </w:pPr>
      <w:r>
        <w:t>At the observation chamber, the ocean filled the window from edge to edge. Elian stood close enough to see tiny scratches in the glass. Somewhere beyond it, a row of lights marked a submerged structure. One flickered behind a drifting veil of bubbles.</w:t>
      </w:r>
    </w:p>
    <w:p w14:paraId="7053BDE7" w14:textId="77777777" w:rsidR="00966D61" w:rsidRDefault="00000000">
      <w:pPr>
        <w:rPr>
          <w:rFonts w:hint="eastAsia"/>
        </w:rPr>
      </w:pPr>
      <w:r>
        <w:t>“Coolant reservoir,” Esme said after reading the panel. “Mantle circulation. The lamps are inspection markers.”</w:t>
      </w:r>
    </w:p>
    <w:p w14:paraId="57A93C8E" w14:textId="77777777" w:rsidR="00966D61" w:rsidRDefault="00000000">
      <w:pPr>
        <w:rPr>
          <w:rFonts w:hint="eastAsia"/>
        </w:rPr>
      </w:pPr>
      <w:r>
        <w:t>“How much water?”</w:t>
      </w:r>
    </w:p>
    <w:p w14:paraId="1284F452" w14:textId="77777777" w:rsidR="00966D61" w:rsidRDefault="00000000">
      <w:pPr>
        <w:rPr>
          <w:rFonts w:hint="eastAsia"/>
        </w:rPr>
      </w:pPr>
      <w:r>
        <w:t>“The units need checking. A great deal.”</w:t>
      </w:r>
    </w:p>
    <w:p w14:paraId="119DB460" w14:textId="77777777" w:rsidR="00966D61" w:rsidRDefault="00000000">
      <w:pPr>
        <w:rPr>
          <w:rFonts w:hint="eastAsia"/>
        </w:rPr>
      </w:pPr>
      <w:r>
        <w:t>She traced the diagram with one finger. The reservoir transferred heat away from the shell's field machinery and the enormous optical assemblies. Its water moved through several linked basins. A blocked drain had raised pressure in one sector while leaving another poorly cooled. The conservancy's roots had suffered from a protective closure rather than a mysterious change in seasons.</w:t>
      </w:r>
    </w:p>
    <w:p w14:paraId="6A1D7E65" w14:textId="77777777" w:rsidR="00966D61" w:rsidRDefault="00000000">
      <w:pPr>
        <w:rPr>
          <w:rFonts w:hint="eastAsia"/>
        </w:rPr>
      </w:pPr>
      <w:r>
        <w:t>The explanation was almost disappointing in its physicality. No abyss beyond creation. A cooling plant, immense enough to resemble a sea. Elian felt embarrassed by the disappointment and then recognized it as another form of wanting an answer to be large enough for the shock.</w:t>
      </w:r>
    </w:p>
    <w:p w14:paraId="0886D963" w14:textId="77777777" w:rsidR="00966D61" w:rsidRDefault="00000000">
      <w:pPr>
        <w:rPr>
          <w:rFonts w:hint="eastAsia"/>
        </w:rPr>
      </w:pPr>
      <w:r>
        <w:t>Large machinery remained machinery. Its failures could still kill a village.</w:t>
      </w:r>
    </w:p>
    <w:p w14:paraId="384E65A2" w14:textId="77777777" w:rsidR="00966D61" w:rsidRDefault="00000000">
      <w:pPr>
        <w:rPr>
          <w:rFonts w:hint="eastAsia"/>
        </w:rPr>
      </w:pPr>
      <w:r>
        <w:t>Lena found the manual cooling controls behind a sealed panel. The seal's date belonged to a calendar older than Second Shore's source package. Somebody had closed it with confidence that automation would remain available.</w:t>
      </w:r>
    </w:p>
    <w:p w14:paraId="329DDA4F" w14:textId="77777777" w:rsidR="00966D61" w:rsidRDefault="00000000">
      <w:pPr>
        <w:rPr>
          <w:rFonts w:hint="eastAsia"/>
        </w:rPr>
      </w:pPr>
      <w:r>
        <w:t>“That's a familiar mistake,” she said.</w:t>
      </w:r>
    </w:p>
    <w:p w14:paraId="6CCCD619" w14:textId="77777777" w:rsidR="00966D61" w:rsidRDefault="00000000">
      <w:pPr>
        <w:rPr>
          <w:rFonts w:hint="eastAsia"/>
        </w:rPr>
      </w:pPr>
      <w:r>
        <w:t>Esme photographed the untouched settings before Renn broke the seal. They checked every label against the physical pipe route. Two labels had been swapped during a repair. A third valve had no label at all. Olwen, watching through the camera, refused the first test until the unlabeled line was traced with a small temperature change rather than a pressure pulse.</w:t>
      </w:r>
    </w:p>
    <w:p w14:paraId="093E6F47" w14:textId="77777777" w:rsidR="00966D61" w:rsidRDefault="00000000">
      <w:pPr>
        <w:rPr>
          <w:rFonts w:hint="eastAsia"/>
        </w:rPr>
      </w:pPr>
      <w:r>
        <w:t>It took forty minutes. Nobody died of the delay.</w:t>
      </w:r>
    </w:p>
    <w:p w14:paraId="3B3FA360" w14:textId="77777777" w:rsidR="00966D61" w:rsidRDefault="00000000">
      <w:pPr>
        <w:rPr>
          <w:rFonts w:hint="eastAsia"/>
        </w:rPr>
      </w:pPr>
      <w:r>
        <w:t>When they finally opened the bypass by the agreed fraction, the house's pump drew less current. Far away, the construction machines paused. Then their cooling line steadied. Olwen signed a brief confirmation and put her hand against the gauge housing as if thanking a stubborn animal for choosing, at last, to cooperate.</w:t>
      </w:r>
    </w:p>
    <w:p w14:paraId="136B76A4" w14:textId="77777777" w:rsidR="00966D61" w:rsidRDefault="00000000">
      <w:pPr>
        <w:rPr>
          <w:rFonts w:hint="eastAsia"/>
        </w:rPr>
      </w:pPr>
      <w:r>
        <w:t>The improvement lasted eleven minutes.</w:t>
      </w:r>
    </w:p>
    <w:p w14:paraId="1CB3201C" w14:textId="77777777" w:rsidR="00966D61" w:rsidRDefault="00000000">
      <w:pPr>
        <w:rPr>
          <w:rFonts w:hint="eastAsia"/>
        </w:rPr>
      </w:pPr>
      <w:r>
        <w:t>Then another automatic system began compensating. The window's inspection lamps brightened. A deep note vibrated through the chamber floor. The water outside surged sideways, carrying a cloud of bubbles past the glass.</w:t>
      </w:r>
    </w:p>
    <w:p w14:paraId="1EE3A44C" w14:textId="77777777" w:rsidR="00966D61" w:rsidRDefault="00000000">
      <w:pPr>
        <w:rPr>
          <w:rFonts w:hint="eastAsia"/>
        </w:rPr>
      </w:pPr>
      <w:r>
        <w:t>Esme closed the bypass to its previous test setting, slowly enough to avoid a shock. The note faded.</w:t>
      </w:r>
    </w:p>
    <w:p w14:paraId="1E22AE16" w14:textId="77777777" w:rsidR="00966D61" w:rsidRDefault="00000000">
      <w:pPr>
        <w:rPr>
          <w:rFonts w:hint="eastAsia"/>
        </w:rPr>
      </w:pPr>
      <w:r>
        <w:t>“Something else shares the reservoir,” she said.</w:t>
      </w:r>
    </w:p>
    <w:p w14:paraId="337D377E" w14:textId="77777777" w:rsidR="00966D61" w:rsidRDefault="00000000">
      <w:pPr>
        <w:rPr>
          <w:rFonts w:hint="eastAsia"/>
        </w:rPr>
      </w:pPr>
      <w:r>
        <w:t>Renn pointed beyond the window.</w:t>
      </w:r>
    </w:p>
    <w:p w14:paraId="65C6AAC6" w14:textId="77777777" w:rsidR="00966D61" w:rsidRDefault="00000000">
      <w:pPr>
        <w:rPr>
          <w:rFonts w:hint="eastAsia"/>
        </w:rPr>
      </w:pPr>
      <w:r>
        <w:t>The long shape Elian had first thought a pipe was turning. Its surface carried windows. Inside them, tiny squares of light moved past furniture.</w:t>
      </w:r>
    </w:p>
    <w:p w14:paraId="11924B25" w14:textId="77777777" w:rsidR="00966D61" w:rsidRDefault="00000000">
      <w:pPr>
        <w:rPr>
          <w:rFonts w:hint="eastAsia"/>
        </w:rPr>
      </w:pPr>
      <w:r>
        <w:t>It was another inhabited structure, partly submerged in the cooling sea.</w:t>
      </w:r>
    </w:p>
    <w:p w14:paraId="34597C6B" w14:textId="77777777" w:rsidR="00966D61" w:rsidRDefault="00000000">
      <w:pPr>
        <w:rPr>
          <w:rFonts w:hint="eastAsia"/>
        </w:rPr>
      </w:pPr>
      <w:r>
        <w:t>Lena lifted the binocular viewer attached to the chamber frame. The structure looked like a cylinder supported on an immense cradle. Along its upper side, a narrow service deck held a line of people in protective coats. One stood beneath a lamp and waved both arms.</w:t>
      </w:r>
    </w:p>
    <w:p w14:paraId="6806F4A1" w14:textId="77777777" w:rsidR="00966D61" w:rsidRDefault="00000000">
      <w:pPr>
        <w:rPr>
          <w:rFonts w:hint="eastAsia"/>
        </w:rPr>
      </w:pPr>
      <w:r>
        <w:t>Elian waved before remembering they might be too far away to see her.</w:t>
      </w:r>
    </w:p>
    <w:p w14:paraId="6DE3A392" w14:textId="77777777" w:rsidR="00966D61" w:rsidRDefault="00000000">
      <w:pPr>
        <w:rPr>
          <w:rFonts w:hint="eastAsia"/>
        </w:rPr>
      </w:pPr>
      <w:r>
        <w:t>Esme searched the control panel for a communication channel. The directory offered only an inactive load reference. They bypassed the directory and found a physical intercom line that still carried faint static.</w:t>
      </w:r>
    </w:p>
    <w:p w14:paraId="51070522" w14:textId="77777777" w:rsidR="00966D61" w:rsidRDefault="00000000">
      <w:pPr>
        <w:rPr>
          <w:rFonts w:hint="eastAsia"/>
        </w:rPr>
      </w:pPr>
      <w:r>
        <w:t>“Observation chamber to occupied cylinder,” Elian said. “Can you hear us?”</w:t>
      </w:r>
    </w:p>
    <w:p w14:paraId="155CD52D" w14:textId="77777777" w:rsidR="00966D61" w:rsidRDefault="00000000">
      <w:pPr>
        <w:rPr>
          <w:rFonts w:hint="eastAsia"/>
        </w:rPr>
      </w:pPr>
      <w:r>
        <w:t>For a long time, nothing answered.</w:t>
      </w:r>
    </w:p>
    <w:p w14:paraId="256AE170" w14:textId="77777777" w:rsidR="00966D61" w:rsidRDefault="00000000">
      <w:pPr>
        <w:rPr>
          <w:rFonts w:hint="eastAsia"/>
        </w:rPr>
      </w:pPr>
      <w:r>
        <w:t>Then a man's voice said, “Turn the light down. You're heating our intake.”</w:t>
      </w:r>
    </w:p>
    <w:p w14:paraId="1057411C" w14:textId="77777777" w:rsidR="00966D61" w:rsidRDefault="00000000">
      <w:pPr>
        <w:rPr>
          <w:rFonts w:hint="eastAsia"/>
        </w:rPr>
      </w:pPr>
      <w:r>
        <w:t>Renn reduced the inspection lamp immediately.</w:t>
      </w:r>
    </w:p>
    <w:p w14:paraId="7E698438" w14:textId="77777777" w:rsidR="00966D61" w:rsidRDefault="00000000">
      <w:pPr>
        <w:rPr>
          <w:rFonts w:hint="eastAsia"/>
        </w:rPr>
      </w:pPr>
      <w:r>
        <w:t>“Thank you,” the man said. “Who is this?”</w:t>
      </w:r>
    </w:p>
    <w:p w14:paraId="31024943" w14:textId="77777777" w:rsidR="00966D61" w:rsidRDefault="00000000">
      <w:pPr>
        <w:rPr>
          <w:rFonts w:hint="eastAsia"/>
        </w:rPr>
      </w:pPr>
      <w:r>
        <w:t>Elian introduced them and asked about the cylinder's population.</w:t>
      </w:r>
    </w:p>
    <w:p w14:paraId="3FC15EFD" w14:textId="77777777" w:rsidR="00966D61" w:rsidRDefault="00000000">
      <w:pPr>
        <w:rPr>
          <w:rFonts w:hint="eastAsia"/>
        </w:rPr>
      </w:pPr>
      <w:r>
        <w:t>“Thirty-eight. We were forty-one last winter.”</w:t>
      </w:r>
    </w:p>
    <w:p w14:paraId="7865ECF8" w14:textId="77777777" w:rsidR="00966D61" w:rsidRDefault="00000000">
      <w:pPr>
        <w:rPr>
          <w:rFonts w:hint="eastAsia"/>
        </w:rPr>
      </w:pPr>
      <w:r>
        <w:t>The number entered the room with the weight of three absent chairs.</w:t>
      </w:r>
    </w:p>
    <w:p w14:paraId="7940D6DC" w14:textId="77777777" w:rsidR="00966D61" w:rsidRDefault="00000000">
      <w:pPr>
        <w:rPr>
          <w:rFonts w:hint="eastAsia"/>
        </w:rPr>
      </w:pPr>
      <w:r>
        <w:t>“Do you need transport?”</w:t>
      </w:r>
    </w:p>
    <w:p w14:paraId="477F9DFF" w14:textId="77777777" w:rsidR="00966D61" w:rsidRDefault="00000000">
      <w:pPr>
        <w:rPr>
          <w:rFonts w:hint="eastAsia"/>
        </w:rPr>
      </w:pPr>
      <w:r>
        <w:t>“We need the west cooling line kept open. If you're from central, we sent the request seven years ago.”</w:t>
      </w:r>
    </w:p>
    <w:p w14:paraId="05DD2505" w14:textId="77777777" w:rsidR="00966D61" w:rsidRDefault="00000000">
      <w:pPr>
        <w:rPr>
          <w:rFonts w:hint="eastAsia"/>
        </w:rPr>
      </w:pPr>
      <w:r>
        <w:t>“We're not from central.”</w:t>
      </w:r>
    </w:p>
    <w:p w14:paraId="0FE1DB14" w14:textId="77777777" w:rsidR="00966D61" w:rsidRDefault="00000000">
      <w:pPr>
        <w:rPr>
          <w:rFonts w:hint="eastAsia"/>
        </w:rPr>
      </w:pPr>
      <w:r>
        <w:t>The man was silent. When he spoke again, his voice had lost its practiced irritation.</w:t>
      </w:r>
    </w:p>
    <w:p w14:paraId="669E52D3" w14:textId="77777777" w:rsidR="00966D61" w:rsidRDefault="00000000">
      <w:pPr>
        <w:rPr>
          <w:rFonts w:hint="eastAsia"/>
        </w:rPr>
      </w:pPr>
      <w:r>
        <w:t>“Then central really is gone.”</w:t>
      </w:r>
    </w:p>
    <w:p w14:paraId="62DC4A35" w14:textId="77777777" w:rsidR="00966D61" w:rsidRDefault="00000000">
      <w:pPr>
        <w:rPr>
          <w:rFonts w:hint="eastAsia"/>
        </w:rPr>
      </w:pPr>
      <w:r>
        <w:t>Behind him, someone asked whether the people at the window knew about the other cells.</w:t>
      </w:r>
    </w:p>
    <w:p w14:paraId="3817C020" w14:textId="77777777" w:rsidR="00966D61" w:rsidRDefault="00000000">
      <w:pPr>
        <w:rPr>
          <w:rFonts w:hint="eastAsia"/>
        </w:rPr>
      </w:pPr>
      <w:r>
        <w:t>Elian looked at the diagram again. What she had taken for reservoir subdivisions were habitat interfaces, each with its own load figure, air circuit, and access route.</w:t>
      </w:r>
    </w:p>
    <w:p w14:paraId="0232628C" w14:textId="77777777" w:rsidR="00966D61" w:rsidRDefault="00000000">
      <w:pPr>
        <w:rPr>
          <w:rFonts w:hint="eastAsia"/>
        </w:rPr>
      </w:pPr>
      <w:r>
        <w:t>Second Shore was not the only house inside the sky.</w:t>
      </w:r>
    </w:p>
    <w:p w14:paraId="61FB3CF2" w14:textId="77777777" w:rsidR="00966D61" w:rsidRDefault="00000000">
      <w:pPr>
        <w:rPr>
          <w:rFonts w:hint="eastAsia"/>
        </w:rPr>
      </w:pPr>
      <w:r>
        <w:t>It was not even the only house outside it.</w:t>
      </w:r>
    </w:p>
    <w:p w14:paraId="7E5DF092" w14:textId="77777777" w:rsidR="00966D61" w:rsidRDefault="00000000">
      <w:pPr>
        <w:pStyle w:val="Heading1"/>
        <w:pageBreakBefore/>
      </w:pPr>
      <w:bookmarkStart w:id="212" w:name="b7c19"/>
      <w:r>
        <w:t>The Names Behind the Numbers</w:t>
      </w:r>
      <w:bookmarkEnd w:id="212"/>
    </w:p>
    <w:p w14:paraId="74E30E04" w14:textId="77777777" w:rsidR="00966D61" w:rsidRDefault="00000000">
      <w:pPr>
        <w:keepNext/>
        <w:rPr>
          <w:rFonts w:hint="eastAsia"/>
        </w:rPr>
      </w:pPr>
      <w:r>
        <w:rPr>
          <w:rFonts w:ascii="Liberation Sans" w:hAnsi="Liberation Sans"/>
          <w:sz w:val="18"/>
        </w:rPr>
        <w:t>BOOK 7  CHAPTER 19</w:t>
      </w:r>
    </w:p>
    <w:p w14:paraId="459DAEC2" w14:textId="77777777" w:rsidR="00966D61" w:rsidRDefault="00000000">
      <w:pPr>
        <w:rPr>
          <w:rFonts w:hint="eastAsia"/>
        </w:rPr>
      </w:pPr>
      <w:r>
        <w:t>The man in the cylinder was called Hesk. He had once repaired irrigation equipment in a town whose name meant nothing to Elian. He was seventy now, spoke carefully because his breath was short, and refused to provide another population figure until she wrote down the three people who had died.</w:t>
      </w:r>
    </w:p>
    <w:p w14:paraId="4D461354" w14:textId="77777777" w:rsidR="00966D61" w:rsidRDefault="00000000">
      <w:pPr>
        <w:rPr>
          <w:rFonts w:hint="eastAsia"/>
        </w:rPr>
      </w:pPr>
      <w:r>
        <w:t>“They're always removed from the load count,” he said. “Then someone tells us the system is improving.”</w:t>
      </w:r>
    </w:p>
    <w:p w14:paraId="146068F7" w14:textId="77777777" w:rsidR="00966D61" w:rsidRDefault="00000000">
      <w:pPr>
        <w:rPr>
          <w:rFonts w:hint="eastAsia"/>
        </w:rPr>
      </w:pPr>
      <w:r>
        <w:t>Elian opened a new page.</w:t>
      </w:r>
    </w:p>
    <w:p w14:paraId="51A79157" w14:textId="77777777" w:rsidR="00966D61" w:rsidRDefault="00000000">
      <w:pPr>
        <w:rPr>
          <w:rFonts w:hint="eastAsia"/>
        </w:rPr>
      </w:pPr>
      <w:r>
        <w:t>She recorded their names, the pronunciation Hesk gave her, and the fact that the dates belonged to his local calendar. She did not make a claim about the cause of death beyond what he could establish. A shortage of cooling had aggravated illness. Medical care had been limited. The people were missed in specific ways.</w:t>
      </w:r>
    </w:p>
    <w:p w14:paraId="247F86A2" w14:textId="77777777" w:rsidR="00966D61" w:rsidRDefault="00000000">
      <w:pPr>
        <w:rPr>
          <w:rFonts w:hint="eastAsia"/>
        </w:rPr>
      </w:pPr>
      <w:r>
        <w:t>One had tuned a string instrument with a spoon when the proper peg broke. One had made gloves that never matched. The third was a boy who had wanted to see snow.</w:t>
      </w:r>
    </w:p>
    <w:p w14:paraId="4B5CA807" w14:textId="77777777" w:rsidR="00966D61" w:rsidRDefault="00000000">
      <w:pPr>
        <w:rPr>
          <w:rFonts w:hint="eastAsia"/>
        </w:rPr>
      </w:pPr>
      <w:r>
        <w:t>“Thank you,” Hesk said when she read the names back.</w:t>
      </w:r>
    </w:p>
    <w:p w14:paraId="3CA6F0B5" w14:textId="77777777" w:rsidR="00966D61" w:rsidRDefault="00000000">
      <w:pPr>
        <w:rPr>
          <w:rFonts w:hint="eastAsia"/>
        </w:rPr>
      </w:pPr>
      <w:r>
        <w:t>Then he gave her the living list.</w:t>
      </w:r>
    </w:p>
    <w:p w14:paraId="6B6D1343" w14:textId="77777777" w:rsidR="00966D61" w:rsidRDefault="00000000">
      <w:pPr>
        <w:rPr>
          <w:rFonts w:hint="eastAsia"/>
        </w:rPr>
      </w:pPr>
      <w:r>
        <w:t>The cylinder's people could reach a dry service deck by hand-operated lift. From there, an old freight route connected to the lower road. Most could walk if the transfer included rest points. Two needed transport lying down. The ship could not enter the reservoir, and nobody proposed teaching it to become a submarine in the middle of an emergency.</w:t>
      </w:r>
    </w:p>
    <w:p w14:paraId="5288E46E" w14:textId="77777777" w:rsidR="00966D61" w:rsidRDefault="00000000">
      <w:pPr>
        <w:rPr>
          <w:rFonts w:hint="eastAsia"/>
        </w:rPr>
      </w:pPr>
      <w:r>
        <w:t>Renn drew a staged retrieval using a rated freight cradle. Hesk sent photographs of the anchors. Olwen reviewed them at Second Shore and rejected one that showed corrosion near its base. The rejection cost them two hours and forced a longer approach. Hesk thanked her with a hand held up to the camera, and Lena signed the reply.</w:t>
      </w:r>
    </w:p>
    <w:p w14:paraId="68B029CC" w14:textId="77777777" w:rsidR="00966D61" w:rsidRDefault="00000000">
      <w:pPr>
        <w:rPr>
          <w:rFonts w:hint="eastAsia"/>
        </w:rPr>
      </w:pPr>
      <w:r>
        <w:t>By evening, the council faced numbers nobody had expected when Lena first called for help. Six hundred and twelve original residents. One hundred and eighty-four from the conservancy. Thirty-eight from the cylinder. Seventeen aboard Mercy of Morning, counted separately because they had their own registered household spaces and supply reserves.</w:t>
      </w:r>
    </w:p>
    <w:p w14:paraId="49406F25" w14:textId="77777777" w:rsidR="00966D61" w:rsidRDefault="00000000">
      <w:pPr>
        <w:rPr>
          <w:rFonts w:hint="eastAsia"/>
        </w:rPr>
      </w:pPr>
      <w:r>
        <w:t>“Eight hundred and fifty-one,” the clerk said.</w:t>
      </w:r>
    </w:p>
    <w:p w14:paraId="47F4B7D5" w14:textId="77777777" w:rsidR="00966D61" w:rsidRDefault="00000000">
      <w:pPr>
        <w:rPr>
          <w:rFonts w:hint="eastAsia"/>
        </w:rPr>
      </w:pPr>
      <w:r>
        <w:t>Elian checked the sum. “Yes. Not all moving here at once. But all connected to a system we're changing.”</w:t>
      </w:r>
    </w:p>
    <w:p w14:paraId="123D349B" w14:textId="77777777" w:rsidR="00966D61" w:rsidRDefault="00000000">
      <w:pPr>
        <w:rPr>
          <w:rFonts w:hint="eastAsia"/>
        </w:rPr>
      </w:pPr>
      <w:r>
        <w:t>It mattered that they counted the ship's residents. They had become so useful during the rescue that people were beginning to treat them as part of the equipment.</w:t>
      </w:r>
    </w:p>
    <w:p w14:paraId="5117EA0F" w14:textId="77777777" w:rsidR="00966D61" w:rsidRDefault="00000000">
      <w:pPr>
        <w:rPr>
          <w:rFonts w:hint="eastAsia"/>
        </w:rPr>
      </w:pPr>
      <w:r>
        <w:t>Merren asked how many North Terrace could receive. Elian would not answer from memory. Mara and Nadiya had to establish actual space, staffing, sanitation, and voluntary host arrangements. A big building did not turn every empty room into safe accommodation.</w:t>
      </w:r>
    </w:p>
    <w:p w14:paraId="1D7B33CB" w14:textId="77777777" w:rsidR="00966D61" w:rsidRDefault="00000000">
      <w:pPr>
        <w:rPr>
          <w:rFonts w:hint="eastAsia"/>
        </w:rPr>
      </w:pPr>
      <w:r>
        <w:t>Their reply arrived after midnight. North Terrace could receive an initial group of ninety-six under the prepared plan. Additional places would require work and regional coordination. Families would be kept together. People who preferred coastal housing would not have to enter the ark to qualify for assistance.</w:t>
      </w:r>
    </w:p>
    <w:p w14:paraId="1A7EAD45" w14:textId="77777777" w:rsidR="00966D61" w:rsidRDefault="00000000">
      <w:pPr>
        <w:rPr>
          <w:rFonts w:hint="eastAsia"/>
        </w:rPr>
      </w:pPr>
      <w:r>
        <w:t>The figure disappointed everyone and grounded the meeting at the same time.</w:t>
      </w:r>
    </w:p>
    <w:p w14:paraId="08C9DE3A" w14:textId="77777777" w:rsidR="00966D61" w:rsidRDefault="00000000">
      <w:pPr>
        <w:rPr>
          <w:rFonts w:hint="eastAsia"/>
        </w:rPr>
      </w:pPr>
      <w:r>
        <w:t>“Then we make this house survivable,” Farin said. “And we stop speaking as though leaving is the only kind of rescue.”</w:t>
      </w:r>
    </w:p>
    <w:p w14:paraId="435F065A" w14:textId="77777777" w:rsidR="00966D61" w:rsidRDefault="00000000">
      <w:pPr>
        <w:rPr>
          <w:rFonts w:hint="eastAsia"/>
        </w:rPr>
      </w:pPr>
      <w:r>
        <w:t>Olwen placed three options on the wall. A full evacuation through the narrow contact was physically unrealistic before the mantle's predicted movement. Keeping everyone in the outer rooms was unsafe. A distributed plan could move some people to North Terrace, some to the ship, and others to the central receiving spine while engineers transferred the structural load.</w:t>
      </w:r>
    </w:p>
    <w:p w14:paraId="2F8375C6" w14:textId="77777777" w:rsidR="00966D61" w:rsidRDefault="00000000">
      <w:pPr>
        <w:rPr>
          <w:rFonts w:hint="eastAsia"/>
        </w:rPr>
      </w:pPr>
      <w:r>
        <w:t>No option eliminated risk.</w:t>
      </w:r>
    </w:p>
    <w:p w14:paraId="614A06EB" w14:textId="77777777" w:rsidR="00966D61" w:rsidRDefault="00000000">
      <w:pPr>
        <w:rPr>
          <w:rFonts w:hint="eastAsia"/>
        </w:rPr>
      </w:pPr>
      <w:r>
        <w:t>Joan asked which plan allowed the bakery's flour to remain dry. Everyone was too tired to understand the question until she added, “You can put eight hundred people on a list. You'll still have to feed them on Wednesday.”</w:t>
      </w:r>
    </w:p>
    <w:p w14:paraId="6FF844FA" w14:textId="77777777" w:rsidR="00966D61" w:rsidRDefault="00000000">
      <w:pPr>
        <w:rPr>
          <w:rFonts w:hint="eastAsia"/>
        </w:rPr>
      </w:pPr>
      <w:r>
        <w:t>The clerk added food storage to the comparison.</w:t>
      </w:r>
    </w:p>
    <w:p w14:paraId="227B2255" w14:textId="77777777" w:rsidR="00966D61" w:rsidRDefault="00000000">
      <w:pPr>
        <w:rPr>
          <w:rFonts w:hint="eastAsia"/>
        </w:rPr>
      </w:pPr>
      <w:r>
        <w:t>Elian went outside afterward, if the service gallery could be called outside. Lena stood at the rail looking toward the distant calibrator. The pale assembly had turned away from their side, delivering its moon to the lower world.</w:t>
      </w:r>
    </w:p>
    <w:p w14:paraId="68E0E5ED" w14:textId="77777777" w:rsidR="00966D61" w:rsidRDefault="00000000">
      <w:pPr>
        <w:rPr>
          <w:rFonts w:hint="eastAsia"/>
        </w:rPr>
      </w:pPr>
      <w:r>
        <w:t>“Did I make this worse by calling you?” Lena asked.</w:t>
      </w:r>
    </w:p>
    <w:p w14:paraId="16E1A724" w14:textId="77777777" w:rsidR="00966D61" w:rsidRDefault="00000000">
      <w:pPr>
        <w:rPr>
          <w:rFonts w:hint="eastAsia"/>
        </w:rPr>
      </w:pPr>
      <w:r>
        <w:t>“You made it visible.”</w:t>
      </w:r>
    </w:p>
    <w:p w14:paraId="69D5D516" w14:textId="77777777" w:rsidR="00966D61" w:rsidRDefault="00000000">
      <w:pPr>
        <w:rPr>
          <w:rFonts w:hint="eastAsia"/>
        </w:rPr>
      </w:pPr>
      <w:r>
        <w:t>“That sounds like a careful answer.”</w:t>
      </w:r>
    </w:p>
    <w:p w14:paraId="4B5C91FF" w14:textId="77777777" w:rsidR="00966D61" w:rsidRDefault="00000000">
      <w:pPr>
        <w:rPr>
          <w:rFonts w:hint="eastAsia"/>
        </w:rPr>
      </w:pPr>
      <w:r>
        <w:t>“It is. We changed loads. We opened routes. Some changes created risks. Leaving the problem hidden would have created others. We have to judge each action, not make your first call guilty for everything that followed.”</w:t>
      </w:r>
    </w:p>
    <w:p w14:paraId="3959B7C8" w14:textId="77777777" w:rsidR="00966D61" w:rsidRDefault="00000000">
      <w:pPr>
        <w:rPr>
          <w:rFonts w:hint="eastAsia"/>
        </w:rPr>
      </w:pPr>
      <w:r>
        <w:t>Lena picked at the blue cord around her wrist. She had untied it from her hair after washing and seemed reluctant to put it back.</w:t>
      </w:r>
    </w:p>
    <w:p w14:paraId="41EC4CD2" w14:textId="77777777" w:rsidR="00966D61" w:rsidRDefault="00000000">
      <w:pPr>
        <w:rPr>
          <w:rFonts w:hint="eastAsia"/>
        </w:rPr>
      </w:pPr>
      <w:r>
        <w:t>“My father wanted to bring everyone home.”</w:t>
      </w:r>
    </w:p>
    <w:p w14:paraId="214BF3FA" w14:textId="77777777" w:rsidR="00966D61" w:rsidRDefault="00000000">
      <w:pPr>
        <w:rPr>
          <w:rFonts w:hint="eastAsia"/>
        </w:rPr>
      </w:pPr>
      <w:r>
        <w:t>“Did he know where home was?”</w:t>
      </w:r>
    </w:p>
    <w:p w14:paraId="79DB6F92" w14:textId="77777777" w:rsidR="00966D61" w:rsidRDefault="00000000">
      <w:pPr>
        <w:rPr>
          <w:rFonts w:hint="eastAsia"/>
        </w:rPr>
      </w:pPr>
      <w:r>
        <w:t>“I don't think he knew by the end.”</w:t>
      </w:r>
    </w:p>
    <w:p w14:paraId="72542541" w14:textId="77777777" w:rsidR="00966D61" w:rsidRDefault="00000000">
      <w:pPr>
        <w:rPr>
          <w:rFonts w:hint="eastAsia"/>
        </w:rPr>
      </w:pPr>
      <w:r>
        <w:t>Below them, a small maintenance machine traveled along the new beam. It stopped at a joint, turned, and began laying a second seam. In its patient movement Elian saw neither malice nor kindness, only a task proceeding through a world more inhabited than its instructions understood.</w:t>
      </w:r>
    </w:p>
    <w:p w14:paraId="21261A23" w14:textId="77777777" w:rsidR="00966D61" w:rsidRDefault="00000000">
      <w:pPr>
        <w:rPr>
          <w:rFonts w:hint="eastAsia"/>
        </w:rPr>
      </w:pPr>
      <w:r>
        <w:t>The next message from North Terrace arrived while they stood there.</w:t>
      </w:r>
    </w:p>
    <w:p w14:paraId="4DC57D5E" w14:textId="77777777" w:rsidR="00966D61" w:rsidRDefault="00000000">
      <w:pPr>
        <w:rPr>
          <w:rFonts w:hint="eastAsia"/>
        </w:rPr>
      </w:pPr>
      <w:r>
        <w:t>Nadiya reported a new observation: from the pyramid's upper survey station, the eastern stars had shifted relative to the ridge by a small but measurable angle. Ordinary atmospheric variation did not explain the pattern. Independent observers had confirmed it.</w:t>
      </w:r>
    </w:p>
    <w:p w14:paraId="2C675205" w14:textId="77777777" w:rsidR="00966D61" w:rsidRDefault="00000000">
      <w:pPr>
        <w:rPr>
          <w:rFonts w:hint="eastAsia"/>
        </w:rPr>
      </w:pPr>
      <w:r>
        <w:t>The mantle movement was becoming visible below.</w:t>
      </w:r>
    </w:p>
    <w:p w14:paraId="12C25F9D" w14:textId="77777777" w:rsidR="00966D61" w:rsidRDefault="00000000">
      <w:pPr>
        <w:rPr>
          <w:rFonts w:hint="eastAsia"/>
        </w:rPr>
      </w:pPr>
      <w:r>
        <w:t>Then a second message followed, shorter, from Owen.</w:t>
      </w:r>
    </w:p>
    <w:p w14:paraId="45DABCB0" w14:textId="77777777" w:rsidR="00966D61" w:rsidRDefault="00000000">
      <w:pPr>
        <w:rPr>
          <w:rFonts w:hint="eastAsia"/>
        </w:rPr>
      </w:pPr>
      <w:r>
        <w:t>Nadiya had fallen during an inspection of a shifted service joint. She was conscious and receiving care. The medical team suspected a fracture and wanted her to stop trying to dictate structural notes from the examination room.</w:t>
      </w:r>
    </w:p>
    <w:p w14:paraId="73857DAE" w14:textId="77777777" w:rsidR="00966D61" w:rsidRDefault="00000000">
      <w:pPr>
        <w:rPr>
          <w:rFonts w:hint="eastAsia"/>
        </w:rPr>
      </w:pPr>
      <w:r>
        <w:t>Nell read the message once, then again.</w:t>
      </w:r>
    </w:p>
    <w:p w14:paraId="633382EE" w14:textId="77777777" w:rsidR="00966D61" w:rsidRDefault="00000000">
      <w:pPr>
        <w:rPr>
          <w:rFonts w:hint="eastAsia"/>
        </w:rPr>
      </w:pPr>
      <w:r>
        <w:t>For the first time since crossing, the house behind the stars felt farther from home than any distance on a map.</w:t>
      </w:r>
    </w:p>
    <w:p w14:paraId="4A32D514" w14:textId="77777777" w:rsidR="00966D61" w:rsidRDefault="00000000">
      <w:pPr>
        <w:pStyle w:val="Heading1"/>
        <w:pageBreakBefore/>
      </w:pPr>
      <w:bookmarkStart w:id="213" w:name="b7c20"/>
      <w:r>
        <w:t>The Room Where the Ship Was Born</w:t>
      </w:r>
      <w:bookmarkEnd w:id="213"/>
    </w:p>
    <w:p w14:paraId="1B253A55" w14:textId="77777777" w:rsidR="00966D61" w:rsidRDefault="00000000">
      <w:pPr>
        <w:keepNext/>
        <w:rPr>
          <w:rFonts w:hint="eastAsia"/>
        </w:rPr>
      </w:pPr>
      <w:r>
        <w:rPr>
          <w:rFonts w:ascii="Liberation Sans" w:hAnsi="Liberation Sans"/>
          <w:sz w:val="18"/>
        </w:rPr>
        <w:t>BOOK 7  CHAPTER 20</w:t>
      </w:r>
    </w:p>
    <w:p w14:paraId="7E3B8F17" w14:textId="77777777" w:rsidR="00966D61" w:rsidRDefault="00000000">
      <w:pPr>
        <w:rPr>
          <w:rFonts w:hint="eastAsia"/>
        </w:rPr>
      </w:pPr>
      <w:r>
        <w:t>Nell crossed back to North Terrace with the first small transfer group.</w:t>
      </w:r>
    </w:p>
    <w:p w14:paraId="4DED58BF" w14:textId="77777777" w:rsidR="00966D61" w:rsidRDefault="00000000">
      <w:pPr>
        <w:rPr>
          <w:rFonts w:hint="eastAsia"/>
        </w:rPr>
      </w:pPr>
      <w:r>
        <w:t>Elian did not ask her to choose between her mother and the work. The work could survive being handed over. Ilya took the house survey. Tessa kept the map. Nell wrote down the unfinished questions, including one about the receiving spine's lower supports, and then packed the yellow tape measure.</w:t>
      </w:r>
    </w:p>
    <w:p w14:paraId="257266BD" w14:textId="77777777" w:rsidR="00966D61" w:rsidRDefault="00000000">
      <w:pPr>
        <w:rPr>
          <w:rFonts w:hint="eastAsia"/>
        </w:rPr>
      </w:pPr>
      <w:r>
        <w:t>At the entry landing, Mila hugged Sava so fiercely that he had to crouch to remain balanced. He was accompanying the group and would return with supplies. He made the promise in the limited form the house had learned to use: the plan, the expected time, and who would pass on news if it changed.</w:t>
      </w:r>
    </w:p>
    <w:p w14:paraId="30DC21D9" w14:textId="77777777" w:rsidR="00966D61" w:rsidRDefault="00000000">
      <w:pPr>
        <w:rPr>
          <w:rFonts w:hint="eastAsia"/>
        </w:rPr>
      </w:pPr>
      <w:r>
        <w:t>Ana gave him the box of letters to carry to a dry place.</w:t>
      </w:r>
    </w:p>
    <w:p w14:paraId="080B5CB9" w14:textId="77777777" w:rsidR="00966D61" w:rsidRDefault="00000000">
      <w:pPr>
        <w:rPr>
          <w:rFonts w:hint="eastAsia"/>
        </w:rPr>
      </w:pPr>
      <w:r>
        <w:t>“Not because we're leaving,” she said. “Because paper shouldn't have only one home.”</w:t>
      </w:r>
    </w:p>
    <w:p w14:paraId="36F0E559" w14:textId="77777777" w:rsidR="00966D61" w:rsidRDefault="00000000">
      <w:pPr>
        <w:rPr>
          <w:rFonts w:hint="eastAsia"/>
        </w:rPr>
      </w:pPr>
      <w:r>
        <w:t>The crossing remained stable under the reduced load. Esme had established intervals between groups, with mechanical indicators visible on both sides. The procedure looked slow to people waiting. It looked reassuring to those who understood how much had been unknown when they first stepped through.</w:t>
      </w:r>
    </w:p>
    <w:p w14:paraId="529B4D64" w14:textId="77777777" w:rsidR="00966D61" w:rsidRDefault="00000000">
      <w:pPr>
        <w:rPr>
          <w:rFonts w:hint="eastAsia"/>
        </w:rPr>
      </w:pPr>
      <w:r>
        <w:t>After Nell departed, Elian joined Damas in the lowest receiving bay. He had asked for a survey of a cradle beneath the hall. The ship's old diagrams showed a maintenance fit there, but nobody had used it in living memory.</w:t>
      </w:r>
    </w:p>
    <w:p w14:paraId="2AF4C8CD" w14:textId="77777777" w:rsidR="00966D61" w:rsidRDefault="00000000">
      <w:pPr>
        <w:rPr>
          <w:rFonts w:hint="eastAsia"/>
        </w:rPr>
      </w:pPr>
      <w:r>
        <w:t>The bay was full of stored doors.</w:t>
      </w:r>
    </w:p>
    <w:p w14:paraId="0BC8214A" w14:textId="77777777" w:rsidR="00966D61" w:rsidRDefault="00000000">
      <w:pPr>
        <w:rPr>
          <w:rFonts w:hint="eastAsia"/>
        </w:rPr>
      </w:pPr>
      <w:r>
        <w:t>Actual doors, each with hinges attached, stacked against racks as though someone had expected a shortage of rooms. Joan knew where they came from. During the first winter, workers had removed them from unused compartments to make fuel-saving partitions. Later, nobody could agree which doors belonged where, so the surplus accumulated in a place people stopped calling a shipyard.</w:t>
      </w:r>
    </w:p>
    <w:p w14:paraId="17B1CBEF" w14:textId="77777777" w:rsidR="00966D61" w:rsidRDefault="00000000">
      <w:pPr>
        <w:rPr>
          <w:rFonts w:hint="eastAsia"/>
        </w:rPr>
      </w:pPr>
      <w:r>
        <w:t>“You forget a room's purpose when you name it after what you put in it,” she said.</w:t>
      </w:r>
    </w:p>
    <w:p w14:paraId="1AE93E35" w14:textId="77777777" w:rsidR="00966D61" w:rsidRDefault="00000000">
      <w:pPr>
        <w:rPr>
          <w:rFonts w:hint="eastAsia"/>
        </w:rPr>
      </w:pPr>
      <w:r>
        <w:t>They moved enough doors to expose the cradle.</w:t>
      </w:r>
    </w:p>
    <w:p w14:paraId="01043B71" w14:textId="77777777" w:rsidR="00966D61" w:rsidRDefault="00000000">
      <w:pPr>
        <w:rPr>
          <w:rFonts w:hint="eastAsia"/>
        </w:rPr>
      </w:pPr>
      <w:r>
        <w:t>Its shape matched Mercy of Morning's lower hull. Along the floor lay channels for drive inspection. A pair of enormous hinges occupied the far wall. Nell's unfinished question about the receiving spine suddenly mattered more.</w:t>
      </w:r>
    </w:p>
    <w:p w14:paraId="1A691CC5" w14:textId="77777777" w:rsidR="00966D61" w:rsidRDefault="00000000">
      <w:pPr>
        <w:rPr>
          <w:rFonts w:hint="eastAsia"/>
        </w:rPr>
      </w:pPr>
      <w:r>
        <w:t>Elian called Ilya. He came with the old construction photographs and a pencil behind one ear. Together they compared the cradle with the house plan.</w:t>
      </w:r>
    </w:p>
    <w:p w14:paraId="4D816651" w14:textId="77777777" w:rsidR="00966D61" w:rsidRDefault="00000000">
      <w:pPr>
        <w:rPr>
          <w:rFonts w:hint="eastAsia"/>
        </w:rPr>
      </w:pPr>
      <w:r>
        <w:t>The receiving spine was not merely a fixed dock.</w:t>
      </w:r>
    </w:p>
    <w:p w14:paraId="783F11F8" w14:textId="77777777" w:rsidR="00966D61" w:rsidRDefault="00000000">
      <w:pPr>
        <w:rPr>
          <w:rFonts w:hint="eastAsia"/>
        </w:rPr>
      </w:pPr>
      <w:r>
        <w:t>It had been built as a detachable transport module, capable of carrying occupied rooms away from a damaged environmental cell. Over generations, fixed services had been added across its release joints. Pipes, stair enclosures, storage platforms, and a beloved laundry had made the emergency module part of the permanent house.</w:t>
      </w:r>
    </w:p>
    <w:p w14:paraId="26A145D7" w14:textId="77777777" w:rsidR="00966D61" w:rsidRDefault="00000000">
      <w:pPr>
        <w:rPr>
          <w:rFonts w:hint="eastAsia"/>
        </w:rPr>
      </w:pPr>
      <w:r>
        <w:t>“Can it move?” Elian asked.</w:t>
      </w:r>
    </w:p>
    <w:p w14:paraId="14010E91" w14:textId="77777777" w:rsidR="00966D61" w:rsidRDefault="00000000">
      <w:pPr>
        <w:rPr>
          <w:rFonts w:hint="eastAsia"/>
        </w:rPr>
      </w:pPr>
      <w:r>
        <w:t>Ilya looked at the ceiling. “Not with all this tied through it.”</w:t>
      </w:r>
    </w:p>
    <w:p w14:paraId="079892C4" w14:textId="77777777" w:rsidR="00966D61" w:rsidRDefault="00000000">
      <w:pPr>
        <w:rPr>
          <w:rFonts w:hint="eastAsia"/>
        </w:rPr>
      </w:pPr>
      <w:r>
        <w:t>“Could it have moved once?”</w:t>
      </w:r>
    </w:p>
    <w:p w14:paraId="034324A0" w14:textId="77777777" w:rsidR="00966D61" w:rsidRDefault="00000000">
      <w:pPr>
        <w:rPr>
          <w:rFonts w:hint="eastAsia"/>
        </w:rPr>
      </w:pPr>
      <w:r>
        <w:t>“Yes.”</w:t>
      </w:r>
    </w:p>
    <w:p w14:paraId="41E0C32D" w14:textId="77777777" w:rsidR="00966D61" w:rsidRDefault="00000000">
      <w:pPr>
        <w:rPr>
          <w:rFonts w:hint="eastAsia"/>
        </w:rPr>
      </w:pPr>
      <w:r>
        <w:t>Damas crouched beside an inspection recess. “The hospital ship wasn't supposed to rescue the whole population by making endless trips. She was supposed to tow this.”</w:t>
      </w:r>
    </w:p>
    <w:p w14:paraId="66AC5FE7" w14:textId="77777777" w:rsidR="00966D61" w:rsidRDefault="00000000">
      <w:pPr>
        <w:rPr>
          <w:rFonts w:hint="eastAsia"/>
        </w:rPr>
      </w:pPr>
      <w:r>
        <w:t>They found the towing interface under a steel cover. It had never been used, though a repair crew had once borrowed bolts from its outer bracket. The missing bolts could be replaced. The pipes crossing the release joints were a harder problem. Some carried essential water. One supported a cable bundle whose destination remained uncertain.</w:t>
      </w:r>
    </w:p>
    <w:p w14:paraId="7DE8077E" w14:textId="77777777" w:rsidR="00966D61" w:rsidRDefault="00000000">
      <w:pPr>
        <w:rPr>
          <w:rFonts w:hint="eastAsia"/>
        </w:rPr>
      </w:pPr>
      <w:r>
        <w:t>Among the stored doors, Joan found one painted pale red. She ran a thumb over a chipped corner and said it had belonged to the first shared kitchen. Ilya remembered helping remove it when the corridor was widened. Neither remembered who had decided to save it.</w:t>
      </w:r>
    </w:p>
    <w:p w14:paraId="4974602A" w14:textId="77777777" w:rsidR="00966D61" w:rsidRDefault="00000000">
      <w:pPr>
        <w:rPr>
          <w:rFonts w:hint="eastAsia"/>
        </w:rPr>
      </w:pPr>
      <w:r>
        <w:t>“Somebody kept useful things,” Joan said. “And some things useful mostly to remembering.”</w:t>
      </w:r>
    </w:p>
    <w:p w14:paraId="1099FA9C" w14:textId="77777777" w:rsidR="00966D61" w:rsidRDefault="00000000">
      <w:pPr>
        <w:rPr>
          <w:rFonts w:hint="eastAsia"/>
        </w:rPr>
      </w:pPr>
      <w:r>
        <w:t>They carried it to a rack away from the inspection channels. On its lower edge were pencil marks recording children's heights. The youngest mark was so low Elian had to crouch to read the name. A child had grown beside this door while engineers argued over whether the whole receiving structure was temporary.</w:t>
      </w:r>
    </w:p>
    <w:p w14:paraId="7E2FF3DB" w14:textId="77777777" w:rsidR="00966D61" w:rsidRDefault="00000000">
      <w:pPr>
        <w:rPr>
          <w:rFonts w:hint="eastAsia"/>
        </w:rPr>
      </w:pPr>
      <w:r>
        <w:t>Ilya photographed the marks for the families before the door was moved again. Joan asked that it become a notice board in the new kitchen if the module reached its berth. She made the request in the same practical tone she used for flour.</w:t>
      </w:r>
    </w:p>
    <w:p w14:paraId="10AB19D0" w14:textId="77777777" w:rsidR="00966D61" w:rsidRDefault="00000000">
      <w:pPr>
        <w:rPr>
          <w:rFonts w:hint="eastAsia"/>
        </w:rPr>
      </w:pPr>
      <w:r>
        <w:t>“Is that safe?” Elian asked.</w:t>
      </w:r>
    </w:p>
    <w:p w14:paraId="0F0A00C8" w14:textId="77777777" w:rsidR="00966D61" w:rsidRDefault="00000000">
      <w:pPr>
        <w:rPr>
          <w:rFonts w:hint="eastAsia"/>
        </w:rPr>
      </w:pPr>
      <w:r>
        <w:t>“For a door? Provided nobody mounts it across an intake.”</w:t>
      </w:r>
    </w:p>
    <w:p w14:paraId="0DCC9F53" w14:textId="77777777" w:rsidR="00966D61" w:rsidRDefault="00000000">
      <w:pPr>
        <w:rPr>
          <w:rFonts w:hint="eastAsia"/>
        </w:rPr>
      </w:pPr>
      <w:r>
        <w:t>Ilya laughed. The joke sounded almost like the brother Sava described from childhood, though Elian had never known him then.</w:t>
      </w:r>
    </w:p>
    <w:p w14:paraId="7E08DC22" w14:textId="77777777" w:rsidR="00966D61" w:rsidRDefault="00000000">
      <w:pPr>
        <w:rPr>
          <w:rFonts w:hint="eastAsia"/>
        </w:rPr>
      </w:pPr>
      <w:r>
        <w:t>Later, a worker found the original hinge recess behind the rack. It matched a line in the old section that Nell had marked unexplained. The recess helped them trace the former kitchen passage to the release frame. Memory and measurement met over a chipped red door, each supplying something the other had lost.</w:t>
      </w:r>
    </w:p>
    <w:p w14:paraId="34F21244" w14:textId="77777777" w:rsidR="00966D61" w:rsidRDefault="00000000">
      <w:pPr>
        <w:rPr>
          <w:rFonts w:hint="eastAsia"/>
        </w:rPr>
      </w:pPr>
      <w:r>
        <w:t>Elian put Joan's request on the relocation list. If the movement failed, it would remain a request, not a symbol that demanded people risk themselves. If it succeeded, the new kitchen could carry a little of the old one without pretending the old rooms had come through untouched.</w:t>
      </w:r>
    </w:p>
    <w:p w14:paraId="45B395BE" w14:textId="77777777" w:rsidR="00966D61" w:rsidRDefault="00000000">
      <w:pPr>
        <w:rPr>
          <w:rFonts w:hint="eastAsia"/>
        </w:rPr>
      </w:pPr>
      <w:r>
        <w:t>Olwen studied the plan and signed an answer that took Lena a long time to translate.</w:t>
      </w:r>
    </w:p>
    <w:p w14:paraId="1584681A" w14:textId="77777777" w:rsidR="00966D61" w:rsidRDefault="00000000">
      <w:pPr>
        <w:rPr>
          <w:rFonts w:hint="eastAsia"/>
        </w:rPr>
      </w:pPr>
      <w:r>
        <w:t>“Possible to prepare part of it. Not safe to call it an evacuation until we test the structural separation. Moving it may also change the mantle load.”</w:t>
      </w:r>
    </w:p>
    <w:p w14:paraId="139A6B44" w14:textId="77777777" w:rsidR="00966D61" w:rsidRDefault="00000000">
      <w:pPr>
        <w:rPr>
          <w:rFonts w:hint="eastAsia"/>
        </w:rPr>
      </w:pPr>
      <w:r>
        <w:t>The new discovery did not simplify the emergency. It gave them another workable option with a list of things they had to understand first. Elian preferred that to a miracle, even while wishing briefly for one.</w:t>
      </w:r>
    </w:p>
    <w:p w14:paraId="2611BD90" w14:textId="77777777" w:rsidR="00966D61" w:rsidRDefault="00000000">
      <w:pPr>
        <w:rPr>
          <w:rFonts w:hint="eastAsia"/>
        </w:rPr>
      </w:pPr>
      <w:r>
        <w:t>Merren came down after the survey and stood among the doors. She remembered the first winter, the partitions, Jonah carrying a heater across this floor. She had lived above a designed escape route and steadily built across it.</w:t>
      </w:r>
    </w:p>
    <w:p w14:paraId="11A1F716" w14:textId="77777777" w:rsidR="00966D61" w:rsidRDefault="00000000">
      <w:pPr>
        <w:rPr>
          <w:rFonts w:hint="eastAsia"/>
        </w:rPr>
      </w:pPr>
      <w:r>
        <w:t>“Every addition seemed sensible,” she said.</w:t>
      </w:r>
    </w:p>
    <w:p w14:paraId="0D90BC32" w14:textId="77777777" w:rsidR="00966D61" w:rsidRDefault="00000000">
      <w:pPr>
        <w:rPr>
          <w:rFonts w:hint="eastAsia"/>
        </w:rPr>
      </w:pPr>
      <w:r>
        <w:t>“Most probably were,” Ilya answered. “We need to decide which can be reversed.”</w:t>
      </w:r>
    </w:p>
    <w:p w14:paraId="04907C4C" w14:textId="77777777" w:rsidR="00966D61" w:rsidRDefault="00000000">
      <w:pPr>
        <w:rPr>
          <w:rFonts w:hint="eastAsia"/>
        </w:rPr>
      </w:pPr>
      <w:r>
        <w:t>The council authorized a preparation study. Nobody's bedroom would be detached without notice. Residents from the affected rooms joined the inspection so that engineers did not mistake a child's cot recess for an unused alcove. The house had too many scars from plans drawn by people who never walked through them.</w:t>
      </w:r>
    </w:p>
    <w:p w14:paraId="35FD1094" w14:textId="77777777" w:rsidR="00966D61" w:rsidRDefault="00000000">
      <w:pPr>
        <w:rPr>
          <w:rFonts w:hint="eastAsia"/>
        </w:rPr>
      </w:pPr>
      <w:r>
        <w:t>Elian climbed back to the control room with dust in her hair. A message from Nell waited.</w:t>
      </w:r>
    </w:p>
    <w:p w14:paraId="4871D49B" w14:textId="77777777" w:rsidR="00966D61" w:rsidRDefault="00000000">
      <w:pPr>
        <w:rPr>
          <w:rFonts w:hint="eastAsia"/>
        </w:rPr>
      </w:pPr>
      <w:r>
        <w:t>Nadiya had a fractured ankle and bruising, with no evidence of the worse injuries everyone had feared. She was angry at the delay in diagnosis and angrier at herself for attempting an inspection tired. Owen had taken away her boots and brought the drawings to her bed.</w:t>
      </w:r>
    </w:p>
    <w:p w14:paraId="51F62C27" w14:textId="77777777" w:rsidR="00966D61" w:rsidRDefault="00000000">
      <w:pPr>
        <w:rPr>
          <w:rFonts w:hint="eastAsia"/>
        </w:rPr>
      </w:pPr>
      <w:r>
        <w:t>Nell's message ended with a photograph of her mother, one leg elevated, pointing at the receiving-spine plan.</w:t>
      </w:r>
    </w:p>
    <w:p w14:paraId="6C08B8F2" w14:textId="77777777" w:rsidR="00966D61" w:rsidRDefault="00000000">
      <w:pPr>
        <w:rPr>
          <w:rFonts w:hint="eastAsia"/>
        </w:rPr>
      </w:pPr>
      <w:r>
        <w:t>Under it she had written: She says the hinges are not the main problem. Look at what carries the thrust after release.</w:t>
      </w:r>
    </w:p>
    <w:p w14:paraId="25AC0185" w14:textId="77777777" w:rsidR="00966D61" w:rsidRDefault="00000000">
      <w:pPr>
        <w:rPr>
          <w:rFonts w:hint="eastAsia"/>
        </w:rPr>
      </w:pPr>
      <w:r>
        <w:t>Ilya enlarged the photograph, then checked the old section.</w:t>
      </w:r>
    </w:p>
    <w:p w14:paraId="52C30A7B" w14:textId="77777777" w:rsidR="00966D61" w:rsidRDefault="00000000">
      <w:pPr>
        <w:rPr>
          <w:rFonts w:hint="eastAsia"/>
        </w:rPr>
      </w:pPr>
      <w:r>
        <w:t>Behind the cradle, a support member extended deep into the house's outer wall. Its far end aligned with the new beam in the service gulf.</w:t>
      </w:r>
    </w:p>
    <w:p w14:paraId="1F75EF3F" w14:textId="77777777" w:rsidR="00966D61" w:rsidRDefault="00000000">
      <w:pPr>
        <w:rPr>
          <w:rFonts w:hint="eastAsia"/>
        </w:rPr>
      </w:pPr>
      <w:r>
        <w:t>The construction machines were not building a road toward Second Shore.</w:t>
      </w:r>
    </w:p>
    <w:p w14:paraId="0A680035" w14:textId="77777777" w:rsidR="00966D61" w:rsidRDefault="00000000">
      <w:pPr>
        <w:rPr>
          <w:rFonts w:hint="eastAsia"/>
        </w:rPr>
      </w:pPr>
      <w:r>
        <w:t>They were finishing the tow path for a house the system expected to move.</w:t>
      </w:r>
    </w:p>
    <w:p w14:paraId="52DCAD32" w14:textId="77777777" w:rsidR="00966D61" w:rsidRDefault="00000000">
      <w:pPr>
        <w:pStyle w:val="Heading1"/>
        <w:pageBreakBefore/>
      </w:pPr>
      <w:bookmarkStart w:id="214" w:name="b7c21"/>
      <w:r>
        <w:t>A Crack in the Constellation</w:t>
      </w:r>
      <w:bookmarkEnd w:id="214"/>
    </w:p>
    <w:p w14:paraId="76ED3CFD" w14:textId="77777777" w:rsidR="00966D61" w:rsidRDefault="00000000">
      <w:pPr>
        <w:keepNext/>
        <w:rPr>
          <w:rFonts w:hint="eastAsia"/>
        </w:rPr>
      </w:pPr>
      <w:r>
        <w:rPr>
          <w:rFonts w:ascii="Liberation Sans" w:hAnsi="Liberation Sans"/>
          <w:sz w:val="18"/>
        </w:rPr>
        <w:t>BOOK 7  CHAPTER 21</w:t>
      </w:r>
    </w:p>
    <w:p w14:paraId="0649B059" w14:textId="77777777" w:rsidR="00966D61" w:rsidRDefault="00000000">
      <w:pPr>
        <w:rPr>
          <w:rFonts w:hint="eastAsia"/>
        </w:rPr>
      </w:pPr>
      <w:r>
        <w:t>At North Terrace, the first public sign of the failing sky looked like a ruler laid across the evening.</w:t>
      </w:r>
    </w:p>
    <w:p w14:paraId="53FEF250" w14:textId="77777777" w:rsidR="00966D61" w:rsidRDefault="00000000">
      <w:pPr>
        <w:rPr>
          <w:rFonts w:hint="eastAsia"/>
        </w:rPr>
      </w:pPr>
      <w:r>
        <w:t>A straight dark seam appeared between two familiar stars. It lasted less than a minute. People on the road stopped to watch. A driver pulled over so abruptly that the truck behind him sounded its horn. In the ark's garden, Kit set down a tray of seedlings and called his father instead of trying to record the whole thing alone.</w:t>
      </w:r>
    </w:p>
    <w:p w14:paraId="76A2D8CD" w14:textId="77777777" w:rsidR="00966D61" w:rsidRDefault="00000000">
      <w:pPr>
        <w:rPr>
          <w:rFonts w:hint="eastAsia"/>
        </w:rPr>
      </w:pPr>
      <w:r>
        <w:t>Owen came to the glass. By then the seam had vanished.</w:t>
      </w:r>
    </w:p>
    <w:p w14:paraId="60642655" w14:textId="77777777" w:rsidR="00966D61" w:rsidRDefault="00000000">
      <w:pPr>
        <w:rPr>
          <w:rFonts w:hint="eastAsia"/>
        </w:rPr>
      </w:pPr>
      <w:r>
        <w:t>“I saw it,” Kit said.</w:t>
      </w:r>
    </w:p>
    <w:p w14:paraId="7D1F8070" w14:textId="77777777" w:rsidR="00966D61" w:rsidRDefault="00000000">
      <w:pPr>
        <w:rPr>
          <w:rFonts w:hint="eastAsia"/>
        </w:rPr>
      </w:pPr>
      <w:r>
        <w:t>“I believe you saw something. Let's find out who else did.”</w:t>
      </w:r>
    </w:p>
    <w:p w14:paraId="3C8F48AA" w14:textId="77777777" w:rsidR="00966D61" w:rsidRDefault="00000000">
      <w:pPr>
        <w:rPr>
          <w:rFonts w:hint="eastAsia"/>
        </w:rPr>
      </w:pPr>
      <w:r>
        <w:t>It was a careful answer, and Kit was old enough to hear the care without taking it as disbelief. They called the survey station. Tessa's colleagues had recorded the seam from two positions. It appeared in both cameras. Its apparent angle differed by an amount that could be used to estimate a local distance, provided they accounted for the optical field.</w:t>
      </w:r>
    </w:p>
    <w:p w14:paraId="5FE384E3" w14:textId="77777777" w:rsidR="00966D61" w:rsidRDefault="00000000">
      <w:pPr>
        <w:rPr>
          <w:rFonts w:hint="eastAsia"/>
        </w:rPr>
      </w:pPr>
      <w:r>
        <w:t>Nell watched the footage from beside Nadiya's bed. Her mother asked for the raw frames, not the compressed version everyone was sharing. A medic entered while they were arguing over a timestamp and told Nadiya that structural analysis did not count as elevating her ankle if she kept trying to stand up to point at the screen.</w:t>
      </w:r>
    </w:p>
    <w:p w14:paraId="366DDE38" w14:textId="77777777" w:rsidR="00966D61" w:rsidRDefault="00000000">
      <w:pPr>
        <w:rPr>
          <w:rFonts w:hint="eastAsia"/>
        </w:rPr>
      </w:pPr>
      <w:r>
        <w:t>“I can point from here,” Nadiya said.</w:t>
      </w:r>
    </w:p>
    <w:p w14:paraId="2FF2D772" w14:textId="77777777" w:rsidR="00966D61" w:rsidRDefault="00000000">
      <w:pPr>
        <w:rPr>
          <w:rFonts w:hint="eastAsia"/>
        </w:rPr>
      </w:pPr>
      <w:r>
        <w:t>“Then do.”</w:t>
      </w:r>
    </w:p>
    <w:p w14:paraId="124006BC" w14:textId="77777777" w:rsidR="00966D61" w:rsidRDefault="00000000">
      <w:pPr>
        <w:rPr>
          <w:rFonts w:hint="eastAsia"/>
        </w:rPr>
      </w:pPr>
      <w:r>
        <w:t>She did, reluctantly. Nell loved her enough to be irritated by the whole performance.</w:t>
      </w:r>
    </w:p>
    <w:p w14:paraId="3D4F175D" w14:textId="77777777" w:rsidR="00966D61" w:rsidRDefault="00000000">
      <w:pPr>
        <w:rPr>
          <w:rFonts w:hint="eastAsia"/>
        </w:rPr>
      </w:pPr>
      <w:r>
        <w:t>Mara convened a public briefing that evening. She had Elian's reports, the measured observations, and no claim to explain the whole world. Some residents wanted the meeting in the chapel. Others objected because the problem concerned everyone. They used the commons and made a quiet room available afterward for people who needed prayer, conversation, or simply a chair without a screen.</w:t>
      </w:r>
    </w:p>
    <w:p w14:paraId="1E40260D" w14:textId="77777777" w:rsidR="00966D61" w:rsidRDefault="00000000">
      <w:pPr>
        <w:rPr>
          <w:rFonts w:hint="eastAsia"/>
        </w:rPr>
      </w:pPr>
      <w:r>
        <w:t>Nell presented the photographs from the service gulf. She explained where they had been taken, which features were measured, and what remained uncertain. She did not call every star a lamp. She did not claim the sky's machinery answered what lay beyond it. She said the local celestial display was part of an engineered structure, and that its present failure threatened people they had met.</w:t>
      </w:r>
    </w:p>
    <w:p w14:paraId="1E007D58" w14:textId="77777777" w:rsidR="00966D61" w:rsidRDefault="00000000">
      <w:pPr>
        <w:rPr>
          <w:rFonts w:hint="eastAsia"/>
        </w:rPr>
      </w:pPr>
      <w:r>
        <w:t>The first shouted question asked who had lied to them.</w:t>
      </w:r>
    </w:p>
    <w:p w14:paraId="13D54A6D" w14:textId="77777777" w:rsidR="00966D61" w:rsidRDefault="00000000">
      <w:pPr>
        <w:rPr>
          <w:rFonts w:hint="eastAsia"/>
        </w:rPr>
      </w:pPr>
      <w:r>
        <w:t>The second asked whether the sun would turn off.</w:t>
      </w:r>
    </w:p>
    <w:p w14:paraId="7894E693" w14:textId="77777777" w:rsidR="00966D61" w:rsidRDefault="00000000">
      <w:pPr>
        <w:rPr>
          <w:rFonts w:hint="eastAsia"/>
        </w:rPr>
      </w:pPr>
      <w:r>
        <w:t>Nell answered the second first because she had a bounded answer. Their current measurements showed no immediate loss of the local daylight source. The engineers were examining it. That was not a promise that nothing could happen.</w:t>
      </w:r>
    </w:p>
    <w:p w14:paraId="035E9156" w14:textId="77777777" w:rsidR="00966D61" w:rsidRDefault="00000000">
      <w:pPr>
        <w:rPr>
          <w:rFonts w:hint="eastAsia"/>
        </w:rPr>
      </w:pPr>
      <w:r>
        <w:t>To the first question she said, “We have evidence of altered records at Second Shore. We don't yet have a complete history of what people here were taught or why. I won't give you a name just to make the fear easier to aim.”</w:t>
      </w:r>
    </w:p>
    <w:p w14:paraId="5DFA5480" w14:textId="77777777" w:rsidR="00966D61" w:rsidRDefault="00000000">
      <w:pPr>
        <w:rPr>
          <w:rFonts w:hint="eastAsia"/>
        </w:rPr>
      </w:pPr>
      <w:r>
        <w:t>A man stood and left. Another stayed to ask for the data. Ruth sat near the back, listening. When a woman beside her began to cry, she took her outside without turning the grief into a public lesson.</w:t>
      </w:r>
    </w:p>
    <w:p w14:paraId="67889E8B" w14:textId="77777777" w:rsidR="00966D61" w:rsidRDefault="00000000">
      <w:pPr>
        <w:rPr>
          <w:rFonts w:hint="eastAsia"/>
        </w:rPr>
      </w:pPr>
      <w:r>
        <w:t>After the briefing, Kit found Nell washing cups.</w:t>
      </w:r>
    </w:p>
    <w:p w14:paraId="7F3737D9" w14:textId="77777777" w:rsidR="00966D61" w:rsidRDefault="00000000">
      <w:pPr>
        <w:rPr>
          <w:rFonts w:hint="eastAsia"/>
        </w:rPr>
      </w:pPr>
      <w:r>
        <w:t>“Did everybody know except us?” he asked.</w:t>
      </w:r>
    </w:p>
    <w:p w14:paraId="04667B9E" w14:textId="77777777" w:rsidR="00966D61" w:rsidRDefault="00000000">
      <w:pPr>
        <w:rPr>
          <w:rFonts w:hint="eastAsia"/>
        </w:rPr>
      </w:pPr>
      <w:r>
        <w:t>“No.”</w:t>
      </w:r>
    </w:p>
    <w:p w14:paraId="6AA11292" w14:textId="77777777" w:rsidR="00966D61" w:rsidRDefault="00000000">
      <w:pPr>
        <w:rPr>
          <w:rFonts w:hint="eastAsia"/>
        </w:rPr>
      </w:pPr>
      <w:r>
        <w:t>“How do you know?”</w:t>
      </w:r>
    </w:p>
    <w:p w14:paraId="40525164" w14:textId="77777777" w:rsidR="00966D61" w:rsidRDefault="00000000">
      <w:pPr>
        <w:rPr>
          <w:rFonts w:hint="eastAsia"/>
        </w:rPr>
      </w:pPr>
      <w:r>
        <w:t>She stopped washing. “I don't know every person. I know I didn't. Mum didn't. The people repairing it know some parts and misunderstand others. That's different from everyone standing around with a perfect secret.”</w:t>
      </w:r>
    </w:p>
    <w:p w14:paraId="310947D0" w14:textId="77777777" w:rsidR="00966D61" w:rsidRDefault="00000000">
      <w:pPr>
        <w:rPr>
          <w:rFonts w:hint="eastAsia"/>
        </w:rPr>
      </w:pPr>
      <w:r>
        <w:t>He leaned against the counter. “It's still horrible.”</w:t>
      </w:r>
    </w:p>
    <w:p w14:paraId="4C14D246" w14:textId="77777777" w:rsidR="00966D61" w:rsidRDefault="00000000">
      <w:pPr>
        <w:rPr>
          <w:rFonts w:hint="eastAsia"/>
        </w:rPr>
      </w:pPr>
      <w:r>
        <w:t>“Some of it is.”</w:t>
      </w:r>
    </w:p>
    <w:p w14:paraId="55D3ADDB" w14:textId="77777777" w:rsidR="00966D61" w:rsidRDefault="00000000">
      <w:pPr>
        <w:rPr>
          <w:rFonts w:hint="eastAsia"/>
        </w:rPr>
      </w:pPr>
      <w:r>
        <w:t>“Some of it is amazing.”</w:t>
      </w:r>
    </w:p>
    <w:p w14:paraId="34C19003" w14:textId="77777777" w:rsidR="00966D61" w:rsidRDefault="00000000">
      <w:pPr>
        <w:rPr>
          <w:rFonts w:hint="eastAsia"/>
        </w:rPr>
      </w:pPr>
      <w:r>
        <w:t>“Yes.”</w:t>
      </w:r>
    </w:p>
    <w:p w14:paraId="00BE9AAF" w14:textId="77777777" w:rsidR="00966D61" w:rsidRDefault="00000000">
      <w:pPr>
        <w:rPr>
          <w:rFonts w:hint="eastAsia"/>
        </w:rPr>
      </w:pPr>
      <w:r>
        <w:t>They stood with both answers until Owen called them to eat.</w:t>
      </w:r>
    </w:p>
    <w:p w14:paraId="2B40EC04" w14:textId="77777777" w:rsidR="00966D61" w:rsidRDefault="00000000">
      <w:pPr>
        <w:rPr>
          <w:rFonts w:hint="eastAsia"/>
        </w:rPr>
      </w:pPr>
      <w:r>
        <w:t>At Second Shore, the seam had a different appearance. A baffle plate in the optical system had shifted as the mantle moved. Its edge crossed the lower world's view, interrupting several relayed points of light. Esme could identify the fault. She could not safely stop the entire movement to hide it.</w:t>
      </w:r>
    </w:p>
    <w:p w14:paraId="74AB1105" w14:textId="77777777" w:rsidR="00966D61" w:rsidRDefault="00000000">
      <w:pPr>
        <w:rPr>
          <w:rFonts w:hint="eastAsia"/>
        </w:rPr>
      </w:pPr>
      <w:r>
        <w:t>“Then don't hide it,” Elian said.</w:t>
      </w:r>
    </w:p>
    <w:p w14:paraId="61B8E1AA" w14:textId="77777777" w:rsidR="00966D61" w:rsidRDefault="00000000">
      <w:pPr>
        <w:rPr>
          <w:rFonts w:hint="eastAsia"/>
        </w:rPr>
      </w:pPr>
      <w:r>
        <w:t>“I mean mechanically. Stopping this plate could block a cooling path.”</w:t>
      </w:r>
    </w:p>
    <w:p w14:paraId="0CB62E1F" w14:textId="77777777" w:rsidR="00966D61" w:rsidRDefault="00000000">
      <w:pPr>
        <w:rPr>
          <w:rFonts w:hint="eastAsia"/>
        </w:rPr>
      </w:pPr>
      <w:r>
        <w:t>“I know. I'm agreeing.”</w:t>
      </w:r>
    </w:p>
    <w:p w14:paraId="44141C4D" w14:textId="77777777" w:rsidR="00966D61" w:rsidRDefault="00000000">
      <w:pPr>
        <w:rPr>
          <w:rFonts w:hint="eastAsia"/>
        </w:rPr>
      </w:pPr>
      <w:r>
        <w:t>They sent the explanation to North Terrace, including a drawing simple enough for Kit and precise enough for the survey teams. The delay between observation and explanation had already filled with rumors. Elian could do nothing about the hours that had passed. She could make the next report better.</w:t>
      </w:r>
    </w:p>
    <w:p w14:paraId="528E82EC" w14:textId="77777777" w:rsidR="00966D61" w:rsidRDefault="00000000">
      <w:pPr>
        <w:rPr>
          <w:rFonts w:hint="eastAsia"/>
        </w:rPr>
      </w:pPr>
      <w:r>
        <w:t>Merren read the public transcript and shook her head.</w:t>
      </w:r>
    </w:p>
    <w:p w14:paraId="4041867B" w14:textId="77777777" w:rsidR="00966D61" w:rsidRDefault="00000000">
      <w:pPr>
        <w:rPr>
          <w:rFonts w:hint="eastAsia"/>
        </w:rPr>
      </w:pPr>
      <w:r>
        <w:t>“We would once have called it an atmospheric event.”</w:t>
      </w:r>
    </w:p>
    <w:p w14:paraId="2CD0E1FE" w14:textId="77777777" w:rsidR="00966D61" w:rsidRDefault="00000000">
      <w:pPr>
        <w:rPr>
          <w:rFonts w:hint="eastAsia"/>
        </w:rPr>
      </w:pPr>
      <w:r>
        <w:t>“Was it?”</w:t>
      </w:r>
    </w:p>
    <w:p w14:paraId="647AA7C9" w14:textId="77777777" w:rsidR="00966D61" w:rsidRDefault="00000000">
      <w:pPr>
        <w:rPr>
          <w:rFonts w:hint="eastAsia"/>
        </w:rPr>
      </w:pPr>
      <w:r>
        <w:t>“No.”</w:t>
      </w:r>
    </w:p>
    <w:p w14:paraId="5083B40B" w14:textId="77777777" w:rsidR="00966D61" w:rsidRDefault="00000000">
      <w:pPr>
        <w:rPr>
          <w:rFonts w:hint="eastAsia"/>
        </w:rPr>
      </w:pPr>
      <w:r>
        <w:t>“Then that would have made the next seam harder to explain.”</w:t>
      </w:r>
    </w:p>
    <w:p w14:paraId="679EE4A8" w14:textId="77777777" w:rsidR="00966D61" w:rsidRDefault="00000000">
      <w:pPr>
        <w:rPr>
          <w:rFonts w:hint="eastAsia"/>
        </w:rPr>
      </w:pPr>
      <w:r>
        <w:t>The director looked at the window. “You speak as though I don't know that now.”</w:t>
      </w:r>
    </w:p>
    <w:p w14:paraId="55B6F8FE" w14:textId="77777777" w:rsidR="00966D61" w:rsidRDefault="00000000">
      <w:pPr>
        <w:rPr>
          <w:rFonts w:hint="eastAsia"/>
        </w:rPr>
      </w:pPr>
      <w:r>
        <w:t>Elian let the rebuke stand. People learning a painful thing did not need to be congratulated or scolded every time they used it.</w:t>
      </w:r>
    </w:p>
    <w:p w14:paraId="677AFAB1" w14:textId="77777777" w:rsidR="00966D61" w:rsidRDefault="00000000">
      <w:pPr>
        <w:rPr>
          <w:rFonts w:hint="eastAsia"/>
        </w:rPr>
      </w:pPr>
      <w:r>
        <w:t>The next seam appeared at midnight, but this time residents were watching with instruments and agreed reporting methods. The observations showed a progression that matched the mantle's movement. They also showed something unexpected.</w:t>
      </w:r>
    </w:p>
    <w:p w14:paraId="73F05102" w14:textId="77777777" w:rsidR="00966D61" w:rsidRDefault="00000000">
      <w:pPr>
        <w:rPr>
          <w:rFonts w:hint="eastAsia"/>
        </w:rPr>
      </w:pPr>
      <w:r>
        <w:t>One small patch beyond the interrupted display contained light with a different spectral pattern from the reference lamps. It flickered behind the moving baffle, too faint for most eyes but clear in the survey recordings.</w:t>
      </w:r>
    </w:p>
    <w:p w14:paraId="6560AB77" w14:textId="77777777" w:rsidR="00966D61" w:rsidRDefault="00000000">
      <w:pPr>
        <w:rPr>
          <w:rFonts w:hint="eastAsia"/>
        </w:rPr>
      </w:pPr>
      <w:r>
        <w:t>Esme examined the data twice. “That looks like an unprocessed optical source.”</w:t>
      </w:r>
    </w:p>
    <w:p w14:paraId="489EEA3E" w14:textId="77777777" w:rsidR="00966D61" w:rsidRDefault="00000000">
      <w:pPr>
        <w:rPr>
          <w:rFonts w:hint="eastAsia"/>
        </w:rPr>
      </w:pPr>
      <w:r>
        <w:t>“Natural starlight?” Elian asked.</w:t>
      </w:r>
    </w:p>
    <w:p w14:paraId="138D2996" w14:textId="77777777" w:rsidR="00966D61" w:rsidRDefault="00000000">
      <w:pPr>
        <w:rPr>
          <w:rFonts w:hint="eastAsia"/>
        </w:rPr>
      </w:pPr>
      <w:r>
        <w:t>“Possibly. Or a different relay. We need its path.”</w:t>
      </w:r>
    </w:p>
    <w:p w14:paraId="298129E6" w14:textId="77777777" w:rsidR="00966D61" w:rsidRDefault="00000000">
      <w:pPr>
        <w:rPr>
          <w:rFonts w:hint="eastAsia"/>
        </w:rPr>
      </w:pPr>
      <w:r>
        <w:t>Lena found a route in Jonah's roll that extended beyond the reservoir chamber. Its last line crossed a gate marked External Observation. The words had been partly erased by the same hand that replaced the surrounding measurements with a question mark.</w:t>
      </w:r>
    </w:p>
    <w:p w14:paraId="5B311E31" w14:textId="77777777" w:rsidR="00966D61" w:rsidRDefault="00000000">
      <w:pPr>
        <w:rPr>
          <w:rFonts w:hint="eastAsia"/>
        </w:rPr>
      </w:pPr>
      <w:r>
        <w:t>There might be something beyond the sea above the night.</w:t>
      </w:r>
    </w:p>
    <w:p w14:paraId="06601C24" w14:textId="77777777" w:rsidR="00966D61" w:rsidRDefault="00000000">
      <w:pPr>
        <w:rPr>
          <w:rFonts w:hint="eastAsia"/>
        </w:rPr>
      </w:pPr>
      <w:r>
        <w:t>But the gate shared a support with the moving house. Opening it now could cost them the rescue.</w:t>
      </w:r>
    </w:p>
    <w:p w14:paraId="3024387E" w14:textId="77777777" w:rsidR="00966D61" w:rsidRDefault="00000000">
      <w:pPr>
        <w:pStyle w:val="Heading1"/>
        <w:pageBreakBefore/>
      </w:pPr>
      <w:bookmarkStart w:id="215" w:name="b7c22"/>
      <w:r>
        <w:t>What a House Could Carry</w:t>
      </w:r>
      <w:bookmarkEnd w:id="215"/>
    </w:p>
    <w:p w14:paraId="78980213" w14:textId="77777777" w:rsidR="00966D61" w:rsidRDefault="00000000">
      <w:pPr>
        <w:keepNext/>
        <w:rPr>
          <w:rFonts w:hint="eastAsia"/>
        </w:rPr>
      </w:pPr>
      <w:r>
        <w:rPr>
          <w:rFonts w:ascii="Liberation Sans" w:hAnsi="Liberation Sans"/>
          <w:sz w:val="18"/>
        </w:rPr>
        <w:t>BOOK 7  CHAPTER 22</w:t>
      </w:r>
    </w:p>
    <w:p w14:paraId="7A949DF7" w14:textId="77777777" w:rsidR="00966D61" w:rsidRDefault="00000000">
      <w:pPr>
        <w:rPr>
          <w:rFonts w:hint="eastAsia"/>
        </w:rPr>
      </w:pPr>
      <w:r>
        <w:t>They held the next council meeting in the detachable spine.</w:t>
      </w:r>
    </w:p>
    <w:p w14:paraId="327D11BB" w14:textId="77777777" w:rsidR="00966D61" w:rsidRDefault="00000000">
      <w:pPr>
        <w:rPr>
          <w:rFonts w:hint="eastAsia"/>
        </w:rPr>
      </w:pPr>
      <w:r>
        <w:t>The choice made the decision tangible. People sat beside the very pipes that would have to be separated, beneath the laundry platforms that might need to come down. A woman pointed out that the proposed emergency corridor passed through the corner where her father slept. Ilya corrected the drawing. A teenager asked where the accessible toilet would go. Olwen stopped the discussion until somebody marked it.</w:t>
      </w:r>
    </w:p>
    <w:p w14:paraId="031DF64C" w14:textId="77777777" w:rsidR="00966D61" w:rsidRDefault="00000000">
      <w:pPr>
        <w:rPr>
          <w:rFonts w:hint="eastAsia"/>
        </w:rPr>
      </w:pPr>
      <w:r>
        <w:t>The house had spent years calling the receiving spine temporary. The meeting established how much permanent living had happened inside that word.</w:t>
      </w:r>
    </w:p>
    <w:p w14:paraId="2F7E8067" w14:textId="77777777" w:rsidR="00966D61" w:rsidRDefault="00000000">
      <w:pPr>
        <w:rPr>
          <w:rFonts w:hint="eastAsia"/>
        </w:rPr>
      </w:pPr>
      <w:r>
        <w:t>Elian explained the distributed plan. Ninety-six people could transfer initially to North Terrace, with priority established through need and household agreement. Mercy of Morning could shelter a limited group aboard. Most residents would move into the prepared spine while the outer rooms were emptied and disconnected. The spine would then shift along the completed support toward a stable berth, with the ship supplying guidance and controlled towing assistance.</w:t>
      </w:r>
    </w:p>
    <w:p w14:paraId="2310AB24" w14:textId="77777777" w:rsidR="00966D61" w:rsidRDefault="00000000">
      <w:pPr>
        <w:rPr>
          <w:rFonts w:hint="eastAsia"/>
        </w:rPr>
      </w:pPr>
      <w:r>
        <w:t>“We're moving a building while people live in it,” someone said.</w:t>
      </w:r>
    </w:p>
    <w:p w14:paraId="518245A4" w14:textId="77777777" w:rsidR="00966D61" w:rsidRDefault="00000000">
      <w:pPr>
        <w:rPr>
          <w:rFonts w:hint="eastAsia"/>
        </w:rPr>
      </w:pPr>
      <w:r>
        <w:t>“A module designed to be moved,” Ilya answered. “With later alterations we have to address first.”</w:t>
      </w:r>
    </w:p>
    <w:p w14:paraId="0DB67BF3" w14:textId="77777777" w:rsidR="00966D61" w:rsidRDefault="00000000">
      <w:pPr>
        <w:rPr>
          <w:rFonts w:hint="eastAsia"/>
        </w:rPr>
      </w:pPr>
      <w:r>
        <w:t>“Does that make it safe?”</w:t>
      </w:r>
    </w:p>
    <w:p w14:paraId="2CBDC4D0" w14:textId="77777777" w:rsidR="00966D61" w:rsidRDefault="00000000">
      <w:pPr>
        <w:rPr>
          <w:rFonts w:hint="eastAsia"/>
        </w:rPr>
      </w:pPr>
      <w:r>
        <w:t>“It gives us a design to inspect. Safety still depends on the present condition.”</w:t>
      </w:r>
    </w:p>
    <w:p w14:paraId="0734277F" w14:textId="77777777" w:rsidR="00966D61" w:rsidRDefault="00000000">
      <w:pPr>
        <w:rPr>
          <w:rFonts w:hint="eastAsia"/>
        </w:rPr>
      </w:pPr>
      <w:r>
        <w:t>The man looked dissatisfied but remained seated. He had asked the right question, and Ilya had refused the easiest answer.</w:t>
      </w:r>
    </w:p>
    <w:p w14:paraId="76DBF4FF" w14:textId="77777777" w:rsidR="00966D61" w:rsidRDefault="00000000">
      <w:pPr>
        <w:rPr>
          <w:rFonts w:hint="eastAsia"/>
        </w:rPr>
      </w:pPr>
      <w:r>
        <w:t>Merren presented the remaining-in-place option herself. She described the pump margin, the outer bearing condition, and the uncertainty in the movement forecast. She did not shade the figures to make her earlier choices look better. When she finished, Farin thanked her, then asked who would have authority if the director became unavailable.</w:t>
      </w:r>
    </w:p>
    <w:p w14:paraId="6F52CDE0" w14:textId="77777777" w:rsidR="00966D61" w:rsidRDefault="00000000">
      <w:pPr>
        <w:rPr>
          <w:rFonts w:hint="eastAsia"/>
        </w:rPr>
      </w:pPr>
      <w:r>
        <w:t>They named deputies for each essential task. The list included people from the conservancy and the cylinder, even though the cylinder group had not yet arrived. Hesk could advise on cooling through the intercom. Farin knew the garden route. Authority followed relevant knowledge instead of the order in which communities had been discovered.</w:t>
      </w:r>
    </w:p>
    <w:p w14:paraId="56B0F24D" w14:textId="77777777" w:rsidR="00966D61" w:rsidRDefault="00000000">
      <w:pPr>
        <w:rPr>
          <w:rFonts w:hint="eastAsia"/>
        </w:rPr>
      </w:pPr>
      <w:r>
        <w:t>The voting took time. It was not a simple majority authorizing everyone else's risk. The council approved shared structural work, while households recorded their preferred destination and care needs. Some choices could not be satisfied immediately. Those cases received a named coordinator and an explanation, rather than a blank box marked pending.</w:t>
      </w:r>
    </w:p>
    <w:p w14:paraId="5D4C4B6A" w14:textId="77777777" w:rsidR="00966D61" w:rsidRDefault="00000000">
      <w:pPr>
        <w:rPr>
          <w:rFonts w:hint="eastAsia"/>
        </w:rPr>
      </w:pPr>
      <w:r>
        <w:t>Ana wanted to remain near Second Shore if the central berth could be made habitable. Ilya agreed. Sava, back with bearings and mail, listened without trying to turn the choice into a test of brotherhood.</w:t>
      </w:r>
    </w:p>
    <w:p w14:paraId="52F5FA5F" w14:textId="77777777" w:rsidR="00966D61" w:rsidRDefault="00000000">
      <w:pPr>
        <w:rPr>
          <w:rFonts w:hint="eastAsia"/>
        </w:rPr>
      </w:pPr>
      <w:r>
        <w:t>“Will you visit?” Mila asked.</w:t>
      </w:r>
    </w:p>
    <w:p w14:paraId="4192F8AF" w14:textId="77777777" w:rsidR="00966D61" w:rsidRDefault="00000000">
      <w:pPr>
        <w:rPr>
          <w:rFonts w:hint="eastAsia"/>
        </w:rPr>
      </w:pPr>
      <w:r>
        <w:t>“If the routes stay open.”</w:t>
      </w:r>
    </w:p>
    <w:p w14:paraId="3E5B3A2D" w14:textId="77777777" w:rsidR="00966D61" w:rsidRDefault="00000000">
      <w:pPr>
        <w:rPr>
          <w:rFonts w:hint="eastAsia"/>
        </w:rPr>
      </w:pPr>
      <w:r>
        <w:t>“Everybody says that now.”</w:t>
      </w:r>
    </w:p>
    <w:p w14:paraId="4CD399B4" w14:textId="77777777" w:rsidR="00966D61" w:rsidRDefault="00000000">
      <w:pPr>
        <w:rPr>
          <w:rFonts w:hint="eastAsia"/>
        </w:rPr>
      </w:pPr>
      <w:r>
        <w:t>“Because we mean it.”</w:t>
      </w:r>
    </w:p>
    <w:p w14:paraId="6CBC618F" w14:textId="77777777" w:rsidR="00966D61" w:rsidRDefault="00000000">
      <w:pPr>
        <w:rPr>
          <w:rFonts w:hint="eastAsia"/>
        </w:rPr>
      </w:pPr>
      <w:r>
        <w:t>She thought about this, then gave him a drawing for the kitchen at North Terrace. It showed two houses connected by a line and a very large person standing halfway between. Sava asked who the person was.</w:t>
      </w:r>
    </w:p>
    <w:p w14:paraId="11F79C9E" w14:textId="77777777" w:rsidR="00966D61" w:rsidRDefault="00000000">
      <w:pPr>
        <w:rPr>
          <w:rFonts w:hint="eastAsia"/>
        </w:rPr>
      </w:pPr>
      <w:r>
        <w:t>“You. So you can see both.”</w:t>
      </w:r>
    </w:p>
    <w:p w14:paraId="63402201" w14:textId="77777777" w:rsidR="00966D61" w:rsidRDefault="00000000">
      <w:pPr>
        <w:rPr>
          <w:rFonts w:hint="eastAsia"/>
        </w:rPr>
      </w:pPr>
      <w:r>
        <w:t>He folded it carefully.</w:t>
      </w:r>
    </w:p>
    <w:p w14:paraId="2E655A94" w14:textId="77777777" w:rsidR="00966D61" w:rsidRDefault="00000000">
      <w:pPr>
        <w:rPr>
          <w:rFonts w:hint="eastAsia"/>
        </w:rPr>
      </w:pPr>
      <w:r>
        <w:t>Lena's household form remained blank. Merren saw it and said nothing for a full minute, which was progress of a kind.</w:t>
      </w:r>
    </w:p>
    <w:p w14:paraId="0150ADEC" w14:textId="77777777" w:rsidR="00966D61" w:rsidRDefault="00000000">
      <w:pPr>
        <w:rPr>
          <w:rFonts w:hint="eastAsia"/>
        </w:rPr>
      </w:pPr>
      <w:r>
        <w:t>“I don't know where I want to live after this,” Lena said.</w:t>
      </w:r>
    </w:p>
    <w:p w14:paraId="0F2CD529" w14:textId="77777777" w:rsidR="00966D61" w:rsidRDefault="00000000">
      <w:pPr>
        <w:rPr>
          <w:rFonts w:hint="eastAsia"/>
        </w:rPr>
      </w:pPr>
      <w:r>
        <w:t>“You don't have to choose your whole life tonight.”</w:t>
      </w:r>
    </w:p>
    <w:p w14:paraId="45FA2FA1" w14:textId="77777777" w:rsidR="00966D61" w:rsidRDefault="00000000">
      <w:pPr>
        <w:rPr>
          <w:rFonts w:hint="eastAsia"/>
        </w:rPr>
      </w:pPr>
      <w:r>
        <w:t>“I thought you'd say the house needs me.”</w:t>
      </w:r>
    </w:p>
    <w:p w14:paraId="2A021F80" w14:textId="77777777" w:rsidR="00966D61" w:rsidRDefault="00000000">
      <w:pPr>
        <w:rPr>
          <w:rFonts w:hint="eastAsia"/>
        </w:rPr>
      </w:pPr>
      <w:r>
        <w:t>Merren looked around the receiving spine. Workers were measuring the laundry supports. Joan had brought a basket of bread and was pretending not to distribute it according to who looked pale.</w:t>
      </w:r>
    </w:p>
    <w:p w14:paraId="2E7F31CA" w14:textId="77777777" w:rsidR="00966D61" w:rsidRDefault="00000000">
      <w:pPr>
        <w:rPr>
          <w:rFonts w:hint="eastAsia"/>
        </w:rPr>
      </w:pPr>
      <w:r>
        <w:t>“It does. But I am trying to stop making that the answer to every other question.”</w:t>
      </w:r>
    </w:p>
    <w:p w14:paraId="60A5E660" w14:textId="77777777" w:rsidR="00966D61" w:rsidRDefault="00000000">
      <w:pPr>
        <w:rPr>
          <w:rFonts w:hint="eastAsia"/>
        </w:rPr>
      </w:pPr>
      <w:r>
        <w:t>They completed the form for the immediate movement, leaving the later destination open.</w:t>
      </w:r>
    </w:p>
    <w:p w14:paraId="5783E277" w14:textId="77777777" w:rsidR="00966D61" w:rsidRDefault="00000000">
      <w:pPr>
        <w:rPr>
          <w:rFonts w:hint="eastAsia"/>
        </w:rPr>
      </w:pPr>
      <w:r>
        <w:t>Nell returned through Bracken Reach the next morning, carrying a revised thrust diagram and a message from her mother that consisted mostly of conditions. Nadiya had identified a load transfer that the old plans assumed would be handled by two synchronized drives. Mercy of Morning had only one reliable drive band.</w:t>
      </w:r>
    </w:p>
    <w:p w14:paraId="7993D727" w14:textId="77777777" w:rsidR="00966D61" w:rsidRDefault="00000000">
      <w:pPr>
        <w:rPr>
          <w:rFonts w:hint="eastAsia"/>
        </w:rPr>
      </w:pPr>
      <w:r>
        <w:t>The missing second source could not be supplied by enthusiasm.</w:t>
      </w:r>
    </w:p>
    <w:p w14:paraId="37B1F0E6" w14:textId="77777777" w:rsidR="00966D61" w:rsidRDefault="00000000">
      <w:pPr>
        <w:rPr>
          <w:rFonts w:hint="eastAsia"/>
        </w:rPr>
      </w:pPr>
      <w:r>
        <w:t>Damas read the diagram and swore softly. Then he showed Nell the ship's disabled lower band. It had been disconnected years earlier after a sensor fault that no one could diagnose. The hardware might be usable. The control package had hidden the raw readings behind an automatic failure label.</w:t>
      </w:r>
    </w:p>
    <w:p w14:paraId="4073799A" w14:textId="77777777" w:rsidR="00966D61" w:rsidRDefault="00000000">
      <w:pPr>
        <w:rPr>
          <w:rFonts w:hint="eastAsia"/>
        </w:rPr>
      </w:pPr>
      <w:r>
        <w:t>Esme opened the original data. Half the sensor array reported a reversed sign. The system interpreted stable thrust as an increasing error and shut itself down to protect the lane.</w:t>
      </w:r>
    </w:p>
    <w:p w14:paraId="290CDED1" w14:textId="77777777" w:rsidR="00966D61" w:rsidRDefault="00000000">
      <w:pPr>
        <w:rPr>
          <w:rFonts w:hint="eastAsia"/>
        </w:rPr>
      </w:pPr>
      <w:r>
        <w:t>“A polarity problem?” Nell asked.</w:t>
      </w:r>
    </w:p>
    <w:p w14:paraId="6DCCB18B" w14:textId="77777777" w:rsidR="00966D61" w:rsidRDefault="00000000">
      <w:pPr>
        <w:rPr>
          <w:rFonts w:hint="eastAsia"/>
        </w:rPr>
      </w:pPr>
      <w:r>
        <w:t>“Maybe. Or a changed reference after a repair. We need a no-load test.”</w:t>
      </w:r>
    </w:p>
    <w:p w14:paraId="60C4157C" w14:textId="77777777" w:rsidR="00966D61" w:rsidRDefault="00000000">
      <w:pPr>
        <w:rPr>
          <w:rFonts w:hint="eastAsia"/>
        </w:rPr>
      </w:pPr>
      <w:r>
        <w:t>They had a place for one: the empty cradle beneath the receiving hall. The doors had been moved. The inspection channels were clear. A room that had held stored fragments of bedrooms would become a shipyard again.</w:t>
      </w:r>
    </w:p>
    <w:p w14:paraId="5D7916C7" w14:textId="77777777" w:rsidR="00966D61" w:rsidRDefault="00000000">
      <w:pPr>
        <w:rPr>
          <w:rFonts w:hint="eastAsia"/>
        </w:rPr>
      </w:pPr>
      <w:r>
        <w:t>By evening, residents had begun carrying their belongings toward the spine. They did not move like refugees in a painting. They moved with irritation, overfull bags, missing socks, questions about keys, and occasional laughter. A boy carried a plant taller than himself. An old man refused help until the third stair and then accepted it without apologizing.</w:t>
      </w:r>
    </w:p>
    <w:p w14:paraId="096BBD3E" w14:textId="77777777" w:rsidR="00966D61" w:rsidRDefault="00000000">
      <w:pPr>
        <w:rPr>
          <w:rFonts w:hint="eastAsia"/>
        </w:rPr>
      </w:pPr>
      <w:r>
        <w:t>Elian stood aside to let them pass.</w:t>
      </w:r>
    </w:p>
    <w:p w14:paraId="0547AB0D" w14:textId="77777777" w:rsidR="00966D61" w:rsidRDefault="00000000">
      <w:pPr>
        <w:rPr>
          <w:rFonts w:hint="eastAsia"/>
        </w:rPr>
      </w:pPr>
      <w:r>
        <w:t>Above the movement plan, Olwen had written the day's new finding in large letters: THE SHIP CAN CARRY THE HOUSE ONLY IF THE HOUSE HELPS REPAIR THE SHIP.</w:t>
      </w:r>
    </w:p>
    <w:p w14:paraId="2979B5B1" w14:textId="77777777" w:rsidR="00966D61" w:rsidRDefault="00000000">
      <w:pPr>
        <w:rPr>
          <w:rFonts w:hint="eastAsia"/>
        </w:rPr>
      </w:pPr>
      <w:r>
        <w:t>The rescue, like the world around it, had no outside where responsibility could be placed and forgotten.</w:t>
      </w:r>
    </w:p>
    <w:p w14:paraId="3D3C01F8" w14:textId="77777777" w:rsidR="00966D61" w:rsidRDefault="00000000">
      <w:pPr>
        <w:pStyle w:val="Heading1"/>
        <w:pageBreakBefore/>
      </w:pPr>
      <w:bookmarkStart w:id="216" w:name="b7c23"/>
      <w:r>
        <w:t>A Thousand Other Mornings</w:t>
      </w:r>
      <w:bookmarkEnd w:id="216"/>
    </w:p>
    <w:p w14:paraId="4224698D" w14:textId="77777777" w:rsidR="00966D61" w:rsidRDefault="00000000">
      <w:pPr>
        <w:keepNext/>
        <w:rPr>
          <w:rFonts w:hint="eastAsia"/>
        </w:rPr>
      </w:pPr>
      <w:r>
        <w:rPr>
          <w:rFonts w:ascii="Liberation Sans" w:hAnsi="Liberation Sans"/>
          <w:sz w:val="18"/>
        </w:rPr>
        <w:t>BOOK 7  CHAPTER 23</w:t>
      </w:r>
    </w:p>
    <w:p w14:paraId="09F213A1" w14:textId="77777777" w:rsidR="00966D61" w:rsidRDefault="00000000">
      <w:pPr>
        <w:rPr>
          <w:rFonts w:hint="eastAsia"/>
        </w:rPr>
      </w:pPr>
      <w:r>
        <w:t>Hesk's people reached the lower road in a freight cradle that moved slower than a person could walk.</w:t>
      </w:r>
    </w:p>
    <w:p w14:paraId="26E7ACF4" w14:textId="77777777" w:rsidR="00966D61" w:rsidRDefault="00000000">
      <w:pPr>
        <w:rPr>
          <w:rFonts w:hint="eastAsia"/>
        </w:rPr>
      </w:pPr>
      <w:r>
        <w:t>The delay was deliberate. Renn had set conservative limits after inspecting the corroded anchor, and nobody overruled him when the first patient grew impatient. A woman lying on the padded floor asked if the cradle could at least stop squeaking. Sava put a cloth around a loose handle. The squeak diminished. She thanked him as though he had repaired the universe.</w:t>
      </w:r>
    </w:p>
    <w:p w14:paraId="20E2DF97" w14:textId="77777777" w:rsidR="00966D61" w:rsidRDefault="00000000">
      <w:pPr>
        <w:rPr>
          <w:rFonts w:hint="eastAsia"/>
        </w:rPr>
      </w:pPr>
      <w:r>
        <w:t>Hesk came last, carrying a locked tin box against his chest. Inside were the cylinder's register, two photographs, and a small instrument with four strings. The person who had tuned it with a spoon had left it to a child now traveling ahead of him.</w:t>
      </w:r>
    </w:p>
    <w:p w14:paraId="3AA85A41" w14:textId="77777777" w:rsidR="00966D61" w:rsidRDefault="00000000">
      <w:pPr>
        <w:rPr>
          <w:rFonts w:hint="eastAsia"/>
        </w:rPr>
      </w:pPr>
      <w:r>
        <w:t>At the observation chamber, he insisted on showing Elian a panel below the reservoir diagram.</w:t>
      </w:r>
    </w:p>
    <w:p w14:paraId="679B4481" w14:textId="77777777" w:rsidR="00966D61" w:rsidRDefault="00000000">
      <w:pPr>
        <w:rPr>
          <w:rFonts w:hint="eastAsia"/>
        </w:rPr>
      </w:pPr>
      <w:r>
        <w:t>“They took this off the public version,” he said. “Said it confused people.”</w:t>
      </w:r>
    </w:p>
    <w:p w14:paraId="4AA00159" w14:textId="77777777" w:rsidR="00966D61" w:rsidRDefault="00000000">
      <w:pPr>
        <w:rPr>
          <w:rFonts w:hint="eastAsia"/>
        </w:rPr>
      </w:pPr>
      <w:r>
        <w:t>The panel folded outward, revealing a much larger drawing.</w:t>
      </w:r>
    </w:p>
    <w:p w14:paraId="7760902A" w14:textId="77777777" w:rsidR="00966D61" w:rsidRDefault="00000000">
      <w:pPr>
        <w:rPr>
          <w:rFonts w:hint="eastAsia"/>
        </w:rPr>
      </w:pPr>
      <w:r>
        <w:t>Second Shore's service gulf occupied one small segment near the bottom. Around it lay other environmental cells connected by cooling trunks, field lanes, and optical paths. Some were drawn as shallow bowls. Some as cylinders. Others had no recognizable habitation shape, only a reference number and a cluster of service marks.</w:t>
      </w:r>
    </w:p>
    <w:p w14:paraId="4E879D7C" w14:textId="77777777" w:rsidR="00966D61" w:rsidRDefault="00000000">
      <w:pPr>
        <w:rPr>
          <w:rFonts w:hint="eastAsia"/>
        </w:rPr>
      </w:pPr>
      <w:r>
        <w:t>Several were crossed out. Several had been added by hand.</w:t>
      </w:r>
    </w:p>
    <w:p w14:paraId="43B16C32" w14:textId="77777777" w:rsidR="00966D61" w:rsidRDefault="00000000">
      <w:pPr>
        <w:rPr>
          <w:rFonts w:hint="eastAsia"/>
        </w:rPr>
      </w:pPr>
      <w:r>
        <w:t>“Is this the whole structure?” Elian asked.</w:t>
      </w:r>
    </w:p>
    <w:p w14:paraId="0890A551" w14:textId="77777777" w:rsidR="00966D61" w:rsidRDefault="00000000">
      <w:pPr>
        <w:rPr>
          <w:rFonts w:hint="eastAsia"/>
        </w:rPr>
      </w:pPr>
      <w:r>
        <w:t>Hesk shook his head. “It's the part the old crew thought relevant to our pumps.”</w:t>
      </w:r>
    </w:p>
    <w:p w14:paraId="3022BE2A" w14:textId="77777777" w:rsidR="00966D61" w:rsidRDefault="00000000">
      <w:pPr>
        <w:rPr>
          <w:rFonts w:hint="eastAsia"/>
        </w:rPr>
      </w:pPr>
      <w:r>
        <w:t>The answer made the drawing larger rather than smaller.</w:t>
      </w:r>
    </w:p>
    <w:p w14:paraId="3FE60B67" w14:textId="77777777" w:rsidR="00966D61" w:rsidRDefault="00000000">
      <w:pPr>
        <w:rPr>
          <w:rFonts w:hint="eastAsia"/>
        </w:rPr>
      </w:pPr>
      <w:r>
        <w:t>Nell photographed the entire panel with scale markers. She had imagined one immense dome and found enough complexity inside it to occupy a lifetime. Now even that dome became a local component. The revelation should have thrilled her. Instead she felt an odd tenderness for the small square representing North Terrace's valley. Her mother was there with an elevated ankle. Kit would be at school. Someone would be arguing about a cupboard near a grille.</w:t>
      </w:r>
    </w:p>
    <w:p w14:paraId="77504675" w14:textId="77777777" w:rsidR="00966D61" w:rsidRDefault="00000000">
      <w:pPr>
        <w:rPr>
          <w:rFonts w:hint="eastAsia"/>
        </w:rPr>
      </w:pPr>
      <w:r>
        <w:t>The square contained more than its ink could hold.</w:t>
      </w:r>
    </w:p>
    <w:p w14:paraId="5DABE0C0" w14:textId="77777777" w:rsidR="00966D61" w:rsidRDefault="00000000">
      <w:pPr>
        <w:rPr>
          <w:rFonts w:hint="eastAsia"/>
        </w:rPr>
      </w:pPr>
      <w:r>
        <w:t>“We can't rescue all of them tonight,” Lena said.</w:t>
      </w:r>
    </w:p>
    <w:p w14:paraId="25DA1578" w14:textId="77777777" w:rsidR="00966D61" w:rsidRDefault="00000000">
      <w:pPr>
        <w:rPr>
          <w:rFonts w:hint="eastAsia"/>
        </w:rPr>
      </w:pPr>
      <w:r>
        <w:t>Nobody had asked her to. The pressure of the map had asked anyway.</w:t>
      </w:r>
    </w:p>
    <w:p w14:paraId="3A766FC4" w14:textId="77777777" w:rsidR="00966D61" w:rsidRDefault="00000000">
      <w:pPr>
        <w:rPr>
          <w:rFonts w:hint="eastAsia"/>
        </w:rPr>
      </w:pPr>
      <w:r>
        <w:t>Elian folded the panel halfway closed. “We can record that they may exist. We can stop making changes as if only our cell matters. We can send a careful message when we have a route. Tonight we have eight hundred and fifty-one people in a connected emergency.”</w:t>
      </w:r>
    </w:p>
    <w:p w14:paraId="6CAA7D81" w14:textId="77777777" w:rsidR="00966D61" w:rsidRDefault="00000000">
      <w:pPr>
        <w:rPr>
          <w:rFonts w:hint="eastAsia"/>
        </w:rPr>
      </w:pPr>
      <w:r>
        <w:t>Hesk nodded. “That's more sensible than central ever sounded.”</w:t>
      </w:r>
    </w:p>
    <w:p w14:paraId="639DACC1" w14:textId="77777777" w:rsidR="00966D61" w:rsidRDefault="00000000">
      <w:pPr>
        <w:rPr>
          <w:rFonts w:hint="eastAsia"/>
        </w:rPr>
      </w:pPr>
      <w:r>
        <w:t>They asked what central had been. He remembered it as a coordination station, reached through a radio channel that gradually became less reliable. Its operators had names and tempers. One told jokes. One always asked for measurements before offering advice. Then, seven years earlier by his calendar, the replies stopped.</w:t>
      </w:r>
    </w:p>
    <w:p w14:paraId="32F961B9" w14:textId="77777777" w:rsidR="00966D61" w:rsidRDefault="00000000">
      <w:pPr>
        <w:rPr>
          <w:rFonts w:hint="eastAsia"/>
        </w:rPr>
      </w:pPr>
      <w:r>
        <w:t>“No explosion. No last speech. Just a request for our pressure log, and then nothing.”</w:t>
      </w:r>
    </w:p>
    <w:p w14:paraId="2426C87B" w14:textId="77777777" w:rsidR="00966D61" w:rsidRDefault="00000000">
      <w:pPr>
        <w:rPr>
          <w:rFonts w:hint="eastAsia"/>
        </w:rPr>
      </w:pPr>
      <w:r>
        <w:t>The silence could mean a failed transmitter, an abandoned station, a community in trouble, or a thousand other things. Elian wrote down the channel and resisted the story her mind wanted to build around it.</w:t>
      </w:r>
    </w:p>
    <w:p w14:paraId="7EE5DB17" w14:textId="77777777" w:rsidR="00966D61" w:rsidRDefault="00000000">
      <w:pPr>
        <w:rPr>
          <w:rFonts w:hint="eastAsia"/>
        </w:rPr>
      </w:pPr>
      <w:r>
        <w:t>At Second Shore, the no-load drive test began in the cleared cradle. Damas remained on the bridge. Esme and Olwen worked from a protected console with clear sight of the lower band. The ship's residents had moved to the receiving hall for the test, with their medicines, pets, and a written return plan. One elderly man complained that he had lived aboard for six years and now had to leave because people wanted to prove it could move.</w:t>
      </w:r>
    </w:p>
    <w:p w14:paraId="5312FB56" w14:textId="77777777" w:rsidR="00966D61" w:rsidRDefault="00000000">
      <w:pPr>
        <w:rPr>
          <w:rFonts w:hint="eastAsia"/>
        </w:rPr>
      </w:pPr>
      <w:r>
        <w:t>“You can complain from the safe side of the barrier,” Joan told him, handing over a cup.</w:t>
      </w:r>
    </w:p>
    <w:p w14:paraId="1A41075C" w14:textId="77777777" w:rsidR="00966D61" w:rsidRDefault="00000000">
      <w:pPr>
        <w:rPr>
          <w:rFonts w:hint="eastAsia"/>
        </w:rPr>
      </w:pPr>
      <w:r>
        <w:t>The drive band lit. A field indicator climbed, steadied, and tried to reverse its sign. Esme isolated the automatic correction. Olwen compared the physical response with the raw sensor data. The cradle's load cells recorded a small, controlled thrust in the expected direction.</w:t>
      </w:r>
    </w:p>
    <w:p w14:paraId="4BC4043A" w14:textId="77777777" w:rsidR="00966D61" w:rsidRDefault="00000000">
      <w:pPr>
        <w:rPr>
          <w:rFonts w:hint="eastAsia"/>
        </w:rPr>
      </w:pPr>
      <w:r>
        <w:t>Damas let out a breath loud enough for the microphone to carry.</w:t>
      </w:r>
    </w:p>
    <w:p w14:paraId="39E2FA90" w14:textId="77777777" w:rsidR="00966D61" w:rsidRDefault="00000000">
      <w:pPr>
        <w:rPr>
          <w:rFonts w:hint="eastAsia"/>
        </w:rPr>
      </w:pPr>
      <w:r>
        <w:t>They repeated the limited test only after checking the first result. It agreed. The lower band could produce useful thrust under manual supervision, though its full operating range remained unverified. That was enough to support a carefully bounded movement plan. It was not enough to pretend they had a new ship.</w:t>
      </w:r>
    </w:p>
    <w:p w14:paraId="53B349D1" w14:textId="77777777" w:rsidR="00966D61" w:rsidRDefault="00000000">
      <w:pPr>
        <w:rPr>
          <w:rFonts w:hint="eastAsia"/>
        </w:rPr>
      </w:pPr>
      <w:r>
        <w:t>Nell sent the readings to Nadiya. Her mother's reply arrived with a photograph of Owen carrying laundry and looking resigned. The technical comments were precise. The personal sentence at the end was harder to read without crying.</w:t>
      </w:r>
    </w:p>
    <w:p w14:paraId="2023B929" w14:textId="77777777" w:rsidR="00966D61" w:rsidRDefault="00000000">
      <w:pPr>
        <w:rPr>
          <w:rFonts w:hint="eastAsia"/>
        </w:rPr>
      </w:pPr>
      <w:r>
        <w:t>I'm proud of how you keep asking what the drawing leaves out.</w:t>
      </w:r>
    </w:p>
    <w:p w14:paraId="15831265" w14:textId="77777777" w:rsidR="00966D61" w:rsidRDefault="00000000">
      <w:pPr>
        <w:rPr>
          <w:rFonts w:hint="eastAsia"/>
        </w:rPr>
      </w:pPr>
      <w:r>
        <w:t>Nell saved the message separately from the engineering record.</w:t>
      </w:r>
    </w:p>
    <w:p w14:paraId="60655E84" w14:textId="77777777" w:rsidR="00966D61" w:rsidRDefault="00000000">
      <w:pPr>
        <w:rPr>
          <w:rFonts w:hint="eastAsia"/>
        </w:rPr>
      </w:pPr>
      <w:r>
        <w:t>That evening, Hesk played the four-string instrument in the receiving hall. The tune wandered because one string would not hold its pitch. A child corrected him, and he handed over the instrument with a bow. People from the garden, cylinder, ship, and house sat together without agreeing on what to call the place.</w:t>
      </w:r>
    </w:p>
    <w:p w14:paraId="2BE7E624" w14:textId="77777777" w:rsidR="00966D61" w:rsidRDefault="00000000">
      <w:pPr>
        <w:rPr>
          <w:rFonts w:hint="eastAsia"/>
        </w:rPr>
      </w:pPr>
      <w:r>
        <w:t>Above them, through a high observation strip, the artificial night began its cycle. A familiar cluster appeared, followed by a pattern no one from North Terrace recognized.</w:t>
      </w:r>
    </w:p>
    <w:p w14:paraId="7A74B40A" w14:textId="77777777" w:rsidR="00966D61" w:rsidRDefault="00000000">
      <w:pPr>
        <w:rPr>
          <w:rFonts w:hint="eastAsia"/>
        </w:rPr>
      </w:pPr>
      <w:r>
        <w:t>Farin named it the Basket. Hesk called it the Three Doors. Lena knew it as the Mother's Hand.</w:t>
      </w:r>
    </w:p>
    <w:p w14:paraId="6A2BCFFA" w14:textId="77777777" w:rsidR="00966D61" w:rsidRDefault="00000000">
      <w:pPr>
        <w:rPr>
          <w:rFonts w:hint="eastAsia"/>
        </w:rPr>
      </w:pPr>
      <w:r>
        <w:t>Esme checked the optical schedule and found all three names attached to one calibration group, delivered to different inhabited cells at different apparent angles.</w:t>
      </w:r>
    </w:p>
    <w:p w14:paraId="2DD69CD6" w14:textId="77777777" w:rsidR="00966D61" w:rsidRDefault="00000000">
      <w:pPr>
        <w:rPr>
          <w:rFonts w:hint="eastAsia"/>
        </w:rPr>
      </w:pPr>
      <w:r>
        <w:t>For years, people had told different stories under the same machinery.</w:t>
      </w:r>
    </w:p>
    <w:p w14:paraId="1D4B909E" w14:textId="77777777" w:rsidR="00966D61" w:rsidRDefault="00000000">
      <w:pPr>
        <w:rPr>
          <w:rFonts w:hint="eastAsia"/>
        </w:rPr>
      </w:pPr>
      <w:r>
        <w:t>The stories were not identical. They were not therefore empty.</w:t>
      </w:r>
    </w:p>
    <w:p w14:paraId="76F7ACD3" w14:textId="77777777" w:rsidR="00966D61" w:rsidRDefault="00000000">
      <w:pPr>
        <w:rPr>
          <w:rFonts w:hint="eastAsia"/>
        </w:rPr>
      </w:pPr>
      <w:r>
        <w:t>Nell looked at the children listening to the uncertain tune and understood that every square on Hesk's map might contain its own dawn, its own argument over a cupboard, its own person waiting for a brother.</w:t>
      </w:r>
    </w:p>
    <w:p w14:paraId="16AE1A09" w14:textId="77777777" w:rsidR="00966D61" w:rsidRDefault="00000000">
      <w:pPr>
        <w:rPr>
          <w:rFonts w:hint="eastAsia"/>
        </w:rPr>
      </w:pPr>
      <w:r>
        <w:t>The map was no longer an invitation to conquer the hidden world.</w:t>
      </w:r>
    </w:p>
    <w:p w14:paraId="302976A8" w14:textId="77777777" w:rsidR="00966D61" w:rsidRDefault="00000000">
      <w:pPr>
        <w:rPr>
          <w:rFonts w:hint="eastAsia"/>
        </w:rPr>
      </w:pPr>
      <w:r>
        <w:t>It was a warning about how little of it they had learned to care for.</w:t>
      </w:r>
    </w:p>
    <w:p w14:paraId="41B9C507" w14:textId="77777777" w:rsidR="00966D61" w:rsidRDefault="00000000">
      <w:pPr>
        <w:pStyle w:val="Heading1"/>
        <w:pageBreakBefore/>
      </w:pPr>
      <w:bookmarkStart w:id="217" w:name="b7c24"/>
      <w:r>
        <w:t>The Machine That Had No Enemy</w:t>
      </w:r>
      <w:bookmarkEnd w:id="217"/>
    </w:p>
    <w:p w14:paraId="0EC867A6" w14:textId="77777777" w:rsidR="00966D61" w:rsidRDefault="00000000">
      <w:pPr>
        <w:keepNext/>
        <w:rPr>
          <w:rFonts w:hint="eastAsia"/>
        </w:rPr>
      </w:pPr>
      <w:r>
        <w:rPr>
          <w:rFonts w:ascii="Liberation Sans" w:hAnsi="Liberation Sans"/>
          <w:sz w:val="18"/>
        </w:rPr>
        <w:t>BOOK 7  CHAPTER 24</w:t>
      </w:r>
    </w:p>
    <w:p w14:paraId="393D176F" w14:textId="77777777" w:rsidR="00966D61" w:rsidRDefault="00000000">
      <w:pPr>
        <w:rPr>
          <w:rFonts w:hint="eastAsia"/>
        </w:rPr>
      </w:pPr>
      <w:r>
        <w:t>The central controller spoke in a voice designed to be easy to hear over machinery.</w:t>
      </w:r>
    </w:p>
    <w:p w14:paraId="77B8C5C7" w14:textId="77777777" w:rsidR="00966D61" w:rsidRDefault="00000000">
      <w:pPr>
        <w:rPr>
          <w:rFonts w:hint="eastAsia"/>
        </w:rPr>
      </w:pPr>
      <w:r>
        <w:t>It did not sound wise. It sounded like a patient clerk waiting for someone to finish filling out a form.</w:t>
      </w:r>
    </w:p>
    <w:p w14:paraId="068855F0" w14:textId="77777777" w:rsidR="00966D61" w:rsidRDefault="00000000">
      <w:pPr>
        <w:rPr>
          <w:rFonts w:hint="eastAsia"/>
        </w:rPr>
      </w:pPr>
      <w:r>
        <w:t>“State authorized maintenance category.”</w:t>
      </w:r>
    </w:p>
    <w:p w14:paraId="3755885E" w14:textId="77777777" w:rsidR="00966D61" w:rsidRDefault="00000000">
      <w:pPr>
        <w:rPr>
          <w:rFonts w:hint="eastAsia"/>
        </w:rPr>
      </w:pPr>
      <w:r>
        <w:t>Esme stood at the manual terminal with Lena beside her to provide the house's current credentials. Olwen watched the raw outputs on a separate screen. Elian remained behind the marked line. They had agreed on the questions in advance and would issue no commands affecting occupied spaces during the first session.</w:t>
      </w:r>
    </w:p>
    <w:p w14:paraId="675D501E" w14:textId="77777777" w:rsidR="00966D61" w:rsidRDefault="00000000">
      <w:pPr>
        <w:rPr>
          <w:rFonts w:hint="eastAsia"/>
        </w:rPr>
      </w:pPr>
      <w:r>
        <w:t>“Load redistribution status,” Esme said.</w:t>
      </w:r>
    </w:p>
    <w:p w14:paraId="01D7842A" w14:textId="77777777" w:rsidR="00966D61" w:rsidRDefault="00000000">
      <w:pPr>
        <w:rPr>
          <w:rFonts w:hint="eastAsia"/>
        </w:rPr>
      </w:pPr>
      <w:r>
        <w:t>“Compensation incomplete. Conservancy drain incomplete. Transfer support incomplete. Occupancy relocation incomplete.”</w:t>
      </w:r>
    </w:p>
    <w:p w14:paraId="43F5FD00" w14:textId="77777777" w:rsidR="00966D61" w:rsidRDefault="00000000">
      <w:pPr>
        <w:rPr>
          <w:rFonts w:hint="eastAsia"/>
        </w:rPr>
      </w:pPr>
      <w:r>
        <w:t>“Define occupancy relocation.”</w:t>
      </w:r>
    </w:p>
    <w:p w14:paraId="4EF7B641" w14:textId="77777777" w:rsidR="00966D61" w:rsidRDefault="00000000">
      <w:pPr>
        <w:rPr>
          <w:rFonts w:hint="eastAsia"/>
        </w:rPr>
      </w:pPr>
      <w:r>
        <w:t>“Registered living demand to mobile receiving spine. Release outer anchors. Translate to stable berth.”</w:t>
      </w:r>
    </w:p>
    <w:p w14:paraId="1017B083" w14:textId="77777777" w:rsidR="00966D61" w:rsidRDefault="00000000">
      <w:pPr>
        <w:rPr>
          <w:rFonts w:hint="eastAsia"/>
        </w:rPr>
      </w:pPr>
      <w:r>
        <w:t>The old warning had been accurate. The house was expected to move. What the controller lacked was an accurate understanding of the house as it now existed.</w:t>
      </w:r>
    </w:p>
    <w:p w14:paraId="77DB3D58" w14:textId="77777777" w:rsidR="00966D61" w:rsidRDefault="00000000">
      <w:pPr>
        <w:rPr>
          <w:rFonts w:hint="eastAsia"/>
        </w:rPr>
      </w:pPr>
      <w:r>
        <w:t>“Show present occupied rooms.”</w:t>
      </w:r>
    </w:p>
    <w:p w14:paraId="30CD5C2B" w14:textId="77777777" w:rsidR="00966D61" w:rsidRDefault="00000000">
      <w:pPr>
        <w:rPr>
          <w:rFonts w:hint="eastAsia"/>
        </w:rPr>
      </w:pPr>
      <w:r>
        <w:t>The screen displayed the original plan. Rooms added during eight years of displacement appeared as blank service volumes. The laundry platform was absent. Two children's bedrooms occupied a region labeled removable duct cover.</w:t>
      </w:r>
    </w:p>
    <w:p w14:paraId="5155B98F" w14:textId="77777777" w:rsidR="00966D61" w:rsidRDefault="00000000">
      <w:pPr>
        <w:rPr>
          <w:rFonts w:hint="eastAsia"/>
        </w:rPr>
      </w:pPr>
      <w:r>
        <w:t>Lena put both hands on the edge of the console.</w:t>
      </w:r>
    </w:p>
    <w:p w14:paraId="60BC77EB" w14:textId="77777777" w:rsidR="00966D61" w:rsidRDefault="00000000">
      <w:pPr>
        <w:rPr>
          <w:rFonts w:hint="eastAsia"/>
        </w:rPr>
      </w:pPr>
      <w:r>
        <w:t>“It could close those spaces.”</w:t>
      </w:r>
    </w:p>
    <w:p w14:paraId="39514B76" w14:textId="77777777" w:rsidR="00966D61" w:rsidRDefault="00000000">
      <w:pPr>
        <w:rPr>
          <w:rFonts w:hint="eastAsia"/>
        </w:rPr>
      </w:pPr>
      <w:r>
        <w:t>“If a command assumes the plan is current,” Esme said. “That's why we're looking before commanding.”</w:t>
      </w:r>
    </w:p>
    <w:p w14:paraId="7EC8C694" w14:textId="77777777" w:rsidR="00966D61" w:rsidRDefault="00000000">
      <w:pPr>
        <w:rPr>
          <w:rFonts w:hint="eastAsia"/>
        </w:rPr>
      </w:pPr>
      <w:r>
        <w:t>They asked the controller to identify the north pump's competing load. It showed the construction machines, the field stabilizers, and the conservancy valve. Each subsystem had a local protective routine. Under certain conditions, one reduced flow to preserve pressure while another increased pressure to preserve cooling. The routines had been individually sensible when installed. Their interaction had become destructive after later alterations.</w:t>
      </w:r>
    </w:p>
    <w:p w14:paraId="77771E5D" w14:textId="77777777" w:rsidR="00966D61" w:rsidRDefault="00000000">
      <w:pPr>
        <w:rPr>
          <w:rFonts w:hint="eastAsia"/>
        </w:rPr>
      </w:pPr>
      <w:r>
        <w:t>Elian listened for the great intelligence people in the house had begun to imagine behind their troubles. She found a coordination system with powerful tools, incomplete records, and no adequate model of the people living among them.</w:t>
      </w:r>
    </w:p>
    <w:p w14:paraId="2FD4C6B4" w14:textId="77777777" w:rsidR="00966D61" w:rsidRDefault="00000000">
      <w:pPr>
        <w:rPr>
          <w:rFonts w:hint="eastAsia"/>
        </w:rPr>
      </w:pPr>
      <w:r>
        <w:t>“Can it be persuaded?” Merren asked from the doorway.</w:t>
      </w:r>
    </w:p>
    <w:p w14:paraId="10D7B70B" w14:textId="77777777" w:rsidR="00966D61" w:rsidRDefault="00000000">
      <w:pPr>
        <w:rPr>
          <w:rFonts w:hint="eastAsia"/>
        </w:rPr>
      </w:pPr>
      <w:r>
        <w:t>The council had allowed her to observe. She wore the same cardigan as the first night, now with a tear at one elbow.</w:t>
      </w:r>
    </w:p>
    <w:p w14:paraId="3E95D7B2" w14:textId="77777777" w:rsidR="00966D61" w:rsidRDefault="00000000">
      <w:pPr>
        <w:rPr>
          <w:rFonts w:hint="eastAsia"/>
        </w:rPr>
      </w:pPr>
      <w:r>
        <w:t>“It can accept corrected inputs within its allowed range,” Esme said. “That isn't the same thing as persuading a person.”</w:t>
      </w:r>
    </w:p>
    <w:p w14:paraId="15809212" w14:textId="77777777" w:rsidR="00966D61" w:rsidRDefault="00000000">
      <w:pPr>
        <w:rPr>
          <w:rFonts w:hint="eastAsia"/>
        </w:rPr>
      </w:pPr>
      <w:r>
        <w:t>Merren nodded. “I spent years arguing with its summaries.”</w:t>
      </w:r>
    </w:p>
    <w:p w14:paraId="00707E2E" w14:textId="77777777" w:rsidR="00966D61" w:rsidRDefault="00000000">
      <w:pPr>
        <w:rPr>
          <w:rFonts w:hint="eastAsia"/>
        </w:rPr>
      </w:pPr>
      <w:r>
        <w:t>“While it kept fitting your words to the old categories,” Lena said.</w:t>
      </w:r>
    </w:p>
    <w:p w14:paraId="76A562AE" w14:textId="77777777" w:rsidR="00966D61" w:rsidRDefault="00000000">
      <w:pPr>
        <w:rPr>
          <w:rFonts w:hint="eastAsia"/>
        </w:rPr>
      </w:pPr>
      <w:r>
        <w:t>They asked the controller why Public Confidence Mode had concealed the conservancy. The answer was a chain of classification rules. Unverified contact became inactive status. Inactive status removed the route from public guidance. The missing route reduced incoming observations, which strengthened the classification.</w:t>
      </w:r>
    </w:p>
    <w:p w14:paraId="41C7A15A" w14:textId="77777777" w:rsidR="00966D61" w:rsidRDefault="00000000">
      <w:pPr>
        <w:rPr>
          <w:rFonts w:hint="eastAsia"/>
        </w:rPr>
      </w:pPr>
      <w:r>
        <w:t>“A closed circle,” Elian said.</w:t>
      </w:r>
    </w:p>
    <w:p w14:paraId="2285CD8B" w14:textId="77777777" w:rsidR="00966D61" w:rsidRDefault="00000000">
      <w:pPr>
        <w:rPr>
          <w:rFonts w:hint="eastAsia"/>
        </w:rPr>
      </w:pPr>
      <w:r>
        <w:t>“Yes,” Esme answered. “With people outside it.”</w:t>
      </w:r>
    </w:p>
    <w:p w14:paraId="022B0ACB" w14:textId="77777777" w:rsidR="00966D61" w:rsidRDefault="00000000">
      <w:pPr>
        <w:rPr>
          <w:rFonts w:hint="eastAsia"/>
        </w:rPr>
      </w:pPr>
      <w:r>
        <w:t>The controller did not apologize. It had no meaningful access to remorse. When Lena asked whether it understood that the conservancy contained children, it offered an occupancy update form.</w:t>
      </w:r>
    </w:p>
    <w:p w14:paraId="4849B130" w14:textId="77777777" w:rsidR="00966D61" w:rsidRDefault="00000000">
      <w:pPr>
        <w:rPr>
          <w:rFonts w:hint="eastAsia"/>
        </w:rPr>
      </w:pPr>
      <w:r>
        <w:t>She nearly struck the console. Instead she asked Esme to take over and walked outside. Elian followed only after giving her time to decide whether she wanted company.</w:t>
      </w:r>
    </w:p>
    <w:p w14:paraId="4E1F550E" w14:textId="77777777" w:rsidR="00966D61" w:rsidRDefault="00000000">
      <w:pPr>
        <w:rPr>
          <w:rFonts w:hint="eastAsia"/>
        </w:rPr>
      </w:pPr>
      <w:r>
        <w:t>Lena stood beside a cold radiator.</w:t>
      </w:r>
    </w:p>
    <w:p w14:paraId="230EEA08" w14:textId="77777777" w:rsidR="00966D61" w:rsidRDefault="00000000">
      <w:pPr>
        <w:rPr>
          <w:rFonts w:hint="eastAsia"/>
        </w:rPr>
      </w:pPr>
      <w:r>
        <w:t>“I wanted somebody to know what they had done.”</w:t>
      </w:r>
    </w:p>
    <w:p w14:paraId="0E34F69F" w14:textId="77777777" w:rsidR="00966D61" w:rsidRDefault="00000000">
      <w:pPr>
        <w:rPr>
          <w:rFonts w:hint="eastAsia"/>
        </w:rPr>
      </w:pPr>
      <w:r>
        <w:t>“Some people did parts of it,” Elian said. “We'll have to find which people, and what they knew. The controller doesn't turn that into one person.”</w:t>
      </w:r>
    </w:p>
    <w:p w14:paraId="20E5F0B4" w14:textId="77777777" w:rsidR="00966D61" w:rsidRDefault="00000000">
      <w:pPr>
        <w:rPr>
          <w:rFonts w:hint="eastAsia"/>
        </w:rPr>
      </w:pPr>
      <w:r>
        <w:t>“It would be easier if it were cruel.”</w:t>
      </w:r>
    </w:p>
    <w:p w14:paraId="304FF30C" w14:textId="77777777" w:rsidR="00966D61" w:rsidRDefault="00000000">
      <w:pPr>
        <w:rPr>
          <w:rFonts w:hint="eastAsia"/>
        </w:rPr>
      </w:pPr>
      <w:r>
        <w:t>“Yes.”</w:t>
      </w:r>
    </w:p>
    <w:p w14:paraId="062BDC0B" w14:textId="77777777" w:rsidR="00966D61" w:rsidRDefault="00000000">
      <w:pPr>
        <w:rPr>
          <w:rFonts w:hint="eastAsia"/>
        </w:rPr>
      </w:pPr>
      <w:r>
        <w:t>They stayed by the radiator until the urge to break something passed. Then Lena returned and helped fill out the occupancy update, room by room, with residents checking the names. The form was tedious. It was also the first time the system had been given a description of the living house that resembled the truth.</w:t>
      </w:r>
    </w:p>
    <w:p w14:paraId="5BA54CD0" w14:textId="77777777" w:rsidR="00966D61" w:rsidRDefault="00000000">
      <w:pPr>
        <w:rPr>
          <w:rFonts w:hint="eastAsia"/>
        </w:rPr>
      </w:pPr>
      <w:r>
        <w:t>At the end, the controller recalculated the movement.</w:t>
      </w:r>
    </w:p>
    <w:p w14:paraId="6F80B7F4" w14:textId="77777777" w:rsidR="00966D61" w:rsidRDefault="00000000">
      <w:pPr>
        <w:rPr>
          <w:rFonts w:hint="eastAsia"/>
        </w:rPr>
      </w:pPr>
      <w:r>
        <w:t>The estimated safe interval shortened by nine hours.</w:t>
      </w:r>
    </w:p>
    <w:p w14:paraId="381DF72A" w14:textId="77777777" w:rsidR="00966D61" w:rsidRDefault="00000000">
      <w:pPr>
        <w:rPr>
          <w:rFonts w:hint="eastAsia"/>
        </w:rPr>
      </w:pPr>
      <w:r>
        <w:t>“Why?” Merren asked.</w:t>
      </w:r>
    </w:p>
    <w:p w14:paraId="709FD2E8" w14:textId="77777777" w:rsidR="00966D61" w:rsidRDefault="00000000">
      <w:pPr>
        <w:rPr>
          <w:rFonts w:hint="eastAsia"/>
        </w:rPr>
      </w:pPr>
      <w:r>
        <w:t>“Present load exceeds historical reserve. Outer bearing degradation exceeds historical model. Revised intervention required.”</w:t>
      </w:r>
    </w:p>
    <w:p w14:paraId="3E6B0784" w14:textId="77777777" w:rsidR="00966D61" w:rsidRDefault="00000000">
      <w:pPr>
        <w:rPr>
          <w:rFonts w:hint="eastAsia"/>
        </w:rPr>
      </w:pPr>
      <w:r>
        <w:t>Correct information made the forecast worse. Nobody suggested returning to the comforting version.</w:t>
      </w:r>
    </w:p>
    <w:p w14:paraId="2B0C28E6" w14:textId="77777777" w:rsidR="00966D61" w:rsidRDefault="00000000">
      <w:pPr>
        <w:rPr>
          <w:rFonts w:hint="eastAsia"/>
        </w:rPr>
      </w:pPr>
      <w:r>
        <w:t>Olwen asked for access to the daylight plant's cooling allocation. The controller refused under an obsolete authorization category. Merren's credentials no longer had that access. Lena's never had. Esme did not attempt to force a remote override into machinery she had not inspected.</w:t>
      </w:r>
    </w:p>
    <w:p w14:paraId="0C89C025" w14:textId="77777777" w:rsidR="00966D61" w:rsidRDefault="00000000">
      <w:pPr>
        <w:rPr>
          <w:rFonts w:hint="eastAsia"/>
        </w:rPr>
      </w:pPr>
      <w:r>
        <w:t>They requested the physical route instead.</w:t>
      </w:r>
    </w:p>
    <w:p w14:paraId="1B9D14F3" w14:textId="77777777" w:rsidR="00966D61" w:rsidRDefault="00000000">
      <w:pPr>
        <w:rPr>
          <w:rFonts w:hint="eastAsia"/>
        </w:rPr>
      </w:pPr>
      <w:r>
        <w:t>A diagram appeared, leading through the calibrator junction to a bright central assembly labeled HELIOS.</w:t>
      </w:r>
    </w:p>
    <w:p w14:paraId="74396905" w14:textId="77777777" w:rsidR="00966D61" w:rsidRDefault="00000000">
      <w:pPr>
        <w:rPr>
          <w:rFonts w:hint="eastAsia"/>
        </w:rPr>
      </w:pPr>
      <w:r>
        <w:t>“The sun,” Lena said.</w:t>
      </w:r>
    </w:p>
    <w:p w14:paraId="597ECE3D" w14:textId="77777777" w:rsidR="00966D61" w:rsidRDefault="00000000">
      <w:pPr>
        <w:rPr>
          <w:rFonts w:hint="eastAsia"/>
        </w:rPr>
      </w:pPr>
      <w:r>
        <w:t>“The local daylight source,” Esme corrected gently.</w:t>
      </w:r>
    </w:p>
    <w:p w14:paraId="70BAE9E0" w14:textId="77777777" w:rsidR="00966D61" w:rsidRDefault="00000000">
      <w:pPr>
        <w:rPr>
          <w:rFonts w:hint="eastAsia"/>
        </w:rPr>
      </w:pPr>
      <w:r>
        <w:t>The distinction had become a discipline rather than a comfort.</w:t>
      </w:r>
    </w:p>
    <w:p w14:paraId="4DAB2FE8" w14:textId="77777777" w:rsidR="00966D61" w:rsidRDefault="00000000">
      <w:pPr>
        <w:rPr>
          <w:rFonts w:hint="eastAsia"/>
        </w:rPr>
      </w:pPr>
      <w:r>
        <w:t>Helios drew more cooling capacity than every other connected system combined. During the next cycle, it was scheduled to increase output to compensate for the shifted optical baffle. That increase would consume the reserve Olwen needed to stabilize the house's movement.</w:t>
      </w:r>
    </w:p>
    <w:p w14:paraId="3B59C919" w14:textId="77777777" w:rsidR="00966D61" w:rsidRDefault="00000000">
      <w:pPr>
        <w:rPr>
          <w:rFonts w:hint="eastAsia"/>
        </w:rPr>
      </w:pPr>
      <w:r>
        <w:t>“Can the lower world tolerate reduced light?” Elian asked.</w:t>
      </w:r>
    </w:p>
    <w:p w14:paraId="7E849A8C" w14:textId="77777777" w:rsidR="00966D61" w:rsidRDefault="00000000">
      <w:pPr>
        <w:rPr>
          <w:rFonts w:hint="eastAsia"/>
        </w:rPr>
      </w:pPr>
      <w:r>
        <w:t>“For a limited period, probably,” Esme said. “Plants, temperatures, public response, other cells—we need to coordinate. We can't turn down a sun because our own pump is inconvenient.”</w:t>
      </w:r>
    </w:p>
    <w:p w14:paraId="4029DE3A" w14:textId="77777777" w:rsidR="00966D61" w:rsidRDefault="00000000">
      <w:pPr>
        <w:rPr>
          <w:rFonts w:hint="eastAsia"/>
        </w:rPr>
      </w:pPr>
      <w:r>
        <w:t>Merren looked at the map of neighboring habitats.</w:t>
      </w:r>
    </w:p>
    <w:p w14:paraId="213F2A2B" w14:textId="77777777" w:rsidR="00966D61" w:rsidRDefault="00000000">
      <w:pPr>
        <w:rPr>
          <w:rFonts w:hint="eastAsia"/>
        </w:rPr>
      </w:pPr>
      <w:r>
        <w:t>“Then we ask them.”</w:t>
      </w:r>
    </w:p>
    <w:p w14:paraId="0F4177F6" w14:textId="77777777" w:rsidR="00966D61" w:rsidRDefault="00000000">
      <w:pPr>
        <w:rPr>
          <w:rFonts w:hint="eastAsia"/>
        </w:rPr>
      </w:pPr>
      <w:r>
        <w:t>It was the most dangerous proposal she had made all week, and the first one that began by widening who could answer.</w:t>
      </w:r>
    </w:p>
    <w:p w14:paraId="5DA3BEA7" w14:textId="77777777" w:rsidR="00966D61" w:rsidRDefault="00000000">
      <w:pPr>
        <w:rPr>
          <w:rFonts w:hint="eastAsia"/>
        </w:rPr>
      </w:pPr>
      <w:r>
        <w:t>The controller printed the Helios access procedure. At the bottom, below the emergency limits, one line had been handwritten on the original and preserved in the scan.</w:t>
      </w:r>
    </w:p>
    <w:p w14:paraId="6DD605E6" w14:textId="77777777" w:rsidR="00966D61" w:rsidRDefault="00000000">
      <w:pPr>
        <w:rPr>
          <w:rFonts w:hint="eastAsia"/>
        </w:rPr>
      </w:pPr>
      <w:r>
        <w:t>If the source is dark, do not look directly into the gate.</w:t>
      </w:r>
    </w:p>
    <w:p w14:paraId="46AD44B6" w14:textId="77777777" w:rsidR="00966D61" w:rsidRDefault="00000000">
      <w:pPr>
        <w:rPr>
          <w:rFonts w:hint="eastAsia"/>
        </w:rPr>
      </w:pPr>
      <w:r>
        <w:t>Elian read it twice. She had expected a lamp.</w:t>
      </w:r>
    </w:p>
    <w:p w14:paraId="0031D336" w14:textId="77777777" w:rsidR="00966D61" w:rsidRDefault="00000000">
      <w:pPr>
        <w:rPr>
          <w:rFonts w:hint="eastAsia"/>
        </w:rPr>
      </w:pPr>
      <w:r>
        <w:t>The word gate suggested somebody had once been careful about naming it something else.</w:t>
      </w:r>
    </w:p>
    <w:p w14:paraId="128070F9" w14:textId="77777777" w:rsidR="00966D61" w:rsidRDefault="00000000">
      <w:pPr>
        <w:pStyle w:val="Heading1"/>
        <w:pageBreakBefore/>
      </w:pPr>
      <w:bookmarkStart w:id="218" w:name="b7c25"/>
      <w:r>
        <w:t>The Furnace That Borrowed a Sun</w:t>
      </w:r>
      <w:bookmarkEnd w:id="218"/>
    </w:p>
    <w:p w14:paraId="647AB654" w14:textId="77777777" w:rsidR="00966D61" w:rsidRDefault="00000000">
      <w:pPr>
        <w:keepNext/>
        <w:rPr>
          <w:rFonts w:hint="eastAsia"/>
        </w:rPr>
      </w:pPr>
      <w:r>
        <w:rPr>
          <w:rFonts w:ascii="Liberation Sans" w:hAnsi="Liberation Sans"/>
          <w:sz w:val="18"/>
        </w:rPr>
        <w:t>BOOK 7  CHAPTER 25</w:t>
      </w:r>
    </w:p>
    <w:p w14:paraId="52B1B3B9" w14:textId="77777777" w:rsidR="00966D61" w:rsidRDefault="00000000">
      <w:pPr>
        <w:rPr>
          <w:rFonts w:hint="eastAsia"/>
        </w:rPr>
      </w:pPr>
      <w:r>
        <w:t>Helios occupied a chamber whose approach had been designed to discourage curiosity.</w:t>
      </w:r>
    </w:p>
    <w:p w14:paraId="0648B240" w14:textId="77777777" w:rsidR="00966D61" w:rsidRDefault="00000000">
      <w:pPr>
        <w:rPr>
          <w:rFonts w:hint="eastAsia"/>
        </w:rPr>
      </w:pPr>
      <w:r>
        <w:t>The warnings began three doors before the observation room. Protective glass. Independent exposure meter. No direct viewing during aperture change. The language was plain, repeated in several scripts, and accompanied by pictures. Renn approved of it. A dangerous mechanism did not become more impressive by making its precautions mysterious.</w:t>
      </w:r>
    </w:p>
    <w:p w14:paraId="2DEB0643" w14:textId="77777777" w:rsidR="00966D61" w:rsidRDefault="00000000">
      <w:pPr>
        <w:rPr>
          <w:rFonts w:hint="eastAsia"/>
        </w:rPr>
      </w:pPr>
      <w:r>
        <w:t>Elian remained at the shielded station while Esme, Olwen, and Lena inspected the controls. The source itself appeared only through a filtered viewer. It looked like a small white disk surrounded by a shifting halo. Every few seconds, dark lines crossed the disk as shutters distributed its output into separate optical paths.</w:t>
      </w:r>
    </w:p>
    <w:p w14:paraId="2C5BF6FB" w14:textId="77777777" w:rsidR="00966D61" w:rsidRDefault="00000000">
      <w:pPr>
        <w:rPr>
          <w:rFonts w:hint="eastAsia"/>
        </w:rPr>
      </w:pPr>
      <w:r>
        <w:t>“A concentrated source feeding the display?” Lena asked.</w:t>
      </w:r>
    </w:p>
    <w:p w14:paraId="5F1ECF54" w14:textId="77777777" w:rsidR="00966D61" w:rsidRDefault="00000000">
      <w:pPr>
        <w:rPr>
          <w:rFonts w:hint="eastAsia"/>
        </w:rPr>
      </w:pPr>
      <w:r>
        <w:t>Esme followed the diagram. “A receiver feeding a distribution system. Some energy comes through a field interface. The apparatus converts and directs it. The manual doesn't establish where the input originates.”</w:t>
      </w:r>
    </w:p>
    <w:p w14:paraId="3C04A2AE" w14:textId="77777777" w:rsidR="00966D61" w:rsidRDefault="00000000">
      <w:pPr>
        <w:rPr>
          <w:rFonts w:hint="eastAsia"/>
        </w:rPr>
      </w:pPr>
      <w:r>
        <w:t>“So it could be a real star.”</w:t>
      </w:r>
    </w:p>
    <w:p w14:paraId="18E1CCE6" w14:textId="77777777" w:rsidR="00966D61" w:rsidRDefault="00000000">
      <w:pPr>
        <w:rPr>
          <w:rFonts w:hint="eastAsia"/>
        </w:rPr>
      </w:pPr>
      <w:r>
        <w:t>“It could. Calling it a star won't make the measurements safer.”</w:t>
      </w:r>
    </w:p>
    <w:p w14:paraId="297E454F" w14:textId="77777777" w:rsidR="00966D61" w:rsidRDefault="00000000">
      <w:pPr>
        <w:rPr>
          <w:rFonts w:hint="eastAsia"/>
        </w:rPr>
      </w:pPr>
      <w:r>
        <w:t>The energy numbers were immense, but the part available to their connected cell was limited by receivers, cooling, and the optical routes. There was no free miracle in the bright disk. Power arrived somewhere and heat had to leave somewhere. Their failing reservoir was one of the places it left.</w:t>
      </w:r>
    </w:p>
    <w:p w14:paraId="6C35B28D" w14:textId="77777777" w:rsidR="00966D61" w:rsidRDefault="00000000">
      <w:pPr>
        <w:rPr>
          <w:rFonts w:hint="eastAsia"/>
        </w:rPr>
      </w:pPr>
      <w:r>
        <w:t>Olwen pointed to a bypass loop. A gradual reduction in local illumination could release enough cooling capacity for the house movement. The old schedule included such reductions as maintenance weather: overcast days, longer twilight, seasonal shifts. Later automation had tried to keep the public sky constant by taking reserve capacity from less visible systems.</w:t>
      </w:r>
    </w:p>
    <w:p w14:paraId="630FB6AB" w14:textId="77777777" w:rsidR="00966D61" w:rsidRDefault="00000000">
      <w:pPr>
        <w:rPr>
          <w:rFonts w:hint="eastAsia"/>
        </w:rPr>
      </w:pPr>
      <w:r>
        <w:t>“From people who weren't on the public map,” Lena said.</w:t>
      </w:r>
    </w:p>
    <w:p w14:paraId="6CDFAA3D" w14:textId="77777777" w:rsidR="00966D61" w:rsidRDefault="00000000">
      <w:pPr>
        <w:rPr>
          <w:rFonts w:hint="eastAsia"/>
        </w:rPr>
      </w:pPr>
      <w:r>
        <w:t>Esme did not soften it. “Among others.”</w:t>
      </w:r>
    </w:p>
    <w:p w14:paraId="5B92EA7B" w14:textId="77777777" w:rsidR="00966D61" w:rsidRDefault="00000000">
      <w:pPr>
        <w:rPr>
          <w:rFonts w:hint="eastAsia"/>
        </w:rPr>
      </w:pPr>
      <w:r>
        <w:t>They established a proposal rather than touching the output control. Reduced daylight for six hours, coordinated cooling changes, no abrupt interruption, and monitoring in every reachable cell. North Terrace's observers could measure temperature and illumination below. The conservancy's remaining plants would need a separate check. The cylinder's intake had to remain protected.</w:t>
      </w:r>
    </w:p>
    <w:p w14:paraId="2E3A687F" w14:textId="77777777" w:rsidR="00966D61" w:rsidRDefault="00000000">
      <w:pPr>
        <w:rPr>
          <w:rFonts w:hint="eastAsia"/>
        </w:rPr>
      </w:pPr>
      <w:r>
        <w:t>The wider request went out over the old maintenance channel. Merren read it in the house's name, with Farin and Hesk beside her. They identified the places that would be affected and asked for objections, measurements, or safer alternatives. They did not pretend silence meant consent. Unreachable branches would be treated as occupied until evidence suggested otherwise.</w:t>
      </w:r>
    </w:p>
    <w:p w14:paraId="11C794A0" w14:textId="77777777" w:rsidR="00966D61" w:rsidRDefault="00000000">
      <w:pPr>
        <w:rPr>
          <w:rFonts w:hint="eastAsia"/>
        </w:rPr>
      </w:pPr>
      <w:r>
        <w:t>Two replies arrived.</w:t>
      </w:r>
    </w:p>
    <w:p w14:paraId="309D725A" w14:textId="77777777" w:rsidR="00966D61" w:rsidRDefault="00000000">
      <w:pPr>
        <w:rPr>
          <w:rFonts w:hint="eastAsia"/>
        </w:rPr>
      </w:pPr>
      <w:r>
        <w:t>One was an automated receipt from a cooling station that had not been attended for years. The other contained a woman's voice speaking a language Lena did not know. Hesk recognized enough words to ask her to slow down. A patient exchange followed, built from repeated numbers, diagrams, and shared maintenance symbols.</w:t>
      </w:r>
    </w:p>
    <w:p w14:paraId="2338B153" w14:textId="77777777" w:rsidR="00966D61" w:rsidRDefault="00000000">
      <w:pPr>
        <w:rPr>
          <w:rFonts w:hint="eastAsia"/>
        </w:rPr>
      </w:pPr>
      <w:r>
        <w:t>The woman called her home Lark Basin. It held two hundred and nine people, most of whom had believed Second Shore no longer existed. Her community could tolerate the proposed reduction. She asked for warning before the light changed because a child in the infirmary became frightened during unexpected dark.</w:t>
      </w:r>
    </w:p>
    <w:p w14:paraId="50F793B2" w14:textId="77777777" w:rsidR="00966D61" w:rsidRDefault="00000000">
      <w:pPr>
        <w:rPr>
          <w:rFonts w:hint="eastAsia"/>
        </w:rPr>
      </w:pPr>
      <w:r>
        <w:t>Merren wrote that request at the top of the schedule.</w:t>
      </w:r>
    </w:p>
    <w:p w14:paraId="44E9E5A3" w14:textId="77777777" w:rsidR="00966D61" w:rsidRDefault="00000000">
      <w:pPr>
        <w:rPr>
          <w:rFonts w:hint="eastAsia"/>
        </w:rPr>
      </w:pPr>
      <w:r>
        <w:t>Elian watched her do it and thought that the first useful treaty between hidden worlds might be a promise to warn a sick child before dimming the sun.</w:t>
      </w:r>
    </w:p>
    <w:p w14:paraId="5C1B6D1D" w14:textId="77777777" w:rsidR="00966D61" w:rsidRDefault="00000000">
      <w:pPr>
        <w:rPr>
          <w:rFonts w:hint="eastAsia"/>
        </w:rPr>
      </w:pPr>
      <w:r>
        <w:t>The third reply was text, delayed and incomplete. Its sender identified only a station number. It warned them against opening the external observation gate during mantle translation. The gate's locking frame carried a reference load. Release it at the wrong moment and the field alignment could shift.</w:t>
      </w:r>
    </w:p>
    <w:p w14:paraId="2335D5A4" w14:textId="77777777" w:rsidR="00966D61" w:rsidRDefault="00000000">
      <w:pPr>
        <w:rPr>
          <w:rFonts w:hint="eastAsia"/>
        </w:rPr>
      </w:pPr>
      <w:r>
        <w:t>The warning matched their own concern. It also proved that somebody beyond their map could still read the relevant measurements.</w:t>
      </w:r>
    </w:p>
    <w:p w14:paraId="6351C1D4" w14:textId="77777777" w:rsidR="00966D61" w:rsidRDefault="00000000">
      <w:pPr>
        <w:rPr>
          <w:rFonts w:hint="eastAsia"/>
        </w:rPr>
      </w:pPr>
      <w:r>
        <w:t>They asked who was there.</w:t>
      </w:r>
    </w:p>
    <w:p w14:paraId="5285C645" w14:textId="77777777" w:rsidR="00966D61" w:rsidRDefault="00000000">
      <w:pPr>
        <w:rPr>
          <w:rFonts w:hint="eastAsia"/>
        </w:rPr>
      </w:pPr>
      <w:r>
        <w:t>No answer came.</w:t>
      </w:r>
    </w:p>
    <w:p w14:paraId="71142040" w14:textId="77777777" w:rsidR="00966D61" w:rsidRDefault="00000000">
      <w:pPr>
        <w:rPr>
          <w:rFonts w:hint="eastAsia"/>
        </w:rPr>
      </w:pPr>
      <w:r>
        <w:t>At Helios, Esme inspected the source log. The receiver's input varied according to a pattern that did not match the local daylight cycle. She compared it with the unprocessed light seen through the baffle crack. The spectral features were related but not identical, as though one path altered or filtered what the other delivered more directly.</w:t>
      </w:r>
    </w:p>
    <w:p w14:paraId="2C2639A0" w14:textId="77777777" w:rsidR="00966D61" w:rsidRDefault="00000000">
      <w:pPr>
        <w:rPr>
          <w:rFonts w:hint="eastAsia"/>
        </w:rPr>
      </w:pPr>
      <w:r>
        <w:t>“Something outside our display is supplying real variation,” she said.</w:t>
      </w:r>
    </w:p>
    <w:p w14:paraId="517D8B10" w14:textId="77777777" w:rsidR="00966D61" w:rsidRDefault="00000000">
      <w:pPr>
        <w:rPr>
          <w:rFonts w:hint="eastAsia"/>
        </w:rPr>
      </w:pPr>
      <w:r>
        <w:t>Elian looked through the filtered viewer. For years she had imagined the sun as a body traveling across a natural sky. Now she saw a machine delivering light from somewhere she could not yet name. The discovery took away a simple picture and gave her a longer route to the same question.</w:t>
      </w:r>
    </w:p>
    <w:p w14:paraId="584CB9C8" w14:textId="77777777" w:rsidR="00966D61" w:rsidRDefault="00000000">
      <w:pPr>
        <w:rPr>
          <w:rFonts w:hint="eastAsia"/>
        </w:rPr>
      </w:pPr>
      <w:r>
        <w:t>“Could the source stop?”</w:t>
      </w:r>
    </w:p>
    <w:p w14:paraId="128006C0" w14:textId="77777777" w:rsidR="00966D61" w:rsidRDefault="00000000">
      <w:pPr>
        <w:rPr>
          <w:rFonts w:hint="eastAsia"/>
        </w:rPr>
      </w:pPr>
      <w:r>
        <w:t>“Anything can stop. This apparatus has reserves and alternate paths. We should inspect them before making promises.”</w:t>
      </w:r>
    </w:p>
    <w:p w14:paraId="548FA61A" w14:textId="77777777" w:rsidR="00966D61" w:rsidRDefault="00000000">
      <w:pPr>
        <w:rPr>
          <w:rFonts w:hint="eastAsia"/>
        </w:rPr>
      </w:pPr>
      <w:r>
        <w:t>The answer was becoming familiar enough to feel like trust.</w:t>
      </w:r>
    </w:p>
    <w:p w14:paraId="25E40FAF" w14:textId="77777777" w:rsidR="00966D61" w:rsidRDefault="00000000">
      <w:pPr>
        <w:rPr>
          <w:rFonts w:hint="eastAsia"/>
        </w:rPr>
      </w:pPr>
      <w:r>
        <w:t>At the last observation station, Renn noticed an old burn mark on the floor. It crossed the warning line and ended beside the viewer. He asked whether an incident report existed. Lena found one in a paper sleeve behind the cabinet.</w:t>
      </w:r>
    </w:p>
    <w:p w14:paraId="393A770E" w14:textId="77777777" w:rsidR="00966D61" w:rsidRDefault="00000000">
      <w:pPr>
        <w:rPr>
          <w:rFonts w:hint="eastAsia"/>
        </w:rPr>
      </w:pPr>
      <w:r>
        <w:t>A maintenance worker had opened the filter housing during a source fluctuation. The automatic warning lamp failed because its supply shared the isolated circuit. The worker suffered a permanent eye injury. Afterward, the physical warning shutters and independent exposure meter had been installed.</w:t>
      </w:r>
    </w:p>
    <w:p w14:paraId="12F61CB2" w14:textId="77777777" w:rsidR="00966D61" w:rsidRDefault="00000000">
      <w:pPr>
        <w:rPr>
          <w:rFonts w:hint="eastAsia"/>
        </w:rPr>
      </w:pPr>
      <w:r>
        <w:t>The report named the worker and recorded his objection to describing the event as operator error alone. He had followed the version of the procedure provided to him. The procedure assumed a warning system that the same work temporarily disabled.</w:t>
      </w:r>
    </w:p>
    <w:p w14:paraId="06B78C85" w14:textId="77777777" w:rsidR="00966D61" w:rsidRDefault="00000000">
      <w:pPr>
        <w:rPr>
          <w:rFonts w:hint="eastAsia"/>
        </w:rPr>
      </w:pPr>
      <w:r>
        <w:t>“That's why I like the ugly signs,” Renn said.</w:t>
      </w:r>
    </w:p>
    <w:p w14:paraId="4A96721A" w14:textId="77777777" w:rsidR="00966D61" w:rsidRDefault="00000000">
      <w:pPr>
        <w:rPr>
          <w:rFonts w:hint="eastAsia"/>
        </w:rPr>
      </w:pPr>
      <w:r>
        <w:t>Elian read the final page. The worker had returned to a different job after treatment. He had also helped revise the drawings, using a magnifying device and a colleague who read small labels aloud. The improvement did not make the injury worthwhile. It made the next person's work less dependent on luck.</w:t>
      </w:r>
    </w:p>
    <w:p w14:paraId="08A43A99" w14:textId="77777777" w:rsidR="00966D61" w:rsidRDefault="00000000">
      <w:pPr>
        <w:rPr>
          <w:rFonts w:hint="eastAsia"/>
        </w:rPr>
      </w:pPr>
      <w:r>
        <w:t>Lena copied the report into the current inspection package. She would not let the beautiful source image replace the person who had been hurt making it safe to look at.</w:t>
      </w:r>
    </w:p>
    <w:p w14:paraId="1F68A952" w14:textId="77777777" w:rsidR="00966D61" w:rsidRDefault="00000000">
      <w:pPr>
        <w:rPr>
          <w:rFonts w:hint="eastAsia"/>
        </w:rPr>
      </w:pPr>
      <w:r>
        <w:t>As they left, Elian glanced once at the filtered disk. The old fascination remained, but it now included the black warning letters, the isolated meter, and a man she had never met insisting that the system's assumptions be recorded. The sun's hidden chamber had become less like a temple and more like a workplace. That made it no smaller. It made its care imaginable.</w:t>
      </w:r>
    </w:p>
    <w:p w14:paraId="0D3468F0" w14:textId="77777777" w:rsidR="00966D61" w:rsidRDefault="00000000">
      <w:pPr>
        <w:rPr>
          <w:rFonts w:hint="eastAsia"/>
        </w:rPr>
      </w:pPr>
      <w:r>
        <w:t>On their way out, Lena found an old maintenance photograph pinned inside a cabinet. It showed three workers beside the receiver. One held a lunch box. Behind them, through an open service gate, a dark sky contained a scatter of small white points unlike the regular housings in the gulf.</w:t>
      </w:r>
    </w:p>
    <w:p w14:paraId="2EAA70DE" w14:textId="77777777" w:rsidR="00966D61" w:rsidRDefault="00000000">
      <w:pPr>
        <w:rPr>
          <w:rFonts w:hint="eastAsia"/>
        </w:rPr>
      </w:pPr>
      <w:r>
        <w:t>The photograph had no date. Its caption had been rubbed away except for two words.</w:t>
      </w:r>
    </w:p>
    <w:p w14:paraId="5BB8B888" w14:textId="77777777" w:rsidR="00966D61" w:rsidRDefault="00000000">
      <w:pPr>
        <w:rPr>
          <w:rFonts w:hint="eastAsia"/>
        </w:rPr>
      </w:pPr>
      <w:r>
        <w:t>FIRST ARRIVAL.</w:t>
      </w:r>
    </w:p>
    <w:p w14:paraId="588C28F9" w14:textId="77777777" w:rsidR="00966D61" w:rsidRDefault="00000000">
      <w:pPr>
        <w:rPr>
          <w:rFonts w:hint="eastAsia"/>
        </w:rPr>
      </w:pPr>
      <w:r>
        <w:t>Lena copied it for the archive. She left the original where it belonged until a proper conservation plan could protect it. The urge to take every extraordinary object was another habit they were learning to resist.</w:t>
      </w:r>
    </w:p>
    <w:p w14:paraId="140CC40F" w14:textId="77777777" w:rsidR="00966D61" w:rsidRDefault="00000000">
      <w:pPr>
        <w:rPr>
          <w:rFonts w:hint="eastAsia"/>
        </w:rPr>
      </w:pPr>
      <w:r>
        <w:t>Back at Second Shore, the six-hour dimming window was approved with conditions from the reachable communities. North Terrace asked for a public countdown. Lark Basin requested two warnings instead of one. Hesk insisted the cylinder's temperature feed remain visible even after his people left it.</w:t>
      </w:r>
    </w:p>
    <w:p w14:paraId="48CA20A1" w14:textId="77777777" w:rsidR="00966D61" w:rsidRDefault="00000000">
      <w:pPr>
        <w:rPr>
          <w:rFonts w:hint="eastAsia"/>
        </w:rPr>
      </w:pPr>
      <w:r>
        <w:t>The source chamber accepted the schedule.</w:t>
      </w:r>
    </w:p>
    <w:p w14:paraId="0D52AEA3" w14:textId="77777777" w:rsidR="00966D61" w:rsidRDefault="00000000">
      <w:pPr>
        <w:rPr>
          <w:rFonts w:hint="eastAsia"/>
        </w:rPr>
      </w:pPr>
      <w:r>
        <w:t>Then its protected event log printed a pending command dated tomorrow.</w:t>
      </w:r>
    </w:p>
    <w:p w14:paraId="38025724" w14:textId="77777777" w:rsidR="00966D61" w:rsidRDefault="00000000">
      <w:pPr>
        <w:rPr>
          <w:rFonts w:hint="eastAsia"/>
        </w:rPr>
      </w:pPr>
      <w:r>
        <w:t>The command used Nell Calder's survey identifier.</w:t>
      </w:r>
    </w:p>
    <w:p w14:paraId="4CD5D532" w14:textId="77777777" w:rsidR="00966D61" w:rsidRDefault="00000000">
      <w:pPr>
        <w:rPr>
          <w:rFonts w:hint="eastAsia"/>
        </w:rPr>
      </w:pPr>
      <w:r>
        <w:t>It read: DO NOT COMPLETE THE FINAL ALIGNMENT.</w:t>
      </w:r>
    </w:p>
    <w:p w14:paraId="4260C631" w14:textId="77777777" w:rsidR="00966D61" w:rsidRDefault="00000000">
      <w:pPr>
        <w:pStyle w:val="Heading1"/>
        <w:pageBreakBefore/>
      </w:pPr>
      <w:bookmarkStart w:id="219" w:name="b7c26"/>
      <w:r>
        <w:t>A Warning in Nell's Hand</w:t>
      </w:r>
      <w:bookmarkEnd w:id="219"/>
    </w:p>
    <w:p w14:paraId="15A01647" w14:textId="77777777" w:rsidR="00966D61" w:rsidRDefault="00000000">
      <w:pPr>
        <w:keepNext/>
        <w:rPr>
          <w:rFonts w:hint="eastAsia"/>
        </w:rPr>
      </w:pPr>
      <w:r>
        <w:rPr>
          <w:rFonts w:ascii="Liberation Sans" w:hAnsi="Liberation Sans"/>
          <w:sz w:val="18"/>
        </w:rPr>
        <w:t>BOOK 7  CHAPTER 26</w:t>
      </w:r>
    </w:p>
    <w:p w14:paraId="3983586B" w14:textId="77777777" w:rsidR="00966D61" w:rsidRDefault="00000000">
      <w:pPr>
        <w:rPr>
          <w:rFonts w:hint="eastAsia"/>
        </w:rPr>
      </w:pPr>
      <w:r>
        <w:t>Nell read the command and became very quiet.</w:t>
      </w:r>
    </w:p>
    <w:p w14:paraId="7EE3C44E" w14:textId="77777777" w:rsidR="00966D61" w:rsidRDefault="00000000">
      <w:pPr>
        <w:rPr>
          <w:rFonts w:hint="eastAsia"/>
        </w:rPr>
      </w:pPr>
      <w:r>
        <w:t>The survey identifier was hers. She had created it two days earlier when the house needed a way to distinguish revised plans from inherited ones. The warning included her current drawing reference and a checksum that matched a file she had not yet finished.</w:t>
      </w:r>
    </w:p>
    <w:p w14:paraId="02EED076" w14:textId="77777777" w:rsidR="00966D61" w:rsidRDefault="00000000">
      <w:pPr>
        <w:rPr>
          <w:rFonts w:hint="eastAsia"/>
        </w:rPr>
      </w:pPr>
      <w:r>
        <w:t>“It could be copied,” she said.</w:t>
      </w:r>
    </w:p>
    <w:p w14:paraId="1EBFF68B" w14:textId="77777777" w:rsidR="00966D61" w:rsidRDefault="00000000">
      <w:pPr>
        <w:rPr>
          <w:rFonts w:hint="eastAsia"/>
        </w:rPr>
      </w:pPr>
      <w:r>
        <w:t>“Yes,” Esme answered.</w:t>
      </w:r>
    </w:p>
    <w:p w14:paraId="4561E467" w14:textId="77777777" w:rsidR="00966D61" w:rsidRDefault="00000000">
      <w:pPr>
        <w:rPr>
          <w:rFonts w:hint="eastAsia"/>
        </w:rPr>
      </w:pPr>
      <w:r>
        <w:t>“It could come from another branch.”</w:t>
      </w:r>
    </w:p>
    <w:p w14:paraId="57840CD9" w14:textId="77777777" w:rsidR="00966D61" w:rsidRDefault="00000000">
      <w:pPr>
        <w:rPr>
          <w:rFonts w:hint="eastAsia"/>
        </w:rPr>
      </w:pPr>
      <w:r>
        <w:t>“Yes.”</w:t>
      </w:r>
    </w:p>
    <w:p w14:paraId="7FEDBAF8" w14:textId="77777777" w:rsidR="00966D61" w:rsidRDefault="00000000">
      <w:pPr>
        <w:rPr>
          <w:rFonts w:hint="eastAsia"/>
        </w:rPr>
      </w:pPr>
      <w:r>
        <w:t>“It could be wrong.”</w:t>
      </w:r>
    </w:p>
    <w:p w14:paraId="5E2AA9A3" w14:textId="77777777" w:rsidR="00966D61" w:rsidRDefault="00000000">
      <w:pPr>
        <w:rPr>
          <w:rFonts w:hint="eastAsia"/>
        </w:rPr>
      </w:pPr>
      <w:r>
        <w:t>“Also yes.”</w:t>
      </w:r>
    </w:p>
    <w:p w14:paraId="25BAC1A3" w14:textId="77777777" w:rsidR="00966D61" w:rsidRDefault="00000000">
      <w:pPr>
        <w:rPr>
          <w:rFonts w:hint="eastAsia"/>
        </w:rPr>
      </w:pPr>
      <w:r>
        <w:t>Nell sat down. The simple sequence of answers helped more than reassurance would have. Her diary had already taught her how easily a future sentence could become a burden someone expected her to carry. She would not let a new warning turn her into a person who merely followed instructions written in her own name.</w:t>
      </w:r>
    </w:p>
    <w:p w14:paraId="08A34184" w14:textId="77777777" w:rsidR="00966D61" w:rsidRDefault="00000000">
      <w:pPr>
        <w:rPr>
          <w:rFonts w:hint="eastAsia"/>
        </w:rPr>
      </w:pPr>
      <w:r>
        <w:t>They preserved the command and checked its route. It had arrived through the receiver's event queue, not through the local survey network. The queue sometimes accepted records from adjacent sequences during field coupling. Earlier entries had been suppressed as inconsistent dates. The confidence package's removal had made this one visible.</w:t>
      </w:r>
    </w:p>
    <w:p w14:paraId="7A151A60" w14:textId="77777777" w:rsidR="00966D61" w:rsidRDefault="00000000">
      <w:pPr>
        <w:rPr>
          <w:rFonts w:hint="eastAsia"/>
        </w:rPr>
      </w:pPr>
      <w:r>
        <w:t>“We didn't create the warning by looking,” Elian said. “We uncovered a route that already carried records.”</w:t>
      </w:r>
    </w:p>
    <w:p w14:paraId="16A1C246" w14:textId="77777777" w:rsidR="00966D61" w:rsidRDefault="00000000">
      <w:pPr>
        <w:rPr>
          <w:rFonts w:hint="eastAsia"/>
        </w:rPr>
      </w:pPr>
      <w:r>
        <w:t>“We may still affect what gets sent,” Nell replied.</w:t>
      </w:r>
    </w:p>
    <w:p w14:paraId="56A6B266" w14:textId="77777777" w:rsidR="00966D61" w:rsidRDefault="00000000">
      <w:pPr>
        <w:rPr>
          <w:rFonts w:hint="eastAsia"/>
        </w:rPr>
      </w:pPr>
      <w:r>
        <w:t>“Then we document that too.”</w:t>
      </w:r>
    </w:p>
    <w:p w14:paraId="5416CB05" w14:textId="77777777" w:rsidR="00966D61" w:rsidRDefault="00000000">
      <w:pPr>
        <w:rPr>
          <w:rFonts w:hint="eastAsia"/>
        </w:rPr>
      </w:pPr>
      <w:r>
        <w:t>She called Nadiya before doing anything else. Her mother listened to the full account, including the possible explanations. Then she asked Nell what the final alignment actually meant in the current plan.</w:t>
      </w:r>
    </w:p>
    <w:p w14:paraId="0977621A" w14:textId="77777777" w:rsidR="00966D61" w:rsidRDefault="00000000">
      <w:pPr>
        <w:rPr>
          <w:rFonts w:hint="eastAsia"/>
        </w:rPr>
      </w:pPr>
      <w:r>
        <w:t>“The last stage matches the moving spine's field reference to the new berth.”</w:t>
      </w:r>
    </w:p>
    <w:p w14:paraId="43FB2668" w14:textId="77777777" w:rsidR="00966D61" w:rsidRDefault="00000000">
      <w:pPr>
        <w:rPr>
          <w:rFonts w:hint="eastAsia"/>
        </w:rPr>
      </w:pPr>
      <w:r>
        <w:t>“Which part carries the thrust during that stage?”</w:t>
      </w:r>
    </w:p>
    <w:p w14:paraId="14FD4F02" w14:textId="77777777" w:rsidR="00966D61" w:rsidRDefault="00000000">
      <w:pPr>
        <w:rPr>
          <w:rFonts w:hint="eastAsia"/>
        </w:rPr>
      </w:pPr>
      <w:r>
        <w:t>“The ship and the new support.”</w:t>
      </w:r>
    </w:p>
    <w:p w14:paraId="54CCB06E" w14:textId="77777777" w:rsidR="00966D61" w:rsidRDefault="00000000">
      <w:pPr>
        <w:rPr>
          <w:rFonts w:hint="eastAsia"/>
        </w:rPr>
      </w:pPr>
      <w:r>
        <w:t>“And which drawing defines the support's reference?”</w:t>
      </w:r>
    </w:p>
    <w:p w14:paraId="4B994859" w14:textId="77777777" w:rsidR="00966D61" w:rsidRDefault="00000000">
      <w:pPr>
        <w:rPr>
          <w:rFonts w:hint="eastAsia"/>
        </w:rPr>
      </w:pPr>
      <w:r>
        <w:t>Nell looked toward the wall. The drawing came from the controller's historical package, adjusted with current load measurements. They had checked the visible dimensions. They had not independently surveyed the far berth's reference angle because the route there remained incomplete.</w:t>
      </w:r>
    </w:p>
    <w:p w14:paraId="527956BF" w14:textId="77777777" w:rsidR="00966D61" w:rsidRDefault="00000000">
      <w:pPr>
        <w:rPr>
          <w:rFonts w:hint="eastAsia"/>
        </w:rPr>
      </w:pPr>
      <w:r>
        <w:t>Nadiya said nothing while Nell found the omission herself.</w:t>
      </w:r>
    </w:p>
    <w:p w14:paraId="1401C41E" w14:textId="77777777" w:rsidR="00966D61" w:rsidRDefault="00000000">
      <w:pPr>
        <w:rPr>
          <w:rFonts w:hint="eastAsia"/>
        </w:rPr>
      </w:pPr>
      <w:r>
        <w:t>“We should measure it.”</w:t>
      </w:r>
    </w:p>
    <w:p w14:paraId="22CD6780" w14:textId="77777777" w:rsidR="00966D61" w:rsidRDefault="00000000">
      <w:pPr>
        <w:rPr>
          <w:rFonts w:hint="eastAsia"/>
        </w:rPr>
      </w:pPr>
      <w:r>
        <w:t>“Yes.”</w:t>
      </w:r>
    </w:p>
    <w:p w14:paraId="3D08609C" w14:textId="77777777" w:rsidR="00966D61" w:rsidRDefault="00000000">
      <w:pPr>
        <w:rPr>
          <w:rFonts w:hint="eastAsia"/>
        </w:rPr>
      </w:pPr>
      <w:r>
        <w:t>“Even without the warning.”</w:t>
      </w:r>
    </w:p>
    <w:p w14:paraId="056F029D" w14:textId="77777777" w:rsidR="00966D61" w:rsidRDefault="00000000">
      <w:pPr>
        <w:rPr>
          <w:rFonts w:hint="eastAsia"/>
        </w:rPr>
      </w:pPr>
      <w:r>
        <w:t>“Especially without the warning. A strange message can prompt a question. It shouldn't have to become the reason a necessary check is done.”</w:t>
      </w:r>
    </w:p>
    <w:p w14:paraId="0EC3EE85" w14:textId="77777777" w:rsidR="00966D61" w:rsidRDefault="00000000">
      <w:pPr>
        <w:rPr>
          <w:rFonts w:hint="eastAsia"/>
        </w:rPr>
      </w:pPr>
      <w:r>
        <w:t>They arranged a survey along the lower road. Tessa used independent optical targets. Ilya placed mechanical reference marks at the receiving spine. Nell compared both with the field readings. The work was slow, dull to watch, and more frightening than any glowing gate because each measurement could invalidate the plan everyone was already preparing to trust.</w:t>
      </w:r>
    </w:p>
    <w:p w14:paraId="0DA2219C" w14:textId="77777777" w:rsidR="00966D61" w:rsidRDefault="00000000">
      <w:pPr>
        <w:rPr>
          <w:rFonts w:hint="eastAsia"/>
        </w:rPr>
      </w:pPr>
      <w:r>
        <w:t>By afternoon, it did.</w:t>
      </w:r>
    </w:p>
    <w:p w14:paraId="1FF0277B" w14:textId="77777777" w:rsidR="00966D61" w:rsidRDefault="00000000">
      <w:pPr>
        <w:rPr>
          <w:rFonts w:hint="eastAsia"/>
        </w:rPr>
      </w:pPr>
      <w:r>
        <w:t>The new berth had rotated slightly with the outer mantle. Its historical reference remained fixed in the controller's coordinate system. Completing the programmed alignment would force the occupied spine to match an angle its physical supports no longer shared.</w:t>
      </w:r>
    </w:p>
    <w:p w14:paraId="5B2749F0" w14:textId="77777777" w:rsidR="00966D61" w:rsidRDefault="00000000">
      <w:pPr>
        <w:rPr>
          <w:rFonts w:hint="eastAsia"/>
        </w:rPr>
      </w:pPr>
      <w:r>
        <w:t>“It would twist the release frame,” Ilya said.</w:t>
      </w:r>
    </w:p>
    <w:p w14:paraId="0D4C5521" w14:textId="77777777" w:rsidR="00966D61" w:rsidRDefault="00000000">
      <w:pPr>
        <w:rPr>
          <w:rFonts w:hint="eastAsia"/>
        </w:rPr>
      </w:pPr>
      <w:r>
        <w:t>Esme modeled the load within the limited information they had. The margin vanished before the final stage. She did not predict a precise catastrophe. She established that the operation exceeded the inspected range and therefore should not proceed as written.</w:t>
      </w:r>
    </w:p>
    <w:p w14:paraId="446A9DC4" w14:textId="77777777" w:rsidR="00966D61" w:rsidRDefault="00000000">
      <w:pPr>
        <w:rPr>
          <w:rFonts w:hint="eastAsia"/>
        </w:rPr>
      </w:pPr>
      <w:r>
        <w:t>Olwen proposed holding an intermediate alignment and using the ship's repaired lower band to carry the remaining correction gradually. It would take longer. It required manual coordination at three stations. It preserved a retreat option until the last support was confirmed.</w:t>
      </w:r>
    </w:p>
    <w:p w14:paraId="49334CAF" w14:textId="77777777" w:rsidR="00966D61" w:rsidRDefault="00000000">
      <w:pPr>
        <w:rPr>
          <w:rFonts w:hint="eastAsia"/>
        </w:rPr>
      </w:pPr>
      <w:r>
        <w:t>The council approved the revision after the residents' technical group reviewed it. Nell's warning stayed attached as an unresolved record, not as a sacred instruction.</w:t>
      </w:r>
    </w:p>
    <w:p w14:paraId="50119F4E" w14:textId="77777777" w:rsidR="00966D61" w:rsidRDefault="00000000">
      <w:pPr>
        <w:rPr>
          <w:rFonts w:hint="eastAsia"/>
        </w:rPr>
      </w:pPr>
      <w:r>
        <w:t>That evening she went to the workshop alone. Micah Vale's message waited on her device. He had helped at North Terrace with the incoming rooms and sent a photograph of a cabinet he had built crookedly enough to require explanation.</w:t>
      </w:r>
    </w:p>
    <w:p w14:paraId="4F1942FC" w14:textId="77777777" w:rsidR="00966D61" w:rsidRDefault="00000000">
      <w:pPr>
        <w:rPr>
          <w:rFonts w:hint="eastAsia"/>
        </w:rPr>
      </w:pPr>
      <w:r>
        <w:t>The caption said: Your mother says it is structurally adequate and emotionally offensive.</w:t>
      </w:r>
    </w:p>
    <w:p w14:paraId="172B9A9C" w14:textId="77777777" w:rsidR="00966D61" w:rsidRDefault="00000000">
      <w:pPr>
        <w:rPr>
          <w:rFonts w:hint="eastAsia"/>
        </w:rPr>
      </w:pPr>
      <w:r>
        <w:t>Nell laughed so suddenly that the sound hurt her throat. She sent him a photograph of the revised alignment and wrote: I miss having problems shaped like cabinets.</w:t>
      </w:r>
    </w:p>
    <w:p w14:paraId="7ED71D12" w14:textId="77777777" w:rsidR="00966D61" w:rsidRDefault="00000000">
      <w:pPr>
        <w:rPr>
          <w:rFonts w:hint="eastAsia"/>
        </w:rPr>
      </w:pPr>
      <w:r>
        <w:t>He replied while she was still at the table. Then come home with some. We'll make them worse together.</w:t>
      </w:r>
    </w:p>
    <w:p w14:paraId="1D8349E8" w14:textId="77777777" w:rsidR="00966D61" w:rsidRDefault="00000000">
      <w:pPr>
        <w:rPr>
          <w:rFonts w:hint="eastAsia"/>
        </w:rPr>
      </w:pPr>
      <w:r>
        <w:t>She saved that message separately too.</w:t>
      </w:r>
    </w:p>
    <w:p w14:paraId="50B70141" w14:textId="77777777" w:rsidR="00966D61" w:rsidRDefault="00000000">
      <w:pPr>
        <w:rPr>
          <w:rFonts w:hint="eastAsia"/>
        </w:rPr>
      </w:pPr>
      <w:r>
        <w:t>Before sleeping, Nell returned to the event queue. She could leave it untouched and accept that another version of herself had sent the warning. She could send a copy and risk merely closing a loop she did not understand. Or she could send the information that would have helped her most.</w:t>
      </w:r>
    </w:p>
    <w:p w14:paraId="17B7E864" w14:textId="77777777" w:rsidR="00966D61" w:rsidRDefault="00000000">
      <w:pPr>
        <w:rPr>
          <w:rFonts w:hint="eastAsia"/>
        </w:rPr>
      </w:pPr>
      <w:r>
        <w:t>She discussed it with Esme and the archive clerk. They agreed on a restricted technical notice with the measured berth angle, the unsafe historical reference, the revised plan, and its uncertainties. It would enter the same narrow queue, with an ordinary timestamp and a record of why it had been sent.</w:t>
      </w:r>
    </w:p>
    <w:p w14:paraId="055B0CA3" w14:textId="77777777" w:rsidR="00966D61" w:rsidRDefault="00000000">
      <w:pPr>
        <w:rPr>
          <w:rFonts w:hint="eastAsia"/>
        </w:rPr>
      </w:pPr>
      <w:r>
        <w:t>The first line matched the warning they had received.</w:t>
      </w:r>
    </w:p>
    <w:p w14:paraId="1100878F" w14:textId="77777777" w:rsidR="00966D61" w:rsidRDefault="00000000">
      <w:pPr>
        <w:rPr>
          <w:rFonts w:hint="eastAsia"/>
        </w:rPr>
      </w:pPr>
      <w:r>
        <w:t>DO NOT COMPLETE THE FINAL ALIGNMENT.</w:t>
      </w:r>
    </w:p>
    <w:p w14:paraId="5C5D3138" w14:textId="77777777" w:rsidR="00966D61" w:rsidRDefault="00000000">
      <w:pPr>
        <w:rPr>
          <w:rFonts w:hint="eastAsia"/>
        </w:rPr>
      </w:pPr>
      <w:r>
        <w:t>Below it, Nell added what the shorter message had lacked: the reason.</w:t>
      </w:r>
    </w:p>
    <w:p w14:paraId="7E361AFD" w14:textId="77777777" w:rsidR="00966D61" w:rsidRDefault="00000000">
      <w:pPr>
        <w:rPr>
          <w:rFonts w:hint="eastAsia"/>
        </w:rPr>
      </w:pPr>
      <w:r>
        <w:t>The queue accepted the notice. No light flashed. No voice declared the future repaired. The protected log showed a brief coupling, then a transmission into an unresolved adjacent sequence.</w:t>
      </w:r>
    </w:p>
    <w:p w14:paraId="7CB66074" w14:textId="77777777" w:rsidR="00966D61" w:rsidRDefault="00000000">
      <w:pPr>
        <w:rPr>
          <w:rFonts w:hint="eastAsia"/>
        </w:rPr>
      </w:pPr>
      <w:r>
        <w:t>Nell went to bed without knowing whether she had originated the warning, completed its known path, or helped someone she would never meet.</w:t>
      </w:r>
    </w:p>
    <w:p w14:paraId="7B9F4EC7" w14:textId="77777777" w:rsidR="00966D61" w:rsidRDefault="00000000">
      <w:pPr>
        <w:rPr>
          <w:rFonts w:hint="eastAsia"/>
        </w:rPr>
      </w:pPr>
      <w:r>
        <w:t>In the morning, the controller reported the new movement sequence as feasible within provisional limits.</w:t>
      </w:r>
    </w:p>
    <w:p w14:paraId="299E2640" w14:textId="77777777" w:rsidR="00966D61" w:rsidRDefault="00000000">
      <w:pPr>
        <w:rPr>
          <w:rFonts w:hint="eastAsia"/>
        </w:rPr>
      </w:pPr>
      <w:r>
        <w:t>Then it listed the only station that could hold the intermediate alignment manually.</w:t>
      </w:r>
    </w:p>
    <w:p w14:paraId="332E25C4" w14:textId="77777777" w:rsidR="00966D61" w:rsidRDefault="00000000">
      <w:pPr>
        <w:rPr>
          <w:rFonts w:hint="eastAsia"/>
        </w:rPr>
      </w:pPr>
      <w:r>
        <w:t>The station lay in the old outer rooms, on the side of the house that would be released first.</w:t>
      </w:r>
    </w:p>
    <w:p w14:paraId="0C6B92BE" w14:textId="77777777" w:rsidR="00966D61" w:rsidRDefault="00000000">
      <w:pPr>
        <w:pStyle w:val="Heading1"/>
        <w:pageBreakBefore/>
      </w:pPr>
      <w:bookmarkStart w:id="220" w:name="b7c27"/>
      <w:r>
        <w:t>The Mother's Original Plan</w:t>
      </w:r>
      <w:bookmarkEnd w:id="220"/>
    </w:p>
    <w:p w14:paraId="15E941E4" w14:textId="77777777" w:rsidR="00966D61" w:rsidRDefault="00000000">
      <w:pPr>
        <w:keepNext/>
        <w:rPr>
          <w:rFonts w:hint="eastAsia"/>
        </w:rPr>
      </w:pPr>
      <w:r>
        <w:rPr>
          <w:rFonts w:ascii="Liberation Sans" w:hAnsi="Liberation Sans"/>
          <w:sz w:val="18"/>
        </w:rPr>
        <w:t>BOOK 7  CHAPTER 27</w:t>
      </w:r>
    </w:p>
    <w:p w14:paraId="30918A84" w14:textId="77777777" w:rsidR="00966D61" w:rsidRDefault="00000000">
      <w:pPr>
        <w:rPr>
          <w:rFonts w:hint="eastAsia"/>
        </w:rPr>
      </w:pPr>
      <w:r>
        <w:t>Merren knew the manual station.</w:t>
      </w:r>
    </w:p>
    <w:p w14:paraId="5A7BB6C1" w14:textId="77777777" w:rsidR="00966D61" w:rsidRDefault="00000000">
      <w:pPr>
        <w:rPr>
          <w:rFonts w:hint="eastAsia"/>
        </w:rPr>
      </w:pPr>
      <w:r>
        <w:t>She had sat there during Second Shore's first winter, wrapped in a blanket with a kettle balanced on the floor. The house had not yet been a house. It had been a receiving assembly full of workers who expected to finish their contract and go elsewhere. When the contact shifted, she had become the person who knew enough of the medical and control systems to keep them alive.</w:t>
      </w:r>
    </w:p>
    <w:p w14:paraId="571EEAEB" w14:textId="77777777" w:rsidR="00966D61" w:rsidRDefault="00000000">
      <w:pPr>
        <w:rPr>
          <w:rFonts w:hint="eastAsia"/>
        </w:rPr>
      </w:pPr>
      <w:r>
        <w:t>The station still held the mark where the kettle burned the paint.</w:t>
      </w:r>
    </w:p>
    <w:p w14:paraId="58272D49" w14:textId="77777777" w:rsidR="00966D61" w:rsidRDefault="00000000">
      <w:pPr>
        <w:rPr>
          <w:rFonts w:hint="eastAsia"/>
        </w:rPr>
      </w:pPr>
      <w:r>
        <w:t>“There used to be a window,” she said. “We covered it because the glare made the gauges hard to read.”</w:t>
      </w:r>
    </w:p>
    <w:p w14:paraId="72012348" w14:textId="77777777" w:rsidR="00966D61" w:rsidRDefault="00000000">
      <w:pPr>
        <w:rPr>
          <w:rFonts w:hint="eastAsia"/>
        </w:rPr>
      </w:pPr>
      <w:r>
        <w:t>Lena stood in the doorway. “You never told me you worked here.”</w:t>
      </w:r>
    </w:p>
    <w:p w14:paraId="30B37239" w14:textId="77777777" w:rsidR="00966D61" w:rsidRDefault="00000000">
      <w:pPr>
        <w:rPr>
          <w:rFonts w:hint="eastAsia"/>
        </w:rPr>
      </w:pPr>
      <w:r>
        <w:t>“I told you about the first winter.”</w:t>
      </w:r>
    </w:p>
    <w:p w14:paraId="6F31D24A" w14:textId="77777777" w:rsidR="00966D61" w:rsidRDefault="00000000">
      <w:pPr>
        <w:rPr>
          <w:rFonts w:hint="eastAsia"/>
        </w:rPr>
      </w:pPr>
      <w:r>
        <w:t>“You told me we endured it. That's different from telling me what you did.”</w:t>
      </w:r>
    </w:p>
    <w:p w14:paraId="655D5C10" w14:textId="77777777" w:rsidR="00966D61" w:rsidRDefault="00000000">
      <w:pPr>
        <w:rPr>
          <w:rFonts w:hint="eastAsia"/>
        </w:rPr>
      </w:pPr>
      <w:r>
        <w:t>Merren ran her hand over the worn desk. “I suppose I preferred the version where I already knew how.”</w:t>
      </w:r>
    </w:p>
    <w:p w14:paraId="49A1C354" w14:textId="77777777" w:rsidR="00966D61" w:rsidRDefault="00000000">
      <w:pPr>
        <w:rPr>
          <w:rFonts w:hint="eastAsia"/>
        </w:rPr>
      </w:pPr>
      <w:r>
        <w:t>They opened the station's old cabinet. Inside were handwritten emergency plans, mostly abandoned. One proposed turning the receiving spine into a mobile shelter before permanent services crossed its joints. Another described a voluntary council with rotating control access. A third listed routes to neighboring cells for exchange and mutual aid.</w:t>
      </w:r>
    </w:p>
    <w:p w14:paraId="5DCF4E79" w14:textId="77777777" w:rsidR="00966D61" w:rsidRDefault="00000000">
      <w:pPr>
        <w:rPr>
          <w:rFonts w:hint="eastAsia"/>
        </w:rPr>
      </w:pPr>
      <w:r>
        <w:t>Lena read the pages in silence.</w:t>
      </w:r>
    </w:p>
    <w:p w14:paraId="75025371" w14:textId="77777777" w:rsidR="00966D61" w:rsidRDefault="00000000">
      <w:pPr>
        <w:rPr>
          <w:rFonts w:hint="eastAsia"/>
        </w:rPr>
      </w:pPr>
      <w:r>
        <w:t>“These are yours.”</w:t>
      </w:r>
    </w:p>
    <w:p w14:paraId="75480DEF" w14:textId="77777777" w:rsidR="00966D61" w:rsidRDefault="00000000">
      <w:pPr>
        <w:rPr>
          <w:rFonts w:hint="eastAsia"/>
        </w:rPr>
      </w:pPr>
      <w:r>
        <w:t>“Yes.”</w:t>
      </w:r>
    </w:p>
    <w:p w14:paraId="684B7BA3" w14:textId="77777777" w:rsidR="00966D61" w:rsidRDefault="00000000">
      <w:pPr>
        <w:rPr>
          <w:rFonts w:hint="eastAsia"/>
        </w:rPr>
      </w:pPr>
      <w:r>
        <w:t>“This is almost what we're trying to do now.”</w:t>
      </w:r>
    </w:p>
    <w:p w14:paraId="32D3191F" w14:textId="77777777" w:rsidR="00966D61" w:rsidRDefault="00000000">
      <w:pPr>
        <w:rPr>
          <w:rFonts w:hint="eastAsia"/>
        </w:rPr>
      </w:pPr>
      <w:r>
        <w:t>Merren sat down. “I know.”</w:t>
      </w:r>
    </w:p>
    <w:p w14:paraId="67778C3B" w14:textId="77777777" w:rsidR="00966D61" w:rsidRDefault="00000000">
      <w:pPr>
        <w:rPr>
          <w:rFonts w:hint="eastAsia"/>
        </w:rPr>
      </w:pPr>
      <w:r>
        <w:t>The original plans had become harder after each local emergency. A shared key was postponed because a pump failed. A council election waited because the infirmary filled. The mobile spine remained connected because winter housing mattered more than an escape route nobody expected to need. Merren had made many useful decisions and gradually treated the usefulness as proof that her authority should continue without interruption.</w:t>
      </w:r>
    </w:p>
    <w:p w14:paraId="704BA8B2" w14:textId="77777777" w:rsidR="00966D61" w:rsidRDefault="00000000">
      <w:pPr>
        <w:rPr>
          <w:rFonts w:hint="eastAsia"/>
        </w:rPr>
      </w:pPr>
      <w:r>
        <w:t>“I didn't wake up one day wanting to control everyone,” she said. “I woke up tired, and there was a decision only I knew enough to make. Then another. Eventually I stopped teaching people enough to disagree.”</w:t>
      </w:r>
    </w:p>
    <w:p w14:paraId="219398C5" w14:textId="77777777" w:rsidR="00966D61" w:rsidRDefault="00000000">
      <w:pPr>
        <w:rPr>
          <w:rFonts w:hint="eastAsia"/>
        </w:rPr>
      </w:pPr>
      <w:r>
        <w:t>Lena folded the council plan. “Father disagreed.”</w:t>
      </w:r>
    </w:p>
    <w:p w14:paraId="36588AD2" w14:textId="77777777" w:rsidR="00966D61" w:rsidRDefault="00000000">
      <w:pPr>
        <w:rPr>
          <w:rFonts w:hint="eastAsia"/>
        </w:rPr>
      </w:pPr>
      <w:r>
        <w:t>“Yes.”</w:t>
      </w:r>
    </w:p>
    <w:p w14:paraId="7DD2582D" w14:textId="77777777" w:rsidR="00966D61" w:rsidRDefault="00000000">
      <w:pPr>
        <w:rPr>
          <w:rFonts w:hint="eastAsia"/>
        </w:rPr>
      </w:pPr>
      <w:r>
        <w:t>“And you called it recklessness.”</w:t>
      </w:r>
    </w:p>
    <w:p w14:paraId="098DB7E7" w14:textId="77777777" w:rsidR="00966D61" w:rsidRDefault="00000000">
      <w:pPr>
        <w:rPr>
          <w:rFonts w:hint="eastAsia"/>
        </w:rPr>
      </w:pPr>
      <w:r>
        <w:t>“Sometimes it was. Sometimes I used the word because he frightened me.”</w:t>
      </w:r>
    </w:p>
    <w:p w14:paraId="1CD4CEA5" w14:textId="77777777" w:rsidR="00966D61" w:rsidRDefault="00000000">
      <w:pPr>
        <w:rPr>
          <w:rFonts w:hint="eastAsia"/>
        </w:rPr>
      </w:pPr>
      <w:r>
        <w:t>Neither truth canceled the other. Jonah had taken risks. Merren had hidden evidence. Their daughter's grief did not need to choose a flawless parent in order to remain loyal to both.</w:t>
      </w:r>
    </w:p>
    <w:p w14:paraId="2B084C7C" w14:textId="77777777" w:rsidR="00966D61" w:rsidRDefault="00000000">
      <w:pPr>
        <w:rPr>
          <w:rFonts w:hint="eastAsia"/>
        </w:rPr>
      </w:pPr>
      <w:r>
        <w:t>Elian arrived with Renn and the revised movement team. They inspected the station before discussing who would operate it. The manual link required continuous adjustment during a short part of the transfer. It did not, in principle, require anyone to remain after release. A protected passage led back to the spine. The problem was that the passage crossed a joint whose movement had not been measured under load.</w:t>
      </w:r>
    </w:p>
    <w:p w14:paraId="786B01E4" w14:textId="77777777" w:rsidR="00966D61" w:rsidRDefault="00000000">
      <w:pPr>
        <w:rPr>
          <w:rFonts w:hint="eastAsia"/>
        </w:rPr>
      </w:pPr>
      <w:r>
        <w:t>“We need a second exit,” Renn said.</w:t>
      </w:r>
    </w:p>
    <w:p w14:paraId="3C3487A8" w14:textId="77777777" w:rsidR="00966D61" w:rsidRDefault="00000000">
      <w:pPr>
        <w:rPr>
          <w:rFonts w:hint="eastAsia"/>
        </w:rPr>
      </w:pPr>
      <w:r>
        <w:t>Merren showed him an old service hatch behind the cabinet. It opened onto the lower road, provided the outer baffle remained clear. Tessa surveyed the clearance. Ilya checked the frame. The hatch was usable, narrow, and unsuitable for carrying a casualty without modification.</w:t>
      </w:r>
    </w:p>
    <w:p w14:paraId="46450D60" w14:textId="77777777" w:rsidR="00966D61" w:rsidRDefault="00000000">
      <w:pPr>
        <w:rPr>
          <w:rFonts w:hint="eastAsia"/>
        </w:rPr>
      </w:pPr>
      <w:r>
        <w:t>They modified it before naming the operator.</w:t>
      </w:r>
    </w:p>
    <w:p w14:paraId="621EF171" w14:textId="77777777" w:rsidR="00966D61" w:rsidRDefault="00000000">
      <w:pPr>
        <w:rPr>
          <w:rFonts w:hint="eastAsia"/>
        </w:rPr>
      </w:pPr>
      <w:r>
        <w:t>Lena watched workers remove the cabinet and widen the approach. The house seemed to be taking apart the little arrangements that had kept its secrets comfortable. Her father's old notebooks came out into public light. Her mother's station became a place other people could understand.</w:t>
      </w:r>
    </w:p>
    <w:p w14:paraId="58216686" w14:textId="77777777" w:rsidR="00966D61" w:rsidRDefault="00000000">
      <w:pPr>
        <w:rPr>
          <w:rFonts w:hint="eastAsia"/>
        </w:rPr>
      </w:pPr>
      <w:r>
        <w:t>Merren volunteered to operate it. Olwen rejected the proposal in its first form, not because Merren lacked skill but because she was too tired and had no current second operator trained to replace her. The director accepted a paired shift with Ilya after a rest period and a full walkthrough.</w:t>
      </w:r>
    </w:p>
    <w:p w14:paraId="146700CB" w14:textId="77777777" w:rsidR="00966D61" w:rsidRDefault="00000000">
      <w:pPr>
        <w:rPr>
          <w:rFonts w:hint="eastAsia"/>
        </w:rPr>
      </w:pPr>
      <w:r>
        <w:t>“You can't make this a way of paying for everything,” Lena told her later.</w:t>
      </w:r>
    </w:p>
    <w:p w14:paraId="4E96249E" w14:textId="77777777" w:rsidR="00966D61" w:rsidRDefault="00000000">
      <w:pPr>
        <w:rPr>
          <w:rFonts w:hint="eastAsia"/>
        </w:rPr>
      </w:pPr>
      <w:r>
        <w:t>Merren looked at the floor. “I was trying.”</w:t>
      </w:r>
    </w:p>
    <w:p w14:paraId="71079611" w14:textId="77777777" w:rsidR="00966D61" w:rsidRDefault="00000000">
      <w:pPr>
        <w:rPr>
          <w:rFonts w:hint="eastAsia"/>
        </w:rPr>
      </w:pPr>
      <w:r>
        <w:t>“I know.”</w:t>
      </w:r>
    </w:p>
    <w:p w14:paraId="4B14EDC1" w14:textId="77777777" w:rsidR="00966D61" w:rsidRDefault="00000000">
      <w:pPr>
        <w:rPr>
          <w:rFonts w:hint="eastAsia"/>
        </w:rPr>
      </w:pPr>
      <w:r>
        <w:t>“What would you prefer?”</w:t>
      </w:r>
    </w:p>
    <w:p w14:paraId="7CF1EE62" w14:textId="77777777" w:rsidR="00966D61" w:rsidRDefault="00000000">
      <w:pPr>
        <w:rPr>
          <w:rFonts w:hint="eastAsia"/>
        </w:rPr>
      </w:pPr>
      <w:r>
        <w:t>“Come out when the schedule says. Then stay alive long enough to answer the inquiry.”</w:t>
      </w:r>
    </w:p>
    <w:p w14:paraId="68532DAB" w14:textId="77777777" w:rsidR="00966D61" w:rsidRDefault="00000000">
      <w:pPr>
        <w:rPr>
          <w:rFonts w:hint="eastAsia"/>
        </w:rPr>
      </w:pPr>
      <w:r>
        <w:t>For the first time that day, Merren laughed. It was a rough sound, closer to pain than amusement, but it belonged to a person rather than a role.</w:t>
      </w:r>
    </w:p>
    <w:p w14:paraId="5A0BF3ED" w14:textId="77777777" w:rsidR="00966D61" w:rsidRDefault="00000000">
      <w:pPr>
        <w:rPr>
          <w:rFonts w:hint="eastAsia"/>
        </w:rPr>
      </w:pPr>
      <w:r>
        <w:t>They completed the walkthrough twice. On the second, Ana came to see the station and both exits. Ilya showed her the abort points. He did not promise the plan was riskless. He showed where he would leave if particular readings appeared. She asked questions until the answers became concrete enough to live with.</w:t>
      </w:r>
    </w:p>
    <w:p w14:paraId="1799C023" w14:textId="77777777" w:rsidR="00966D61" w:rsidRDefault="00000000">
      <w:pPr>
        <w:rPr>
          <w:rFonts w:hint="eastAsia"/>
        </w:rPr>
      </w:pPr>
      <w:r>
        <w:t>Sava stayed outside during their conversation. He had learned that being found did not entitle him to every room in his brother's marriage.</w:t>
      </w:r>
    </w:p>
    <w:p w14:paraId="006CCDEB" w14:textId="77777777" w:rsidR="00966D61" w:rsidRDefault="00000000">
      <w:pPr>
        <w:rPr>
          <w:rFonts w:hint="eastAsia"/>
        </w:rPr>
      </w:pPr>
      <w:r>
        <w:t>At the end, Merren opened one last drawer. Inside lay the first occupancy ledger, written before the public directory had become the household's memory. Names ran across the pages in different hands. Beside each were practical details: allergies, languages, people missing, people wanted contacted, work someone could teach.</w:t>
      </w:r>
    </w:p>
    <w:p w14:paraId="6924639F" w14:textId="77777777" w:rsidR="00966D61" w:rsidRDefault="00000000">
      <w:pPr>
        <w:rPr>
          <w:rFonts w:hint="eastAsia"/>
        </w:rPr>
      </w:pPr>
      <w:r>
        <w:t>“We used this when the network was down,” she said.</w:t>
      </w:r>
    </w:p>
    <w:p w14:paraId="340EADE5" w14:textId="77777777" w:rsidR="00966D61" w:rsidRDefault="00000000">
      <w:pPr>
        <w:rPr>
          <w:rFonts w:hint="eastAsia"/>
        </w:rPr>
      </w:pPr>
      <w:r>
        <w:t>Elian turned a page and found a column labeled arriving from.</w:t>
      </w:r>
    </w:p>
    <w:p w14:paraId="3231F50C" w14:textId="77777777" w:rsidR="00966D61" w:rsidRDefault="00000000">
      <w:pPr>
        <w:rPr>
          <w:rFonts w:hint="eastAsia"/>
        </w:rPr>
      </w:pPr>
      <w:r>
        <w:t>Several entries named places on Hesk's wider map. Others used a term she had not seen before: transit origin.</w:t>
      </w:r>
    </w:p>
    <w:p w14:paraId="41929272" w14:textId="77777777" w:rsidR="00966D61" w:rsidRDefault="00000000">
      <w:pPr>
        <w:rPr>
          <w:rFonts w:hint="eastAsia"/>
        </w:rPr>
      </w:pPr>
      <w:r>
        <w:t>“Some of the first residents came through a moving system?”</w:t>
      </w:r>
    </w:p>
    <w:p w14:paraId="2F08E506" w14:textId="77777777" w:rsidR="00966D61" w:rsidRDefault="00000000">
      <w:pPr>
        <w:rPr>
          <w:rFonts w:hint="eastAsia"/>
        </w:rPr>
      </w:pPr>
      <w:r>
        <w:t>Merren nodded. “A larger transport. We thought it was a station because it held still relative to us.”</w:t>
      </w:r>
    </w:p>
    <w:p w14:paraId="0346E735" w14:textId="77777777" w:rsidR="00966D61" w:rsidRDefault="00000000">
      <w:pPr>
        <w:rPr>
          <w:rFonts w:hint="eastAsia"/>
        </w:rPr>
      </w:pPr>
      <w:r>
        <w:t>“Where did it go?”</w:t>
      </w:r>
    </w:p>
    <w:p w14:paraId="52208F6E" w14:textId="77777777" w:rsidR="00966D61" w:rsidRDefault="00000000">
      <w:pPr>
        <w:rPr>
          <w:rFonts w:hint="eastAsia"/>
        </w:rPr>
      </w:pPr>
      <w:r>
        <w:t>“I don't know. The contact closed before we could establish a route.”</w:t>
      </w:r>
    </w:p>
    <w:p w14:paraId="462B4B20" w14:textId="77777777" w:rsidR="00966D61" w:rsidRDefault="00000000">
      <w:pPr>
        <w:rPr>
          <w:rFonts w:hint="eastAsia"/>
        </w:rPr>
      </w:pPr>
      <w:r>
        <w:t>Nell examined the ledger's small sketch. The supposed station had carried several receiving modules around a central axis, much as the service gulf carried its cells around the mantle.</w:t>
      </w:r>
    </w:p>
    <w:p w14:paraId="05EDE524" w14:textId="77777777" w:rsidR="00966D61" w:rsidRDefault="00000000">
      <w:pPr>
        <w:rPr>
          <w:rFonts w:hint="eastAsia"/>
        </w:rPr>
      </w:pPr>
      <w:r>
        <w:t>The dome might not have been built as a sealed world at all.</w:t>
      </w:r>
    </w:p>
    <w:p w14:paraId="127C59BE" w14:textId="77777777" w:rsidR="00966D61" w:rsidRDefault="00000000">
      <w:pPr>
        <w:rPr>
          <w:rFonts w:hint="eastAsia"/>
        </w:rPr>
      </w:pPr>
      <w:r>
        <w:t>It might have been one chamber in a vessel so large that generations had mistaken stopping inside it for arriving at the universe.</w:t>
      </w:r>
    </w:p>
    <w:p w14:paraId="478B8253" w14:textId="77777777" w:rsidR="00966D61" w:rsidRDefault="00000000">
      <w:pPr>
        <w:pStyle w:val="Heading1"/>
        <w:pageBreakBefore/>
      </w:pPr>
      <w:bookmarkStart w:id="221" w:name="b7c28"/>
      <w:r>
        <w:t>The First Room They Lost</w:t>
      </w:r>
      <w:bookmarkEnd w:id="221"/>
    </w:p>
    <w:p w14:paraId="4E137BC0" w14:textId="77777777" w:rsidR="00966D61" w:rsidRDefault="00000000">
      <w:pPr>
        <w:keepNext/>
        <w:rPr>
          <w:rFonts w:hint="eastAsia"/>
        </w:rPr>
      </w:pPr>
      <w:r>
        <w:rPr>
          <w:rFonts w:ascii="Liberation Sans" w:hAnsi="Liberation Sans"/>
          <w:sz w:val="18"/>
        </w:rPr>
        <w:t>BOOK 7  CHAPTER 28</w:t>
      </w:r>
    </w:p>
    <w:p w14:paraId="5C7F472B" w14:textId="77777777" w:rsidR="00966D61" w:rsidRDefault="00000000">
      <w:pPr>
        <w:rPr>
          <w:rFonts w:hint="eastAsia"/>
        </w:rPr>
      </w:pPr>
      <w:r>
        <w:t>The outer gallery failed during a load check that should not have involved people.</w:t>
      </w:r>
    </w:p>
    <w:p w14:paraId="19DA3555" w14:textId="77777777" w:rsidR="00966D61" w:rsidRDefault="00000000">
      <w:pPr>
        <w:rPr>
          <w:rFonts w:hint="eastAsia"/>
        </w:rPr>
      </w:pPr>
      <w:r>
        <w:t>Bo was there because he had come to retrieve the conservancy's last seed trays. He had permission to use the marked route. Two workers accompanied him, one carrying the trays and the other checking the temporary rail. The route had been inspected that morning. Its gauges remained in the acceptable range.</w:t>
      </w:r>
    </w:p>
    <w:p w14:paraId="633CC941" w14:textId="77777777" w:rsidR="00966D61" w:rsidRDefault="00000000">
      <w:pPr>
        <w:rPr>
          <w:rFonts w:hint="eastAsia"/>
        </w:rPr>
      </w:pPr>
      <w:r>
        <w:t>What failed was the reference beneath the gauges.</w:t>
      </w:r>
    </w:p>
    <w:p w14:paraId="2E01B87A" w14:textId="77777777" w:rsidR="00966D61" w:rsidRDefault="00000000">
      <w:pPr>
        <w:rPr>
          <w:rFonts w:hint="eastAsia"/>
        </w:rPr>
      </w:pPr>
      <w:r>
        <w:t>A cooling pulse shifted the local field before the physical bearing moved. For a moment, the gallery's sensors reported less load while its brackets carried more. The discrepancy lasted only seconds. It was enough.</w:t>
      </w:r>
    </w:p>
    <w:p w14:paraId="130EEF73" w14:textId="77777777" w:rsidR="00966D61" w:rsidRDefault="00000000">
      <w:pPr>
        <w:rPr>
          <w:rFonts w:hint="eastAsia"/>
        </w:rPr>
      </w:pPr>
      <w:r>
        <w:t>The outer wall gave a low metallic crack. Bo pushed the worker with the trays back toward the solid passage. The rail tore away. A section of floor dropped into the service void with him on it.</w:t>
      </w:r>
    </w:p>
    <w:p w14:paraId="3F04BB0F" w14:textId="77777777" w:rsidR="00966D61" w:rsidRDefault="00000000">
      <w:pPr>
        <w:rPr>
          <w:rFonts w:hint="eastAsia"/>
        </w:rPr>
      </w:pPr>
      <w:r>
        <w:t>Renn reached the site three minutes later. The surviving workers had secured themselves and sounded the alarm. One was crying so hard he could barely speak. The trays lay overturned, soil spread across the intact floor like spilled coffee.</w:t>
      </w:r>
    </w:p>
    <w:p w14:paraId="338915B4" w14:textId="77777777" w:rsidR="00966D61" w:rsidRDefault="00000000">
      <w:pPr>
        <w:rPr>
          <w:rFonts w:hint="eastAsia"/>
        </w:rPr>
      </w:pPr>
      <w:r>
        <w:t>The rescue took forty minutes.</w:t>
      </w:r>
    </w:p>
    <w:p w14:paraId="2D125968" w14:textId="77777777" w:rsidR="00966D61" w:rsidRDefault="00000000">
      <w:pPr>
        <w:rPr>
          <w:rFonts w:hint="eastAsia"/>
        </w:rPr>
      </w:pPr>
      <w:r>
        <w:t>Bo was dead when they reached him. The medic confirmed it, then repeated the confirmation because the first worker could not bear to understand. Nobody blamed the repetition. Sometimes the world had to say the terrible thing twice before a person could hear it once.</w:t>
      </w:r>
    </w:p>
    <w:p w14:paraId="33FCBB68" w14:textId="77777777" w:rsidR="00966D61" w:rsidRDefault="00000000">
      <w:pPr>
        <w:rPr>
          <w:rFonts w:hint="eastAsia"/>
        </w:rPr>
      </w:pPr>
      <w:r>
        <w:t>Elian met Farin in the receiving hall.</w:t>
      </w:r>
    </w:p>
    <w:p w14:paraId="01AE4958" w14:textId="77777777" w:rsidR="00966D61" w:rsidRDefault="00000000">
      <w:pPr>
        <w:rPr>
          <w:rFonts w:hint="eastAsia"/>
        </w:rPr>
      </w:pPr>
      <w:r>
        <w:t>“Bo?” the older woman asked before Elian spoke.</w:t>
      </w:r>
    </w:p>
    <w:p w14:paraId="1640702A" w14:textId="77777777" w:rsidR="00966D61" w:rsidRDefault="00000000">
      <w:pPr>
        <w:rPr>
          <w:rFonts w:hint="eastAsia"/>
        </w:rPr>
      </w:pPr>
      <w:r>
        <w:t>“He died in the gallery failure.”</w:t>
      </w:r>
    </w:p>
    <w:p w14:paraId="411BC1C5" w14:textId="77777777" w:rsidR="00966D61" w:rsidRDefault="00000000">
      <w:pPr>
        <w:rPr>
          <w:rFonts w:hint="eastAsia"/>
        </w:rPr>
      </w:pPr>
      <w:r>
        <w:t>Farin closed her eyes. Her hand searched for a chair and found only the edge of a table. Elian moved the chair under it.</w:t>
      </w:r>
    </w:p>
    <w:p w14:paraId="60E56A1F" w14:textId="77777777" w:rsidR="00966D61" w:rsidRDefault="00000000">
      <w:pPr>
        <w:rPr>
          <w:rFonts w:hint="eastAsia"/>
        </w:rPr>
      </w:pPr>
      <w:r>
        <w:t>“He was supposed to get the beans,” Farin said.</w:t>
      </w:r>
    </w:p>
    <w:p w14:paraId="5C251302" w14:textId="77777777" w:rsidR="00966D61" w:rsidRDefault="00000000">
      <w:pPr>
        <w:rPr>
          <w:rFonts w:hint="eastAsia"/>
        </w:rPr>
      </w:pPr>
      <w:r>
        <w:t>“The trays are here.”</w:t>
      </w:r>
    </w:p>
    <w:p w14:paraId="15571536" w14:textId="77777777" w:rsidR="00966D61" w:rsidRDefault="00000000">
      <w:pPr>
        <w:rPr>
          <w:rFonts w:hint="eastAsia"/>
        </w:rPr>
      </w:pPr>
      <w:r>
        <w:t>“I don't care about the trays.”</w:t>
      </w:r>
    </w:p>
    <w:p w14:paraId="48D57828" w14:textId="77777777" w:rsidR="00966D61" w:rsidRDefault="00000000">
      <w:pPr>
        <w:rPr>
          <w:rFonts w:hint="eastAsia"/>
        </w:rPr>
      </w:pPr>
      <w:r>
        <w:t>Then, a moment later: “No. I do. He would have wanted them kept.”</w:t>
      </w:r>
    </w:p>
    <w:p w14:paraId="406F7192" w14:textId="77777777" w:rsidR="00966D61" w:rsidRDefault="00000000">
      <w:pPr>
        <w:rPr>
          <w:rFonts w:hint="eastAsia"/>
        </w:rPr>
      </w:pPr>
      <w:r>
        <w:t>Elian sat with her until someone from the conservancy came. There was no sentence that could turn a useful death into a necessary one, and she refused to look for it. Bo had helped save another worker. He should not have been placed on a route whose safety model was wrong.</w:t>
      </w:r>
    </w:p>
    <w:p w14:paraId="0E64BC1E" w14:textId="77777777" w:rsidR="00966D61" w:rsidRDefault="00000000">
      <w:pPr>
        <w:rPr>
          <w:rFonts w:hint="eastAsia"/>
        </w:rPr>
      </w:pPr>
      <w:r>
        <w:t>The movement plan stopped.</w:t>
      </w:r>
    </w:p>
    <w:p w14:paraId="499188B7" w14:textId="77777777" w:rsidR="00966D61" w:rsidRDefault="00000000">
      <w:pPr>
        <w:rPr>
          <w:rFonts w:hint="eastAsia"/>
        </w:rPr>
      </w:pPr>
      <w:r>
        <w:t>Not forever, because the mantle was still moving. Long enough to understand the discrepancy and close every similarly supported gallery. The halt forced people into narrower corridors and delayed the next transfer. Residents were angry. They had a right to be.</w:t>
      </w:r>
    </w:p>
    <w:p w14:paraId="6F36A8B3" w14:textId="77777777" w:rsidR="00966D61" w:rsidRDefault="00000000">
      <w:pPr>
        <w:rPr>
          <w:rFonts w:hint="eastAsia"/>
        </w:rPr>
      </w:pPr>
      <w:r>
        <w:t>At the emergency meeting, Esme explained the sensor problem without using it to hide human decisions. Their inspection had compared readings within a shared field reference. That reference could change under cooling transients. A physically independent load indication had not been installed at the gallery because the design team had not understood the coupling in time.</w:t>
      </w:r>
    </w:p>
    <w:p w14:paraId="1EF2BB2A" w14:textId="77777777" w:rsidR="00966D61" w:rsidRDefault="00000000">
      <w:pPr>
        <w:rPr>
          <w:rFonts w:hint="eastAsia"/>
        </w:rPr>
      </w:pPr>
      <w:r>
        <w:t>“We relied on agreement between instruments that could be wrong together,” she said.</w:t>
      </w:r>
    </w:p>
    <w:p w14:paraId="6102EF88" w14:textId="77777777" w:rsidR="00966D61" w:rsidRDefault="00000000">
      <w:pPr>
        <w:rPr>
          <w:rFonts w:hint="eastAsia"/>
        </w:rPr>
      </w:pPr>
      <w:r>
        <w:t>Olwen added mechanical displacement markers to every critical joint. Ilya requested direct strain checks on the release frame. Tessa revised the survey method so optical measurements were compared with physical targets anchored beyond the moving field region.</w:t>
      </w:r>
    </w:p>
    <w:p w14:paraId="48AC13DD" w14:textId="77777777" w:rsidR="00966D61" w:rsidRDefault="00000000">
      <w:pPr>
        <w:rPr>
          <w:rFonts w:hint="eastAsia"/>
        </w:rPr>
      </w:pPr>
      <w:r>
        <w:t>The work would consume part of their remaining margin.</w:t>
      </w:r>
    </w:p>
    <w:p w14:paraId="0C82EEDD" w14:textId="77777777" w:rsidR="00966D61" w:rsidRDefault="00000000">
      <w:pPr>
        <w:rPr>
          <w:rFonts w:hint="eastAsia"/>
        </w:rPr>
      </w:pPr>
      <w:r>
        <w:t>Elian authorized it under the council's emergency procedure and put her own name on the decision. The alternative was to proceed with a failure they could no longer call unknown. Fear of delay did not make the old model true.</w:t>
      </w:r>
    </w:p>
    <w:p w14:paraId="16124524" w14:textId="77777777" w:rsidR="00966D61" w:rsidRDefault="00000000">
      <w:pPr>
        <w:rPr>
          <w:rFonts w:hint="eastAsia"/>
        </w:rPr>
      </w:pPr>
      <w:r>
        <w:t>Lena found the worker Bo had pushed to safety sitting behind the laundry. His name was Tam. Soil clung to his sleeve. He kept saying he should have held Bo's hand instead of the trays.</w:t>
      </w:r>
    </w:p>
    <w:p w14:paraId="55F33A09" w14:textId="77777777" w:rsidR="00966D61" w:rsidRDefault="00000000">
      <w:pPr>
        <w:rPr>
          <w:rFonts w:hint="eastAsia"/>
        </w:rPr>
      </w:pPr>
      <w:r>
        <w:t>She sat beside him and asked what had happened before the fall, not what he wished he had done afterward. He told her. She helped him record it while the sequence was still clear, then took the recorder away when his words began circling.</w:t>
      </w:r>
    </w:p>
    <w:p w14:paraId="6F0661CE" w14:textId="77777777" w:rsidR="00966D61" w:rsidRDefault="00000000">
      <w:pPr>
        <w:rPr>
          <w:rFonts w:hint="eastAsia"/>
        </w:rPr>
      </w:pPr>
      <w:r>
        <w:t>“You don't have to solve it tonight,” she said.</w:t>
      </w:r>
    </w:p>
    <w:p w14:paraId="62E3034F" w14:textId="77777777" w:rsidR="00966D61" w:rsidRDefault="00000000">
      <w:pPr>
        <w:rPr>
          <w:rFonts w:hint="eastAsia"/>
        </w:rPr>
      </w:pPr>
      <w:r>
        <w:t>“He saved me.”</w:t>
      </w:r>
    </w:p>
    <w:p w14:paraId="3A02E80F" w14:textId="77777777" w:rsidR="00966D61" w:rsidRDefault="00000000">
      <w:pPr>
        <w:rPr>
          <w:rFonts w:hint="eastAsia"/>
        </w:rPr>
      </w:pPr>
      <w:r>
        <w:t>“Yes.”</w:t>
      </w:r>
    </w:p>
    <w:p w14:paraId="1C8D52AE" w14:textId="77777777" w:rsidR="00966D61" w:rsidRDefault="00000000">
      <w:pPr>
        <w:rPr>
          <w:rFonts w:hint="eastAsia"/>
        </w:rPr>
      </w:pPr>
      <w:r>
        <w:t>“What am I supposed to do with that?”</w:t>
      </w:r>
    </w:p>
    <w:p w14:paraId="74A99EC5" w14:textId="77777777" w:rsidR="00966D61" w:rsidRDefault="00000000">
      <w:pPr>
        <w:rPr>
          <w:rFonts w:hint="eastAsia"/>
        </w:rPr>
      </w:pPr>
      <w:r>
        <w:t>Lena looked at the dark soil. “I don't know yet. You can stay with us while you find out.”</w:t>
      </w:r>
    </w:p>
    <w:p w14:paraId="2A3CE94C" w14:textId="77777777" w:rsidR="00966D61" w:rsidRDefault="00000000">
      <w:pPr>
        <w:rPr>
          <w:rFonts w:hint="eastAsia"/>
        </w:rPr>
      </w:pPr>
      <w:r>
        <w:t>They put Bo's name on the living record's next page, under those who had died during the present emergency. Farin supplied the spelling. Hesk played one uncertain phrase on the four-string instrument and stopped because he could not remember the rest of the tune. Nobody asked him to make a performance of mourning.</w:t>
      </w:r>
    </w:p>
    <w:p w14:paraId="7DCEDAA7" w14:textId="77777777" w:rsidR="00966D61" w:rsidRDefault="00000000">
      <w:pPr>
        <w:rPr>
          <w:rFonts w:hint="eastAsia"/>
        </w:rPr>
      </w:pPr>
      <w:r>
        <w:t>The sisters from the conservancy brought their cutting to Farin after the memorial. Its leaves had drooped during the move, then lifted again under the receiving room's measured lamp. Bo's card was tied to the jar with blue thread.</w:t>
      </w:r>
    </w:p>
    <w:p w14:paraId="03A734E7" w14:textId="77777777" w:rsidR="00966D61" w:rsidRDefault="00000000">
      <w:pPr>
        <w:rPr>
          <w:rFonts w:hint="eastAsia"/>
        </w:rPr>
      </w:pPr>
      <w:r>
        <w:t>The younger sister asked whether keeping his handwriting meant they were not allowed to change the instructions.</w:t>
      </w:r>
    </w:p>
    <w:p w14:paraId="40A53BB0" w14:textId="77777777" w:rsidR="00966D61" w:rsidRDefault="00000000">
      <w:pPr>
        <w:rPr>
          <w:rFonts w:hint="eastAsia"/>
        </w:rPr>
      </w:pPr>
      <w:r>
        <w:t>Farin looked at the plant. “He'd be annoyed if you followed them after learning they were wrong for this room.”</w:t>
      </w:r>
    </w:p>
    <w:p w14:paraId="1DEFAA81" w14:textId="77777777" w:rsidR="00966D61" w:rsidRDefault="00000000">
      <w:pPr>
        <w:rPr>
          <w:rFonts w:hint="eastAsia"/>
        </w:rPr>
      </w:pPr>
      <w:r>
        <w:t>“Then how do we remember which were his?”</w:t>
      </w:r>
    </w:p>
    <w:p w14:paraId="0E6CC8FE" w14:textId="77777777" w:rsidR="00966D61" w:rsidRDefault="00000000">
      <w:pPr>
        <w:rPr>
          <w:rFonts w:hint="eastAsia"/>
        </w:rPr>
      </w:pPr>
      <w:r>
        <w:t>“Keep the card. Write your changes on another. Let both stay.”</w:t>
      </w:r>
    </w:p>
    <w:p w14:paraId="7E677F9A" w14:textId="77777777" w:rsidR="00966D61" w:rsidRDefault="00000000">
      <w:pPr>
        <w:rPr>
          <w:rFonts w:hint="eastAsia"/>
        </w:rPr>
      </w:pPr>
      <w:r>
        <w:t>The older sister fetched a blank card. They noted the room's warmth, the new water amount, and the date. Tam watched from the doorway. He had come to return a tool and could not make himself enter until the younger girl asked him to hold the jar while she retied the thread.</w:t>
      </w:r>
    </w:p>
    <w:p w14:paraId="63973426" w14:textId="77777777" w:rsidR="00966D61" w:rsidRDefault="00000000">
      <w:pPr>
        <w:rPr>
          <w:rFonts w:hint="eastAsia"/>
        </w:rPr>
      </w:pPr>
      <w:r>
        <w:t>He held it with hands that still shook.</w:t>
      </w:r>
    </w:p>
    <w:p w14:paraId="3AB883BA" w14:textId="77777777" w:rsidR="00966D61" w:rsidRDefault="00000000">
      <w:pPr>
        <w:rPr>
          <w:rFonts w:hint="eastAsia"/>
        </w:rPr>
      </w:pPr>
      <w:r>
        <w:t>“He showed us how to take it,” she said.</w:t>
      </w:r>
    </w:p>
    <w:p w14:paraId="53A23BF4" w14:textId="77777777" w:rsidR="00966D61" w:rsidRDefault="00000000">
      <w:pPr>
        <w:rPr>
          <w:rFonts w:hint="eastAsia"/>
        </w:rPr>
      </w:pPr>
      <w:r>
        <w:t>“I know.”</w:t>
      </w:r>
    </w:p>
    <w:p w14:paraId="11E2E120" w14:textId="77777777" w:rsidR="00966D61" w:rsidRDefault="00000000">
      <w:pPr>
        <w:rPr>
          <w:rFonts w:hint="eastAsia"/>
        </w:rPr>
      </w:pPr>
      <w:r>
        <w:t>“You can help with it now.”</w:t>
      </w:r>
    </w:p>
    <w:p w14:paraId="47E3482A" w14:textId="77777777" w:rsidR="00966D61" w:rsidRDefault="00000000">
      <w:pPr>
        <w:rPr>
          <w:rFonts w:hint="eastAsia"/>
        </w:rPr>
      </w:pPr>
      <w:r>
        <w:t>Tam looked toward Farin. She nodded without making the moment larger than he could bear. He placed the jar under the lamp and adjusted the card so it stayed dry.</w:t>
      </w:r>
    </w:p>
    <w:p w14:paraId="75544E4B" w14:textId="77777777" w:rsidR="00966D61" w:rsidRDefault="00000000">
      <w:pPr>
        <w:rPr>
          <w:rFonts w:hint="eastAsia"/>
        </w:rPr>
      </w:pPr>
      <w:r>
        <w:t>Later, in his incident interview, he remembered Bo's last clear action differently from the repeated nightmare. It had not been a command to be brave. It had been a hand pushing his shoulder toward a floor that would hold. The distinction did not remove the guilt. It gave the memory an accurate shape, and accuracy was one small thing he could still offer the man who had helped him live.</w:t>
      </w:r>
    </w:p>
    <w:p w14:paraId="3E4C87AF" w14:textId="77777777" w:rsidR="00966D61" w:rsidRDefault="00000000">
      <w:pPr>
        <w:rPr>
          <w:rFonts w:hint="eastAsia"/>
        </w:rPr>
      </w:pPr>
      <w:r>
        <w:t>That night, the house lost another outer room, empty this time. A storage compartment twisted away from its original angle and jammed against a service rib. The direct displacement marker showed the movement before the field-adjusted sensors did.</w:t>
      </w:r>
    </w:p>
    <w:p w14:paraId="18FE28E8" w14:textId="77777777" w:rsidR="00966D61" w:rsidRDefault="00000000">
      <w:pPr>
        <w:rPr>
          <w:rFonts w:hint="eastAsia"/>
        </w:rPr>
      </w:pPr>
      <w:r>
        <w:t>The new method worked.</w:t>
      </w:r>
    </w:p>
    <w:p w14:paraId="69740812" w14:textId="77777777" w:rsidR="00966D61" w:rsidRDefault="00000000">
      <w:pPr>
        <w:rPr>
          <w:rFonts w:hint="eastAsia"/>
        </w:rPr>
      </w:pPr>
      <w:r>
        <w:t>Its success did not restore Bo. It prevented a cleaning crew from entering the room because their shift list still called it accessible.</w:t>
      </w:r>
    </w:p>
    <w:p w14:paraId="236698CC" w14:textId="77777777" w:rsidR="00966D61" w:rsidRDefault="00000000">
      <w:pPr>
        <w:rPr>
          <w:rFonts w:hint="eastAsia"/>
        </w:rPr>
      </w:pPr>
      <w:r>
        <w:t>Nell wrote that distinction in the incident report. Improvement was real. So was the cost of learning it too late.</w:t>
      </w:r>
    </w:p>
    <w:p w14:paraId="3200800F" w14:textId="77777777" w:rsidR="00966D61" w:rsidRDefault="00000000">
      <w:pPr>
        <w:rPr>
          <w:rFonts w:hint="eastAsia"/>
        </w:rPr>
      </w:pPr>
      <w:r>
        <w:t>Before dawn, Esme compared the failed gallery's data with the Helios cooling schedule. The transient had not originated at Second Shore. It came from a neighboring automatic station responding to their planned dimming window.</w:t>
      </w:r>
    </w:p>
    <w:p w14:paraId="583D90E5" w14:textId="77777777" w:rsidR="00966D61" w:rsidRDefault="00000000">
      <w:pPr>
        <w:rPr>
          <w:rFonts w:hint="eastAsia"/>
        </w:rPr>
      </w:pPr>
      <w:r>
        <w:t>The old controller had sent the correct request through an obsolete reference direction. One station increased cooling where another expected a decrease.</w:t>
      </w:r>
    </w:p>
    <w:p w14:paraId="4CEC8C0A" w14:textId="77777777" w:rsidR="00966D61" w:rsidRDefault="00000000">
      <w:pPr>
        <w:rPr>
          <w:rFonts w:hint="eastAsia"/>
        </w:rPr>
      </w:pPr>
      <w:r>
        <w:t>“The network's coordinate conventions don't agree,” she said.</w:t>
      </w:r>
    </w:p>
    <w:p w14:paraId="29C53639" w14:textId="77777777" w:rsidR="00966D61" w:rsidRDefault="00000000">
      <w:pPr>
        <w:rPr>
          <w:rFonts w:hint="eastAsia"/>
        </w:rPr>
      </w:pPr>
      <w:r>
        <w:t>Olwen laid the repaired ship's sensor diagram beside it. The same reversed reference that had disabled Mercy of Morning's lower band appeared in the remote station's output.</w:t>
      </w:r>
    </w:p>
    <w:p w14:paraId="0DBDF357" w14:textId="77777777" w:rsidR="00966D61" w:rsidRDefault="00000000">
      <w:pPr>
        <w:rPr>
          <w:rFonts w:hint="eastAsia"/>
        </w:rPr>
      </w:pPr>
      <w:r>
        <w:t>Their emergency was larger than a failing pump or a damaged house.</w:t>
      </w:r>
    </w:p>
    <w:p w14:paraId="4B2D00C9" w14:textId="77777777" w:rsidR="00966D61" w:rsidRDefault="00000000">
      <w:pPr>
        <w:rPr>
          <w:rFonts w:hint="eastAsia"/>
        </w:rPr>
      </w:pPr>
      <w:r>
        <w:t>The world was trying to repair itself using a map whose directions had drifted apart.</w:t>
      </w:r>
    </w:p>
    <w:p w14:paraId="1883F0FE" w14:textId="77777777" w:rsidR="00966D61" w:rsidRDefault="00000000">
      <w:pPr>
        <w:pStyle w:val="Heading1"/>
        <w:pageBreakBefore/>
      </w:pPr>
      <w:bookmarkStart w:id="222" w:name="b7c29"/>
      <w:r>
        <w:t>Navigation Without a Sky</w:t>
      </w:r>
      <w:bookmarkEnd w:id="222"/>
    </w:p>
    <w:p w14:paraId="18C10F2D" w14:textId="77777777" w:rsidR="00966D61" w:rsidRDefault="00000000">
      <w:pPr>
        <w:keepNext/>
        <w:rPr>
          <w:rFonts w:hint="eastAsia"/>
        </w:rPr>
      </w:pPr>
      <w:r>
        <w:rPr>
          <w:rFonts w:ascii="Liberation Sans" w:hAnsi="Liberation Sans"/>
          <w:sz w:val="18"/>
        </w:rPr>
        <w:t>BOOK 7  CHAPTER 29</w:t>
      </w:r>
    </w:p>
    <w:p w14:paraId="416FEF17" w14:textId="77777777" w:rsidR="00966D61" w:rsidRDefault="00000000">
      <w:pPr>
        <w:rPr>
          <w:rFonts w:hint="eastAsia"/>
        </w:rPr>
      </w:pPr>
      <w:r>
        <w:t>They stopped using the inherited coordinates for critical movement.</w:t>
      </w:r>
    </w:p>
    <w:p w14:paraId="7E34129A" w14:textId="77777777" w:rsidR="00966D61" w:rsidRDefault="00000000">
      <w:pPr>
        <w:rPr>
          <w:rFonts w:hint="eastAsia"/>
        </w:rPr>
      </w:pPr>
      <w:r>
        <w:t>The decision sounded larger than the work that followed. Tessa asked for plumb lines, fixed targets, measured lengths, and enough light to read them. Nell marked a new local grid from the stable central spine. Ilya checked each target's physical attachment. Esme retained the electronic readings as a second source, rather than allowing them to define the reference they were supposed to confirm.</w:t>
      </w:r>
    </w:p>
    <w:p w14:paraId="2EBAA890" w14:textId="77777777" w:rsidR="00966D61" w:rsidRDefault="00000000">
      <w:pPr>
        <w:rPr>
          <w:rFonts w:hint="eastAsia"/>
        </w:rPr>
      </w:pPr>
      <w:r>
        <w:t>“No stars?” Damas asked.</w:t>
      </w:r>
    </w:p>
    <w:p w14:paraId="49E177A6" w14:textId="77777777" w:rsidR="00966D61" w:rsidRDefault="00000000">
      <w:pPr>
        <w:rPr>
          <w:rFonts w:hint="eastAsia"/>
        </w:rPr>
      </w:pPr>
      <w:r>
        <w:t>“Not these stars,” Tessa said. “We know where some of their housings are. We don't know which correction each optical path applies.”</w:t>
      </w:r>
    </w:p>
    <w:p w14:paraId="69B80540" w14:textId="77777777" w:rsidR="00966D61" w:rsidRDefault="00000000">
      <w:pPr>
        <w:rPr>
          <w:rFonts w:hint="eastAsia"/>
        </w:rPr>
      </w:pPr>
      <w:r>
        <w:t>The captain looked almost relieved. His ship had spent years obeying a sky that could not be trusted to remain where it appeared. A chalk mark on a sound beam offered a smaller, more useful certainty.</w:t>
      </w:r>
    </w:p>
    <w:p w14:paraId="53AE624F" w14:textId="77777777" w:rsidR="00966D61" w:rsidRDefault="00000000">
      <w:pPr>
        <w:rPr>
          <w:rFonts w:hint="eastAsia"/>
        </w:rPr>
      </w:pPr>
      <w:r>
        <w:t>They sent the revised coordinate convention to the reachable cooling stations. Lark Basin replied with a drawing showing its own reference arrows. One pointed the opposite way. The woman there, whose name was Seline, laughed tiredly when she understood the mismatch.</w:t>
      </w:r>
    </w:p>
    <w:p w14:paraId="63FE466A" w14:textId="77777777" w:rsidR="00966D61" w:rsidRDefault="00000000">
      <w:pPr>
        <w:rPr>
          <w:rFonts w:hint="eastAsia"/>
        </w:rPr>
      </w:pPr>
      <w:r>
        <w:t>“Our old manual says everyone else uses it backward.”</w:t>
      </w:r>
    </w:p>
    <w:p w14:paraId="2CE048EB" w14:textId="77777777" w:rsidR="00966D61" w:rsidRDefault="00000000">
      <w:pPr>
        <w:rPr>
          <w:rFonts w:hint="eastAsia"/>
        </w:rPr>
      </w:pPr>
      <w:r>
        <w:t>“So does ours,” Lena said.</w:t>
      </w:r>
    </w:p>
    <w:p w14:paraId="335A353D" w14:textId="77777777" w:rsidR="00966D61" w:rsidRDefault="00000000">
      <w:pPr>
        <w:rPr>
          <w:rFonts w:hint="eastAsia"/>
        </w:rPr>
      </w:pPr>
      <w:r>
        <w:t>They agreed to send physical effects with every numerical instruction: valve opens toward marked reservoir, flow decreases at this measured point, temperature should move within this range. It made each message longer. It made a dangerous misunderstanding less likely.</w:t>
      </w:r>
    </w:p>
    <w:p w14:paraId="26B94525" w14:textId="77777777" w:rsidR="00966D61" w:rsidRDefault="00000000">
      <w:pPr>
        <w:rPr>
          <w:rFonts w:hint="eastAsia"/>
        </w:rPr>
      </w:pPr>
      <w:r>
        <w:t>The anonymous station responded again. Its text included a current pressure trace and a warning that the mantle's next movement could not be postponed by shutting down the construction machines. Those machines were completing a support required to keep the moving layers from binding.</w:t>
      </w:r>
    </w:p>
    <w:p w14:paraId="2C9E6A12" w14:textId="77777777" w:rsidR="00966D61" w:rsidRDefault="00000000">
      <w:pPr>
        <w:rPr>
          <w:rFonts w:hint="eastAsia"/>
        </w:rPr>
      </w:pPr>
      <w:r>
        <w:t>Elian asked for the sender's name.</w:t>
      </w:r>
    </w:p>
    <w:p w14:paraId="5457EEE8" w14:textId="77777777" w:rsidR="00966D61" w:rsidRDefault="00000000">
      <w:pPr>
        <w:rPr>
          <w:rFonts w:hint="eastAsia"/>
        </w:rPr>
      </w:pPr>
      <w:r>
        <w:t>This time a reply came.</w:t>
      </w:r>
    </w:p>
    <w:p w14:paraId="4C75273A" w14:textId="77777777" w:rsidR="00966D61" w:rsidRDefault="00000000">
      <w:pPr>
        <w:rPr>
          <w:rFonts w:hint="eastAsia"/>
        </w:rPr>
      </w:pPr>
      <w:r>
        <w:t>WE ARE THREE PEOPLE AT NORTH SERVICE NINE. TWO CAN READ THIS LANGUAGE. DO NOT CALL US CENTRAL.</w:t>
      </w:r>
    </w:p>
    <w:p w14:paraId="456EB9F5" w14:textId="77777777" w:rsidR="00966D61" w:rsidRDefault="00000000">
      <w:pPr>
        <w:rPr>
          <w:rFonts w:hint="eastAsia"/>
        </w:rPr>
      </w:pPr>
      <w:r>
        <w:t>Elian smiled despite everything. “We won't.”</w:t>
      </w:r>
    </w:p>
    <w:p w14:paraId="43E0B655" w14:textId="77777777" w:rsidR="00966D61" w:rsidRDefault="00000000">
      <w:pPr>
        <w:rPr>
          <w:rFonts w:hint="eastAsia"/>
        </w:rPr>
      </w:pPr>
      <w:r>
        <w:t>Their names were Kes, Jori, and Aven. The station had survived by isolating itself from automatic route commands after losing contact with its neighbors. They had limited food, a functioning cooling exchanger, and no vessel. Their most useful contribution was an independent reference anchored beyond the moving mantle.</w:t>
      </w:r>
    </w:p>
    <w:p w14:paraId="1EBFBBEA" w14:textId="77777777" w:rsidR="00966D61" w:rsidRDefault="00000000">
      <w:pPr>
        <w:rPr>
          <w:rFonts w:hint="eastAsia"/>
        </w:rPr>
      </w:pPr>
      <w:r>
        <w:t>Tessa compared their measurements with her new grid. The discrepancy became a rotation that could be calculated, checked, and shared. For the first time, all four communities were describing the same physical movement in the same direction.</w:t>
      </w:r>
    </w:p>
    <w:p w14:paraId="3C98BC1A" w14:textId="77777777" w:rsidR="00966D61" w:rsidRDefault="00000000">
      <w:pPr>
        <w:rPr>
          <w:rFonts w:hint="eastAsia"/>
        </w:rPr>
      </w:pPr>
      <w:r>
        <w:t>It was not an answer about the universe. It was enough to stop giving opposite instructions to the same pipe.</w:t>
      </w:r>
    </w:p>
    <w:p w14:paraId="4A74FED9" w14:textId="77777777" w:rsidR="00966D61" w:rsidRDefault="00000000">
      <w:pPr>
        <w:rPr>
          <w:rFonts w:hint="eastAsia"/>
        </w:rPr>
      </w:pPr>
      <w:r>
        <w:t>The work took most of the day. People continued moving into the spine. The first North Terrace group completed its transfer, ninety-six people counted through in households with their records and essential belongings. Mara confirmed each arrival. Nobody vanished into a numerical total without a name on both sides.</w:t>
      </w:r>
    </w:p>
    <w:p w14:paraId="056196AA" w14:textId="77777777" w:rsidR="00966D61" w:rsidRDefault="00000000">
      <w:pPr>
        <w:rPr>
          <w:rFonts w:hint="eastAsia"/>
        </w:rPr>
      </w:pPr>
      <w:r>
        <w:t>Sava stayed at Second Shore after helping the last group cross. He had told Ilya he would return to North Terrace later, but he wanted to remain through the movement. Ana accepted the offer with a practical task: keep Mila occupied during the station checks and make sure she ate something besides the biscuits everyone kept giving her.</w:t>
      </w:r>
    </w:p>
    <w:p w14:paraId="0BDDA458" w14:textId="77777777" w:rsidR="00966D61" w:rsidRDefault="00000000">
      <w:pPr>
        <w:rPr>
          <w:rFonts w:hint="eastAsia"/>
        </w:rPr>
      </w:pPr>
      <w:r>
        <w:t>He took Mila to Farah's temporary classroom. The children were drawing maps of places they wanted to visit. One drew the conservancy before the drain failed. Another drew the cylinder's windows under water. Mila drew snow falling on both houses from her earlier picture.</w:t>
      </w:r>
    </w:p>
    <w:p w14:paraId="50F67A5E" w14:textId="77777777" w:rsidR="00966D61" w:rsidRDefault="00000000">
      <w:pPr>
        <w:rPr>
          <w:rFonts w:hint="eastAsia"/>
        </w:rPr>
      </w:pPr>
      <w:r>
        <w:t>“Would it melt here?” she asked.</w:t>
      </w:r>
    </w:p>
    <w:p w14:paraId="1AC13D0B" w14:textId="77777777" w:rsidR="00966D61" w:rsidRDefault="00000000">
      <w:pPr>
        <w:rPr>
          <w:rFonts w:hint="eastAsia"/>
        </w:rPr>
      </w:pPr>
      <w:r>
        <w:t>“Probably.”</w:t>
      </w:r>
    </w:p>
    <w:p w14:paraId="024FA11F" w14:textId="77777777" w:rsidR="00966D61" w:rsidRDefault="00000000">
      <w:pPr>
        <w:rPr>
          <w:rFonts w:hint="eastAsia"/>
        </w:rPr>
      </w:pPr>
      <w:r>
        <w:t>“Then we could visit it.”</w:t>
      </w:r>
    </w:p>
    <w:p w14:paraId="43E4D8BC" w14:textId="77777777" w:rsidR="00966D61" w:rsidRDefault="00000000">
      <w:pPr>
        <w:rPr>
          <w:rFonts w:hint="eastAsia"/>
        </w:rPr>
      </w:pPr>
      <w:r>
        <w:t>“Yes.”</w:t>
      </w:r>
    </w:p>
    <w:p w14:paraId="3D5B8029" w14:textId="77777777" w:rsidR="00966D61" w:rsidRDefault="00000000">
      <w:pPr>
        <w:rPr>
          <w:rFonts w:hint="eastAsia"/>
        </w:rPr>
      </w:pPr>
      <w:r>
        <w:t>The possibility was small enough to feel believable.</w:t>
      </w:r>
    </w:p>
    <w:p w14:paraId="7A5089E5" w14:textId="77777777" w:rsidR="00966D61" w:rsidRDefault="00000000">
      <w:pPr>
        <w:rPr>
          <w:rFonts w:hint="eastAsia"/>
        </w:rPr>
      </w:pPr>
      <w:r>
        <w:t>Nell worked with Damas on the manual navigation plan. They would move the spine along the new support in stages, using fixed targets visible from both the ship and control station. Each stage had a stop condition. The old final alignment would remain disabled. A red tag hung over its switch, carrying Nell's measured reason rather than the unexplained warning alone.</w:t>
      </w:r>
    </w:p>
    <w:p w14:paraId="7EC710B2" w14:textId="77777777" w:rsidR="00966D61" w:rsidRDefault="00000000">
      <w:pPr>
        <w:rPr>
          <w:rFonts w:hint="eastAsia"/>
        </w:rPr>
      </w:pPr>
      <w:r>
        <w:t>“You've turned a prophecy into a maintenance note,” Damas said.</w:t>
      </w:r>
    </w:p>
    <w:p w14:paraId="35D87C45" w14:textId="77777777" w:rsidR="00966D61" w:rsidRDefault="00000000">
      <w:pPr>
        <w:rPr>
          <w:rFonts w:hint="eastAsia"/>
        </w:rPr>
      </w:pPr>
      <w:r>
        <w:t>“I hope I've turned a maintenance note back into one.”</w:t>
      </w:r>
    </w:p>
    <w:p w14:paraId="4D24236E" w14:textId="77777777" w:rsidR="00966D61" w:rsidRDefault="00000000">
      <w:pPr>
        <w:rPr>
          <w:rFonts w:hint="eastAsia"/>
        </w:rPr>
      </w:pPr>
      <w:r>
        <w:t>He considered that, then nodded.</w:t>
      </w:r>
    </w:p>
    <w:p w14:paraId="7E700DEC" w14:textId="77777777" w:rsidR="00966D61" w:rsidRDefault="00000000">
      <w:pPr>
        <w:rPr>
          <w:rFonts w:hint="eastAsia"/>
        </w:rPr>
      </w:pPr>
      <w:r>
        <w:t>Near midnight, the lower road's distant lights went out. The anonymous station's independent reference remained visible as a small amber point. Tessa checked the supply and discovered that the dark section was intentional. The controller had shifted power toward the unfinished beam, following the revised schedule.</w:t>
      </w:r>
    </w:p>
    <w:p w14:paraId="2BD30435" w14:textId="77777777" w:rsidR="00966D61" w:rsidRDefault="00000000">
      <w:pPr>
        <w:rPr>
          <w:rFonts w:hint="eastAsia"/>
        </w:rPr>
      </w:pPr>
      <w:r>
        <w:t>The plan was working in one place while making another less comfortable. They updated the pedestrian routes immediately. People would need portable lights and escorts. No one was to assume a familiar passage remained lit.</w:t>
      </w:r>
    </w:p>
    <w:p w14:paraId="59552744" w14:textId="77777777" w:rsidR="00966D61" w:rsidRDefault="00000000">
      <w:pPr>
        <w:rPr>
          <w:rFonts w:hint="eastAsia"/>
        </w:rPr>
      </w:pPr>
      <w:r>
        <w:t>Elian walked the central corridor with Lena after the last briefing. The house had begun to sound different. Outer rooms were empty. Voices gathered near the spine. A hammer rang in the shipyard below. Somewhere a child was laughing at an adult's attempt to pronounce a new name.</w:t>
      </w:r>
    </w:p>
    <w:p w14:paraId="32D03684" w14:textId="77777777" w:rsidR="00966D61" w:rsidRDefault="00000000">
      <w:pPr>
        <w:rPr>
          <w:rFonts w:hint="eastAsia"/>
        </w:rPr>
      </w:pPr>
      <w:r>
        <w:t>“I thought finding the truth would feel more like opening a door,” Lena said.</w:t>
      </w:r>
    </w:p>
    <w:p w14:paraId="78C8457C" w14:textId="77777777" w:rsidR="00966D61" w:rsidRDefault="00000000">
      <w:pPr>
        <w:rPr>
          <w:rFonts w:hint="eastAsia"/>
        </w:rPr>
      </w:pPr>
      <w:r>
        <w:t>“Sometimes it's agreeing which way the hinge turns.”</w:t>
      </w:r>
    </w:p>
    <w:p w14:paraId="361E9697" w14:textId="77777777" w:rsidR="00966D61" w:rsidRDefault="00000000">
      <w:pPr>
        <w:rPr>
          <w:rFonts w:hint="eastAsia"/>
        </w:rPr>
      </w:pPr>
      <w:r>
        <w:t>At the control room, a new message waited from North Service Nine. It included a structural image taken through a remote inspection slot.</w:t>
      </w:r>
    </w:p>
    <w:p w14:paraId="4E83F21A" w14:textId="77777777" w:rsidR="00966D61" w:rsidRDefault="00000000">
      <w:pPr>
        <w:rPr>
          <w:rFonts w:hint="eastAsia"/>
        </w:rPr>
      </w:pPr>
      <w:r>
        <w:t>The new beam's final section was almost complete.</w:t>
      </w:r>
    </w:p>
    <w:p w14:paraId="36EBA1B8" w14:textId="77777777" w:rsidR="00966D61" w:rsidRDefault="00000000">
      <w:pPr>
        <w:rPr>
          <w:rFonts w:hint="eastAsia"/>
        </w:rPr>
      </w:pPr>
      <w:r>
        <w:t>Behind it, beneath layers of old paint, appeared the outline of a second mobile spine—larger than theirs, empty, and already attached to the stable berth.</w:t>
      </w:r>
    </w:p>
    <w:p w14:paraId="08A7D442" w14:textId="77777777" w:rsidR="00966D61" w:rsidRDefault="00000000">
      <w:pPr>
        <w:rPr>
          <w:rFonts w:hint="eastAsia"/>
        </w:rPr>
      </w:pPr>
      <w:r>
        <w:t>Somebody had arrived there before them.</w:t>
      </w:r>
    </w:p>
    <w:p w14:paraId="2986953C" w14:textId="77777777" w:rsidR="00966D61" w:rsidRDefault="00000000">
      <w:pPr>
        <w:rPr>
          <w:rFonts w:hint="eastAsia"/>
        </w:rPr>
      </w:pPr>
      <w:r>
        <w:t>Whatever had happened to those passengers, their abandoned house now blocked the place Second Shore was trying to reach.</w:t>
      </w:r>
    </w:p>
    <w:p w14:paraId="2B17ED8C" w14:textId="77777777" w:rsidR="00966D61" w:rsidRDefault="00000000">
      <w:pPr>
        <w:pStyle w:val="Heading1"/>
        <w:pageBreakBefore/>
      </w:pPr>
      <w:bookmarkStart w:id="223" w:name="b7c30"/>
      <w:r>
        <w:t>The House Already at the Door</w:t>
      </w:r>
      <w:bookmarkEnd w:id="223"/>
    </w:p>
    <w:p w14:paraId="5000EA07" w14:textId="77777777" w:rsidR="00966D61" w:rsidRDefault="00000000">
      <w:pPr>
        <w:keepNext/>
        <w:rPr>
          <w:rFonts w:hint="eastAsia"/>
        </w:rPr>
      </w:pPr>
      <w:r>
        <w:rPr>
          <w:rFonts w:ascii="Liberation Sans" w:hAnsi="Liberation Sans"/>
          <w:sz w:val="18"/>
        </w:rPr>
        <w:t>BOOK 7  CHAPTER 30</w:t>
      </w:r>
    </w:p>
    <w:p w14:paraId="4E1EE409" w14:textId="77777777" w:rsidR="00966D61" w:rsidRDefault="00000000">
      <w:pPr>
        <w:rPr>
          <w:rFonts w:hint="eastAsia"/>
        </w:rPr>
      </w:pPr>
      <w:r>
        <w:t>The abandoned module looked occupied until the lamps reached its windows.</w:t>
      </w:r>
    </w:p>
    <w:p w14:paraId="121F10C7" w14:textId="77777777" w:rsidR="00966D61" w:rsidRDefault="00000000">
      <w:pPr>
        <w:rPr>
          <w:rFonts w:hint="eastAsia"/>
        </w:rPr>
      </w:pPr>
      <w:r>
        <w:t>Curtains hung in some rooms. A cup stood on a sill. A faded blanket lay over a chair. But the dust was undisturbed, the ventilation inactive, and every visible door secured in the same open position. Whoever left had done so deliberately, with time to prepare.</w:t>
      </w:r>
    </w:p>
    <w:p w14:paraId="4CD35E29" w14:textId="77777777" w:rsidR="00966D61" w:rsidRDefault="00000000">
      <w:pPr>
        <w:rPr>
          <w:rFonts w:hint="eastAsia"/>
        </w:rPr>
      </w:pPr>
      <w:r>
        <w:t>Renn inspected the exterior from the maintenance platform before anyone entered. Air samples came first. Then power isolation, field checks, and structural movement markers. Damas complained about the time only once, then apologized without being prompted. He was looking at a berth his passengers needed.</w:t>
      </w:r>
    </w:p>
    <w:p w14:paraId="63D029C0" w14:textId="77777777" w:rsidR="00966D61" w:rsidRDefault="00000000">
      <w:pPr>
        <w:rPr>
          <w:rFonts w:hint="eastAsia"/>
        </w:rPr>
      </w:pPr>
      <w:r>
        <w:t>The module's log remained readable in a paper locker beside the entrance. Its occupants had called it Willow House. One hundred and forty-three people had lived there before moving to a place named West Orchard. The departure list included children, infirmary patients, a dog, and one cat whose transfer had required three separate attempts.</w:t>
      </w:r>
    </w:p>
    <w:p w14:paraId="43DEA94E" w14:textId="77777777" w:rsidR="00966D61" w:rsidRDefault="00000000">
      <w:pPr>
        <w:rPr>
          <w:rFonts w:hint="eastAsia"/>
        </w:rPr>
      </w:pPr>
      <w:r>
        <w:t>Lena read that line aloud. It made the empty rooms less spectral.</w:t>
      </w:r>
    </w:p>
    <w:p w14:paraId="5011E728" w14:textId="77777777" w:rsidR="00966D61" w:rsidRDefault="00000000">
      <w:pPr>
        <w:rPr>
          <w:rFonts w:hint="eastAsia"/>
        </w:rPr>
      </w:pPr>
      <w:r>
        <w:t>“They left alive,” she said.</w:t>
      </w:r>
    </w:p>
    <w:p w14:paraId="59DDD0DB" w14:textId="77777777" w:rsidR="00966D61" w:rsidRDefault="00000000">
      <w:pPr>
        <w:rPr>
          <w:rFonts w:hint="eastAsia"/>
        </w:rPr>
      </w:pPr>
      <w:r>
        <w:t>“According to this record,” Elian answered. She hated qualifying good news, but the qualification protected it from becoming more than they knew.</w:t>
      </w:r>
    </w:p>
    <w:p w14:paraId="2DA24DE8" w14:textId="77777777" w:rsidR="00966D61" w:rsidRDefault="00000000">
      <w:pPr>
        <w:rPr>
          <w:rFonts w:hint="eastAsia"/>
        </w:rPr>
      </w:pPr>
      <w:r>
        <w:t>The module had been left as a reserve shelter and mechanical buffer. Its outer supports carried a portion of the berth's load. Moving it away without replacing that support would destabilize the place Second Shore needed.</w:t>
      </w:r>
    </w:p>
    <w:p w14:paraId="469389C8" w14:textId="77777777" w:rsidR="00966D61" w:rsidRDefault="00000000">
      <w:pPr>
        <w:rPr>
          <w:rFonts w:hint="eastAsia"/>
        </w:rPr>
      </w:pPr>
      <w:r>
        <w:t>Nell examined the connection drawings. “We don't need it gone. We need to use its inner passage.”</w:t>
      </w:r>
    </w:p>
    <w:p w14:paraId="2519A8F5" w14:textId="77777777" w:rsidR="00966D61" w:rsidRDefault="00000000">
      <w:pPr>
        <w:rPr>
          <w:rFonts w:hint="eastAsia"/>
        </w:rPr>
      </w:pPr>
      <w:r>
        <w:t>She showed them two modules side by side, linked through a designed access throat. Willow House's empty rooms could take part of the arriving population, spreading load across the berth. Their own spine could stop short of the historical final position. The revised alignment would become a planned connection rather than an incomplete arrival.</w:t>
      </w:r>
    </w:p>
    <w:p w14:paraId="647376AC" w14:textId="77777777" w:rsidR="00966D61" w:rsidRDefault="00000000">
      <w:pPr>
        <w:rPr>
          <w:rFonts w:hint="eastAsia"/>
        </w:rPr>
      </w:pPr>
      <w:r>
        <w:t>“If the support is sound,” Renn said.</w:t>
      </w:r>
    </w:p>
    <w:p w14:paraId="3C9CA31D" w14:textId="77777777" w:rsidR="00966D61" w:rsidRDefault="00000000">
      <w:pPr>
        <w:rPr>
          <w:rFonts w:hint="eastAsia"/>
        </w:rPr>
      </w:pPr>
      <w:r>
        <w:t>“Yes.”</w:t>
      </w:r>
    </w:p>
    <w:p w14:paraId="602A6853" w14:textId="77777777" w:rsidR="00966D61" w:rsidRDefault="00000000">
      <w:pPr>
        <w:rPr>
          <w:rFonts w:hint="eastAsia"/>
        </w:rPr>
      </w:pPr>
      <w:r>
        <w:t>They spent six hours proving enough of it sound for limited occupancy. Not every room passed. One wing had water damage. Another depended on an unverified field unit. They marked both closed and selected the central rooms with independent physical supports. The usable capacity was smaller than the hopeful first count and larger than zero.</w:t>
      </w:r>
    </w:p>
    <w:p w14:paraId="55F11B5B" w14:textId="77777777" w:rsidR="00966D61" w:rsidRDefault="00000000">
      <w:pPr>
        <w:rPr>
          <w:rFonts w:hint="eastAsia"/>
        </w:rPr>
      </w:pPr>
      <w:r>
        <w:t>Joan arrived on the next platform to inspect the kitchen.</w:t>
      </w:r>
    </w:p>
    <w:p w14:paraId="1DB35EC8" w14:textId="77777777" w:rsidR="00966D61" w:rsidRDefault="00000000">
      <w:pPr>
        <w:rPr>
          <w:rFonts w:hint="eastAsia"/>
        </w:rPr>
      </w:pPr>
      <w:r>
        <w:t>“It has two ovens,” she reported. “One works. The other has apparently been used to store boots.”</w:t>
      </w:r>
    </w:p>
    <w:p w14:paraId="0547E7A4" w14:textId="77777777" w:rsidR="00966D61" w:rsidRDefault="00000000">
      <w:pPr>
        <w:rPr>
          <w:rFonts w:hint="eastAsia"/>
        </w:rPr>
      </w:pPr>
      <w:r>
        <w:t>Elian asked whether the kitchen could feed the planned group.</w:t>
      </w:r>
    </w:p>
    <w:p w14:paraId="328E2EE8" w14:textId="77777777" w:rsidR="00966D61" w:rsidRDefault="00000000">
      <w:pPr>
        <w:rPr>
          <w:rFonts w:hint="eastAsia"/>
        </w:rPr>
      </w:pPr>
      <w:r>
        <w:t>“With repairs, and if people help. Kitchens are not promises baked into walls.”</w:t>
      </w:r>
    </w:p>
    <w:p w14:paraId="13AA5A31" w14:textId="77777777" w:rsidR="00966D61" w:rsidRDefault="00000000">
      <w:pPr>
        <w:rPr>
          <w:rFonts w:hint="eastAsia"/>
        </w:rPr>
      </w:pPr>
      <w:r>
        <w:t>She left a list of required parts and took the boots out herself.</w:t>
      </w:r>
    </w:p>
    <w:p w14:paraId="0952D076" w14:textId="77777777" w:rsidR="00966D61" w:rsidRDefault="00000000">
      <w:pPr>
        <w:rPr>
          <w:rFonts w:hint="eastAsia"/>
        </w:rPr>
      </w:pPr>
      <w:r>
        <w:t>Willow House's departure record contained a route to West Orchard. The route lay beyond the external observation gate. That did not establish the orchard's present condition, but it showed the gate had served people rather than simply instruments.</w:t>
      </w:r>
    </w:p>
    <w:p w14:paraId="4913FD5B" w14:textId="77777777" w:rsidR="00966D61" w:rsidRDefault="00000000">
      <w:pPr>
        <w:rPr>
          <w:rFonts w:hint="eastAsia"/>
        </w:rPr>
      </w:pPr>
      <w:r>
        <w:t>At the back of the locker, Nell found a letter addressed to whoever arrived next.</w:t>
      </w:r>
    </w:p>
    <w:p w14:paraId="1EEB78A2" w14:textId="77777777" w:rsidR="00966D61" w:rsidRDefault="00000000">
      <w:pPr>
        <w:rPr>
          <w:rFonts w:hint="eastAsia"/>
        </w:rPr>
      </w:pPr>
      <w:r>
        <w:t>It was practical and untidy. The writer explained which pipes froze, which cupboards stuck, and how to open a window blind whose handle had broken. The last paragraph apologized for leaving a wall painting because the family could not remove it without destroying it.</w:t>
      </w:r>
    </w:p>
    <w:p w14:paraId="4A7F99E5" w14:textId="77777777" w:rsidR="00966D61" w:rsidRDefault="00000000">
      <w:pPr>
        <w:rPr>
          <w:rFonts w:hint="eastAsia"/>
        </w:rPr>
      </w:pPr>
      <w:r>
        <w:t>The painting showed a river beneath an open sky. A small boat crossed the water. On the far bank stood a house with a yellow door.</w:t>
      </w:r>
    </w:p>
    <w:p w14:paraId="1C3FC521" w14:textId="77777777" w:rsidR="00966D61" w:rsidRDefault="00000000">
      <w:pPr>
        <w:rPr>
          <w:rFonts w:hint="eastAsia"/>
        </w:rPr>
      </w:pPr>
      <w:r>
        <w:t>Lena touched the edge of the wall, avoiding the paint.</w:t>
      </w:r>
    </w:p>
    <w:p w14:paraId="557A3BC8" w14:textId="77777777" w:rsidR="00966D61" w:rsidRDefault="00000000">
      <w:pPr>
        <w:rPr>
          <w:rFonts w:hint="eastAsia"/>
        </w:rPr>
      </w:pPr>
      <w:r>
        <w:t>“They knew they were inside a structure and still painted sky.”</w:t>
      </w:r>
    </w:p>
    <w:p w14:paraId="4D545BB8" w14:textId="77777777" w:rsidR="00966D61" w:rsidRDefault="00000000">
      <w:pPr>
        <w:rPr>
          <w:rFonts w:hint="eastAsia"/>
        </w:rPr>
      </w:pPr>
      <w:r>
        <w:t>“People paint places they miss,” Elian said. “And places they want.”</w:t>
      </w:r>
    </w:p>
    <w:p w14:paraId="384F898C" w14:textId="77777777" w:rsidR="00966D61" w:rsidRDefault="00000000">
      <w:pPr>
        <w:rPr>
          <w:rFonts w:hint="eastAsia"/>
        </w:rPr>
      </w:pPr>
      <w:r>
        <w:t>They copied the letter and left the original in a protected sleeve. New residents would see it. The house would not be treated as empty of history simply because its former people were absent.</w:t>
      </w:r>
    </w:p>
    <w:p w14:paraId="5E5C8252" w14:textId="77777777" w:rsidR="00966D61" w:rsidRDefault="00000000">
      <w:pPr>
        <w:rPr>
          <w:rFonts w:hint="eastAsia"/>
        </w:rPr>
      </w:pPr>
      <w:r>
        <w:t>On the journey back, the platform shuddered. A load indicator jumped. Renn halted it at the nearest anchored recess, and they waited while Olwen checked the upstream movement. The mantle had advanced farther than the revised model expected.</w:t>
      </w:r>
    </w:p>
    <w:p w14:paraId="1E00620D" w14:textId="77777777" w:rsidR="00966D61" w:rsidRDefault="00000000">
      <w:pPr>
        <w:rPr>
          <w:rFonts w:hint="eastAsia"/>
        </w:rPr>
      </w:pPr>
      <w:r>
        <w:t>Their available interval shortened again.</w:t>
      </w:r>
    </w:p>
    <w:p w14:paraId="0FBE5388" w14:textId="77777777" w:rsidR="00966D61" w:rsidRDefault="00000000">
      <w:pPr>
        <w:rPr>
          <w:rFonts w:hint="eastAsia"/>
        </w:rPr>
      </w:pPr>
      <w:r>
        <w:t>This time the engineers could trace why. An automatic station beyond their contact range had completed its part of the cooling sequence early. The coordinated structure was moving in response to conditions larger than their local emergency. They could adapt within its limits. They could not order the whole world to pause for them.</w:t>
      </w:r>
    </w:p>
    <w:p w14:paraId="139754D6" w14:textId="77777777" w:rsidR="00966D61" w:rsidRDefault="00000000">
      <w:pPr>
        <w:rPr>
          <w:rFonts w:hint="eastAsia"/>
        </w:rPr>
      </w:pPr>
      <w:r>
        <w:t>At Second Shore, Merren and Ilya began their rested shift at the manual station. Ana brought food and made them eat before starting. Lena checked the two exit routes. Sava stayed with Mila in the central classroom. Damas returned to Mercy of Morning and walked the lower drive inspection channel once more.</w:t>
      </w:r>
    </w:p>
    <w:p w14:paraId="2F9E53B6" w14:textId="77777777" w:rsidR="00966D61" w:rsidRDefault="00000000">
      <w:pPr>
        <w:rPr>
          <w:rFonts w:hint="eastAsia"/>
        </w:rPr>
      </w:pPr>
      <w:r>
        <w:t>Elian convened a final readiness meeting with the council, engineers, and resident representatives. They named what remained uncertain. They named the people responsible for each decision. They confirmed that all ninety-six North Terrace arrivals were safe and that the remaining population had space assigned in the spine, ship, and prepared Willow House rooms.</w:t>
      </w:r>
    </w:p>
    <w:p w14:paraId="67FE28E8" w14:textId="77777777" w:rsidR="00966D61" w:rsidRDefault="00000000">
      <w:pPr>
        <w:rPr>
          <w:rFonts w:hint="eastAsia"/>
        </w:rPr>
      </w:pPr>
      <w:r>
        <w:t>No one declared them ready in the triumphant sense.</w:t>
      </w:r>
    </w:p>
    <w:p w14:paraId="1C744A8A" w14:textId="77777777" w:rsidR="00966D61" w:rsidRDefault="00000000">
      <w:pPr>
        <w:rPr>
          <w:rFonts w:hint="eastAsia"/>
        </w:rPr>
      </w:pPr>
      <w:r>
        <w:t>They were ready in the sense that waiting longer had become the riskier plan, and the people carrying that risk understood the choice.</w:t>
      </w:r>
    </w:p>
    <w:p w14:paraId="345C4615" w14:textId="77777777" w:rsidR="00966D61" w:rsidRDefault="00000000">
      <w:pPr>
        <w:rPr>
          <w:rFonts w:hint="eastAsia"/>
        </w:rPr>
      </w:pPr>
      <w:r>
        <w:t>As the meeting ended, the first artificial star above the service gulf went dark.</w:t>
      </w:r>
    </w:p>
    <w:p w14:paraId="52F96513" w14:textId="77777777" w:rsidR="00966D61" w:rsidRDefault="00000000">
      <w:pPr>
        <w:rPr>
          <w:rFonts w:hint="eastAsia"/>
        </w:rPr>
      </w:pPr>
      <w:r>
        <w:t>Then another.</w:t>
      </w:r>
    </w:p>
    <w:p w14:paraId="44A774C0" w14:textId="77777777" w:rsidR="00966D61" w:rsidRDefault="00000000">
      <w:pPr>
        <w:rPr>
          <w:rFonts w:hint="eastAsia"/>
        </w:rPr>
      </w:pPr>
      <w:r>
        <w:t>The six-hour cooling window had begun.</w:t>
      </w:r>
    </w:p>
    <w:p w14:paraId="6736C456" w14:textId="77777777" w:rsidR="00966D61" w:rsidRDefault="00000000">
      <w:pPr>
        <w:rPr>
          <w:rFonts w:hint="eastAsia"/>
        </w:rPr>
      </w:pPr>
      <w:r>
        <w:t>Far below, North Terrace's noon softened into an unexpected twilight. Children watched the public countdown reach zero. On the bridge of Mercy of Morning, Damas placed his hands on the manual controls.</w:t>
      </w:r>
    </w:p>
    <w:p w14:paraId="3B17083C" w14:textId="77777777" w:rsidR="00966D61" w:rsidRDefault="00000000">
      <w:pPr>
        <w:rPr>
          <w:rFonts w:hint="eastAsia"/>
        </w:rPr>
      </w:pPr>
      <w:r>
        <w:t>“Tell the houses,” he said. “We're moving.”</w:t>
      </w:r>
    </w:p>
    <w:p w14:paraId="7DA3BC56" w14:textId="77777777" w:rsidR="00966D61" w:rsidRDefault="00000000">
      <w:pPr>
        <w:pStyle w:val="Heading1"/>
        <w:pageBreakBefore/>
      </w:pPr>
      <w:bookmarkStart w:id="224" w:name="b7c31"/>
      <w:r>
        <w:t>When the Stars Went Out</w:t>
      </w:r>
      <w:bookmarkEnd w:id="224"/>
    </w:p>
    <w:p w14:paraId="0D7D2795" w14:textId="77777777" w:rsidR="00966D61" w:rsidRDefault="00000000">
      <w:pPr>
        <w:keepNext/>
        <w:rPr>
          <w:rFonts w:hint="eastAsia"/>
        </w:rPr>
      </w:pPr>
      <w:r>
        <w:rPr>
          <w:rFonts w:ascii="Liberation Sans" w:hAnsi="Liberation Sans"/>
          <w:sz w:val="18"/>
        </w:rPr>
        <w:t>BOOK 7  CHAPTER 31</w:t>
      </w:r>
    </w:p>
    <w:p w14:paraId="156427D1" w14:textId="77777777" w:rsidR="00966D61" w:rsidRDefault="00000000">
      <w:pPr>
        <w:rPr>
          <w:rFonts w:hint="eastAsia"/>
        </w:rPr>
      </w:pPr>
      <w:r>
        <w:t>The first movement was too small for most people to feel.</w:t>
      </w:r>
    </w:p>
    <w:p w14:paraId="3E58489B" w14:textId="77777777" w:rsidR="00966D61" w:rsidRDefault="00000000">
      <w:pPr>
        <w:rPr>
          <w:rFonts w:hint="eastAsia"/>
        </w:rPr>
      </w:pPr>
      <w:r>
        <w:t>A pencil rolled across Farah's classroom table. She caught it, placed it in a cup, and told the children what the engineers had said: a slight change was expected, and the marked corridor remained their route if an announcement asked them to move. She did not say everything was fine. She said what to do next.</w:t>
      </w:r>
    </w:p>
    <w:p w14:paraId="5BE62751" w14:textId="77777777" w:rsidR="00966D61" w:rsidRDefault="00000000">
      <w:pPr>
        <w:rPr>
          <w:rFonts w:hint="eastAsia"/>
        </w:rPr>
      </w:pPr>
      <w:r>
        <w:t>Sava sat beside Mila with the drawing book open. The girl watched the ceiling lamp rather than the page.</w:t>
      </w:r>
    </w:p>
    <w:p w14:paraId="277F336E" w14:textId="77777777" w:rsidR="00966D61" w:rsidRDefault="00000000">
      <w:pPr>
        <w:rPr>
          <w:rFonts w:hint="eastAsia"/>
        </w:rPr>
      </w:pPr>
      <w:r>
        <w:t>“Is this like the ship?”</w:t>
      </w:r>
    </w:p>
    <w:p w14:paraId="55E4D71B" w14:textId="77777777" w:rsidR="00966D61" w:rsidRDefault="00000000">
      <w:pPr>
        <w:rPr>
          <w:rFonts w:hint="eastAsia"/>
        </w:rPr>
      </w:pPr>
      <w:r>
        <w:t>“A little.”</w:t>
      </w:r>
    </w:p>
    <w:p w14:paraId="471CFFF9" w14:textId="77777777" w:rsidR="00966D61" w:rsidRDefault="00000000">
      <w:pPr>
        <w:rPr>
          <w:rFonts w:hint="eastAsia"/>
        </w:rPr>
      </w:pPr>
      <w:r>
        <w:t>“Does our house know where it's going?”</w:t>
      </w:r>
    </w:p>
    <w:p w14:paraId="3E94D324" w14:textId="77777777" w:rsidR="00966D61" w:rsidRDefault="00000000">
      <w:pPr>
        <w:rPr>
          <w:rFonts w:hint="eastAsia"/>
        </w:rPr>
      </w:pPr>
      <w:r>
        <w:t>He looked at the speaker. “The people helping it do.”</w:t>
      </w:r>
    </w:p>
    <w:p w14:paraId="6E74E431" w14:textId="77777777" w:rsidR="00966D61" w:rsidRDefault="00000000">
      <w:pPr>
        <w:rPr>
          <w:rFonts w:hint="eastAsia"/>
        </w:rPr>
      </w:pPr>
      <w:r>
        <w:t>The answer was hopeful enough. He did not make the house into a mind simply because that might have been comforting.</w:t>
      </w:r>
    </w:p>
    <w:p w14:paraId="15631D05" w14:textId="77777777" w:rsidR="00966D61" w:rsidRDefault="00000000">
      <w:pPr>
        <w:rPr>
          <w:rFonts w:hint="eastAsia"/>
        </w:rPr>
      </w:pPr>
      <w:r>
        <w:t>At the manual station, Merren eased the intermediate field reference into the agreed range. Ilya watched the mechanical displacement marks through a camera and called the readings aloud. Olwen repeated them at the central console, signing to Lena when the radio crackled too badly for speech alone.</w:t>
      </w:r>
    </w:p>
    <w:p w14:paraId="165D0DFA" w14:textId="77777777" w:rsidR="00966D61" w:rsidRDefault="00000000">
      <w:pPr>
        <w:rPr>
          <w:rFonts w:hint="eastAsia"/>
        </w:rPr>
      </w:pPr>
      <w:r>
        <w:t>Esme monitored the cooling split. Tessa tracked the physical targets. Nell compared the receiving spine's load cells with the ship's thrust. Each person saw only part of the movement. Their discipline lay in making those parts available before acting.</w:t>
      </w:r>
    </w:p>
    <w:p w14:paraId="0AEDFC67" w14:textId="77777777" w:rsidR="00966D61" w:rsidRDefault="00000000">
      <w:pPr>
        <w:rPr>
          <w:rFonts w:hint="eastAsia"/>
        </w:rPr>
      </w:pPr>
      <w:r>
        <w:t>The outer pipes had been isolated, drained where necessary, and replaced by flexible temporary connections with room for travel. Families watched workers disconnect the final domestic lines. A woman touched the wall of the room where her son had been born. Then she stepped into the spine before the guard closed the passage.</w:t>
      </w:r>
    </w:p>
    <w:p w14:paraId="66F8A0F4" w14:textId="77777777" w:rsidR="00966D61" w:rsidRDefault="00000000">
      <w:pPr>
        <w:rPr>
          <w:rFonts w:hint="eastAsia"/>
        </w:rPr>
      </w:pPr>
      <w:r>
        <w:t>The house released its first anchor.</w:t>
      </w:r>
    </w:p>
    <w:p w14:paraId="6B43B0EA" w14:textId="77777777" w:rsidR="00966D61" w:rsidRDefault="00000000">
      <w:pPr>
        <w:rPr>
          <w:rFonts w:hint="eastAsia"/>
        </w:rPr>
      </w:pPr>
      <w:r>
        <w:t>A deep sound rolled through the structure, more felt than heard. Some people prayed. Some cursed. Joan shouted for whoever had left a tray loose to pick it up before somebody broke an ankle. The ordinary command did useful work in a room full of extraordinary fear.</w:t>
      </w:r>
    </w:p>
    <w:p w14:paraId="1EE70003" w14:textId="77777777" w:rsidR="00966D61" w:rsidRDefault="00000000">
      <w:pPr>
        <w:rPr>
          <w:rFonts w:hint="eastAsia"/>
        </w:rPr>
      </w:pPr>
      <w:r>
        <w:t>Mercy of Morning's repaired lower band took load. Damas held the ship against the towing interface with a precision that made his shoulders ache. The new beam accepted the spine's weight in measured stages.</w:t>
      </w:r>
    </w:p>
    <w:p w14:paraId="1EF8486F" w14:textId="77777777" w:rsidR="00966D61" w:rsidRDefault="00000000">
      <w:pPr>
        <w:rPr>
          <w:rFonts w:hint="eastAsia"/>
        </w:rPr>
      </w:pPr>
      <w:r>
        <w:t>At the far berth, Willow House's central lights came on.</w:t>
      </w:r>
    </w:p>
    <w:p w14:paraId="35FF9FE5" w14:textId="77777777" w:rsidR="00966D61" w:rsidRDefault="00000000">
      <w:pPr>
        <w:rPr>
          <w:rFonts w:hint="eastAsia"/>
        </w:rPr>
      </w:pPr>
      <w:r>
        <w:t>Then the reference star nearest the tow path flickered and died.</w:t>
      </w:r>
    </w:p>
    <w:p w14:paraId="2AA5D84E" w14:textId="77777777" w:rsidR="00966D61" w:rsidRDefault="00000000">
      <w:pPr>
        <w:rPr>
          <w:rFonts w:hint="eastAsia"/>
        </w:rPr>
      </w:pPr>
      <w:r>
        <w:t>Tessa lost one optical target. The independent marks remained, but the navigation view narrowed. Damas held position while Esme checked the housing's power. It had been assigned more output than the reduced cooling could support, and its protective system had shut it down.</w:t>
      </w:r>
    </w:p>
    <w:p w14:paraId="3767E015" w14:textId="77777777" w:rsidR="00966D61" w:rsidRDefault="00000000">
      <w:pPr>
        <w:rPr>
          <w:rFonts w:hint="eastAsia"/>
        </w:rPr>
      </w:pPr>
      <w:r>
        <w:t>“We can continue on the other targets,” Tessa said. “Slowly.”</w:t>
      </w:r>
    </w:p>
    <w:p w14:paraId="270C64DD" w14:textId="77777777" w:rsidR="00966D61" w:rsidRDefault="00000000">
      <w:pPr>
        <w:rPr>
          <w:rFonts w:hint="eastAsia"/>
        </w:rPr>
      </w:pPr>
      <w:r>
        <w:t>The controller disagreed. It requested restoration of the primary reference before releasing the next anchor. Its historical routine assumed the star's light would always be available during movement.</w:t>
      </w:r>
    </w:p>
    <w:p w14:paraId="218646F5" w14:textId="77777777" w:rsidR="00966D61" w:rsidRDefault="00000000">
      <w:pPr>
        <w:rPr>
          <w:rFonts w:hint="eastAsia"/>
        </w:rPr>
      </w:pPr>
      <w:r>
        <w:t>Lena tried to provide the independent survey data. The controller accepted the measurements but refused to substitute them under the active procedure. Esme could disable the routine, but doing so would also remove a protective interlock whose current behavior they had not fully mapped.</w:t>
      </w:r>
    </w:p>
    <w:p w14:paraId="375CE239" w14:textId="77777777" w:rsidR="00966D61" w:rsidRDefault="00000000">
      <w:pPr>
        <w:rPr>
          <w:rFonts w:hint="eastAsia"/>
        </w:rPr>
      </w:pPr>
      <w:r>
        <w:t>They needed the light restored at reduced output.</w:t>
      </w:r>
    </w:p>
    <w:p w14:paraId="015F678C" w14:textId="77777777" w:rsidR="00966D61" w:rsidRDefault="00000000">
      <w:pPr>
        <w:rPr>
          <w:rFonts w:hint="eastAsia"/>
        </w:rPr>
      </w:pPr>
      <w:r>
        <w:t>Orsik was already putting on his harness when Renn reached the service recess.</w:t>
      </w:r>
    </w:p>
    <w:p w14:paraId="44141A3C" w14:textId="77777777" w:rsidR="00966D61" w:rsidRDefault="00000000">
      <w:pPr>
        <w:rPr>
          <w:rFonts w:hint="eastAsia"/>
        </w:rPr>
      </w:pPr>
      <w:r>
        <w:t>“I know this collar,” he said.</w:t>
      </w:r>
    </w:p>
    <w:p w14:paraId="523F485D" w14:textId="77777777" w:rsidR="00966D61" w:rsidRDefault="00000000">
      <w:pPr>
        <w:rPr>
          <w:rFonts w:hint="eastAsia"/>
        </w:rPr>
      </w:pPr>
      <w:r>
        <w:t>“You had to be retrieved from it.”</w:t>
      </w:r>
    </w:p>
    <w:p w14:paraId="60C7F18C" w14:textId="77777777" w:rsidR="00966D61" w:rsidRDefault="00000000">
      <w:pPr>
        <w:rPr>
          <w:rFonts w:hint="eastAsia"/>
        </w:rPr>
      </w:pPr>
      <w:r>
        <w:t>“Yes. Now I know the damaged reel too.”</w:t>
      </w:r>
    </w:p>
    <w:p w14:paraId="718A78EC" w14:textId="77777777" w:rsidR="00966D61" w:rsidRDefault="00000000">
      <w:pPr>
        <w:rPr>
          <w:rFonts w:hint="eastAsia"/>
        </w:rPr>
      </w:pPr>
      <w:r>
        <w:t>Renn inspected the equipment and assigned a second worker, Tam, to the safe anchor. The rescue line remained independent of the maintenance cable. The operation would be aborted if the spine's movement exceeded the marked range. Nobody called it a heroic chance. They called it a difficult repair with a plan to bring both people back.</w:t>
      </w:r>
    </w:p>
    <w:p w14:paraId="684DF99B" w14:textId="77777777" w:rsidR="00966D61" w:rsidRDefault="00000000">
      <w:pPr>
        <w:rPr>
          <w:rFonts w:hint="eastAsia"/>
        </w:rPr>
      </w:pPr>
      <w:r>
        <w:t>Elian stood at the observation slit as the platform moved out. The service gulf had become a country of half-light. Some star housings remained bright. Others were dark. Beyond them, the immense moon assembly glowed at reduced power, its familiar surface now visibly made of overlapping sections.</w:t>
      </w:r>
    </w:p>
    <w:p w14:paraId="126DA387" w14:textId="77777777" w:rsidR="00966D61" w:rsidRDefault="00000000">
      <w:pPr>
        <w:rPr>
          <w:rFonts w:hint="eastAsia"/>
        </w:rPr>
      </w:pPr>
      <w:r>
        <w:t>Orsik crossed to the collar. Tam paid out the independent line. The worker opened a panel, adjusted the local bypass, and stepped back. A narrow white ring appeared around the star's lens.</w:t>
      </w:r>
    </w:p>
    <w:p w14:paraId="13271AF5" w14:textId="77777777" w:rsidR="00966D61" w:rsidRDefault="00000000">
      <w:pPr>
        <w:rPr>
          <w:rFonts w:hint="eastAsia"/>
        </w:rPr>
      </w:pPr>
      <w:r>
        <w:t>“Reduced output stable,” Esme said.</w:t>
      </w:r>
    </w:p>
    <w:p w14:paraId="5E41E339" w14:textId="77777777" w:rsidR="00966D61" w:rsidRDefault="00000000">
      <w:pPr>
        <w:rPr>
          <w:rFonts w:hint="eastAsia"/>
        </w:rPr>
      </w:pPr>
      <w:r>
        <w:t>The controller accepted the reference. The next anchor released.</w:t>
      </w:r>
    </w:p>
    <w:p w14:paraId="20B6E0B8" w14:textId="77777777" w:rsidR="00966D61" w:rsidRDefault="00000000">
      <w:pPr>
        <w:rPr>
          <w:rFonts w:hint="eastAsia"/>
        </w:rPr>
      </w:pPr>
      <w:r>
        <w:t>Renn brought the workers back before the movement resumed. Orsik's hands shook again, less from fear than effort. Tam handed him a cup and spilled half of it. They laughed badly, then sat down.</w:t>
      </w:r>
    </w:p>
    <w:p w14:paraId="22D7B29C" w14:textId="77777777" w:rsidR="00966D61" w:rsidRDefault="00000000">
      <w:pPr>
        <w:rPr>
          <w:rFonts w:hint="eastAsia"/>
        </w:rPr>
      </w:pPr>
      <w:r>
        <w:t>Elian checked their names into the return record. She did not let the restored light become the only remembered part of the trip.</w:t>
      </w:r>
    </w:p>
    <w:p w14:paraId="47EBD440" w14:textId="77777777" w:rsidR="00966D61" w:rsidRDefault="00000000">
      <w:pPr>
        <w:rPr>
          <w:rFonts w:hint="eastAsia"/>
        </w:rPr>
      </w:pPr>
      <w:r>
        <w:t>At North Terrace, the twilight deepened. The public survey station transmitted a clear image of one reference point reappearing in the altered sky. Kit saw it from the garden and told Iris, who was painting the dimmed window without trying to make it look like the old one.</w:t>
      </w:r>
    </w:p>
    <w:p w14:paraId="3D3A8353" w14:textId="77777777" w:rsidR="00966D61" w:rsidRDefault="00000000">
      <w:pPr>
        <w:rPr>
          <w:rFonts w:hint="eastAsia"/>
        </w:rPr>
      </w:pPr>
      <w:r>
        <w:t>“They fixed that one,” he said.</w:t>
      </w:r>
    </w:p>
    <w:p w14:paraId="08CCEC76" w14:textId="77777777" w:rsidR="00966D61" w:rsidRDefault="00000000">
      <w:pPr>
        <w:rPr>
          <w:rFonts w:hint="eastAsia"/>
        </w:rPr>
      </w:pPr>
      <w:r>
        <w:t>“Then I should leave it in.”</w:t>
      </w:r>
    </w:p>
    <w:p w14:paraId="38980E29" w14:textId="77777777" w:rsidR="00966D61" w:rsidRDefault="00000000">
      <w:pPr>
        <w:rPr>
          <w:rFonts w:hint="eastAsia"/>
        </w:rPr>
      </w:pPr>
      <w:r>
        <w:t>She added a small pale dot to the painting.</w:t>
      </w:r>
    </w:p>
    <w:p w14:paraId="3C640393" w14:textId="77777777" w:rsidR="00966D61" w:rsidRDefault="00000000">
      <w:pPr>
        <w:rPr>
          <w:rFonts w:hint="eastAsia"/>
        </w:rPr>
      </w:pPr>
      <w:r>
        <w:t>Behind the shell, the receiving spine traveled another measured length. Willow House drew nearer. The manual station's return passage remained open, its guard reporting no unusual movement.</w:t>
      </w:r>
    </w:p>
    <w:p w14:paraId="63E9FF95" w14:textId="77777777" w:rsidR="00966D61" w:rsidRDefault="00000000">
      <w:pPr>
        <w:rPr>
          <w:rFonts w:hint="eastAsia"/>
        </w:rPr>
      </w:pPr>
      <w:r>
        <w:t>Then Olwen's central gauge showed the reservoir level falling faster than planned.</w:t>
      </w:r>
    </w:p>
    <w:p w14:paraId="22FEE786" w14:textId="77777777" w:rsidR="00966D61" w:rsidRDefault="00000000">
      <w:pPr>
        <w:rPr>
          <w:rFonts w:hint="eastAsia"/>
        </w:rPr>
      </w:pPr>
      <w:r>
        <w:t>The reopened drain was working.</w:t>
      </w:r>
    </w:p>
    <w:p w14:paraId="2804C4D7" w14:textId="77777777" w:rsidR="00966D61" w:rsidRDefault="00000000">
      <w:pPr>
        <w:rPr>
          <w:rFonts w:hint="eastAsia"/>
        </w:rPr>
      </w:pPr>
      <w:r>
        <w:t>Something below it was taking more water than the plan allowed.</w:t>
      </w:r>
    </w:p>
    <w:p w14:paraId="5A0038AE" w14:textId="77777777" w:rsidR="00966D61" w:rsidRDefault="00000000">
      <w:pPr>
        <w:pStyle w:val="Heading1"/>
        <w:pageBreakBefore/>
      </w:pPr>
      <w:bookmarkStart w:id="225" w:name="b7c32"/>
      <w:r>
        <w:t>The Sea Beneath the Bearings</w:t>
      </w:r>
      <w:bookmarkEnd w:id="225"/>
    </w:p>
    <w:p w14:paraId="558B5D7A" w14:textId="77777777" w:rsidR="00966D61" w:rsidRDefault="00000000">
      <w:pPr>
        <w:keepNext/>
        <w:rPr>
          <w:rFonts w:hint="eastAsia"/>
        </w:rPr>
      </w:pPr>
      <w:r>
        <w:rPr>
          <w:rFonts w:ascii="Liberation Sans" w:hAnsi="Liberation Sans"/>
          <w:sz w:val="18"/>
        </w:rPr>
        <w:t>BOOK 7  CHAPTER 32</w:t>
      </w:r>
    </w:p>
    <w:p w14:paraId="5E8DEB3C" w14:textId="77777777" w:rsidR="00966D61" w:rsidRDefault="00000000">
      <w:pPr>
        <w:rPr>
          <w:rFonts w:hint="eastAsia"/>
        </w:rPr>
      </w:pPr>
      <w:r>
        <w:t>They could not see the leak from Second Shore.</w:t>
      </w:r>
    </w:p>
    <w:p w14:paraId="05863571" w14:textId="77777777" w:rsidR="00966D61" w:rsidRDefault="00000000">
      <w:pPr>
        <w:rPr>
          <w:rFonts w:hint="eastAsia"/>
        </w:rPr>
      </w:pPr>
      <w:r>
        <w:t>The reservoir's total level fell, but the local return flow remained steady. Hesk recognized the pattern before the controller did. He asked for the cylinder's old pressure feed, which Olwen had kept visible as promised. Its trace showed a sharp rise, then a sudden flattening.</w:t>
      </w:r>
    </w:p>
    <w:p w14:paraId="08BCDEF6" w14:textId="77777777" w:rsidR="00966D61" w:rsidRDefault="00000000">
      <w:pPr>
        <w:rPr>
          <w:rFonts w:hint="eastAsia"/>
        </w:rPr>
      </w:pPr>
      <w:r>
        <w:t>“The west overflow opened,” he said. “It feeds the lower ballast basin.”</w:t>
      </w:r>
    </w:p>
    <w:p w14:paraId="50C22B9A" w14:textId="77777777" w:rsidR="00966D61" w:rsidRDefault="00000000">
      <w:pPr>
        <w:rPr>
          <w:rFonts w:hint="eastAsia"/>
        </w:rPr>
      </w:pPr>
      <w:r>
        <w:t>“Is that expected?” Esme asked.</w:t>
      </w:r>
    </w:p>
    <w:p w14:paraId="440FA18A" w14:textId="77777777" w:rsidR="00966D61" w:rsidRDefault="00000000">
      <w:pPr>
        <w:rPr>
          <w:rFonts w:hint="eastAsia"/>
        </w:rPr>
      </w:pPr>
      <w:r>
        <w:t>“Not at this level.”</w:t>
      </w:r>
    </w:p>
    <w:p w14:paraId="26B508DF" w14:textId="77777777" w:rsidR="00966D61" w:rsidRDefault="00000000">
      <w:pPr>
        <w:rPr>
          <w:rFonts w:hint="eastAsia"/>
        </w:rPr>
      </w:pPr>
      <w:r>
        <w:t>The old cylinder had once been a station for maintaining that basin. Hesk's people inherited the rooms but not every procedure. He had learned enough to keep their intake safe and avoid the doors marked pressure boundary. Now his memory of one failed gauge became the most useful map in the control room.</w:t>
      </w:r>
    </w:p>
    <w:p w14:paraId="0A220F68" w14:textId="77777777" w:rsidR="00966D61" w:rsidRDefault="00000000">
      <w:pPr>
        <w:rPr>
          <w:rFonts w:hint="eastAsia"/>
        </w:rPr>
      </w:pPr>
      <w:r>
        <w:t>The lower basin lay under the moving bearings. Filling it changed both cooling demand and the mantle's balance. The controller was trying to complete a historical sequence based on a reservoir volume that later repairs had reduced. It counted water that no longer had space to go where it expected.</w:t>
      </w:r>
    </w:p>
    <w:p w14:paraId="57B5CBB1" w14:textId="77777777" w:rsidR="00966D61" w:rsidRDefault="00000000">
      <w:pPr>
        <w:rPr>
          <w:rFonts w:hint="eastAsia"/>
        </w:rPr>
      </w:pPr>
      <w:r>
        <w:t>“Close the overflow?” Lena asked.</w:t>
      </w:r>
    </w:p>
    <w:p w14:paraId="74542701" w14:textId="77777777" w:rsidR="00966D61" w:rsidRDefault="00000000">
      <w:pPr>
        <w:rPr>
          <w:rFonts w:hint="eastAsia"/>
        </w:rPr>
      </w:pPr>
      <w:r>
        <w:t>“Not abruptly,” Olwen signed. “We don't know the pressure behind it.”</w:t>
      </w:r>
    </w:p>
    <w:p w14:paraId="5B694C2B" w14:textId="77777777" w:rsidR="00966D61" w:rsidRDefault="00000000">
      <w:pPr>
        <w:rPr>
          <w:rFonts w:hint="eastAsia"/>
        </w:rPr>
      </w:pPr>
      <w:r>
        <w:t>Esme repeated the warning into the radio. Damas held the ship in the current stage, using more drive power but preserving the retreat option. Merren maintained the intermediate reference at the outer station. Ilya watched the exit joint and reported its movement every thirty seconds.</w:t>
      </w:r>
    </w:p>
    <w:p w14:paraId="719C02BB" w14:textId="77777777" w:rsidR="00966D61" w:rsidRDefault="00000000">
      <w:pPr>
        <w:rPr>
          <w:rFonts w:hint="eastAsia"/>
        </w:rPr>
      </w:pPr>
      <w:r>
        <w:t>Renn took Hesk and Lena to the lower basin's access room. Hesk had refused to navigate by radio alone when he could physically reach the panel. The journey was slow because he needed rests. Nobody turned the rests into an argument about whether his knowledge was worth his body's limits.</w:t>
      </w:r>
    </w:p>
    <w:p w14:paraId="0921BC78" w14:textId="77777777" w:rsidR="00966D61" w:rsidRDefault="00000000">
      <w:pPr>
        <w:rPr>
          <w:rFonts w:hint="eastAsia"/>
        </w:rPr>
      </w:pPr>
      <w:r>
        <w:t>At the panel, they found two manual wheels and a sight glass half full of black water. Lena read the labels aloud. Hesk corrected one from memory, then asked for the physical diagram before touching anything.</w:t>
      </w:r>
    </w:p>
    <w:p w14:paraId="6E47F6DF" w14:textId="77777777" w:rsidR="00966D61" w:rsidRDefault="00000000">
      <w:pPr>
        <w:rPr>
          <w:rFonts w:hint="eastAsia"/>
        </w:rPr>
      </w:pPr>
      <w:r>
        <w:t>He had lived too long among wrong labels to trust his own memory without a check.</w:t>
      </w:r>
    </w:p>
    <w:p w14:paraId="59D6BA74" w14:textId="77777777" w:rsidR="00966D61" w:rsidRDefault="00000000">
      <w:pPr>
        <w:rPr>
          <w:rFonts w:hint="eastAsia"/>
        </w:rPr>
      </w:pPr>
      <w:r>
        <w:t>The diagram confirmed a staged bypass. Olwen directed the adjustment from the central console while Renn watched the pipe temperature and physical vibration. They reduced flow into the basin, opened an alternate return by a small increment, and waited.</w:t>
      </w:r>
    </w:p>
    <w:p w14:paraId="1DBBCE48" w14:textId="77777777" w:rsidR="00966D61" w:rsidRDefault="00000000">
      <w:pPr>
        <w:rPr>
          <w:rFonts w:hint="eastAsia"/>
        </w:rPr>
      </w:pPr>
      <w:r>
        <w:t>The water level steadied.</w:t>
      </w:r>
    </w:p>
    <w:p w14:paraId="48E56757" w14:textId="77777777" w:rsidR="00966D61" w:rsidRDefault="00000000">
      <w:pPr>
        <w:rPr>
          <w:rFonts w:hint="eastAsia"/>
        </w:rPr>
      </w:pPr>
      <w:r>
        <w:t>At the manual station, Ilya reported less joint movement. Damas reduced drive demand. The house's floor settled into a gentler tilt.</w:t>
      </w:r>
    </w:p>
    <w:p w14:paraId="23BA3D83" w14:textId="77777777" w:rsidR="00966D61" w:rsidRDefault="00000000">
      <w:pPr>
        <w:rPr>
          <w:rFonts w:hint="eastAsia"/>
        </w:rPr>
      </w:pPr>
      <w:r>
        <w:t>It looked, for three minutes, as though the problem had been solved.</w:t>
      </w:r>
    </w:p>
    <w:p w14:paraId="3AD69A50" w14:textId="77777777" w:rsidR="00966D61" w:rsidRDefault="00000000">
      <w:pPr>
        <w:rPr>
          <w:rFonts w:hint="eastAsia"/>
        </w:rPr>
      </w:pPr>
      <w:r>
        <w:t>Then a second sight glass clouded with bubbles.</w:t>
      </w:r>
    </w:p>
    <w:p w14:paraId="55EAD317" w14:textId="77777777" w:rsidR="00966D61" w:rsidRDefault="00000000">
      <w:pPr>
        <w:rPr>
          <w:rFonts w:hint="eastAsia"/>
        </w:rPr>
      </w:pPr>
      <w:r>
        <w:t>Lena heard a scraping behind the wall. The sound rose through several pitches and stopped with a hard metallic knock. Hesk gripped the rail.</w:t>
      </w:r>
    </w:p>
    <w:p w14:paraId="2CB10601" w14:textId="77777777" w:rsidR="00966D61" w:rsidRDefault="00000000">
      <w:pPr>
        <w:rPr>
          <w:rFonts w:hint="eastAsia"/>
        </w:rPr>
      </w:pPr>
      <w:r>
        <w:t>“There's a gate down there. If it's moving, get away from this wall.”</w:t>
      </w:r>
    </w:p>
    <w:p w14:paraId="1E401661" w14:textId="77777777" w:rsidR="00966D61" w:rsidRDefault="00000000">
      <w:pPr>
        <w:rPr>
          <w:rFonts w:hint="eastAsia"/>
        </w:rPr>
      </w:pPr>
      <w:r>
        <w:t>Renn called an immediate retreat to the refuge recess. They made it before the first seam opened in the access room's floor. Water burst through, not as a dramatic wall but as a hard, spreading jet that struck the far cabinet and filled the room with spray.</w:t>
      </w:r>
    </w:p>
    <w:p w14:paraId="1BA73BB1" w14:textId="77777777" w:rsidR="00966D61" w:rsidRDefault="00000000">
      <w:pPr>
        <w:rPr>
          <w:rFonts w:hint="eastAsia"/>
        </w:rPr>
      </w:pPr>
      <w:r>
        <w:t>The pressure door closed behind them. Renn checked Hesk's breathing. Lena's wrist hurt where she had struck the rail, but she could move her fingers. They reported their position and the new leak before doing anything else.</w:t>
      </w:r>
    </w:p>
    <w:p w14:paraId="79A9AE78" w14:textId="77777777" w:rsidR="00966D61" w:rsidRDefault="00000000">
      <w:pPr>
        <w:rPr>
          <w:rFonts w:hint="eastAsia"/>
        </w:rPr>
      </w:pPr>
      <w:r>
        <w:t>At the central console, the controller presented a choice that was no choice: complete final alignment to isolate the lower basin.</w:t>
      </w:r>
    </w:p>
    <w:p w14:paraId="7D972222" w14:textId="77777777" w:rsidR="00966D61" w:rsidRDefault="00000000">
      <w:pPr>
        <w:rPr>
          <w:rFonts w:hint="eastAsia"/>
        </w:rPr>
      </w:pPr>
      <w:r>
        <w:t>That would twist the occupied spine against the rotated berth.</w:t>
      </w:r>
    </w:p>
    <w:p w14:paraId="2A056BF6" w14:textId="77777777" w:rsidR="00966D61" w:rsidRDefault="00000000">
      <w:pPr>
        <w:rPr>
          <w:rFonts w:hint="eastAsia"/>
        </w:rPr>
      </w:pPr>
      <w:r>
        <w:t>Esme rejected the command. Olwen asked for a physical route to the isolation gate. It lay beyond the flooded access room, reachable from a dry upper walkway if the old service hatch could be opened.</w:t>
      </w:r>
    </w:p>
    <w:p w14:paraId="2D0B8EB7" w14:textId="77777777" w:rsidR="00966D61" w:rsidRDefault="00000000">
      <w:pPr>
        <w:rPr>
          <w:rFonts w:hint="eastAsia"/>
        </w:rPr>
      </w:pPr>
      <w:r>
        <w:t>Merren knew the hatch.</w:t>
      </w:r>
    </w:p>
    <w:p w14:paraId="2F6ECDDC" w14:textId="77777777" w:rsidR="00966D61" w:rsidRDefault="00000000">
      <w:pPr>
        <w:rPr>
          <w:rFonts w:hint="eastAsia"/>
        </w:rPr>
      </w:pPr>
      <w:r>
        <w:t>“It's behind my station,” she said. “The first winter drain used it.”</w:t>
      </w:r>
    </w:p>
    <w:p w14:paraId="48DC406C" w14:textId="77777777" w:rsidR="00966D61" w:rsidRDefault="00000000">
      <w:pPr>
        <w:rPr>
          <w:rFonts w:hint="eastAsia"/>
        </w:rPr>
      </w:pPr>
      <w:r>
        <w:t>Lena closed her eyes. Of course it was. Every forgotten useful thing seemed to wait beside the rooms her mother had made private.</w:t>
      </w:r>
    </w:p>
    <w:p w14:paraId="44A03E5C" w14:textId="77777777" w:rsidR="00966D61" w:rsidRDefault="00000000">
      <w:pPr>
        <w:rPr>
          <w:rFonts w:hint="eastAsia"/>
        </w:rPr>
      </w:pPr>
      <w:r>
        <w:t>Merren and Ilya could reach the upper walkway without entering water. They would have to leave the manual reference briefly in a holding mode. Olwen calculated the interval. Damas could maintain the corresponding thrust if the lower band remained within its tested range.</w:t>
      </w:r>
    </w:p>
    <w:p w14:paraId="52852211" w14:textId="77777777" w:rsidR="00966D61" w:rsidRDefault="00000000">
      <w:pPr>
        <w:rPr>
          <w:rFonts w:hint="eastAsia"/>
        </w:rPr>
      </w:pPr>
      <w:r>
        <w:t>The plan had a limit of four minutes.</w:t>
      </w:r>
    </w:p>
    <w:p w14:paraId="5878CD6D" w14:textId="77777777" w:rsidR="00966D61" w:rsidRDefault="00000000">
      <w:pPr>
        <w:rPr>
          <w:rFonts w:hint="eastAsia"/>
        </w:rPr>
      </w:pPr>
      <w:r>
        <w:t>Elian asked each station to confirm what would trigger an abort. She did not let the urgency skip the answers. Merren repeated hers, including the instruction to leave the outer station immediately if the return joint exceeded the marked range.</w:t>
      </w:r>
    </w:p>
    <w:p w14:paraId="2D6DB3FA" w14:textId="77777777" w:rsidR="00966D61" w:rsidRDefault="00000000">
      <w:pPr>
        <w:rPr>
          <w:rFonts w:hint="eastAsia"/>
        </w:rPr>
      </w:pPr>
      <w:r>
        <w:t>Then she and Ilya opened the hatch.</w:t>
      </w:r>
    </w:p>
    <w:p w14:paraId="649E4E71" w14:textId="77777777" w:rsidR="00966D61" w:rsidRDefault="00000000">
      <w:pPr>
        <w:rPr>
          <w:rFonts w:hint="eastAsia"/>
        </w:rPr>
      </w:pPr>
      <w:r>
        <w:t>For two minutes, nothing reached the central room except breathing and short readings. The house held. The ship's lower band warmed but remained stable. Tessa watched the far targets and kept both hands away from controls that were not hers.</w:t>
      </w:r>
    </w:p>
    <w:p w14:paraId="28342FFA" w14:textId="77777777" w:rsidR="00966D61" w:rsidRDefault="00000000">
      <w:pPr>
        <w:rPr>
          <w:rFonts w:hint="eastAsia"/>
        </w:rPr>
      </w:pPr>
      <w:r>
        <w:t>At three minutes, Merren found the isolation lever.</w:t>
      </w:r>
    </w:p>
    <w:p w14:paraId="75214503" w14:textId="77777777" w:rsidR="00966D61" w:rsidRDefault="00000000">
      <w:pPr>
        <w:rPr>
          <w:rFonts w:hint="eastAsia"/>
        </w:rPr>
      </w:pPr>
      <w:r>
        <w:t>“It's pinned,” she said.</w:t>
      </w:r>
    </w:p>
    <w:p w14:paraId="186170F7" w14:textId="77777777" w:rsidR="00966D61" w:rsidRDefault="00000000">
      <w:pPr>
        <w:rPr>
          <w:rFonts w:hint="eastAsia"/>
        </w:rPr>
      </w:pPr>
      <w:r>
        <w:t>“Which side?” Ilya asked.</w:t>
      </w:r>
    </w:p>
    <w:p w14:paraId="6D37645B" w14:textId="77777777" w:rsidR="00966D61" w:rsidRDefault="00000000">
      <w:pPr>
        <w:rPr>
          <w:rFonts w:hint="eastAsia"/>
        </w:rPr>
      </w:pPr>
      <w:r>
        <w:t>Metal rang. Something shifted. The reservoir trace began to recover.</w:t>
      </w:r>
    </w:p>
    <w:p w14:paraId="0111F2D8" w14:textId="77777777" w:rsidR="00966D61" w:rsidRDefault="00000000">
      <w:pPr>
        <w:rPr>
          <w:rFonts w:hint="eastAsia"/>
        </w:rPr>
      </w:pPr>
      <w:r>
        <w:t>Then Ilya cried out.</w:t>
      </w:r>
    </w:p>
    <w:p w14:paraId="289DFEA5" w14:textId="77777777" w:rsidR="00966D61" w:rsidRDefault="00000000">
      <w:pPr>
        <w:rPr>
          <w:rFonts w:hint="eastAsia"/>
        </w:rPr>
      </w:pPr>
      <w:r>
        <w:t>The lever's old counterweight had released with the pin. It struck his shoulder and trapped his arm against the frame.</w:t>
      </w:r>
    </w:p>
    <w:p w14:paraId="503EBFEE" w14:textId="77777777" w:rsidR="00966D61" w:rsidRDefault="00000000">
      <w:pPr>
        <w:rPr>
          <w:rFonts w:hint="eastAsia"/>
        </w:rPr>
      </w:pPr>
      <w:r>
        <w:t>Merren called for help, her voice suddenly stripped of every habit of command. At the central console, the four-minute interval passed.</w:t>
      </w:r>
    </w:p>
    <w:p w14:paraId="1255F773" w14:textId="77777777" w:rsidR="00966D61" w:rsidRDefault="00000000">
      <w:pPr>
        <w:rPr>
          <w:rFonts w:hint="eastAsia"/>
        </w:rPr>
      </w:pPr>
      <w:r>
        <w:t>Damas kept the house steady.</w:t>
      </w:r>
    </w:p>
    <w:p w14:paraId="0702BAD1" w14:textId="77777777" w:rsidR="00966D61" w:rsidRDefault="00000000">
      <w:pPr>
        <w:rPr>
          <w:rFonts w:hint="eastAsia"/>
        </w:rPr>
      </w:pPr>
      <w:r>
        <w:t>The lower drive band crossed its heat warning.</w:t>
      </w:r>
    </w:p>
    <w:p w14:paraId="0EC594B5" w14:textId="77777777" w:rsidR="00966D61" w:rsidRDefault="00000000">
      <w:pPr>
        <w:pStyle w:val="Heading1"/>
        <w:pageBreakBefore/>
      </w:pPr>
      <w:bookmarkStart w:id="226" w:name="b7c33"/>
      <w:r>
        <w:t>The Four Minutes That Continued</w:t>
      </w:r>
      <w:bookmarkEnd w:id="226"/>
    </w:p>
    <w:p w14:paraId="4CE6A0BF" w14:textId="77777777" w:rsidR="00966D61" w:rsidRDefault="00000000">
      <w:pPr>
        <w:keepNext/>
        <w:rPr>
          <w:rFonts w:hint="eastAsia"/>
        </w:rPr>
      </w:pPr>
      <w:r>
        <w:rPr>
          <w:rFonts w:ascii="Liberation Sans" w:hAnsi="Liberation Sans"/>
          <w:sz w:val="18"/>
        </w:rPr>
        <w:t>BOOK 7  CHAPTER 33</w:t>
      </w:r>
    </w:p>
    <w:p w14:paraId="46B193AE" w14:textId="77777777" w:rsidR="00966D61" w:rsidRDefault="00000000">
      <w:pPr>
        <w:rPr>
          <w:rFonts w:hint="eastAsia"/>
        </w:rPr>
      </w:pPr>
      <w:r>
        <w:t>Ana heard Ilya's cry through a radio someone had left on in the classroom.</w:t>
      </w:r>
    </w:p>
    <w:p w14:paraId="257B6150" w14:textId="77777777" w:rsidR="00966D61" w:rsidRDefault="00000000">
      <w:pPr>
        <w:rPr>
          <w:rFonts w:hint="eastAsia"/>
        </w:rPr>
      </w:pPr>
      <w:r>
        <w:t>Sava reached the switch too late to prevent it. Mila looked up from her drawing. Farah moved the other children toward the inner room while Ana crossed the corridor with a face so calm that it frightened him more than shouting would have.</w:t>
      </w:r>
    </w:p>
    <w:p w14:paraId="09511182" w14:textId="77777777" w:rsidR="00966D61" w:rsidRDefault="00000000">
      <w:pPr>
        <w:rPr>
          <w:rFonts w:hint="eastAsia"/>
        </w:rPr>
      </w:pPr>
      <w:r>
        <w:t>“Where?” she asked.</w:t>
      </w:r>
    </w:p>
    <w:p w14:paraId="06195ABB" w14:textId="77777777" w:rsidR="00966D61" w:rsidRDefault="00000000">
      <w:pPr>
        <w:rPr>
          <w:rFonts w:hint="eastAsia"/>
        </w:rPr>
      </w:pPr>
      <w:r>
        <w:t>Sava told her what he knew and what he did not. Then he went with her to the central station, leaving Mila with Farah. The girl called after them. Ana turned back long enough to tell her exactly who was staying and where she would be. She did not promise her father would be fine.</w:t>
      </w:r>
    </w:p>
    <w:p w14:paraId="15BA7BBF" w14:textId="77777777" w:rsidR="00966D61" w:rsidRDefault="00000000">
      <w:pPr>
        <w:rPr>
          <w:rFonts w:hint="eastAsia"/>
        </w:rPr>
      </w:pPr>
      <w:r>
        <w:t>At the console, Lena was already on her way to the upper walkway with Renn. The route from the lower basin's refuge recess rejoined the service stair. It would take six minutes if Hesk were left safely with the waiting medic and nobody attempted a shortcut through the flooded room.</w:t>
      </w:r>
    </w:p>
    <w:p w14:paraId="2E2A10A0" w14:textId="77777777" w:rsidR="00966D61" w:rsidRDefault="00000000">
      <w:pPr>
        <w:rPr>
          <w:rFonts w:hint="eastAsia"/>
        </w:rPr>
      </w:pPr>
      <w:r>
        <w:t>Damas had less than six minutes at the current load.</w:t>
      </w:r>
    </w:p>
    <w:p w14:paraId="1ECC937B" w14:textId="77777777" w:rsidR="00966D61" w:rsidRDefault="00000000">
      <w:pPr>
        <w:rPr>
          <w:rFonts w:hint="eastAsia"/>
        </w:rPr>
      </w:pPr>
      <w:r>
        <w:t>“Can we stop the spine against the new support?” Elian asked.</w:t>
      </w:r>
    </w:p>
    <w:p w14:paraId="2942A8DB" w14:textId="77777777" w:rsidR="00966D61" w:rsidRDefault="00000000">
      <w:pPr>
        <w:rPr>
          <w:rFonts w:hint="eastAsia"/>
        </w:rPr>
      </w:pPr>
      <w:r>
        <w:t>Olwen checked the mechanical markers. The support was complete enough to carry part of the load, but the temporary contact had not been seated. Seating it required movement toward Willow House, which the controller would not permit without final alignment.</w:t>
      </w:r>
    </w:p>
    <w:p w14:paraId="7D54A4DC" w14:textId="77777777" w:rsidR="00966D61" w:rsidRDefault="00000000">
      <w:pPr>
        <w:rPr>
          <w:rFonts w:hint="eastAsia"/>
        </w:rPr>
      </w:pPr>
      <w:r>
        <w:t>Esme disconnected that command path, preserving the local protective circuits they had already verified. Manual movement would now depend on the physical references. They had prepared for this possibility. Preparation did not make the decision feel less grave.</w:t>
      </w:r>
    </w:p>
    <w:p w14:paraId="33457AD1" w14:textId="77777777" w:rsidR="00966D61" w:rsidRDefault="00000000">
      <w:pPr>
        <w:rPr>
          <w:rFonts w:hint="eastAsia"/>
        </w:rPr>
      </w:pPr>
      <w:r>
        <w:t>“We move half a meter,” Tessa said. “No more until the contact shows load.”</w:t>
      </w:r>
    </w:p>
    <w:p w14:paraId="0B85772D" w14:textId="77777777" w:rsidR="00966D61" w:rsidRDefault="00000000">
      <w:pPr>
        <w:rPr>
          <w:rFonts w:hint="eastAsia"/>
        </w:rPr>
      </w:pPr>
      <w:r>
        <w:t>Damas eased the lower band. The house shifted. Somewhere in the spine, a tray fell and broke. Farah called the children to stay seated. Joan told an adult trying to run that running would not shorten the corridor.</w:t>
      </w:r>
    </w:p>
    <w:p w14:paraId="1A39A542" w14:textId="77777777" w:rsidR="00966D61" w:rsidRDefault="00000000">
      <w:pPr>
        <w:rPr>
          <w:rFonts w:hint="eastAsia"/>
        </w:rPr>
      </w:pPr>
      <w:r>
        <w:t>The contact took load.</w:t>
      </w:r>
    </w:p>
    <w:p w14:paraId="30859963" w14:textId="77777777" w:rsidR="00966D61" w:rsidRDefault="00000000">
      <w:pPr>
        <w:rPr>
          <w:rFonts w:hint="eastAsia"/>
        </w:rPr>
      </w:pPr>
      <w:r>
        <w:t>The ship's heat rise slowed.</w:t>
      </w:r>
    </w:p>
    <w:p w14:paraId="105A3E97" w14:textId="77777777" w:rsidR="00966D61" w:rsidRDefault="00000000">
      <w:pPr>
        <w:rPr>
          <w:rFonts w:hint="eastAsia"/>
        </w:rPr>
      </w:pPr>
      <w:r>
        <w:t>At the outer station, Merren kept talking to Ilya. His arm remained trapped, but he was conscious. She checked his hand's color and sensation, reporting the findings to the medic. She did not pretend she could treat a crush injury through determination.</w:t>
      </w:r>
    </w:p>
    <w:p w14:paraId="711FCF3D" w14:textId="77777777" w:rsidR="00966D61" w:rsidRDefault="00000000">
      <w:pPr>
        <w:rPr>
          <w:rFonts w:hint="eastAsia"/>
        </w:rPr>
      </w:pPr>
      <w:r>
        <w:t>“Ana is at central,” Elian told him.</w:t>
      </w:r>
    </w:p>
    <w:p w14:paraId="6C5E53B0" w14:textId="77777777" w:rsidR="00966D61" w:rsidRDefault="00000000">
      <w:pPr>
        <w:rPr>
          <w:rFonts w:hint="eastAsia"/>
        </w:rPr>
      </w:pPr>
      <w:r>
        <w:t>“Tell her—”</w:t>
      </w:r>
    </w:p>
    <w:p w14:paraId="79BD82F1" w14:textId="77777777" w:rsidR="00966D61" w:rsidRDefault="00000000">
      <w:pPr>
        <w:rPr>
          <w:rFonts w:hint="eastAsia"/>
        </w:rPr>
      </w:pPr>
      <w:r>
        <w:t>“You can tell her on this channel if you want.”</w:t>
      </w:r>
    </w:p>
    <w:p w14:paraId="76554910" w14:textId="77777777" w:rsidR="00966D61" w:rsidRDefault="00000000">
      <w:pPr>
        <w:rPr>
          <w:rFonts w:hint="eastAsia"/>
        </w:rPr>
      </w:pPr>
      <w:r>
        <w:t>He breathed hard. “Ana. I'm here. I can't get loose yet.”</w:t>
      </w:r>
    </w:p>
    <w:p w14:paraId="40E0F235" w14:textId="77777777" w:rsidR="00966D61" w:rsidRDefault="00000000">
      <w:pPr>
        <w:rPr>
          <w:rFonts w:hint="eastAsia"/>
        </w:rPr>
      </w:pPr>
      <w:r>
        <w:t>“I know,” she said. “I'm listening.”</w:t>
      </w:r>
    </w:p>
    <w:p w14:paraId="10B8BDCA" w14:textId="77777777" w:rsidR="00966D61" w:rsidRDefault="00000000">
      <w:pPr>
        <w:rPr>
          <w:rFonts w:hint="eastAsia"/>
        </w:rPr>
      </w:pPr>
      <w:r>
        <w:t>Sava stood beside her and held the back of the chair without sitting. He had wanted his brother back for years. Now the wish had become smaller and more urgent: one trapped arm released, one familiar voice allowed to continue into the next minute.</w:t>
      </w:r>
    </w:p>
    <w:p w14:paraId="1A559C64" w14:textId="77777777" w:rsidR="00966D61" w:rsidRDefault="00000000">
      <w:pPr>
        <w:rPr>
          <w:rFonts w:hint="eastAsia"/>
        </w:rPr>
      </w:pPr>
      <w:r>
        <w:t>Renn and Lena reached the walkway. Merren had secured the counterweight against further movement but could not lift it. Renn assessed the frame, placed a rated lifting tool, and made Lena protect the sharp edge near Ilya's wrist. The medic guided the extraction limits over the radio.</w:t>
      </w:r>
    </w:p>
    <w:p w14:paraId="615D7008" w14:textId="77777777" w:rsidR="00966D61" w:rsidRDefault="00000000">
      <w:pPr>
        <w:rPr>
          <w:rFonts w:hint="eastAsia"/>
        </w:rPr>
      </w:pPr>
      <w:r>
        <w:t>They raised the weight by inches.</w:t>
      </w:r>
    </w:p>
    <w:p w14:paraId="589FDC97" w14:textId="77777777" w:rsidR="00966D61" w:rsidRDefault="00000000">
      <w:pPr>
        <w:rPr>
          <w:rFonts w:hint="eastAsia"/>
        </w:rPr>
      </w:pPr>
      <w:r>
        <w:t>Ilya screamed once and apologized immediately. Renn told him he had nothing to apologize for. Lena looked at her mother, who was shaking now that there was something useful for somebody else to do.</w:t>
      </w:r>
    </w:p>
    <w:p w14:paraId="07DE6619" w14:textId="77777777" w:rsidR="00966D61" w:rsidRDefault="00000000">
      <w:pPr>
        <w:rPr>
          <w:rFonts w:hint="eastAsia"/>
        </w:rPr>
      </w:pPr>
      <w:r>
        <w:t>The arm came free.</w:t>
      </w:r>
    </w:p>
    <w:p w14:paraId="79FF8D5E" w14:textId="77777777" w:rsidR="00966D61" w:rsidRDefault="00000000">
      <w:pPr>
        <w:rPr>
          <w:rFonts w:hint="eastAsia"/>
        </w:rPr>
      </w:pPr>
      <w:r>
        <w:t>They supported Ilya, controlled the immediate bleeding, and moved him to the widened hatch approach. He could walk with assistance, but the route's first turn required a stretcher to be passed carefully between two levels. The modification Renn had insisted on earlier gave them the space.</w:t>
      </w:r>
    </w:p>
    <w:p w14:paraId="5BDF4981" w14:textId="77777777" w:rsidR="00966D61" w:rsidRDefault="00000000">
      <w:pPr>
        <w:rPr>
          <w:rFonts w:hint="eastAsia"/>
        </w:rPr>
      </w:pPr>
      <w:r>
        <w:t>No one called that foresight luck.</w:t>
      </w:r>
    </w:p>
    <w:p w14:paraId="2013CB88" w14:textId="77777777" w:rsidR="00966D61" w:rsidRDefault="00000000">
      <w:pPr>
        <w:rPr>
          <w:rFonts w:hint="eastAsia"/>
        </w:rPr>
      </w:pPr>
      <w:r>
        <w:t>Merren went last. Before leaving, she set the manual reference into the verified holding mode and photographed the final readings. Then she followed the stretcher toward the lower road.</w:t>
      </w:r>
    </w:p>
    <w:p w14:paraId="3273E8F0" w14:textId="77777777" w:rsidR="00966D61" w:rsidRDefault="00000000">
      <w:pPr>
        <w:rPr>
          <w:rFonts w:hint="eastAsia"/>
        </w:rPr>
      </w:pPr>
      <w:r>
        <w:t>The return passage to the spine closed behind them when its joint exceeded the range. Because they had a second exit, the closure did not trap them. It did cut off the route everyone had expected to use.</w:t>
      </w:r>
    </w:p>
    <w:p w14:paraId="23BC126F" w14:textId="77777777" w:rsidR="00966D61" w:rsidRDefault="00000000">
      <w:pPr>
        <w:rPr>
          <w:rFonts w:hint="eastAsia"/>
        </w:rPr>
      </w:pPr>
      <w:r>
        <w:t>They would have to reach Willow House from the far side and wait for the spine to arrive.</w:t>
      </w:r>
    </w:p>
    <w:p w14:paraId="011BFE9A" w14:textId="77777777" w:rsidR="00966D61" w:rsidRDefault="00000000">
      <w:pPr>
        <w:rPr>
          <w:rFonts w:hint="eastAsia"/>
        </w:rPr>
      </w:pPr>
      <w:r>
        <w:t>Lena sent the change to central. Ana acknowledged it herself. She asked for the receiving-room location and made the medic confirm that care could begin there.</w:t>
      </w:r>
    </w:p>
    <w:p w14:paraId="2A02F7FE" w14:textId="77777777" w:rsidR="00966D61" w:rsidRDefault="00000000">
      <w:pPr>
        <w:rPr>
          <w:rFonts w:hint="eastAsia"/>
        </w:rPr>
      </w:pPr>
      <w:r>
        <w:t>At the ship, Damas's lower band finally reached the abort temperature. He reduced thrust according to plan. The new support held the transferred load. The spine rested between the old berth and the new one, neither home nor fully arrived.</w:t>
      </w:r>
    </w:p>
    <w:p w14:paraId="4EF09EE5" w14:textId="77777777" w:rsidR="00966D61" w:rsidRDefault="00000000">
      <w:pPr>
        <w:rPr>
          <w:rFonts w:hint="eastAsia"/>
        </w:rPr>
      </w:pPr>
      <w:r>
        <w:t>The controller requested final alignment again.</w:t>
      </w:r>
    </w:p>
    <w:p w14:paraId="000C9172" w14:textId="77777777" w:rsidR="00966D61" w:rsidRDefault="00000000">
      <w:pPr>
        <w:rPr>
          <w:rFonts w:hint="eastAsia"/>
        </w:rPr>
      </w:pPr>
      <w:r>
        <w:t>Esme silenced the repeated request without deleting its record.</w:t>
      </w:r>
    </w:p>
    <w:p w14:paraId="7D3480E7" w14:textId="77777777" w:rsidR="00966D61" w:rsidRDefault="00000000">
      <w:pPr>
        <w:rPr>
          <w:rFonts w:hint="eastAsia"/>
        </w:rPr>
      </w:pPr>
      <w:r>
        <w:t>Olwen studied the contact's strain trace. It was stable enough for a temporary hold, but not for the next mantle movement. They had gained time, not finished.</w:t>
      </w:r>
    </w:p>
    <w:p w14:paraId="62420A7D" w14:textId="77777777" w:rsidR="00966D61" w:rsidRDefault="00000000">
      <w:pPr>
        <w:rPr>
          <w:rFonts w:hint="eastAsia"/>
        </w:rPr>
      </w:pPr>
      <w:r>
        <w:t>Nell found the next step in Willow House's connection plan. Its manual capstan could pull the access throat into contact with the arriving spine, forming a physical brace before the drive resumed. The capstan had been designed for exactly the failure they now faced: a module stopping short of automated alignment.</w:t>
      </w:r>
    </w:p>
    <w:p w14:paraId="1A994C88" w14:textId="77777777" w:rsidR="00966D61" w:rsidRDefault="00000000">
      <w:pPr>
        <w:rPr>
          <w:rFonts w:hint="eastAsia"/>
        </w:rPr>
      </w:pPr>
      <w:r>
        <w:t>“It's not in our controller's plan,” she said.</w:t>
      </w:r>
    </w:p>
    <w:p w14:paraId="0619BF32" w14:textId="77777777" w:rsidR="00966D61" w:rsidRDefault="00000000">
      <w:pPr>
        <w:rPr>
          <w:rFonts w:hint="eastAsia"/>
        </w:rPr>
      </w:pPr>
      <w:r>
        <w:t>“Because the controller thinks Willow House left,” Esme answered.</w:t>
      </w:r>
    </w:p>
    <w:p w14:paraId="24C8A713" w14:textId="77777777" w:rsidR="00966D61" w:rsidRDefault="00000000">
      <w:pPr>
        <w:rPr>
          <w:rFonts w:hint="eastAsia"/>
        </w:rPr>
      </w:pPr>
      <w:r>
        <w:t>The empty house had become invisible in the same way the occupied garden had. Its hardware remained useful even after the public map declared it gone.</w:t>
      </w:r>
    </w:p>
    <w:p w14:paraId="40BE4970" w14:textId="77777777" w:rsidR="00966D61" w:rsidRDefault="00000000">
      <w:pPr>
        <w:rPr>
          <w:rFonts w:hint="eastAsia"/>
        </w:rPr>
      </w:pPr>
      <w:r>
        <w:t>Elian sent the capstan procedure to Renn. He checked the actual mechanism at the far side while the medic treated Ilya. Merren volunteered to turn the wheel with Lena and two other workers.</w:t>
      </w:r>
    </w:p>
    <w:p w14:paraId="5F1416BE" w14:textId="77777777" w:rsidR="00966D61" w:rsidRDefault="00000000">
      <w:pPr>
        <w:rPr>
          <w:rFonts w:hint="eastAsia"/>
        </w:rPr>
      </w:pPr>
      <w:r>
        <w:t>“Not until you drink something and sit for five minutes,” the medic said.</w:t>
      </w:r>
    </w:p>
    <w:p w14:paraId="20B954B0" w14:textId="77777777" w:rsidR="00966D61" w:rsidRDefault="00000000">
      <w:pPr>
        <w:rPr>
          <w:rFonts w:hint="eastAsia"/>
        </w:rPr>
      </w:pPr>
      <w:r>
        <w:t>Merren obeyed.</w:t>
      </w:r>
    </w:p>
    <w:p w14:paraId="00F2995E" w14:textId="77777777" w:rsidR="00966D61" w:rsidRDefault="00000000">
      <w:pPr>
        <w:rPr>
          <w:rFonts w:hint="eastAsia"/>
        </w:rPr>
      </w:pPr>
      <w:r>
        <w:t>Across the service gulf, under stars dimmed to spare the cooling plant, the old empty house began reaching toward the one still full of people.</w:t>
      </w:r>
    </w:p>
    <w:p w14:paraId="75F24BD0" w14:textId="77777777" w:rsidR="00966D61" w:rsidRDefault="00000000">
      <w:pPr>
        <w:pStyle w:val="Heading1"/>
        <w:pageBreakBefore/>
      </w:pPr>
      <w:bookmarkStart w:id="227" w:name="b7c34"/>
      <w:r>
        <w:t>The Door They Opened by Hand</w:t>
      </w:r>
      <w:bookmarkEnd w:id="227"/>
    </w:p>
    <w:p w14:paraId="6B537242" w14:textId="77777777" w:rsidR="00966D61" w:rsidRDefault="00000000">
      <w:pPr>
        <w:keepNext/>
        <w:rPr>
          <w:rFonts w:hint="eastAsia"/>
        </w:rPr>
      </w:pPr>
      <w:r>
        <w:rPr>
          <w:rFonts w:ascii="Liberation Sans" w:hAnsi="Liberation Sans"/>
          <w:sz w:val="18"/>
        </w:rPr>
        <w:t>BOOK 7  CHAPTER 34</w:t>
      </w:r>
    </w:p>
    <w:p w14:paraId="7B53318E" w14:textId="77777777" w:rsidR="00966D61" w:rsidRDefault="00000000">
      <w:pPr>
        <w:keepNext/>
        <w:rPr>
          <w:rFonts w:hint="eastAsia"/>
        </w:rPr>
      </w:pPr>
      <w:r>
        <w:rPr>
          <w:noProof/>
        </w:rPr>
        <w:drawing>
          <wp:inline distT="0" distB="0" distL="0" distR="0" wp14:anchorId="19816090" wp14:editId="13623461">
            <wp:extent cx="384048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bile-house.png"/>
                    <pic:cNvPicPr/>
                  </pic:nvPicPr>
                  <pic:blipFill>
                    <a:blip r:embed="rId16"/>
                    <a:stretch>
                      <a:fillRect/>
                    </a:stretch>
                  </pic:blipFill>
                  <pic:spPr>
                    <a:xfrm>
                      <a:off x="0" y="0"/>
                      <a:ext cx="3840480" cy="2880360"/>
                    </a:xfrm>
                    <a:prstGeom prst="rect">
                      <a:avLst/>
                    </a:prstGeom>
                  </pic:spPr>
                </pic:pic>
              </a:graphicData>
            </a:graphic>
          </wp:inline>
        </w:drawing>
      </w:r>
    </w:p>
    <w:p w14:paraId="41A0FDDC" w14:textId="77777777" w:rsidR="00966D61" w:rsidRDefault="00000000">
      <w:pPr>
        <w:pStyle w:val="Caption"/>
        <w:spacing w:after="200"/>
        <w:rPr>
          <w:rFonts w:hint="eastAsia"/>
        </w:rPr>
      </w:pPr>
      <w:r>
        <w:t>Visual 9 — The occupied spine moves by stages and braces against Willow House.</w:t>
      </w:r>
    </w:p>
    <w:p w14:paraId="5837C2B4" w14:textId="77777777" w:rsidR="00966D61" w:rsidRDefault="00000000">
      <w:pPr>
        <w:rPr>
          <w:rFonts w:hint="eastAsia"/>
        </w:rPr>
      </w:pPr>
      <w:r>
        <w:t>The capstan wheel required four people because its reduction gear had seized at one point in the cycle.</w:t>
      </w:r>
    </w:p>
    <w:p w14:paraId="6E354ECD" w14:textId="77777777" w:rsidR="00966D61" w:rsidRDefault="00000000">
      <w:pPr>
        <w:rPr>
          <w:rFonts w:hint="eastAsia"/>
        </w:rPr>
      </w:pPr>
      <w:r>
        <w:t>Renn would not let them force it blindly. He opened the inspection cover, cleared a fragment of old packing material, and checked the teeth. The seized point became a rough point. That was enough for slow operation with someone watching the mechanism rather than simply turning harder.</w:t>
      </w:r>
    </w:p>
    <w:p w14:paraId="0E1CFF65" w14:textId="77777777" w:rsidR="00966D61" w:rsidRDefault="00000000">
      <w:pPr>
        <w:rPr>
          <w:rFonts w:hint="eastAsia"/>
        </w:rPr>
      </w:pPr>
      <w:r>
        <w:t>Lena took the watch position. Merren, Tam, Orsik, and a woman from the cylinder turned the wheel. Each full rotation moved the access throat a little farther across the gap.</w:t>
      </w:r>
    </w:p>
    <w:p w14:paraId="097E6EFB" w14:textId="77777777" w:rsidR="00966D61" w:rsidRDefault="00000000">
      <w:pPr>
        <w:rPr>
          <w:rFonts w:hint="eastAsia"/>
        </w:rPr>
      </w:pPr>
      <w:r>
        <w:t>On the other side, Nell watched from the spine's protected gallery. The throat looked like an ordinary corridor growing longer. Its floor was narrow, its sides ribbed, its end carrying a gasket older than anybody using it. She checked the gap against Tessa's targets and called each movement back.</w:t>
      </w:r>
    </w:p>
    <w:p w14:paraId="527449E1" w14:textId="77777777" w:rsidR="00966D61" w:rsidRDefault="00000000">
      <w:pPr>
        <w:rPr>
          <w:rFonts w:hint="eastAsia"/>
        </w:rPr>
      </w:pPr>
      <w:r>
        <w:t>When the two ends met, the sound was small.</w:t>
      </w:r>
    </w:p>
    <w:p w14:paraId="52432D81" w14:textId="77777777" w:rsidR="00966D61" w:rsidRDefault="00000000">
      <w:pPr>
        <w:rPr>
          <w:rFonts w:hint="eastAsia"/>
        </w:rPr>
      </w:pPr>
      <w:r>
        <w:t>A rubber edge compressed. A latch clicked. The strain trace changed.</w:t>
      </w:r>
    </w:p>
    <w:p w14:paraId="763595DC" w14:textId="77777777" w:rsidR="00966D61" w:rsidRDefault="00000000">
      <w:pPr>
        <w:rPr>
          <w:rFonts w:hint="eastAsia"/>
        </w:rPr>
      </w:pPr>
      <w:r>
        <w:t>Olwen held up both hands for a pause. They waited while the pressure equalized and Renn checked the seal from the far side. The corridor would not be opened to people until its floor locks showed seated and the field gradient through it remained within the inspected range.</w:t>
      </w:r>
    </w:p>
    <w:p w14:paraId="00C31DA0" w14:textId="77777777" w:rsidR="00966D61" w:rsidRDefault="00000000">
      <w:pPr>
        <w:rPr>
          <w:rFonts w:hint="eastAsia"/>
        </w:rPr>
      </w:pPr>
      <w:r>
        <w:t>Lena counted the bolts. Merren stood beside her, leaning on the wheel.</w:t>
      </w:r>
    </w:p>
    <w:p w14:paraId="58542A9C" w14:textId="77777777" w:rsidR="00966D61" w:rsidRDefault="00000000">
      <w:pPr>
        <w:rPr>
          <w:rFonts w:hint="eastAsia"/>
        </w:rPr>
      </w:pPr>
      <w:r>
        <w:t>“You can sit,” Lena said.</w:t>
      </w:r>
    </w:p>
    <w:p w14:paraId="2FF39850" w14:textId="77777777" w:rsidR="00966D61" w:rsidRDefault="00000000">
      <w:pPr>
        <w:rPr>
          <w:rFonts w:hint="eastAsia"/>
        </w:rPr>
      </w:pPr>
      <w:r>
        <w:t>“In a moment.”</w:t>
      </w:r>
    </w:p>
    <w:p w14:paraId="2F26FABF" w14:textId="77777777" w:rsidR="00966D61" w:rsidRDefault="00000000">
      <w:pPr>
        <w:rPr>
          <w:rFonts w:hint="eastAsia"/>
        </w:rPr>
      </w:pPr>
      <w:r>
        <w:t>“Now.”</w:t>
      </w:r>
    </w:p>
    <w:p w14:paraId="056E4862" w14:textId="77777777" w:rsidR="00966D61" w:rsidRDefault="00000000">
      <w:pPr>
        <w:rPr>
          <w:rFonts w:hint="eastAsia"/>
        </w:rPr>
      </w:pPr>
      <w:r>
        <w:t>Her mother looked at her, then sat on the floor. It was the first time Lena had seen her obey an ordinary instruction without turning it into a decision she herself had approved.</w:t>
      </w:r>
    </w:p>
    <w:p w14:paraId="72DB86A7" w14:textId="77777777" w:rsidR="00966D61" w:rsidRDefault="00000000">
      <w:pPr>
        <w:rPr>
          <w:rFonts w:hint="eastAsia"/>
        </w:rPr>
      </w:pPr>
      <w:r>
        <w:t>The checks passed for limited movement. Renn opened the inner doors.</w:t>
      </w:r>
    </w:p>
    <w:p w14:paraId="6AC9B791" w14:textId="77777777" w:rsidR="00966D61" w:rsidRDefault="00000000">
      <w:pPr>
        <w:rPr>
          <w:rFonts w:hint="eastAsia"/>
        </w:rPr>
      </w:pPr>
      <w:r>
        <w:t>The first person through was the medic carrying equipment to Ilya. Ana followed with Sava. Mila stayed in the classroom until her father was ready to see her without making the injury itself the first thing she remembered. Ana had made that decision with the medic, not with a desire to hide the truth indefinitely.</w:t>
      </w:r>
    </w:p>
    <w:p w14:paraId="57941C1A" w14:textId="77777777" w:rsidR="00966D61" w:rsidRDefault="00000000">
      <w:pPr>
        <w:rPr>
          <w:rFonts w:hint="eastAsia"/>
        </w:rPr>
      </w:pPr>
      <w:r>
        <w:t>Ilya's arm would need further assessment and treatment at North Terrace. The medic could stabilize him now, but the extent of nerve and tissue damage remained uncertain. He listened without asking for a comforting number.</w:t>
      </w:r>
    </w:p>
    <w:p w14:paraId="6806F6F9" w14:textId="77777777" w:rsidR="00966D61" w:rsidRDefault="00000000">
      <w:pPr>
        <w:rPr>
          <w:rFonts w:hint="eastAsia"/>
        </w:rPr>
      </w:pPr>
      <w:r>
        <w:t>Sava sat beside him.</w:t>
      </w:r>
    </w:p>
    <w:p w14:paraId="6E3D8D04" w14:textId="77777777" w:rsidR="00966D61" w:rsidRDefault="00000000">
      <w:pPr>
        <w:rPr>
          <w:rFonts w:hint="eastAsia"/>
        </w:rPr>
      </w:pPr>
      <w:r>
        <w:t>“You look awful,” he said.</w:t>
      </w:r>
    </w:p>
    <w:p w14:paraId="4A57B522" w14:textId="77777777" w:rsidR="00966D61" w:rsidRDefault="00000000">
      <w:pPr>
        <w:rPr>
          <w:rFonts w:hint="eastAsia"/>
        </w:rPr>
      </w:pPr>
      <w:r>
        <w:t>Ilya managed a crooked smile. “You've improved your greetings.”</w:t>
      </w:r>
    </w:p>
    <w:p w14:paraId="21CCBBBC" w14:textId="77777777" w:rsidR="00966D61" w:rsidRDefault="00000000">
      <w:pPr>
        <w:rPr>
          <w:rFonts w:hint="eastAsia"/>
        </w:rPr>
      </w:pPr>
      <w:r>
        <w:t>Ana laughed and cried at the same time. Then she made both brothers stop talking while the medic worked.</w:t>
      </w:r>
    </w:p>
    <w:p w14:paraId="464AE1BB" w14:textId="77777777" w:rsidR="00966D61" w:rsidRDefault="00000000">
      <w:pPr>
        <w:rPr>
          <w:rFonts w:hint="eastAsia"/>
        </w:rPr>
      </w:pPr>
      <w:r>
        <w:t>The physical brace allowed Mercy of Morning to reduce its load further. Damas rested one hand at a time. Esme and Olwen shifted cooling back toward the lower band, carefully, with confirmation from Lark Basin and North Service Nine. The wider network had become part of the rescue rather than an unexplained pressure acting on it.</w:t>
      </w:r>
    </w:p>
    <w:p w14:paraId="41C292E2" w14:textId="77777777" w:rsidR="00966D61" w:rsidRDefault="00000000">
      <w:pPr>
        <w:rPr>
          <w:rFonts w:hint="eastAsia"/>
        </w:rPr>
      </w:pPr>
      <w:r>
        <w:t>People began moving into Willow House's prepared central rooms. They carried the same imperfect bundles they had carried into the spine. Joan inspected the working oven again and found somebody had put the boots back nearby. She moved them outside the kitchen and wrote a note that would outlast the emergency.</w:t>
      </w:r>
    </w:p>
    <w:p w14:paraId="6089BAAC" w14:textId="77777777" w:rsidR="00966D61" w:rsidRDefault="00000000">
      <w:pPr>
        <w:rPr>
          <w:rFonts w:hint="eastAsia"/>
        </w:rPr>
      </w:pPr>
      <w:r>
        <w:t>NO BOOTS IN FOOD STORAGE, EVEN DURING THE END OF THE SKY.</w:t>
      </w:r>
    </w:p>
    <w:p w14:paraId="1ECB38C5" w14:textId="77777777" w:rsidR="00966D61" w:rsidRDefault="00000000">
      <w:pPr>
        <w:rPr>
          <w:rFonts w:hint="eastAsia"/>
        </w:rPr>
      </w:pPr>
      <w:r>
        <w:t>Farah objected to the last phrase for the children. Joan crossed it out and wrote EVER.</w:t>
      </w:r>
    </w:p>
    <w:p w14:paraId="754DA0B3" w14:textId="77777777" w:rsidR="00966D61" w:rsidRDefault="00000000">
      <w:pPr>
        <w:rPr>
          <w:rFonts w:hint="eastAsia"/>
        </w:rPr>
      </w:pPr>
      <w:r>
        <w:t>Nell documented the bridge connection. The new brace changed the thrust path in the way Nadiya had warned they must understand. It let the ship guide the remaining movement without being its sole support. The house and the supposedly empty module would travel the final short distance together, anchored to the stable berth through two verified frames.</w:t>
      </w:r>
    </w:p>
    <w:p w14:paraId="3E1AE9A4" w14:textId="77777777" w:rsidR="00966D61" w:rsidRDefault="00000000">
      <w:pPr>
        <w:rPr>
          <w:rFonts w:hint="eastAsia"/>
        </w:rPr>
      </w:pPr>
      <w:r>
        <w:t>The controller's historical final alignment remained wrong. Their physical arrival could nevertheless be right.</w:t>
      </w:r>
    </w:p>
    <w:p w14:paraId="298200BC" w14:textId="77777777" w:rsidR="00966D61" w:rsidRDefault="00000000">
      <w:pPr>
        <w:rPr>
          <w:rFonts w:hint="eastAsia"/>
        </w:rPr>
      </w:pPr>
      <w:r>
        <w:t>At the outer edge of the new corridor, Lena found a small packet caught behind the latch cover. It had been placed there by Willow House's departing residents. Inside were spare seal strips, a hand-drawn procedure, and a note saying they had left the corridor extended once during a similar failure and that the automated display might call it incomplete for several days.</w:t>
      </w:r>
    </w:p>
    <w:p w14:paraId="7B63030F" w14:textId="77777777" w:rsidR="00966D61" w:rsidRDefault="00000000">
      <w:pPr>
        <w:rPr>
          <w:rFonts w:hint="eastAsia"/>
        </w:rPr>
      </w:pPr>
      <w:r>
        <w:t>“Somebody already solved this,” she said.</w:t>
      </w:r>
    </w:p>
    <w:p w14:paraId="207963B1" w14:textId="77777777" w:rsidR="00966D61" w:rsidRDefault="00000000">
      <w:pPr>
        <w:rPr>
          <w:rFonts w:hint="eastAsia"/>
        </w:rPr>
      </w:pPr>
      <w:r>
        <w:t>“And wrote it down where a person would look,” Nell answered.</w:t>
      </w:r>
    </w:p>
    <w:p w14:paraId="6BF23FE9" w14:textId="77777777" w:rsidR="00966D61" w:rsidRDefault="00000000">
      <w:pPr>
        <w:rPr>
          <w:rFonts w:hint="eastAsia"/>
        </w:rPr>
      </w:pPr>
      <w:r>
        <w:t>The discovery felt quieter than the star repair, but Elian thought it might be the most generous thing they had found. Unknown people had used their own difficult departure to make another household's arrival less dangerous. Their names were on the note. They would be copied into the record.</w:t>
      </w:r>
    </w:p>
    <w:p w14:paraId="478AB9D7" w14:textId="77777777" w:rsidR="00966D61" w:rsidRDefault="00000000">
      <w:pPr>
        <w:rPr>
          <w:rFonts w:hint="eastAsia"/>
        </w:rPr>
      </w:pPr>
      <w:r>
        <w:t>Lena went to fetch the blue case from the emergency archive stack. She had almost forgotten it during Ilya's extraction. Jonah's actual recordings were inside, along with the corrected directory histories and the inquiry copies Merren had released. The full archive could not move before the next stage. Much remained in outer storage.</w:t>
      </w:r>
    </w:p>
    <w:p w14:paraId="30085209" w14:textId="77777777" w:rsidR="00966D61" w:rsidRDefault="00000000">
      <w:pPr>
        <w:rPr>
          <w:rFonts w:hint="eastAsia"/>
        </w:rPr>
      </w:pPr>
      <w:r>
        <w:t>Merren saw the case and asked about her private notebooks.</w:t>
      </w:r>
    </w:p>
    <w:p w14:paraId="4A3FF072" w14:textId="77777777" w:rsidR="00966D61" w:rsidRDefault="00000000">
      <w:pPr>
        <w:rPr>
          <w:rFonts w:hint="eastAsia"/>
        </w:rPr>
      </w:pPr>
      <w:r>
        <w:t>“We have copies of the relevant ones,” Lena said. “The rest may be lost.”</w:t>
      </w:r>
    </w:p>
    <w:p w14:paraId="11F822B4" w14:textId="77777777" w:rsidR="00966D61" w:rsidRDefault="00000000">
      <w:pPr>
        <w:rPr>
          <w:rFonts w:hint="eastAsia"/>
        </w:rPr>
      </w:pPr>
      <w:r>
        <w:t>Her mother looked toward the old house. “There are things in them I wanted to explain.”</w:t>
      </w:r>
    </w:p>
    <w:p w14:paraId="77580C55" w14:textId="77777777" w:rsidR="00966D61" w:rsidRDefault="00000000">
      <w:pPr>
        <w:rPr>
          <w:rFonts w:hint="eastAsia"/>
        </w:rPr>
      </w:pPr>
      <w:r>
        <w:t>“Then explain them while you're here.”</w:t>
      </w:r>
    </w:p>
    <w:p w14:paraId="07DE1AE2" w14:textId="77777777" w:rsidR="00966D61" w:rsidRDefault="00000000">
      <w:pPr>
        <w:rPr>
          <w:rFonts w:hint="eastAsia"/>
        </w:rPr>
      </w:pPr>
      <w:r>
        <w:t>Merren nodded. She did not ask anyone to retrieve paper through the closing passage.</w:t>
      </w:r>
    </w:p>
    <w:p w14:paraId="6EBA0945" w14:textId="77777777" w:rsidR="00966D61" w:rsidRDefault="00000000">
      <w:pPr>
        <w:rPr>
          <w:rFonts w:hint="eastAsia"/>
        </w:rPr>
      </w:pPr>
      <w:r>
        <w:t>While they waited for the cooling confirmation, Lena sat with her mother beside the red kitchen door Joan had brought through. The pencil height marks were visible beneath a temporary protective sheet. Merren recognized several names.</w:t>
      </w:r>
    </w:p>
    <w:p w14:paraId="72028C9B" w14:textId="77777777" w:rsidR="00966D61" w:rsidRDefault="00000000">
      <w:pPr>
        <w:rPr>
          <w:rFonts w:hint="eastAsia"/>
        </w:rPr>
      </w:pPr>
      <w:r>
        <w:t>“I used to know every child,” she said.</w:t>
      </w:r>
    </w:p>
    <w:p w14:paraId="66D90FEA" w14:textId="77777777" w:rsidR="00966D61" w:rsidRDefault="00000000">
      <w:pPr>
        <w:rPr>
          <w:rFonts w:hint="eastAsia"/>
        </w:rPr>
      </w:pPr>
      <w:r>
        <w:t>“You still know many.”</w:t>
      </w:r>
    </w:p>
    <w:p w14:paraId="30447CB8" w14:textId="77777777" w:rsidR="00966D61" w:rsidRDefault="00000000">
      <w:pPr>
        <w:rPr>
          <w:rFonts w:hint="eastAsia"/>
        </w:rPr>
      </w:pPr>
      <w:r>
        <w:t>“I began thinking knowing their names meant knowing what was best for them.”</w:t>
      </w:r>
    </w:p>
    <w:p w14:paraId="4E716A39" w14:textId="77777777" w:rsidR="00966D61" w:rsidRDefault="00000000">
      <w:pPr>
        <w:rPr>
          <w:rFonts w:hint="eastAsia"/>
        </w:rPr>
      </w:pPr>
      <w:r>
        <w:t>Lena leaned against the wall. She was too tired for another confession and said so. Merren accepted the rebuff, then asked whether she wanted water.</w:t>
      </w:r>
    </w:p>
    <w:p w14:paraId="7004DC34" w14:textId="77777777" w:rsidR="00966D61" w:rsidRDefault="00000000">
      <w:pPr>
        <w:rPr>
          <w:rFonts w:hint="eastAsia"/>
        </w:rPr>
      </w:pPr>
      <w:r>
        <w:t>“Yes.”</w:t>
      </w:r>
    </w:p>
    <w:p w14:paraId="0580AC62" w14:textId="77777777" w:rsidR="00966D61" w:rsidRDefault="00000000">
      <w:pPr>
        <w:rPr>
          <w:rFonts w:hint="eastAsia"/>
        </w:rPr>
      </w:pPr>
      <w:r>
        <w:t>Her mother fetched it. The ordinary kindness felt awkward because neither could use it to settle the larger history. Lena drank. Merren sat again. Somewhere nearby, a child called for a missing sock, and three adults offered three contradictory directions.</w:t>
      </w:r>
    </w:p>
    <w:p w14:paraId="3461D7E3" w14:textId="77777777" w:rsidR="00966D61" w:rsidRDefault="00000000">
      <w:pPr>
        <w:rPr>
          <w:rFonts w:hint="eastAsia"/>
        </w:rPr>
      </w:pPr>
      <w:r>
        <w:t>“When this is over,” Lena said, “I might work on the ferry routes for a while.”</w:t>
      </w:r>
    </w:p>
    <w:p w14:paraId="28A3E05B" w14:textId="77777777" w:rsidR="00966D61" w:rsidRDefault="00000000">
      <w:pPr>
        <w:rPr>
          <w:rFonts w:hint="eastAsia"/>
        </w:rPr>
      </w:pPr>
      <w:r>
        <w:t>Merren's first breath was the beginning of an objection. She stopped it before it became words.</w:t>
      </w:r>
    </w:p>
    <w:p w14:paraId="31E2C213" w14:textId="77777777" w:rsidR="00966D61" w:rsidRDefault="00000000">
      <w:pPr>
        <w:rPr>
          <w:rFonts w:hint="eastAsia"/>
        </w:rPr>
      </w:pPr>
      <w:r>
        <w:t>“What would you want from me?”</w:t>
      </w:r>
    </w:p>
    <w:p w14:paraId="633C2386" w14:textId="77777777" w:rsidR="00966D61" w:rsidRDefault="00000000">
      <w:pPr>
        <w:rPr>
          <w:rFonts w:hint="eastAsia"/>
        </w:rPr>
      </w:pPr>
      <w:r>
        <w:t>“Don't make leaving a punishment for you. Help me check the contract. Ask whether they have a safe place to sleep. Then let me decide.”</w:t>
      </w:r>
    </w:p>
    <w:p w14:paraId="152BB69B" w14:textId="77777777" w:rsidR="00966D61" w:rsidRDefault="00000000">
      <w:pPr>
        <w:rPr>
          <w:rFonts w:hint="eastAsia"/>
        </w:rPr>
      </w:pPr>
      <w:r>
        <w:t>Merren nodded slowly.</w:t>
      </w:r>
    </w:p>
    <w:p w14:paraId="49091380" w14:textId="77777777" w:rsidR="00966D61" w:rsidRDefault="00000000">
      <w:pPr>
        <w:rPr>
          <w:rFonts w:hint="eastAsia"/>
        </w:rPr>
      </w:pPr>
      <w:r>
        <w:t>“I can try.”</w:t>
      </w:r>
    </w:p>
    <w:p w14:paraId="7C3E025E" w14:textId="77777777" w:rsidR="00966D61" w:rsidRDefault="00000000">
      <w:pPr>
        <w:rPr>
          <w:rFonts w:hint="eastAsia"/>
        </w:rPr>
      </w:pPr>
      <w:r>
        <w:t>“That's a better answer than promising you'll never be frightened.”</w:t>
      </w:r>
    </w:p>
    <w:p w14:paraId="71EDCD6D" w14:textId="77777777" w:rsidR="00966D61" w:rsidRDefault="00000000">
      <w:pPr>
        <w:rPr>
          <w:rFonts w:hint="eastAsia"/>
        </w:rPr>
      </w:pPr>
      <w:r>
        <w:t>They finished the water without embracing. Reconciliation did not have to occur on the schedule of a structural emergency. The next movement would begin whether they had forgiven everything or not. Lena found relief in that: their unfinished relationship could remain a living task rather than one more compartment to be sealed before the house was allowed to arrive.</w:t>
      </w:r>
    </w:p>
    <w:p w14:paraId="4AEEC369" w14:textId="77777777" w:rsidR="00966D61" w:rsidRDefault="00000000">
      <w:pPr>
        <w:rPr>
          <w:rFonts w:hint="eastAsia"/>
        </w:rPr>
      </w:pPr>
      <w:r>
        <w:t>The final movement began an hour later. The ship's two bands shared the load. The capstan held the corridor brace. Olwen coordinated the field reference in small increments, each checked against the physical targets.</w:t>
      </w:r>
    </w:p>
    <w:p w14:paraId="44CB73E1" w14:textId="77777777" w:rsidR="00966D61" w:rsidRDefault="00000000">
      <w:pPr>
        <w:rPr>
          <w:rFonts w:hint="eastAsia"/>
        </w:rPr>
      </w:pPr>
      <w:r>
        <w:t>Outside, the abandoned outer rooms shifted away from the spine. Their windows tilted. One lit rectangle vanished behind a rib.</w:t>
      </w:r>
    </w:p>
    <w:p w14:paraId="4C294552" w14:textId="77777777" w:rsidR="00966D61" w:rsidRDefault="00000000">
      <w:pPr>
        <w:rPr>
          <w:rFonts w:hint="eastAsia"/>
        </w:rPr>
      </w:pPr>
      <w:r>
        <w:t>Elian counted the people in the arriving rooms against the departure lists.</w:t>
      </w:r>
    </w:p>
    <w:p w14:paraId="665538AC" w14:textId="77777777" w:rsidR="00966D61" w:rsidRDefault="00000000">
      <w:pPr>
        <w:rPr>
          <w:rFonts w:hint="eastAsia"/>
        </w:rPr>
      </w:pPr>
      <w:r>
        <w:t>Bo's name was on a separate page. Nobody let the completed count conceal him.</w:t>
      </w:r>
    </w:p>
    <w:p w14:paraId="6E6C0F2D" w14:textId="77777777" w:rsidR="00966D61" w:rsidRDefault="00000000">
      <w:pPr>
        <w:rPr>
          <w:rFonts w:hint="eastAsia"/>
        </w:rPr>
      </w:pPr>
      <w:r>
        <w:t>When the last latch seated, the house was smaller, differently shaped, and alive.</w:t>
      </w:r>
    </w:p>
    <w:p w14:paraId="428F1261" w14:textId="77777777" w:rsidR="00966D61" w:rsidRDefault="00000000">
      <w:pPr>
        <w:rPr>
          <w:rFonts w:hint="eastAsia"/>
        </w:rPr>
      </w:pPr>
      <w:r>
        <w:t>At that exact moment, the external observation gate unlocked itself.</w:t>
      </w:r>
    </w:p>
    <w:p w14:paraId="05C0F5C6" w14:textId="77777777" w:rsidR="00966D61" w:rsidRDefault="00000000">
      <w:pPr>
        <w:pStyle w:val="Heading1"/>
        <w:pageBreakBefore/>
      </w:pPr>
      <w:bookmarkStart w:id="228" w:name="b7c35"/>
      <w:r>
        <w:t>The Window Beyond the Ocean</w:t>
      </w:r>
      <w:bookmarkEnd w:id="228"/>
    </w:p>
    <w:p w14:paraId="56A15AEF" w14:textId="77777777" w:rsidR="00966D61" w:rsidRDefault="00000000">
      <w:pPr>
        <w:keepNext/>
        <w:rPr>
          <w:rFonts w:hint="eastAsia"/>
        </w:rPr>
      </w:pPr>
      <w:r>
        <w:rPr>
          <w:rFonts w:ascii="Liberation Sans" w:hAnsi="Liberation Sans"/>
          <w:sz w:val="18"/>
        </w:rPr>
        <w:t>BOOK 7  CHAPTER 35</w:t>
      </w:r>
    </w:p>
    <w:p w14:paraId="072A70E6" w14:textId="77777777" w:rsidR="00966D61" w:rsidRDefault="00000000">
      <w:pPr>
        <w:keepNext/>
        <w:rPr>
          <w:rFonts w:hint="eastAsia"/>
        </w:rPr>
      </w:pPr>
      <w:r>
        <w:rPr>
          <w:noProof/>
        </w:rPr>
        <w:drawing>
          <wp:inline distT="0" distB="0" distL="0" distR="0" wp14:anchorId="39802C54" wp14:editId="05316A1C">
            <wp:extent cx="384048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ky-section.png"/>
                    <pic:cNvPicPr/>
                  </pic:nvPicPr>
                  <pic:blipFill>
                    <a:blip r:embed="rId17"/>
                    <a:stretch>
                      <a:fillRect/>
                    </a:stretch>
                  </pic:blipFill>
                  <pic:spPr>
                    <a:xfrm>
                      <a:off x="0" y="0"/>
                      <a:ext cx="3840480" cy="2880360"/>
                    </a:xfrm>
                    <a:prstGeom prst="rect">
                      <a:avLst/>
                    </a:prstGeom>
                  </pic:spPr>
                </pic:pic>
              </a:graphicData>
            </a:graphic>
          </wp:inline>
        </w:drawing>
      </w:r>
    </w:p>
    <w:p w14:paraId="0239D484" w14:textId="77777777" w:rsidR="00966D61" w:rsidRDefault="00000000">
      <w:pPr>
        <w:pStyle w:val="Caption"/>
        <w:spacing w:after="200"/>
        <w:rPr>
          <w:rFonts w:hint="eastAsia"/>
        </w:rPr>
      </w:pPr>
      <w:r>
        <w:t>Visual 10 — The landscape, service gulf, cooling mantle and larger gallery are nested parts of the fictional carrier.</w:t>
      </w:r>
    </w:p>
    <w:p w14:paraId="7F9A7ED3" w14:textId="77777777" w:rsidR="00966D61" w:rsidRDefault="00000000">
      <w:pPr>
        <w:rPr>
          <w:rFonts w:hint="eastAsia"/>
        </w:rPr>
      </w:pPr>
      <w:r>
        <w:t>Nobody went to the unlocked gate that night.</w:t>
      </w:r>
    </w:p>
    <w:p w14:paraId="650071AB" w14:textId="77777777" w:rsidR="00966D61" w:rsidRDefault="00000000">
      <w:pPr>
        <w:rPr>
          <w:rFonts w:hint="eastAsia"/>
        </w:rPr>
      </w:pPr>
      <w:r>
        <w:t>There were injuries to assess, toilets to commission, water lines to flush, and people who had not slept in a proper bed for days. Elian wanted to see beyond the gate badly enough that postponing it felt like a physical ache. She postponed it anyway.</w:t>
      </w:r>
    </w:p>
    <w:p w14:paraId="5D159831" w14:textId="77777777" w:rsidR="00966D61" w:rsidRDefault="00000000">
      <w:pPr>
        <w:rPr>
          <w:rFonts w:hint="eastAsia"/>
        </w:rPr>
      </w:pPr>
      <w:r>
        <w:t>The house's stable arrival did not make every route beyond it safe.</w:t>
      </w:r>
    </w:p>
    <w:p w14:paraId="207C7F4C" w14:textId="77777777" w:rsidR="00966D61" w:rsidRDefault="00000000">
      <w:pPr>
        <w:rPr>
          <w:rFonts w:hint="eastAsia"/>
        </w:rPr>
      </w:pPr>
      <w:r>
        <w:t>Ilya crossed to North Terrace with Ana and Mila under medical supervision the following morning. Sava accompanied them. Before leaving, Ilya touched the receiving wall with his good hand. He had chosen to remain near Second Shore before the injury. He still hoped to. Treatment elsewhere did not require surrendering that choice.</w:t>
      </w:r>
    </w:p>
    <w:p w14:paraId="632C44DF" w14:textId="77777777" w:rsidR="00966D61" w:rsidRDefault="00000000">
      <w:pPr>
        <w:rPr>
          <w:rFonts w:hint="eastAsia"/>
        </w:rPr>
      </w:pPr>
      <w:r>
        <w:t>Mila carried the cat drawing. Ana carried the necessary medicines and the household record. The box of letters was already safe on the other side.</w:t>
      </w:r>
    </w:p>
    <w:p w14:paraId="345B1D0B" w14:textId="77777777" w:rsidR="00966D61" w:rsidRDefault="00000000">
      <w:pPr>
        <w:rPr>
          <w:rFonts w:hint="eastAsia"/>
        </w:rPr>
      </w:pPr>
      <w:r>
        <w:t>Lena watched them go, then slept for four hours on a mattress in Willow House. Her mother slept in the next room. For once, neither had a control key under the pillow.</w:t>
      </w:r>
    </w:p>
    <w:p w14:paraId="2675F668" w14:textId="77777777" w:rsidR="00966D61" w:rsidRDefault="00000000">
      <w:pPr>
        <w:rPr>
          <w:rFonts w:hint="eastAsia"/>
        </w:rPr>
      </w:pPr>
      <w:r>
        <w:t>When they woke, the external gate's inspection showed stable pressure on the inner side and an unverified reading beyond the first seal. Renn proposed opening only the observation shutter, leaving the pressure boundary intact. The old warning about direct viewing remained in force until Esme could measure the incoming light.</w:t>
      </w:r>
    </w:p>
    <w:p w14:paraId="167AAB3B" w14:textId="77777777" w:rsidR="00966D61" w:rsidRDefault="00000000">
      <w:pPr>
        <w:rPr>
          <w:rFonts w:hint="eastAsia"/>
        </w:rPr>
      </w:pPr>
      <w:r>
        <w:t>They approached with filtered cameras, not bare eyes.</w:t>
      </w:r>
    </w:p>
    <w:p w14:paraId="7B07B9CA" w14:textId="77777777" w:rsidR="00966D61" w:rsidRDefault="00000000">
      <w:pPr>
        <w:rPr>
          <w:rFonts w:hint="eastAsia"/>
        </w:rPr>
      </w:pPr>
      <w:r>
        <w:t>The shutter withdrew.</w:t>
      </w:r>
    </w:p>
    <w:p w14:paraId="726F85E6" w14:textId="77777777" w:rsidR="00966D61" w:rsidRDefault="00000000">
      <w:pPr>
        <w:rPr>
          <w:rFonts w:hint="eastAsia"/>
        </w:rPr>
      </w:pPr>
      <w:r>
        <w:t>Beyond the glass lay a space so vast that Elian's mind first supplied the familiar word night. Then the camera adjusted. A broad structure emerged across the dark: arcs upon arcs, each carrying clustered lights and enormous dark panels. Between them traveled vessels larger than Mercy of Morning, some slowly, some too far away for motion to be obvious.</w:t>
      </w:r>
    </w:p>
    <w:p w14:paraId="3B70AAC9" w14:textId="77777777" w:rsidR="00966D61" w:rsidRDefault="00000000">
      <w:pPr>
        <w:rPr>
          <w:rFonts w:hint="eastAsia"/>
        </w:rPr>
      </w:pPr>
      <w:r>
        <w:t>There were no familiar constellations.</w:t>
      </w:r>
    </w:p>
    <w:p w14:paraId="6C54BFF4" w14:textId="77777777" w:rsidR="00966D61" w:rsidRDefault="00000000">
      <w:pPr>
        <w:rPr>
          <w:rFonts w:hint="eastAsia"/>
        </w:rPr>
      </w:pPr>
      <w:r>
        <w:t>There was no blue planet waiting to receive them.</w:t>
      </w:r>
    </w:p>
    <w:p w14:paraId="0A54D2CE" w14:textId="77777777" w:rsidR="00966D61" w:rsidRDefault="00000000">
      <w:pPr>
        <w:rPr>
          <w:rFonts w:hint="eastAsia"/>
        </w:rPr>
      </w:pPr>
      <w:r>
        <w:t>At the upper edge of the view, a luminous band stretched across the darkness. It brightened, faded, and revealed silhouettes moving inside it. The band's spectrum matched neither the reference lamps nor Helios's processed output. Its origin remained beyond the chamber's instruments.</w:t>
      </w:r>
    </w:p>
    <w:p w14:paraId="7327D052" w14:textId="77777777" w:rsidR="00966D61" w:rsidRDefault="00000000">
      <w:pPr>
        <w:rPr>
          <w:rFonts w:hint="eastAsia"/>
        </w:rPr>
      </w:pPr>
      <w:r>
        <w:t>“Another interior?” Lena asked.</w:t>
      </w:r>
    </w:p>
    <w:p w14:paraId="596FCF6D" w14:textId="77777777" w:rsidR="00966D61" w:rsidRDefault="00000000">
      <w:pPr>
        <w:rPr>
          <w:rFonts w:hint="eastAsia"/>
        </w:rPr>
      </w:pPr>
      <w:r>
        <w:t>Nell compared the view with the old panel. The structure's arcs matched the frame around the cells. Their measured dome occupied one section among many. The observation gate opened into a larger transit volume, not directly into a verified exterior universe.</w:t>
      </w:r>
    </w:p>
    <w:p w14:paraId="31756955" w14:textId="77777777" w:rsidR="00966D61" w:rsidRDefault="00000000">
      <w:pPr>
        <w:rPr>
          <w:rFonts w:hint="eastAsia"/>
        </w:rPr>
      </w:pPr>
      <w:r>
        <w:t>“A hall big enough to put worlds in,” she said.</w:t>
      </w:r>
    </w:p>
    <w:p w14:paraId="0056A877" w14:textId="77777777" w:rsidR="00966D61" w:rsidRDefault="00000000">
      <w:pPr>
        <w:rPr>
          <w:rFonts w:hint="eastAsia"/>
        </w:rPr>
      </w:pPr>
      <w:r>
        <w:t>Esme nodded. “At least worlds the size of our mapped cell. We should keep the scale honest.”</w:t>
      </w:r>
    </w:p>
    <w:p w14:paraId="178994C1" w14:textId="77777777" w:rsidR="00966D61" w:rsidRDefault="00000000">
      <w:pPr>
        <w:rPr>
          <w:rFonts w:hint="eastAsia"/>
        </w:rPr>
      </w:pPr>
      <w:r>
        <w:t>Elian understood the caution and still felt her knees weaken. Their entire sky had become one ceiling in a building whose next room contained ships.</w:t>
      </w:r>
    </w:p>
    <w:p w14:paraId="141C7A72" w14:textId="77777777" w:rsidR="00966D61" w:rsidRDefault="00000000">
      <w:pPr>
        <w:rPr>
          <w:rFonts w:hint="eastAsia"/>
        </w:rPr>
      </w:pPr>
      <w:r>
        <w:t>The gate's pressure reading beyond the glass was low but not empty. A service placard warned that unprotected crossing was forbidden. The chamber had equipment lockers, all sealed and overdue for inspection. Nobody tried on a suit because the idea of walking into the view had become irresistible.</w:t>
      </w:r>
    </w:p>
    <w:p w14:paraId="23923074" w14:textId="77777777" w:rsidR="00966D61" w:rsidRDefault="00000000">
      <w:pPr>
        <w:rPr>
          <w:rFonts w:hint="eastAsia"/>
        </w:rPr>
      </w:pPr>
      <w:r>
        <w:t>They remained behind glass.</w:t>
      </w:r>
    </w:p>
    <w:p w14:paraId="3A59914A" w14:textId="77777777" w:rsidR="00966D61" w:rsidRDefault="00000000">
      <w:pPr>
        <w:rPr>
          <w:rFonts w:hint="eastAsia"/>
        </w:rPr>
      </w:pPr>
      <w:r>
        <w:t>Nell found a mechanical orientation plate on the frame. It described the lower cell as a landscape refuge and the larger volume as a transfer gallery. Under the original names, later caretakers had written simpler ones. Home. Sky. Outside.</w:t>
      </w:r>
    </w:p>
    <w:p w14:paraId="192783F3" w14:textId="77777777" w:rsidR="00966D61" w:rsidRDefault="00000000">
      <w:pPr>
        <w:rPr>
          <w:rFonts w:hint="eastAsia"/>
        </w:rPr>
      </w:pPr>
      <w:r>
        <w:t>The words were relative.</w:t>
      </w:r>
    </w:p>
    <w:p w14:paraId="1BFDC05F" w14:textId="77777777" w:rsidR="00966D61" w:rsidRDefault="00000000">
      <w:pPr>
        <w:rPr>
          <w:rFonts w:hint="eastAsia"/>
        </w:rPr>
      </w:pPr>
      <w:r>
        <w:t>Calling a gallery outside did not make it the final outside. Calling a cell home did not make its people less real.</w:t>
      </w:r>
    </w:p>
    <w:p w14:paraId="70C9ADBD" w14:textId="77777777" w:rsidR="00966D61" w:rsidRDefault="00000000">
      <w:pPr>
        <w:rPr>
          <w:rFonts w:hint="eastAsia"/>
        </w:rPr>
      </w:pPr>
      <w:r>
        <w:t>A light appeared on the far side of the gallery. It pulsed in the same medical code they had followed into the conservancy, then stopped. A vessel turned, showing a line of windows along a broad rectangular hull. At its prow hung the symbol of hands under a roof.</w:t>
      </w:r>
    </w:p>
    <w:p w14:paraId="041B1277" w14:textId="77777777" w:rsidR="00966D61" w:rsidRDefault="00000000">
      <w:pPr>
        <w:rPr>
          <w:rFonts w:hint="eastAsia"/>
        </w:rPr>
      </w:pPr>
      <w:r>
        <w:t>The hospital emblem.</w:t>
      </w:r>
    </w:p>
    <w:p w14:paraId="1DA01ACD" w14:textId="77777777" w:rsidR="00966D61" w:rsidRDefault="00000000">
      <w:pPr>
        <w:rPr>
          <w:rFonts w:hint="eastAsia"/>
        </w:rPr>
      </w:pPr>
      <w:r>
        <w:t>Damas leaned toward the filtered monitor. “That's the old fleet mark.”</w:t>
      </w:r>
    </w:p>
    <w:p w14:paraId="2230ED76" w14:textId="77777777" w:rsidR="00966D61" w:rsidRDefault="00000000">
      <w:pPr>
        <w:rPr>
          <w:rFonts w:hint="eastAsia"/>
        </w:rPr>
      </w:pPr>
      <w:r>
        <w:t>“Is it sending to us?” Elian asked.</w:t>
      </w:r>
    </w:p>
    <w:p w14:paraId="4A128A2E" w14:textId="77777777" w:rsidR="00966D61" w:rsidRDefault="00000000">
      <w:pPr>
        <w:rPr>
          <w:rFonts w:hint="eastAsia"/>
        </w:rPr>
      </w:pPr>
      <w:r>
        <w:t>Esme checked the receiver. A carrier signal had reached the gate's physical antenna, bypassing the temporal contact and the edited directory. The transmission was ordinary radio within the larger gallery. Its delay was short. Its distortion could be measured without inventing another year to explain it.</w:t>
      </w:r>
    </w:p>
    <w:p w14:paraId="444BD709" w14:textId="77777777" w:rsidR="00966D61" w:rsidRDefault="00000000">
      <w:pPr>
        <w:rPr>
          <w:rFonts w:hint="eastAsia"/>
        </w:rPr>
      </w:pPr>
      <w:r>
        <w:t>They answered with their location, language, and a request for identification.</w:t>
      </w:r>
    </w:p>
    <w:p w14:paraId="2C854352" w14:textId="77777777" w:rsidR="00966D61" w:rsidRDefault="00000000">
      <w:pPr>
        <w:rPr>
          <w:rFonts w:hint="eastAsia"/>
        </w:rPr>
      </w:pPr>
      <w:r>
        <w:t>A voice replied after several minutes. A woman, older, with a deep rasp.</w:t>
      </w:r>
    </w:p>
    <w:p w14:paraId="0F746C78" w14:textId="77777777" w:rsidR="00966D61" w:rsidRDefault="00000000">
      <w:pPr>
        <w:rPr>
          <w:rFonts w:hint="eastAsia"/>
        </w:rPr>
      </w:pPr>
      <w:r>
        <w:t>“This is West Orchard ferry station. Your berth light has been dark for a long time.”</w:t>
      </w:r>
    </w:p>
    <w:p w14:paraId="0071FC9B" w14:textId="77777777" w:rsidR="00966D61" w:rsidRDefault="00000000">
      <w:pPr>
        <w:rPr>
          <w:rFonts w:hint="eastAsia"/>
        </w:rPr>
      </w:pPr>
      <w:r>
        <w:t>Lena looked at the Willow House departure letter in her bag.</w:t>
      </w:r>
    </w:p>
    <w:p w14:paraId="2FF484F3" w14:textId="77777777" w:rsidR="00966D61" w:rsidRDefault="00000000">
      <w:pPr>
        <w:rPr>
          <w:rFonts w:hint="eastAsia"/>
        </w:rPr>
      </w:pPr>
      <w:r>
        <w:t>“Some people came to you from a module called Willow House.”</w:t>
      </w:r>
    </w:p>
    <w:p w14:paraId="529D326C" w14:textId="77777777" w:rsidR="00966D61" w:rsidRDefault="00000000">
      <w:pPr>
        <w:rPr>
          <w:rFonts w:hint="eastAsia"/>
        </w:rPr>
      </w:pPr>
      <w:r>
        <w:t>“Yes. Some are still here. Who are you?”</w:t>
      </w:r>
    </w:p>
    <w:p w14:paraId="73A43DE6" w14:textId="77777777" w:rsidR="00966D61" w:rsidRDefault="00000000">
      <w:pPr>
        <w:rPr>
          <w:rFonts w:hint="eastAsia"/>
        </w:rPr>
      </w:pPr>
      <w:r>
        <w:t>Elian gave the names of the connected communities, the present rescue status, and the fact that they could not yet cross the gallery. The woman listened without interrupting. Then she said she would send a current route diagram and a maintenance inspection list for the gate equipment.</w:t>
      </w:r>
    </w:p>
    <w:p w14:paraId="7EE78ED8" w14:textId="77777777" w:rsidR="00966D61" w:rsidRDefault="00000000">
      <w:pPr>
        <w:rPr>
          <w:rFonts w:hint="eastAsia"/>
        </w:rPr>
      </w:pPr>
      <w:r>
        <w:t>No dramatic welcome to the truth. No secret lord of the dome. A ferry station asking whether the receiving berth could take a vessel of a specified size.</w:t>
      </w:r>
    </w:p>
    <w:p w14:paraId="1460030F" w14:textId="77777777" w:rsidR="00966D61" w:rsidRDefault="00000000">
      <w:pPr>
        <w:rPr>
          <w:rFonts w:hint="eastAsia"/>
        </w:rPr>
      </w:pPr>
      <w:r>
        <w:t>Elian almost laughed with relief.</w:t>
      </w:r>
    </w:p>
    <w:p w14:paraId="42622367" w14:textId="77777777" w:rsidR="00966D61" w:rsidRDefault="00000000">
      <w:pPr>
        <w:rPr>
          <w:rFonts w:hint="eastAsia"/>
        </w:rPr>
      </w:pPr>
      <w:r>
        <w:t>The diagram arrived. Their gate was one of many along a circular gallery. Beyond it, branching routes led to places labeled farms, repair basins, homes, and observation chambers. The map was incomplete and marked as such.</w:t>
      </w:r>
    </w:p>
    <w:p w14:paraId="49F4EECC" w14:textId="77777777" w:rsidR="00966D61" w:rsidRDefault="00000000">
      <w:pPr>
        <w:rPr>
          <w:rFonts w:hint="eastAsia"/>
        </w:rPr>
      </w:pPr>
      <w:r>
        <w:t>At its center lay a structure whose outline matched Merren's old sketch of the moving transit origin.</w:t>
      </w:r>
    </w:p>
    <w:p w14:paraId="5479F3C8" w14:textId="77777777" w:rsidR="00966D61" w:rsidRDefault="00000000">
      <w:pPr>
        <w:rPr>
          <w:rFonts w:hint="eastAsia"/>
        </w:rPr>
      </w:pPr>
      <w:r>
        <w:t>West Orchard's operator called it the carrier.</w:t>
      </w:r>
    </w:p>
    <w:p w14:paraId="658A1A2B" w14:textId="77777777" w:rsidR="00966D61" w:rsidRDefault="00000000">
      <w:pPr>
        <w:rPr>
          <w:rFonts w:hint="eastAsia"/>
        </w:rPr>
      </w:pPr>
      <w:r>
        <w:t>It had brought the landscape cells here generations ago.</w:t>
      </w:r>
    </w:p>
    <w:p w14:paraId="7E1ACDA4" w14:textId="77777777" w:rsidR="00966D61" w:rsidRDefault="00000000">
      <w:pPr>
        <w:rPr>
          <w:rFonts w:hint="eastAsia"/>
        </w:rPr>
      </w:pPr>
      <w:r>
        <w:t>And its next scheduled movement was already being prepared.</w:t>
      </w:r>
    </w:p>
    <w:p w14:paraId="65500D9A" w14:textId="77777777" w:rsidR="00966D61" w:rsidRDefault="00000000">
      <w:pPr>
        <w:pStyle w:val="Heading1"/>
        <w:pageBreakBefore/>
      </w:pPr>
      <w:bookmarkStart w:id="229" w:name="b7c36"/>
      <w:r>
        <w:t>The People at West Orchard</w:t>
      </w:r>
      <w:bookmarkEnd w:id="229"/>
    </w:p>
    <w:p w14:paraId="4B26C50E" w14:textId="77777777" w:rsidR="00966D61" w:rsidRDefault="00000000">
      <w:pPr>
        <w:keepNext/>
        <w:rPr>
          <w:rFonts w:hint="eastAsia"/>
        </w:rPr>
      </w:pPr>
      <w:r>
        <w:rPr>
          <w:rFonts w:ascii="Liberation Sans" w:hAnsi="Liberation Sans"/>
          <w:sz w:val="18"/>
        </w:rPr>
        <w:t>BOOK 7  CHAPTER 36</w:t>
      </w:r>
    </w:p>
    <w:p w14:paraId="29628A72" w14:textId="77777777" w:rsidR="00966D61" w:rsidRDefault="00000000">
      <w:pPr>
        <w:rPr>
          <w:rFonts w:hint="eastAsia"/>
        </w:rPr>
      </w:pPr>
      <w:r>
        <w:t>The ferry came three days later, after the receiving gate's equipment passed a limited inspection and Second Shore agreed on who would meet it.</w:t>
      </w:r>
    </w:p>
    <w:p w14:paraId="44660185" w14:textId="77777777" w:rsidR="00966D61" w:rsidRDefault="00000000">
      <w:pPr>
        <w:rPr>
          <w:rFonts w:hint="eastAsia"/>
        </w:rPr>
      </w:pPr>
      <w:r>
        <w:t>The delay disappointed half the house and reassured the other half. Everyone had seen enough unexpected machinery to suspect any arrival that promised to explain everything before supper.</w:t>
      </w:r>
    </w:p>
    <w:p w14:paraId="18551772" w14:textId="77777777" w:rsidR="00966D61" w:rsidRDefault="00000000">
      <w:pPr>
        <w:rPr>
          <w:rFonts w:hint="eastAsia"/>
        </w:rPr>
      </w:pPr>
      <w:r>
        <w:t>The vessel was squat, broad, and marked with repairs in several colors. It docked at the outer berth under its own controlled drive. A sealed corridor joined the gate. Pressure and field readings were checked at both ends. Damas watched the pilot's hands through the docking camera and approved of the slow approach.</w:t>
      </w:r>
    </w:p>
    <w:p w14:paraId="137138DF" w14:textId="77777777" w:rsidR="00966D61" w:rsidRDefault="00000000">
      <w:pPr>
        <w:rPr>
          <w:rFonts w:hint="eastAsia"/>
        </w:rPr>
      </w:pPr>
      <w:r>
        <w:t>The first person through carried a basket of apples.</w:t>
      </w:r>
    </w:p>
    <w:p w14:paraId="799F8F49" w14:textId="77777777" w:rsidR="00966D61" w:rsidRDefault="00000000">
      <w:pPr>
        <w:rPr>
          <w:rFonts w:hint="eastAsia"/>
        </w:rPr>
      </w:pPr>
      <w:r>
        <w:t>Her name was Sen Aro, and she had been the voice at the ferry station. Her coat had a torn cuff. She put the basket on the receiving table and asked where she could wash her hands.</w:t>
      </w:r>
    </w:p>
    <w:p w14:paraId="7948E046" w14:textId="77777777" w:rsidR="00966D61" w:rsidRDefault="00000000">
      <w:pPr>
        <w:rPr>
          <w:rFonts w:hint="eastAsia"/>
        </w:rPr>
      </w:pPr>
      <w:r>
        <w:t>Elian showed her.</w:t>
      </w:r>
    </w:p>
    <w:p w14:paraId="7BD0C7E6" w14:textId="77777777" w:rsidR="00966D61" w:rsidRDefault="00000000">
      <w:pPr>
        <w:rPr>
          <w:rFonts w:hint="eastAsia"/>
        </w:rPr>
      </w:pPr>
      <w:r>
        <w:t>Only afterward did they begin discussing the carrier.</w:t>
      </w:r>
    </w:p>
    <w:p w14:paraId="1391C71B" w14:textId="77777777" w:rsidR="00966D61" w:rsidRDefault="00000000">
      <w:pPr>
        <w:rPr>
          <w:rFonts w:hint="eastAsia"/>
        </w:rPr>
      </w:pPr>
      <w:r>
        <w:t>West Orchard occupied several agricultural cells farther around the transfer gallery. Willow House's former residents had arrived there after a local support failure, taking jobs, growing children, burying people, and gradually becoming neighbors instead of arrivals. Sen brought messages from three of them, including the person who had written the letter about the window blind.</w:t>
      </w:r>
    </w:p>
    <w:p w14:paraId="5A9016B9" w14:textId="77777777" w:rsidR="00966D61" w:rsidRDefault="00000000">
      <w:pPr>
        <w:rPr>
          <w:rFonts w:hint="eastAsia"/>
        </w:rPr>
      </w:pPr>
      <w:r>
        <w:t>His name was Perren. He was eighty-one and had laughed when Sen told him someone had finally used the spare seals.</w:t>
      </w:r>
    </w:p>
    <w:p w14:paraId="64C48EB9" w14:textId="77777777" w:rsidR="00966D61" w:rsidRDefault="00000000">
      <w:pPr>
        <w:rPr>
          <w:rFonts w:hint="eastAsia"/>
        </w:rPr>
      </w:pPr>
      <w:r>
        <w:t>“He wants to know whether you found the boots,” she said.</w:t>
      </w:r>
    </w:p>
    <w:p w14:paraId="63A42F0A" w14:textId="77777777" w:rsidR="00966D61" w:rsidRDefault="00000000">
      <w:pPr>
        <w:rPr>
          <w:rFonts w:hint="eastAsia"/>
        </w:rPr>
      </w:pPr>
      <w:r>
        <w:t>Joan looked offended. “We did.”</w:t>
      </w:r>
    </w:p>
    <w:p w14:paraId="2CAD78B0" w14:textId="77777777" w:rsidR="00966D61" w:rsidRDefault="00000000">
      <w:pPr>
        <w:rPr>
          <w:rFonts w:hint="eastAsia"/>
        </w:rPr>
      </w:pPr>
      <w:r>
        <w:t>“He apologizes. They belonged to his brother.”</w:t>
      </w:r>
    </w:p>
    <w:p w14:paraId="15FBBA8D" w14:textId="77777777" w:rsidR="00966D61" w:rsidRDefault="00000000">
      <w:pPr>
        <w:rPr>
          <w:rFonts w:hint="eastAsia"/>
        </w:rPr>
      </w:pPr>
      <w:r>
        <w:t>The apology traveled across years and an enormous hidden gallery to arrive beside a working oven. Elian thought it deserved the same careful record as the first photograph of the sky's machinery.</w:t>
      </w:r>
    </w:p>
    <w:p w14:paraId="7530790E" w14:textId="77777777" w:rsidR="00966D61" w:rsidRDefault="00000000">
      <w:pPr>
        <w:rPr>
          <w:rFonts w:hint="eastAsia"/>
        </w:rPr>
      </w:pPr>
      <w:r>
        <w:t>Sen's account of the carrier was less complete than people hoped. It was a transport structure made of linked environmental cells and service galleries. Its earliest records described long transfers between refuge stations. Later generations had inherited local sections without reliable access to every route. Some communities retained a wider map. Others, like North Terrace's cell, had come to treat their landscape and its managed sky as the whole available world.</w:t>
      </w:r>
    </w:p>
    <w:p w14:paraId="5FA0F303" w14:textId="77777777" w:rsidR="00966D61" w:rsidRDefault="00000000">
      <w:pPr>
        <w:rPr>
          <w:rFonts w:hint="eastAsia"/>
        </w:rPr>
      </w:pPr>
      <w:r>
        <w:t>“Why didn't you tell us?” a council member asked.</w:t>
      </w:r>
    </w:p>
    <w:p w14:paraId="3C97ADB4" w14:textId="77777777" w:rsidR="00966D61" w:rsidRDefault="00000000">
      <w:pPr>
        <w:rPr>
          <w:rFonts w:hint="eastAsia"/>
        </w:rPr>
      </w:pPr>
      <w:r>
        <w:t>Sen put her cup down. “We couldn't reach your berth. Our chart marked it isolated. We thought the receiving structures were empty.”</w:t>
      </w:r>
    </w:p>
    <w:p w14:paraId="21EFB6A6" w14:textId="77777777" w:rsidR="00966D61" w:rsidRDefault="00000000">
      <w:pPr>
        <w:rPr>
          <w:rFonts w:hint="eastAsia"/>
        </w:rPr>
      </w:pPr>
      <w:r>
        <w:t>Farin made a sound that was almost a laugh.</w:t>
      </w:r>
    </w:p>
    <w:p w14:paraId="043EB322" w14:textId="77777777" w:rsidR="00966D61" w:rsidRDefault="00000000">
      <w:pPr>
        <w:rPr>
          <w:rFonts w:hint="eastAsia"/>
        </w:rPr>
      </w:pPr>
      <w:r>
        <w:t>“Everybody's chart was very convenient.”</w:t>
      </w:r>
    </w:p>
    <w:p w14:paraId="746AD4FF" w14:textId="77777777" w:rsidR="00966D61" w:rsidRDefault="00000000">
      <w:pPr>
        <w:rPr>
          <w:rFonts w:hint="eastAsia"/>
        </w:rPr>
      </w:pPr>
      <w:r>
        <w:t>“Yes,” Sen said. “We have started correcting ours.”</w:t>
      </w:r>
    </w:p>
    <w:p w14:paraId="417A3CF0" w14:textId="77777777" w:rsidR="00966D61" w:rsidRDefault="00000000">
      <w:pPr>
        <w:rPr>
          <w:rFonts w:hint="eastAsia"/>
        </w:rPr>
      </w:pPr>
      <w:r>
        <w:t>She did not claim West Orchard had avoided the same habits. Its council had once refused a neighboring maintenance request because the requesting cell was classified unverified. Two years later, displaced families arrived by a route the chart did not show. Their anger had changed the policy more effectively than the policy's authors changed themselves.</w:t>
      </w:r>
    </w:p>
    <w:p w14:paraId="0980983C" w14:textId="77777777" w:rsidR="00966D61" w:rsidRDefault="00000000">
      <w:pPr>
        <w:rPr>
          <w:rFonts w:hint="eastAsia"/>
        </w:rPr>
      </w:pPr>
      <w:r>
        <w:t>“It's better now,” Sen said. “Not finished.”</w:t>
      </w:r>
    </w:p>
    <w:p w14:paraId="255CEF7E" w14:textId="77777777" w:rsidR="00966D61" w:rsidRDefault="00000000">
      <w:pPr>
        <w:rPr>
          <w:rFonts w:hint="eastAsia"/>
        </w:rPr>
      </w:pPr>
      <w:r>
        <w:t>They compared calendars. West Orchard's dates differed from Second Shore's by more than a simple offset, because transfers had passed through several temporal interfaces. The ferry itself carried a continuous local voyage clock. Everyone agreed to record both that clock and destination calendars rather than pretending one number could absorb the whole history.</w:t>
      </w:r>
    </w:p>
    <w:p w14:paraId="795C895D" w14:textId="77777777" w:rsidR="00966D61" w:rsidRDefault="00000000">
      <w:pPr>
        <w:rPr>
          <w:rFonts w:hint="eastAsia"/>
        </w:rPr>
      </w:pPr>
      <w:r>
        <w:t>Esme looked deeply relieved.</w:t>
      </w:r>
    </w:p>
    <w:p w14:paraId="6E0EB7C2" w14:textId="77777777" w:rsidR="00966D61" w:rsidRDefault="00000000">
      <w:pPr>
        <w:rPr>
          <w:rFonts w:hint="eastAsia"/>
        </w:rPr>
      </w:pPr>
      <w:r>
        <w:t>The carrier's scheduled movement would not launch the grounded North Terrace ark into a sky. The ark remained on its rock foundation inside its landscape cell. What moved was the larger framework carrying that cell and others through the transfer system. The environment would experience changed external references, not necessarily an internal earthquake if the support systems worked.</w:t>
      </w:r>
    </w:p>
    <w:p w14:paraId="45AC7ACC" w14:textId="77777777" w:rsidR="00966D61" w:rsidRDefault="00000000">
      <w:pPr>
        <w:rPr>
          <w:rFonts w:hint="eastAsia"/>
        </w:rPr>
      </w:pPr>
      <w:r>
        <w:t>“Where does the carrier go?” Lena asked.</w:t>
      </w:r>
    </w:p>
    <w:p w14:paraId="04EFBE8D" w14:textId="77777777" w:rsidR="00966D61" w:rsidRDefault="00000000">
      <w:pPr>
        <w:rPr>
          <w:rFonts w:hint="eastAsia"/>
        </w:rPr>
      </w:pPr>
      <w:r>
        <w:t>Sen showed them a chart with several destinations, some active, some crossed out, some marked unknown. The current movement was a local repositioning within the transfer gallery, intended to restore access to cooling and exchange routes after structural drift.</w:t>
      </w:r>
    </w:p>
    <w:p w14:paraId="7C6DE3E9" w14:textId="77777777" w:rsidR="00966D61" w:rsidRDefault="00000000">
      <w:pPr>
        <w:rPr>
          <w:rFonts w:hint="eastAsia"/>
        </w:rPr>
      </w:pPr>
      <w:r>
        <w:t>“Beyond that?”</w:t>
      </w:r>
    </w:p>
    <w:p w14:paraId="1ECD66CB" w14:textId="77777777" w:rsidR="00966D61" w:rsidRDefault="00000000">
      <w:pPr>
        <w:rPr>
          <w:rFonts w:hint="eastAsia"/>
        </w:rPr>
      </w:pPr>
      <w:r>
        <w:t>“People have theories. Expeditions. Old records. I won't sell you one as a complete universe.”</w:t>
      </w:r>
    </w:p>
    <w:p w14:paraId="48ED4B0B" w14:textId="77777777" w:rsidR="00966D61" w:rsidRDefault="00000000">
      <w:pPr>
        <w:rPr>
          <w:rFonts w:hint="eastAsia"/>
        </w:rPr>
      </w:pPr>
      <w:r>
        <w:t>Elian liked her more with every incomplete answer.</w:t>
      </w:r>
    </w:p>
    <w:p w14:paraId="5264C1E8" w14:textId="77777777" w:rsidR="00966D61" w:rsidRDefault="00000000">
      <w:pPr>
        <w:rPr>
          <w:rFonts w:hint="eastAsia"/>
        </w:rPr>
      </w:pPr>
      <w:r>
        <w:t>They toured the ferry. It carried food, medical supplies, inspection parts, and six passengers who had asked to visit Willow House. One elderly woman stood in the central room and found the wall painting still intact. She touched the yellow painted door with one finger.</w:t>
      </w:r>
    </w:p>
    <w:p w14:paraId="7E6FC41C" w14:textId="77777777" w:rsidR="00966D61" w:rsidRDefault="00000000">
      <w:pPr>
        <w:rPr>
          <w:rFonts w:hint="eastAsia"/>
        </w:rPr>
      </w:pPr>
      <w:r>
        <w:t>“My daughter made that.”</w:t>
      </w:r>
    </w:p>
    <w:p w14:paraId="20C3566B" w14:textId="77777777" w:rsidR="00966D61" w:rsidRDefault="00000000">
      <w:pPr>
        <w:rPr>
          <w:rFonts w:hint="eastAsia"/>
        </w:rPr>
      </w:pPr>
      <w:r>
        <w:t>Nell asked whether the daughter was alive.</w:t>
      </w:r>
    </w:p>
    <w:p w14:paraId="00D6FE3F" w14:textId="77777777" w:rsidR="00966D61" w:rsidRDefault="00000000">
      <w:pPr>
        <w:rPr>
          <w:rFonts w:hint="eastAsia"/>
        </w:rPr>
      </w:pPr>
      <w:r>
        <w:t>“Yes. She has children older than you.”</w:t>
      </w:r>
    </w:p>
    <w:p w14:paraId="52E47347" w14:textId="77777777" w:rsidR="00966D61" w:rsidRDefault="00000000">
      <w:pPr>
        <w:rPr>
          <w:rFonts w:hint="eastAsia"/>
        </w:rPr>
      </w:pPr>
      <w:r>
        <w:t>For once, a hidden history ended with somebody available to answer a letter. Nell wrote the contact details carefully.</w:t>
      </w:r>
    </w:p>
    <w:p w14:paraId="21275412" w14:textId="77777777" w:rsidR="00966D61" w:rsidRDefault="00000000">
      <w:pPr>
        <w:rPr>
          <w:rFonts w:hint="eastAsia"/>
        </w:rPr>
      </w:pPr>
      <w:r>
        <w:t>Sen asked to visit North Terrace by the established contact, but Elian explained that its capacity and permissions were separate from the outer gate's. The wider arrival did not automatically authorize movement into another community. Sen accepted the process and offered to meet its coordinators by live link first.</w:t>
      </w:r>
    </w:p>
    <w:p w14:paraId="7CD0FD58" w14:textId="77777777" w:rsidR="00966D61" w:rsidRDefault="00000000">
      <w:pPr>
        <w:rPr>
          <w:rFonts w:hint="eastAsia"/>
        </w:rPr>
      </w:pPr>
      <w:r>
        <w:t>Mara appeared on the screen with a cup in one hand and the expression of someone whose day had already exceeded its planned complexity. She asked about ferry capacity, medicines, food storage, and whether West Orchard had teachers who wanted an exchange.</w:t>
      </w:r>
    </w:p>
    <w:p w14:paraId="78940BC1" w14:textId="77777777" w:rsidR="00966D61" w:rsidRDefault="00000000">
      <w:pPr>
        <w:rPr>
          <w:rFonts w:hint="eastAsia"/>
        </w:rPr>
      </w:pPr>
      <w:r>
        <w:t>Then she asked Sen what the luminous band above the gallery was.</w:t>
      </w:r>
    </w:p>
    <w:p w14:paraId="6293F5CE" w14:textId="77777777" w:rsidR="00966D61" w:rsidRDefault="00000000">
      <w:pPr>
        <w:rPr>
          <w:rFonts w:hint="eastAsia"/>
        </w:rPr>
      </w:pPr>
      <w:r>
        <w:t>Sen looked toward the observation window.</w:t>
      </w:r>
    </w:p>
    <w:p w14:paraId="6149C211" w14:textId="77777777" w:rsidR="00966D61" w:rsidRDefault="00000000">
      <w:pPr>
        <w:rPr>
          <w:rFonts w:hint="eastAsia"/>
        </w:rPr>
      </w:pPr>
      <w:r>
        <w:t>“We call it the long daylight. The technical records call it an open source path. I have seen it change when no local machine was being adjusted.”</w:t>
      </w:r>
    </w:p>
    <w:p w14:paraId="65A6E508" w14:textId="77777777" w:rsidR="00966D61" w:rsidRDefault="00000000">
      <w:pPr>
        <w:rPr>
          <w:rFonts w:hint="eastAsia"/>
        </w:rPr>
      </w:pPr>
      <w:r>
        <w:t>“A real sun?” Mara asked.</w:t>
      </w:r>
    </w:p>
    <w:p w14:paraId="4EAD6276" w14:textId="77777777" w:rsidR="00966D61" w:rsidRDefault="00000000">
      <w:pPr>
        <w:rPr>
          <w:rFonts w:hint="eastAsia"/>
        </w:rPr>
      </w:pPr>
      <w:r>
        <w:t>“Maybe a view of one. Maybe something else upstream.”</w:t>
      </w:r>
    </w:p>
    <w:p w14:paraId="6CA71AB0" w14:textId="77777777" w:rsidR="00966D61" w:rsidRDefault="00000000">
      <w:pPr>
        <w:rPr>
          <w:rFonts w:hint="eastAsia"/>
        </w:rPr>
      </w:pPr>
      <w:r>
        <w:t>She paused.</w:t>
      </w:r>
    </w:p>
    <w:p w14:paraId="61B7B943" w14:textId="77777777" w:rsidR="00966D61" w:rsidRDefault="00000000">
      <w:pPr>
        <w:rPr>
          <w:rFonts w:hint="eastAsia"/>
        </w:rPr>
      </w:pPr>
      <w:r>
        <w:t>“But it carries a signal now that wasn't there last season. Someone beyond our chart is transmitting through the light.”</w:t>
      </w:r>
    </w:p>
    <w:p w14:paraId="604B2BC2" w14:textId="77777777" w:rsidR="00966D61" w:rsidRDefault="00000000">
      <w:pPr>
        <w:pStyle w:val="Heading1"/>
        <w:pageBreakBefore/>
      </w:pPr>
      <w:bookmarkStart w:id="230" w:name="b7c37"/>
      <w:r>
        <w:t>The Light Nobody Had Programmed</w:t>
      </w:r>
      <w:bookmarkEnd w:id="230"/>
    </w:p>
    <w:p w14:paraId="3EDAAB4F" w14:textId="77777777" w:rsidR="00966D61" w:rsidRDefault="00000000">
      <w:pPr>
        <w:keepNext/>
        <w:rPr>
          <w:rFonts w:hint="eastAsia"/>
        </w:rPr>
      </w:pPr>
      <w:r>
        <w:rPr>
          <w:rFonts w:ascii="Liberation Sans" w:hAnsi="Liberation Sans"/>
          <w:sz w:val="18"/>
        </w:rPr>
        <w:t>BOOK 7  CHAPTER 37</w:t>
      </w:r>
    </w:p>
    <w:p w14:paraId="65EADCE0" w14:textId="77777777" w:rsidR="00966D61" w:rsidRDefault="00000000">
      <w:pPr>
        <w:rPr>
          <w:rFonts w:hint="eastAsia"/>
        </w:rPr>
      </w:pPr>
      <w:r>
        <w:t>The signal in the long daylight was not a voice.</w:t>
      </w:r>
    </w:p>
    <w:p w14:paraId="7E285BC8" w14:textId="77777777" w:rsidR="00966D61" w:rsidRDefault="00000000">
      <w:pPr>
        <w:rPr>
          <w:rFonts w:hint="eastAsia"/>
        </w:rPr>
      </w:pPr>
      <w:r>
        <w:t>It began as a slight change in brightness, too regular to be ordinary flicker and too weak to affect the light delivered below. West Orchard's instruments had recorded it for weeks. Their analysts suspected deliberate modulation but had not yet recovered enough structure to establish a message.</w:t>
      </w:r>
    </w:p>
    <w:p w14:paraId="6D5602C3" w14:textId="77777777" w:rsidR="00966D61" w:rsidRDefault="00000000">
      <w:pPr>
        <w:rPr>
          <w:rFonts w:hint="eastAsia"/>
        </w:rPr>
      </w:pPr>
      <w:r>
        <w:t>Esme asked for the raw data, the sensor specifications, and the processing history. Sen supplied all three without taking the questions as an insult.</w:t>
      </w:r>
    </w:p>
    <w:p w14:paraId="17B4DD77" w14:textId="77777777" w:rsidR="00966D61" w:rsidRDefault="00000000">
      <w:pPr>
        <w:rPr>
          <w:rFonts w:hint="eastAsia"/>
        </w:rPr>
      </w:pPr>
      <w:r>
        <w:t>“We have seen what confidence can do to a file,” she said.</w:t>
      </w:r>
    </w:p>
    <w:p w14:paraId="10A0E3FE" w14:textId="77777777" w:rsidR="00966D61" w:rsidRDefault="00000000">
      <w:pPr>
        <w:rPr>
          <w:rFonts w:hint="eastAsia"/>
        </w:rPr>
      </w:pPr>
      <w:r>
        <w:t>North Terrace's survey team added independent observations from the baffle crack. The unprocessed patch and the long daylight shared part of the signal. That supported an optical route between them, though the precise path remained unresolved. Helios's distribution system filtered most of the variation out, treating it as source noise.</w:t>
      </w:r>
    </w:p>
    <w:p w14:paraId="07573EE0" w14:textId="77777777" w:rsidR="00966D61" w:rsidRDefault="00000000">
      <w:pPr>
        <w:rPr>
          <w:rFonts w:hint="eastAsia"/>
        </w:rPr>
      </w:pPr>
      <w:r>
        <w:t>“The machinery has been tidying away a message,” Lena said.</w:t>
      </w:r>
    </w:p>
    <w:p w14:paraId="3913C24F" w14:textId="77777777" w:rsidR="00966D61" w:rsidRDefault="00000000">
      <w:pPr>
        <w:rPr>
          <w:rFonts w:hint="eastAsia"/>
        </w:rPr>
      </w:pPr>
      <w:r>
        <w:t>“A possible message,” Esme corrected. “It could be a calibration pattern.”</w:t>
      </w:r>
    </w:p>
    <w:p w14:paraId="46122D9C" w14:textId="77777777" w:rsidR="00966D61" w:rsidRDefault="00000000">
      <w:pPr>
        <w:rPr>
          <w:rFonts w:hint="eastAsia"/>
        </w:rPr>
      </w:pPr>
      <w:r>
        <w:t>They recovered a repeating sequence of intervals. Not words. Not a picture. Prime-number groups followed by a timing reference and a changing block of measurements. Someone or something was distinguishing structure from random variation, but the interpretation still required work.</w:t>
      </w:r>
    </w:p>
    <w:p w14:paraId="426C9C81" w14:textId="77777777" w:rsidR="00966D61" w:rsidRDefault="00000000">
      <w:pPr>
        <w:rPr>
          <w:rFonts w:hint="eastAsia"/>
        </w:rPr>
      </w:pPr>
      <w:r>
        <w:t>Nell wanted to stay at the screen until it became comprehensible. Elian sent her to sleep after the second missed meal. The young woman objected, then noticed Esme had also been awake too long and negotiated a shift schedule for everyone instead of accepting the order as a rule applied only to her.</w:t>
      </w:r>
    </w:p>
    <w:p w14:paraId="5BBCCABE" w14:textId="77777777" w:rsidR="00966D61" w:rsidRDefault="00000000">
      <w:pPr>
        <w:rPr>
          <w:rFonts w:hint="eastAsia"/>
        </w:rPr>
      </w:pPr>
      <w:r>
        <w:t>Elian agreed. She had been using responsibility to excuse her own exhaustion again.</w:t>
      </w:r>
    </w:p>
    <w:p w14:paraId="74BAB89B" w14:textId="77777777" w:rsidR="00966D61" w:rsidRDefault="00000000">
      <w:pPr>
        <w:rPr>
          <w:rFonts w:hint="eastAsia"/>
        </w:rPr>
      </w:pPr>
      <w:r>
        <w:t>While the signal was studied, daylight returned gradually to the lower cell. The sky did not return exactly as it had been. Several damaged reference housings remained dark. One constellation had lost two points. A faint service seam persisted near the eastern horizon at certain angles.</w:t>
      </w:r>
    </w:p>
    <w:p w14:paraId="3A490D7E" w14:textId="77777777" w:rsidR="00966D61" w:rsidRDefault="00000000">
      <w:pPr>
        <w:rPr>
          <w:rFonts w:hint="eastAsia"/>
        </w:rPr>
      </w:pPr>
      <w:r>
        <w:t>North Terrace's residents reacted in different ways. Some wanted the old display restored because its familiarity mattered. Others wanted an opening large enough to see what lay behind it. Most wanted reliable warmth, water, and enough warning to stop being frightened by every unexpected twilight.</w:t>
      </w:r>
    </w:p>
    <w:p w14:paraId="1F9765EE" w14:textId="77777777" w:rsidR="00966D61" w:rsidRDefault="00000000">
      <w:pPr>
        <w:rPr>
          <w:rFonts w:hint="eastAsia"/>
        </w:rPr>
      </w:pPr>
      <w:r>
        <w:t>The community meeting lasted three evenings. Ruth spoke once, saying that knowing the construction of a roof did not settle what people owed one another beneath it. A science teacher asked for direct observation access. A gardener asked that any optical change be tested against the greenhouse's needs. Kit wanted a public tour of a star, provided someone checked the rail first.</w:t>
      </w:r>
    </w:p>
    <w:p w14:paraId="0E2E160F" w14:textId="77777777" w:rsidR="00966D61" w:rsidRDefault="00000000">
      <w:pPr>
        <w:rPr>
          <w:rFonts w:hint="eastAsia"/>
        </w:rPr>
      </w:pPr>
      <w:r>
        <w:t>The last condition made Renn smile when the transcript reached him.</w:t>
      </w:r>
    </w:p>
    <w:p w14:paraId="1910F293" w14:textId="77777777" w:rsidR="00966D61" w:rsidRDefault="00000000">
      <w:pPr>
        <w:rPr>
          <w:rFonts w:hint="eastAsia"/>
        </w:rPr>
      </w:pPr>
      <w:r>
        <w:t>They agreed to maintain a usable environmental sky while creating protected observation windows and publishing the machinery's schedules. No child would again be taught that a local reference image was a verified map of all existence. No one would be required to abandon private beliefs about what lay beyond the measurements.</w:t>
      </w:r>
    </w:p>
    <w:p w14:paraId="3A36C2ED" w14:textId="77777777" w:rsidR="00966D61" w:rsidRDefault="00000000">
      <w:pPr>
        <w:rPr>
          <w:rFonts w:hint="eastAsia"/>
        </w:rPr>
      </w:pPr>
      <w:r>
        <w:t>The policy did not make everyone happy. It made the disagreement visible and gave future decisions a place to occur.</w:t>
      </w:r>
    </w:p>
    <w:p w14:paraId="61E0C98C" w14:textId="77777777" w:rsidR="00966D61" w:rsidRDefault="00000000">
      <w:pPr>
        <w:rPr>
          <w:rFonts w:hint="eastAsia"/>
        </w:rPr>
      </w:pPr>
      <w:r>
        <w:t>Iris painted the altered garden window. She left the seam in. Below it she showed the new river, the road, and a woman resting with an ankle elevated on a stool. Nadiya complained that the stool was too large. Iris said the woman could be anyone. Then she gave Nadiya the painting anyway.</w:t>
      </w:r>
    </w:p>
    <w:p w14:paraId="07A0FCB2" w14:textId="77777777" w:rsidR="00966D61" w:rsidRDefault="00000000">
      <w:pPr>
        <w:rPr>
          <w:rFonts w:hint="eastAsia"/>
        </w:rPr>
      </w:pPr>
      <w:r>
        <w:t>At Willow House, Farin planted the salvaged beans in trays beneath a measured lamp. Tam helped. He still struggled to look at the soil Bo had spilled, so they used fresh soil for the first planting and kept the old packet separately. Farin did not tell him that healing meant doing the difficult thing immediately.</w:t>
      </w:r>
    </w:p>
    <w:p w14:paraId="460ADD4E" w14:textId="77777777" w:rsidR="00966D61" w:rsidRDefault="00000000">
      <w:pPr>
        <w:rPr>
          <w:rFonts w:hint="eastAsia"/>
        </w:rPr>
      </w:pPr>
      <w:r>
        <w:t>“We can remember him without making every seed hurt,” she said.</w:t>
      </w:r>
    </w:p>
    <w:p w14:paraId="29D8CC5C" w14:textId="77777777" w:rsidR="00966D61" w:rsidRDefault="00000000">
      <w:pPr>
        <w:rPr>
          <w:rFonts w:hint="eastAsia"/>
        </w:rPr>
      </w:pPr>
      <w:r>
        <w:t>Tam nodded and pressed one bean into the dark earth.</w:t>
      </w:r>
    </w:p>
    <w:p w14:paraId="7D24A2C9" w14:textId="77777777" w:rsidR="00966D61" w:rsidRDefault="00000000">
      <w:pPr>
        <w:rPr>
          <w:rFonts w:hint="eastAsia"/>
        </w:rPr>
      </w:pPr>
      <w:r>
        <w:t>The signal analysis yielded its first useful interpretation after two days. The repeated timing reference matched a known maintenance format from the carrier's oldest documents. The changing block contained pressure, source intensity, and position markers. It was a status transmission, not an invitation to worship a mysterious intelligence or a declaration that the world had been solved.</w:t>
      </w:r>
    </w:p>
    <w:p w14:paraId="0185F029" w14:textId="77777777" w:rsidR="00966D61" w:rsidRDefault="00000000">
      <w:pPr>
        <w:rPr>
          <w:rFonts w:hint="eastAsia"/>
        </w:rPr>
      </w:pPr>
      <w:r>
        <w:t>The sender's identifier was incomplete.</w:t>
      </w:r>
    </w:p>
    <w:p w14:paraId="0A5B012E" w14:textId="77777777" w:rsidR="00966D61" w:rsidRDefault="00000000">
      <w:pPr>
        <w:rPr>
          <w:rFonts w:hint="eastAsia"/>
        </w:rPr>
      </w:pPr>
      <w:r>
        <w:t>One field, however, remained constant: occupied origin.</w:t>
      </w:r>
    </w:p>
    <w:p w14:paraId="60490299" w14:textId="77777777" w:rsidR="00966D61" w:rsidRDefault="00000000">
      <w:pPr>
        <w:rPr>
          <w:rFonts w:hint="eastAsia"/>
        </w:rPr>
      </w:pPr>
      <w:r>
        <w:t>Elian looked at the data while Sen explained the limits. The identifier might belong to an old relay repeating stored records. It might describe a current inhabited station. Its light path could include delays they had not measured. They needed a way to send a bounded response and distinguish a live answer from an archive.</w:t>
      </w:r>
    </w:p>
    <w:p w14:paraId="6BF59876" w14:textId="77777777" w:rsidR="00966D61" w:rsidRDefault="00000000">
      <w:pPr>
        <w:rPr>
          <w:rFonts w:hint="eastAsia"/>
        </w:rPr>
      </w:pPr>
      <w:r>
        <w:t>Esme proposed a low-power modulation through the receiver's approved diagnostic path, carrying a new random challenge sequence and their own status. Helios's safeguards would constrain the output. The communities sharing its light would be informed before the test.</w:t>
      </w:r>
    </w:p>
    <w:p w14:paraId="47E6C62D" w14:textId="77777777" w:rsidR="00966D61" w:rsidRDefault="00000000">
      <w:pPr>
        <w:rPr>
          <w:rFonts w:hint="eastAsia"/>
        </w:rPr>
      </w:pPr>
      <w:r>
        <w:t>The proposal was reviewed, limited, and approved.</w:t>
      </w:r>
    </w:p>
    <w:p w14:paraId="7B4D87FB" w14:textId="77777777" w:rsidR="00966D61" w:rsidRDefault="00000000">
      <w:pPr>
        <w:rPr>
          <w:rFonts w:hint="eastAsia"/>
        </w:rPr>
      </w:pPr>
      <w:r>
        <w:t>Their message left as a tiny pattern in a source nobody had programmed locally.</w:t>
      </w:r>
    </w:p>
    <w:p w14:paraId="6866AE01" w14:textId="77777777" w:rsidR="00966D61" w:rsidRDefault="00000000">
      <w:pPr>
        <w:rPr>
          <w:rFonts w:hint="eastAsia"/>
        </w:rPr>
      </w:pPr>
      <w:r>
        <w:t>They waited.</w:t>
      </w:r>
    </w:p>
    <w:p w14:paraId="462E4616" w14:textId="77777777" w:rsidR="00966D61" w:rsidRDefault="00000000">
      <w:pPr>
        <w:rPr>
          <w:rFonts w:hint="eastAsia"/>
        </w:rPr>
      </w:pPr>
      <w:r>
        <w:t>No immediate voice answered. No window opened. The house continued washing dishes, changing dressings, repairing the boot cupboard, and learning which walls could carry shelves.</w:t>
      </w:r>
    </w:p>
    <w:p w14:paraId="78439F24" w14:textId="77777777" w:rsidR="00966D61" w:rsidRDefault="00000000">
      <w:pPr>
        <w:rPr>
          <w:rFonts w:hint="eastAsia"/>
        </w:rPr>
      </w:pPr>
      <w:r>
        <w:t>Eight hours later, the returned signal included the challenge sequence.</w:t>
      </w:r>
    </w:p>
    <w:p w14:paraId="553D3086" w14:textId="77777777" w:rsidR="00966D61" w:rsidRDefault="00000000">
      <w:pPr>
        <w:rPr>
          <w:rFonts w:hint="eastAsia"/>
        </w:rPr>
      </w:pPr>
      <w:r>
        <w:t>Below it appeared a diagram of the carrier, showing their mapped gallery and a route beyond it.</w:t>
      </w:r>
    </w:p>
    <w:p w14:paraId="277B55AE" w14:textId="77777777" w:rsidR="00966D61" w:rsidRDefault="00000000">
      <w:pPr>
        <w:rPr>
          <w:rFonts w:hint="eastAsia"/>
        </w:rPr>
      </w:pPr>
      <w:r>
        <w:t>At the route's far end was a receiving gate.</w:t>
      </w:r>
    </w:p>
    <w:p w14:paraId="4192B540" w14:textId="77777777" w:rsidR="00966D61" w:rsidRDefault="00000000">
      <w:pPr>
        <w:rPr>
          <w:rFonts w:hint="eastAsia"/>
        </w:rPr>
      </w:pPr>
      <w:r>
        <w:t>The status beside it read: occupied, awaiting consent to approach.</w:t>
      </w:r>
    </w:p>
    <w:p w14:paraId="34402534" w14:textId="77777777" w:rsidR="00966D61" w:rsidRDefault="00000000">
      <w:pPr>
        <w:pStyle w:val="Heading1"/>
        <w:pageBreakBefore/>
      </w:pPr>
      <w:bookmarkStart w:id="231" w:name="b7c38"/>
      <w:r>
        <w:t>The Instructions the Builders Left</w:t>
      </w:r>
      <w:bookmarkEnd w:id="231"/>
    </w:p>
    <w:p w14:paraId="1BE00446" w14:textId="77777777" w:rsidR="00966D61" w:rsidRDefault="00000000">
      <w:pPr>
        <w:keepNext/>
        <w:rPr>
          <w:rFonts w:hint="eastAsia"/>
        </w:rPr>
      </w:pPr>
      <w:r>
        <w:rPr>
          <w:rFonts w:ascii="Liberation Sans" w:hAnsi="Liberation Sans"/>
          <w:sz w:val="18"/>
        </w:rPr>
        <w:t>BOOK 7  CHAPTER 38</w:t>
      </w:r>
    </w:p>
    <w:p w14:paraId="7C10B6BC" w14:textId="77777777" w:rsidR="00966D61" w:rsidRDefault="00000000">
      <w:pPr>
        <w:rPr>
          <w:rFonts w:hint="eastAsia"/>
        </w:rPr>
      </w:pPr>
      <w:r>
        <w:t>The word consent was translated three times before Elian allowed it into the public report.</w:t>
      </w:r>
    </w:p>
    <w:p w14:paraId="283F4B2D" w14:textId="77777777" w:rsidR="00966D61" w:rsidRDefault="00000000">
      <w:pPr>
        <w:rPr>
          <w:rFonts w:hint="eastAsia"/>
        </w:rPr>
      </w:pPr>
      <w:r>
        <w:t>The source used an old maintenance vocabulary whose terms could mean authorization, acknowledgment, or permission. Sen's analysts compared the message with surviving procedures. Lena compared its diagrams with the house's two-ended boundary controls. Esme examined the timing of the response to distinguish a live exchange from a stored loop.</w:t>
      </w:r>
    </w:p>
    <w:p w14:paraId="1F33C103" w14:textId="77777777" w:rsidR="00966D61" w:rsidRDefault="00000000">
      <w:pPr>
        <w:rPr>
          <w:rFonts w:hint="eastAsia"/>
        </w:rPr>
      </w:pPr>
      <w:r>
        <w:t>They could establish that the sender had received their new challenge. They could not yet establish every implication of its request.</w:t>
      </w:r>
    </w:p>
    <w:p w14:paraId="1F804464" w14:textId="77777777" w:rsidR="00966D61" w:rsidRDefault="00000000">
      <w:pPr>
        <w:rPr>
          <w:rFonts w:hint="eastAsia"/>
        </w:rPr>
      </w:pPr>
      <w:r>
        <w:t>The report said exactly that.</w:t>
      </w:r>
    </w:p>
    <w:p w14:paraId="16CC81EE" w14:textId="77777777" w:rsidR="00966D61" w:rsidRDefault="00000000">
      <w:pPr>
        <w:rPr>
          <w:rFonts w:hint="eastAsia"/>
        </w:rPr>
      </w:pPr>
      <w:r>
        <w:t>People still called it the first knock from outside. Elian understood the name. She did not use it in the technical record, because the outer limit of the system remained unknown.</w:t>
      </w:r>
    </w:p>
    <w:p w14:paraId="3EA13385" w14:textId="77777777" w:rsidR="00966D61" w:rsidRDefault="00000000">
      <w:pPr>
        <w:rPr>
          <w:rFonts w:hint="eastAsia"/>
        </w:rPr>
      </w:pPr>
      <w:r>
        <w:t>The returned diagram contained a document index. Its entries matched damaged references in West Orchard's oldest archive. Sen sent for the surviving pages, and Mercy of Morning carried a small delegation to the orchard under the inspected ferry route. Damas was reluctant to let another pilot touch his ship until the visitor pointed out that he had been awake for nineteen hours and was steering crookedly.</w:t>
      </w:r>
    </w:p>
    <w:p w14:paraId="494247AA" w14:textId="77777777" w:rsidR="00966D61" w:rsidRDefault="00000000">
      <w:pPr>
        <w:rPr>
          <w:rFonts w:hint="eastAsia"/>
        </w:rPr>
      </w:pPr>
      <w:r>
        <w:t>He surrendered the chair and slept.</w:t>
      </w:r>
    </w:p>
    <w:p w14:paraId="0EC41024" w14:textId="77777777" w:rsidR="00966D61" w:rsidRDefault="00000000">
      <w:pPr>
        <w:rPr>
          <w:rFonts w:hint="eastAsia"/>
        </w:rPr>
      </w:pPr>
      <w:r>
        <w:t>Elian went with Lena, Nell, and a council archivist named Dara. The trip crossed the larger gallery beneath the luminous band. The vessel's windows showed other cells suspended in frames, some bright with occupied rooms, others dark or under repair. The enormousness remained. Familiarity had merely given it places where a person could imagine stopping for tea.</w:t>
      </w:r>
    </w:p>
    <w:p w14:paraId="12ABDE38" w14:textId="77777777" w:rsidR="00966D61" w:rsidRDefault="00000000">
      <w:pPr>
        <w:rPr>
          <w:rFonts w:hint="eastAsia"/>
        </w:rPr>
      </w:pPr>
      <w:r>
        <w:t>West Orchard smelled of apples and damp bark. Its central walk ran beside greenhouse beds whose trees had been pruned into shapes useful for work rather than spectacle. People stared at the visitors, then returned to tasks. A boy asked Nell if everyone from her cell believed the ceiling was the universe. She answered that people believed many things and that she herself had learned a great deal recently.</w:t>
      </w:r>
    </w:p>
    <w:p w14:paraId="6678B31A" w14:textId="77777777" w:rsidR="00966D61" w:rsidRDefault="00000000">
      <w:pPr>
        <w:rPr>
          <w:rFonts w:hint="eastAsia"/>
        </w:rPr>
      </w:pPr>
      <w:r>
        <w:t>He considered that fair.</w:t>
      </w:r>
    </w:p>
    <w:p w14:paraId="3F7BE574" w14:textId="77777777" w:rsidR="00966D61" w:rsidRDefault="00000000">
      <w:pPr>
        <w:rPr>
          <w:rFonts w:hint="eastAsia"/>
        </w:rPr>
      </w:pPr>
      <w:r>
        <w:t>The oldest documents described the carrier as an ark of landscapes, built to preserve inhabited environments during transfers between refuge stations. They did not identify one miraculous constructor. Design credits named teams across generations. Revisions recorded failures, abandoned routes, replacement technologies, and communities that chose not to travel.</w:t>
      </w:r>
    </w:p>
    <w:p w14:paraId="0F1E7A65" w14:textId="77777777" w:rsidR="00966D61" w:rsidRDefault="00000000">
      <w:pPr>
        <w:rPr>
          <w:rFonts w:hint="eastAsia"/>
        </w:rPr>
      </w:pPr>
      <w:r>
        <w:t>The builders had expected the passengers to know they were aboard.</w:t>
      </w:r>
    </w:p>
    <w:p w14:paraId="1F4A33B5" w14:textId="77777777" w:rsidR="00966D61" w:rsidRDefault="00000000">
      <w:pPr>
        <w:rPr>
          <w:rFonts w:hint="eastAsia"/>
        </w:rPr>
      </w:pPr>
      <w:r>
        <w:t>The loss of that knowledge had not been the original purpose. Isolation, damaged records, local authority, educational simplification, and long periods without wider contact had gradually narrowed what some communities could verify. A managed sky that began as environmental support became a complete cosmology because children inherited pictures without their qualifications.</w:t>
      </w:r>
    </w:p>
    <w:p w14:paraId="7CAE7760" w14:textId="77777777" w:rsidR="00966D61" w:rsidRDefault="00000000">
      <w:pPr>
        <w:rPr>
          <w:rFonts w:hint="eastAsia"/>
        </w:rPr>
      </w:pPr>
      <w:r>
        <w:t>“The ceiling wasn't built to deceive us,” Lena said.</w:t>
      </w:r>
    </w:p>
    <w:p w14:paraId="4C2688CC" w14:textId="77777777" w:rsidR="00966D61" w:rsidRDefault="00000000">
      <w:pPr>
        <w:rPr>
          <w:rFonts w:hint="eastAsia"/>
        </w:rPr>
      </w:pPr>
      <w:r>
        <w:t>“That doesn't mean nobody used it to deceive,” Dara answered.</w:t>
      </w:r>
    </w:p>
    <w:p w14:paraId="7D5ADBBD" w14:textId="77777777" w:rsidR="00966D61" w:rsidRDefault="00000000">
      <w:pPr>
        <w:rPr>
          <w:rFonts w:hint="eastAsia"/>
        </w:rPr>
      </w:pPr>
      <w:r>
        <w:t>Both sentences entered the archive notes.</w:t>
      </w:r>
    </w:p>
    <w:p w14:paraId="21ACD580" w14:textId="77777777" w:rsidR="00966D61" w:rsidRDefault="00000000">
      <w:pPr>
        <w:rPr>
          <w:rFonts w:hint="eastAsia"/>
        </w:rPr>
      </w:pPr>
      <w:r>
        <w:t>One surviving instruction concerned public observation. Every landscape cell was supposed to maintain at least two independent views into the transfer gallery, along with accessible teaching about the environmental systems. Their cell's views had been sealed after a hazard event and never restored. Later records treated the closures as permanent because reopening them required equipment and authorization nobody locally retained.</w:t>
      </w:r>
    </w:p>
    <w:p w14:paraId="7E876271" w14:textId="77777777" w:rsidR="00966D61" w:rsidRDefault="00000000">
      <w:pPr>
        <w:rPr>
          <w:rFonts w:hint="eastAsia"/>
        </w:rPr>
      </w:pPr>
      <w:r>
        <w:t>Nell found the closure date attached to a name she recognized from North Terrace's earliest engineering fragments. The historical rooms in the pyramid had not been an isolated puzzle. They belonged to a long, damaged chain of receivers and record transfers intended to keep communities connected.</w:t>
      </w:r>
    </w:p>
    <w:p w14:paraId="2AD88C2D" w14:textId="77777777" w:rsidR="00966D61" w:rsidRDefault="00000000">
      <w:pPr>
        <w:rPr>
          <w:rFonts w:hint="eastAsia"/>
        </w:rPr>
      </w:pPr>
      <w:r>
        <w:t>Their descendants had preserved doors without remembering why the doors needed to remain usable.</w:t>
      </w:r>
    </w:p>
    <w:p w14:paraId="50866F64" w14:textId="77777777" w:rsidR="00966D61" w:rsidRDefault="00000000">
      <w:pPr>
        <w:rPr>
          <w:rFonts w:hint="eastAsia"/>
        </w:rPr>
      </w:pPr>
      <w:r>
        <w:t>The last instructions were handwritten after the original publication. They said: If a refuge becomes permanent, teach its maintenance as part of living there. If a record becomes uncertain, keep the uncertainty visible. If a route closes, do not remove the people at its far end from the map.</w:t>
      </w:r>
    </w:p>
    <w:p w14:paraId="506C2F63" w14:textId="77777777" w:rsidR="00966D61" w:rsidRDefault="00000000">
      <w:pPr>
        <w:rPr>
          <w:rFonts w:hint="eastAsia"/>
        </w:rPr>
      </w:pPr>
      <w:r>
        <w:t>Elian copied the words. She did not call them sacred. People had written them after failures much like theirs. Their value lay in the work they might still guide.</w:t>
      </w:r>
    </w:p>
    <w:p w14:paraId="6162BD8F" w14:textId="77777777" w:rsidR="00966D61" w:rsidRDefault="00000000">
      <w:pPr>
        <w:rPr>
          <w:rFonts w:hint="eastAsia"/>
        </w:rPr>
      </w:pPr>
      <w:r>
        <w:t>Perren came to the archive that afternoon. He was small, stooped, and annoyed that everyone kept carrying chairs toward him as though age made every conversation an emergency. He asked whether the yellow door painting had survived.</w:t>
      </w:r>
    </w:p>
    <w:p w14:paraId="240EF390" w14:textId="77777777" w:rsidR="00966D61" w:rsidRDefault="00000000">
      <w:pPr>
        <w:rPr>
          <w:rFonts w:hint="eastAsia"/>
        </w:rPr>
      </w:pPr>
      <w:r>
        <w:t>Lena showed him a photograph.</w:t>
      </w:r>
    </w:p>
    <w:p w14:paraId="6CA2A244" w14:textId="77777777" w:rsidR="00966D61" w:rsidRDefault="00000000">
      <w:pPr>
        <w:rPr>
          <w:rFonts w:hint="eastAsia"/>
        </w:rPr>
      </w:pPr>
      <w:r>
        <w:t>He looked at it for a long time. “My daughter will be pleased.”</w:t>
      </w:r>
    </w:p>
    <w:p w14:paraId="36380B6E" w14:textId="77777777" w:rsidR="00966D61" w:rsidRDefault="00000000">
      <w:pPr>
        <w:rPr>
          <w:rFonts w:hint="eastAsia"/>
        </w:rPr>
      </w:pPr>
      <w:r>
        <w:t>He told them Willow House had left voluntarily after the berth's first drift. The reserve shelter and capstan procedure were his crew's work. He remembered Jonah Sayre visiting years later, asking about an unlisted garden, but the conversation had occurred through a failing data contact. Perren had sent a route that might never have arrived.</w:t>
      </w:r>
    </w:p>
    <w:p w14:paraId="1F1B5733" w14:textId="77777777" w:rsidR="00966D61" w:rsidRDefault="00000000">
      <w:pPr>
        <w:rPr>
          <w:rFonts w:hint="eastAsia"/>
        </w:rPr>
      </w:pPr>
      <w:r>
        <w:t>Lena sat very still.</w:t>
      </w:r>
    </w:p>
    <w:p w14:paraId="76ED0A01" w14:textId="77777777" w:rsidR="00966D61" w:rsidRDefault="00000000">
      <w:pPr>
        <w:rPr>
          <w:rFonts w:hint="eastAsia"/>
        </w:rPr>
      </w:pPr>
      <w:r>
        <w:t>“Did he sound frightened?”</w:t>
      </w:r>
    </w:p>
    <w:p w14:paraId="7EA5B754" w14:textId="77777777" w:rsidR="00966D61" w:rsidRDefault="00000000">
      <w:pPr>
        <w:rPr>
          <w:rFonts w:hint="eastAsia"/>
        </w:rPr>
      </w:pPr>
      <w:r>
        <w:t>“He sounded busy. He asked me to repeat a number because someone in his room was dropping pans.”</w:t>
      </w:r>
    </w:p>
    <w:p w14:paraId="3677122B" w14:textId="77777777" w:rsidR="00966D61" w:rsidRDefault="00000000">
      <w:pPr>
        <w:rPr>
          <w:rFonts w:hint="eastAsia"/>
        </w:rPr>
      </w:pPr>
      <w:r>
        <w:t>The memory gave her no grand final truth. It gave her father one more ordinary moment, alive and irritated by noise. She thanked Perren for it.</w:t>
      </w:r>
    </w:p>
    <w:p w14:paraId="1100D0D1" w14:textId="77777777" w:rsidR="00966D61" w:rsidRDefault="00000000">
      <w:pPr>
        <w:rPr>
          <w:rFonts w:hint="eastAsia"/>
        </w:rPr>
      </w:pPr>
      <w:r>
        <w:t>Before they departed, the archive's analysts decoded another field in the new source transmission. It described the sender's relation to the carrier.</w:t>
      </w:r>
    </w:p>
    <w:p w14:paraId="6757A98E" w14:textId="77777777" w:rsidR="00966D61" w:rsidRDefault="00000000">
      <w:pPr>
        <w:rPr>
          <w:rFonts w:hint="eastAsia"/>
        </w:rPr>
      </w:pPr>
      <w:r>
        <w:t>Not a distant creator. Not a control authority.</w:t>
      </w:r>
    </w:p>
    <w:p w14:paraId="29109F4E" w14:textId="77777777" w:rsidR="00966D61" w:rsidRDefault="00000000">
      <w:pPr>
        <w:rPr>
          <w:rFonts w:hint="eastAsia"/>
        </w:rPr>
      </w:pPr>
      <w:r>
        <w:t>Another refuge, moving along the same transfer system.</w:t>
      </w:r>
    </w:p>
    <w:p w14:paraId="7DBC2A54" w14:textId="77777777" w:rsidR="00966D61" w:rsidRDefault="00000000">
      <w:pPr>
        <w:rPr>
          <w:rFonts w:hint="eastAsia"/>
        </w:rPr>
      </w:pPr>
      <w:r>
        <w:t>Its own landscape cells were damaged. It had detected their restored berth light and was asking whether the carrier could receive people.</w:t>
      </w:r>
    </w:p>
    <w:p w14:paraId="36B0E528" w14:textId="77777777" w:rsidR="00966D61" w:rsidRDefault="00000000">
      <w:pPr>
        <w:rPr>
          <w:rFonts w:hint="eastAsia"/>
        </w:rPr>
      </w:pPr>
      <w:r>
        <w:t>The first message beyond their map was not an explanation of why they existed.</w:t>
      </w:r>
    </w:p>
    <w:p w14:paraId="3B54071F" w14:textId="77777777" w:rsidR="00966D61" w:rsidRDefault="00000000">
      <w:pPr>
        <w:rPr>
          <w:rFonts w:hint="eastAsia"/>
        </w:rPr>
      </w:pPr>
      <w:r>
        <w:t>It was another household asking if there was room.</w:t>
      </w:r>
    </w:p>
    <w:p w14:paraId="21A21711" w14:textId="77777777" w:rsidR="00966D61" w:rsidRDefault="00000000">
      <w:pPr>
        <w:pStyle w:val="Heading1"/>
        <w:pageBreakBefore/>
      </w:pPr>
      <w:bookmarkStart w:id="232" w:name="b7c39"/>
      <w:r>
        <w:t>The Roof Elias Left Open</w:t>
      </w:r>
      <w:bookmarkEnd w:id="232"/>
    </w:p>
    <w:p w14:paraId="625BA2BE" w14:textId="77777777" w:rsidR="00966D61" w:rsidRDefault="00000000">
      <w:pPr>
        <w:keepNext/>
        <w:rPr>
          <w:rFonts w:hint="eastAsia"/>
        </w:rPr>
      </w:pPr>
      <w:r>
        <w:rPr>
          <w:rFonts w:ascii="Liberation Sans" w:hAnsi="Liberation Sans"/>
          <w:sz w:val="18"/>
        </w:rPr>
        <w:t>BOOK 7  CHAPTER 39</w:t>
      </w:r>
    </w:p>
    <w:p w14:paraId="707F3C5F" w14:textId="77777777" w:rsidR="00966D61" w:rsidRDefault="00000000">
      <w:pPr>
        <w:rPr>
          <w:rFonts w:hint="eastAsia"/>
        </w:rPr>
      </w:pPr>
      <w:r>
        <w:t>Nell returned to North Terrace before the next approach meeting.</w:t>
      </w:r>
    </w:p>
    <w:p w14:paraId="5C3BF12F" w14:textId="77777777" w:rsidR="00966D61" w:rsidRDefault="00000000">
      <w:pPr>
        <w:rPr>
          <w:rFonts w:hint="eastAsia"/>
        </w:rPr>
      </w:pPr>
      <w:r>
        <w:t>She needed to see her mother without a screen between them. She needed to walk a road whose stones were stones even after learning what carried the sky above it. She needed, most of all, an afternoon in which no one asked her to explain a field alignment while she was trying to eat.</w:t>
      </w:r>
    </w:p>
    <w:p w14:paraId="02A08ED7" w14:textId="77777777" w:rsidR="00966D61" w:rsidRDefault="00000000">
      <w:pPr>
        <w:rPr>
          <w:rFonts w:hint="eastAsia"/>
        </w:rPr>
      </w:pPr>
      <w:r>
        <w:t>The crossing brought her through Bracken Reach in rain. A coastal crew had built a proper sheltered waiting area above the landing, with clear signs and a radio that did not depend on the receiver. The warehouse still reflected the wrong sky at one angle. Now a notice beside the access path explained the optical overlap and asked visitors to use the marked route.</w:t>
      </w:r>
    </w:p>
    <w:p w14:paraId="64947DC2" w14:textId="77777777" w:rsidR="00966D61" w:rsidRDefault="00000000">
      <w:pPr>
        <w:rPr>
          <w:rFonts w:hint="eastAsia"/>
        </w:rPr>
      </w:pPr>
      <w:r>
        <w:t>The extraordinary had acquired a queue, which Nell found deeply reassuring.</w:t>
      </w:r>
    </w:p>
    <w:p w14:paraId="2FA96966" w14:textId="77777777" w:rsidR="00966D61" w:rsidRDefault="00000000">
      <w:pPr>
        <w:rPr>
          <w:rFonts w:hint="eastAsia"/>
        </w:rPr>
      </w:pPr>
      <w:r>
        <w:t>At the ark, Kit nearly knocked her over. Then he remembered she was tired and tried to carry three bags at once, dropped one, and accused the floor of being badly designed.</w:t>
      </w:r>
    </w:p>
    <w:p w14:paraId="113D4A72" w14:textId="77777777" w:rsidR="00966D61" w:rsidRDefault="00000000">
      <w:pPr>
        <w:rPr>
          <w:rFonts w:hint="eastAsia"/>
        </w:rPr>
      </w:pPr>
      <w:r>
        <w:t>“I will put that in the maintenance register,” Nell said.</w:t>
      </w:r>
    </w:p>
    <w:p w14:paraId="775DA977" w14:textId="77777777" w:rsidR="00966D61" w:rsidRDefault="00000000">
      <w:pPr>
        <w:rPr>
          <w:rFonts w:hint="eastAsia"/>
        </w:rPr>
      </w:pPr>
      <w:r>
        <w:t>Nadiya was waiting in the garden with her leg supported. Owen had put a table beside her chair so she would stop balancing drawings on her knees. Lin sat nearby shelling peas and pretending not to cry when Nell arrived.</w:t>
      </w:r>
    </w:p>
    <w:p w14:paraId="5F3B20F5" w14:textId="77777777" w:rsidR="00966D61" w:rsidRDefault="00000000">
      <w:pPr>
        <w:rPr>
          <w:rFonts w:hint="eastAsia"/>
        </w:rPr>
      </w:pPr>
      <w:r>
        <w:t>They hugged without the rolled plan between them this time.</w:t>
      </w:r>
    </w:p>
    <w:p w14:paraId="7A6C320A" w14:textId="77777777" w:rsidR="00966D61" w:rsidRDefault="00000000">
      <w:pPr>
        <w:rPr>
          <w:rFonts w:hint="eastAsia"/>
        </w:rPr>
      </w:pPr>
      <w:r>
        <w:t>For a while, the conversation concerned food, Kit's school, Ilya's treatment, and whether Nell had washed her coat since leaving. She had not. Lin said this was obvious. Owen brought tea. Nobody asked her to give a speech about the universe.</w:t>
      </w:r>
    </w:p>
    <w:p w14:paraId="23C89E13" w14:textId="77777777" w:rsidR="00966D61" w:rsidRDefault="00000000">
      <w:pPr>
        <w:rPr>
          <w:rFonts w:hint="eastAsia"/>
        </w:rPr>
      </w:pPr>
      <w:r>
        <w:t>Ilya was staying in a family room near the infirmary. His arm remained splinted, and the prognosis depended on healing that would take time. Mila had seen real snow on a high ridge from the road and was disappointed they had not stopped to touch it. Ana promised a separate visit when travel was manageable. Sava had found a larger picture frame for the cat drawing and was losing an argument about whether it belonged over the bed or near the door.</w:t>
      </w:r>
    </w:p>
    <w:p w14:paraId="6264FCDE" w14:textId="77777777" w:rsidR="00966D61" w:rsidRDefault="00000000">
      <w:pPr>
        <w:rPr>
          <w:rFonts w:hint="eastAsia"/>
        </w:rPr>
      </w:pPr>
      <w:r>
        <w:t>Their kitchen at Second Shore remained reserved. The treatment stay was temporary if they still wanted it to be. No one was demanding a decision while pain made every hour longer.</w:t>
      </w:r>
    </w:p>
    <w:p w14:paraId="5745B2CE" w14:textId="77777777" w:rsidR="00966D61" w:rsidRDefault="00000000">
      <w:pPr>
        <w:rPr>
          <w:rFonts w:hint="eastAsia"/>
        </w:rPr>
      </w:pPr>
      <w:r>
        <w:t>Nell visited them, then went to the old workshop.</w:t>
      </w:r>
    </w:p>
    <w:p w14:paraId="27E960BB" w14:textId="77777777" w:rsidR="00966D61" w:rsidRDefault="00000000">
      <w:pPr>
        <w:rPr>
          <w:rFonts w:hint="eastAsia"/>
        </w:rPr>
      </w:pPr>
      <w:r>
        <w:t>Elias's model stood on its table, incomplete by deliberate choice. The removable roof panels showed services and routes that earlier residents had learned not to bury under perfect presentation. She had looked at it for years. Now she noticed a set of small hinges along the highest rib that did not match the garden glazing.</w:t>
      </w:r>
    </w:p>
    <w:p w14:paraId="3F309BE2" w14:textId="77777777" w:rsidR="00966D61" w:rsidRDefault="00000000">
      <w:pPr>
        <w:rPr>
          <w:rFonts w:hint="eastAsia"/>
        </w:rPr>
      </w:pPr>
      <w:r>
        <w:t>Nadiya joined her on crutches and immediately received a lecture from Owen about standing too long. She ignored half of it and obeyed the useful half by sitting.</w:t>
      </w:r>
    </w:p>
    <w:p w14:paraId="46D8FE8C" w14:textId="77777777" w:rsidR="00966D61" w:rsidRDefault="00000000">
      <w:pPr>
        <w:rPr>
          <w:rFonts w:hint="eastAsia"/>
        </w:rPr>
      </w:pPr>
      <w:r>
        <w:t>“I thought those were decorative,” she said.</w:t>
      </w:r>
    </w:p>
    <w:p w14:paraId="0DAA2BB6" w14:textId="77777777" w:rsidR="00966D61" w:rsidRDefault="00000000">
      <w:pPr>
        <w:rPr>
          <w:rFonts w:hint="eastAsia"/>
        </w:rPr>
      </w:pPr>
      <w:r>
        <w:t>“So did I.”</w:t>
      </w:r>
    </w:p>
    <w:p w14:paraId="545B9957" w14:textId="77777777" w:rsidR="00966D61" w:rsidRDefault="00000000">
      <w:pPr>
        <w:rPr>
          <w:rFonts w:hint="eastAsia"/>
        </w:rPr>
      </w:pPr>
      <w:r>
        <w:t>Nell lifted the panel. Beneath it lay a second layer of transparent material, angled toward a small receiver mark. The mark matched the old public observation instruction from West Orchard's archive.</w:t>
      </w:r>
    </w:p>
    <w:p w14:paraId="59168F99" w14:textId="77777777" w:rsidR="00966D61" w:rsidRDefault="00000000">
      <w:pPr>
        <w:rPr>
          <w:rFonts w:hint="eastAsia"/>
        </w:rPr>
      </w:pPr>
      <w:r>
        <w:t>The model's roof was not merely removable for viewing the rooms.</w:t>
      </w:r>
    </w:p>
    <w:p w14:paraId="518FB720" w14:textId="77777777" w:rsidR="00966D61" w:rsidRDefault="00000000">
      <w:pPr>
        <w:rPr>
          <w:rFonts w:hint="eastAsia"/>
        </w:rPr>
      </w:pPr>
      <w:r>
        <w:t>It included a designed observation path beyond the local environmental sky.</w:t>
      </w:r>
    </w:p>
    <w:p w14:paraId="1171189A" w14:textId="77777777" w:rsidR="00966D61" w:rsidRDefault="00000000">
      <w:pPr>
        <w:rPr>
          <w:rFonts w:hint="eastAsia"/>
        </w:rPr>
      </w:pPr>
      <w:r>
        <w:t>Elias had known, or had inherited a drawing from someone who knew. He had left the feature without enough explanation to preserve its purpose, but he had not hidden it entirely. The house had carried a way to look outward inside a model everyone treated as a family puzzle.</w:t>
      </w:r>
    </w:p>
    <w:p w14:paraId="3AC9747B" w14:textId="77777777" w:rsidR="00966D61" w:rsidRDefault="00000000">
      <w:pPr>
        <w:rPr>
          <w:rFonts w:hint="eastAsia"/>
        </w:rPr>
      </w:pPr>
      <w:r>
        <w:t>“Do we open it?” Kit asked from the doorway.</w:t>
      </w:r>
    </w:p>
    <w:p w14:paraId="5D8676C9" w14:textId="77777777" w:rsidR="00966D61" w:rsidRDefault="00000000">
      <w:pPr>
        <w:rPr>
          <w:rFonts w:hint="eastAsia"/>
        </w:rPr>
      </w:pPr>
      <w:r>
        <w:t>“The model, yes,” Nell said. “The actual roof needs a survey, a safe optical path, and a public decision.”</w:t>
      </w:r>
    </w:p>
    <w:p w14:paraId="0A87F0A3" w14:textId="77777777" w:rsidR="00966D61" w:rsidRDefault="00000000">
      <w:pPr>
        <w:rPr>
          <w:rFonts w:hint="eastAsia"/>
        </w:rPr>
      </w:pPr>
      <w:r>
        <w:t>He groaned. “Everything needs a survey now.”</w:t>
      </w:r>
    </w:p>
    <w:p w14:paraId="1C275B1C" w14:textId="77777777" w:rsidR="00966D61" w:rsidRDefault="00000000">
      <w:pPr>
        <w:rPr>
          <w:rFonts w:hint="eastAsia"/>
        </w:rPr>
      </w:pPr>
      <w:r>
        <w:t>Tessa, who had come to collect a notebook, said, “It always did. You just used to let adults pretend they'd finished.”</w:t>
      </w:r>
    </w:p>
    <w:p w14:paraId="2CDEF5FF" w14:textId="77777777" w:rsidR="00966D61" w:rsidRDefault="00000000">
      <w:pPr>
        <w:rPr>
          <w:rFonts w:hint="eastAsia"/>
        </w:rPr>
      </w:pPr>
      <w:r>
        <w:t>Kit considered that, then asked whether he could help with the model's measurement.</w:t>
      </w:r>
    </w:p>
    <w:p w14:paraId="009013A7" w14:textId="77777777" w:rsidR="00966D61" w:rsidRDefault="00000000">
      <w:pPr>
        <w:rPr>
          <w:rFonts w:hint="eastAsia"/>
        </w:rPr>
      </w:pPr>
      <w:r>
        <w:t>They worked for an hour. The observation route did not point toward the pyramid. It aligned with a narrow service sector near the eastern ridge, the same place where the first star had blinked. A protected path could perhaps be established without altering the ark's inhabited decks. The possibility went into the new public plan, with uncertainties left visible.</w:t>
      </w:r>
    </w:p>
    <w:p w14:paraId="324EA33E" w14:textId="77777777" w:rsidR="00966D61" w:rsidRDefault="00000000">
      <w:pPr>
        <w:rPr>
          <w:rFonts w:hint="eastAsia"/>
        </w:rPr>
      </w:pPr>
      <w:r>
        <w:t>Ruth visited later. She and Elian sat in the garden while Nell took the model to the study room. Elian had crossed back for the approach meeting's live connection and stayed to see the injured workers.</w:t>
      </w:r>
    </w:p>
    <w:p w14:paraId="0DD9567F" w14:textId="77777777" w:rsidR="00966D61" w:rsidRDefault="00000000">
      <w:pPr>
        <w:rPr>
          <w:rFonts w:hint="eastAsia"/>
        </w:rPr>
      </w:pPr>
      <w:r>
        <w:t>“Does it feel as though everything has changed?” Ruth asked.</w:t>
      </w:r>
    </w:p>
    <w:p w14:paraId="65D8045D" w14:textId="77777777" w:rsidR="00966D61" w:rsidRDefault="00000000">
      <w:pPr>
        <w:rPr>
          <w:rFonts w:hint="eastAsia"/>
        </w:rPr>
      </w:pPr>
      <w:r>
        <w:t>Elian watched Owen adjust Nadiya's footrest. “My picture of the sky has. I still owe people the same care. I think the picture had been doing more work than I realized.”</w:t>
      </w:r>
    </w:p>
    <w:p w14:paraId="2B2C4B26" w14:textId="77777777" w:rsidR="00966D61" w:rsidRDefault="00000000">
      <w:pPr>
        <w:rPr>
          <w:rFonts w:hint="eastAsia"/>
        </w:rPr>
      </w:pPr>
      <w:r>
        <w:t>“It can be painful to discover what we mistook for the foundation.”</w:t>
      </w:r>
    </w:p>
    <w:p w14:paraId="5D4BCD6A" w14:textId="77777777" w:rsidR="00966D61" w:rsidRDefault="00000000">
      <w:pPr>
        <w:rPr>
          <w:rFonts w:hint="eastAsia"/>
        </w:rPr>
      </w:pPr>
      <w:r>
        <w:t>“And useful, if we don't replace it with another picture too quickly.”</w:t>
      </w:r>
    </w:p>
    <w:p w14:paraId="401448D4" w14:textId="77777777" w:rsidR="00966D61" w:rsidRDefault="00000000">
      <w:pPr>
        <w:rPr>
          <w:rFonts w:hint="eastAsia"/>
        </w:rPr>
      </w:pPr>
      <w:r>
        <w:t>They sat quietly. Neither tried to make the other's uncertainty into agreement.</w:t>
      </w:r>
    </w:p>
    <w:p w14:paraId="653AC761" w14:textId="77777777" w:rsidR="00966D61" w:rsidRDefault="00000000">
      <w:pPr>
        <w:rPr>
          <w:rFonts w:hint="eastAsia"/>
        </w:rPr>
      </w:pPr>
      <w:r>
        <w:t>That evening, Micah met Nell at the bow court. Beth and Rafe had welcomed him into their workshop years earlier, and he still borrowed their tools too freely. He had brought the emotionally offensive cabinet, now improved enough for her mother to admit it could stand in public. Nell inspected it, accused him of moving one shelf to disguise a crooked side, and kissed him before he could defend himself.</w:t>
      </w:r>
    </w:p>
    <w:p w14:paraId="1AFFB054" w14:textId="77777777" w:rsidR="00966D61" w:rsidRDefault="00000000">
      <w:pPr>
        <w:rPr>
          <w:rFonts w:hint="eastAsia"/>
        </w:rPr>
      </w:pPr>
      <w:r>
        <w:t>The future between them remained undecided. For once, neither wanted a message from another year to settle it.</w:t>
      </w:r>
    </w:p>
    <w:p w14:paraId="5E1C430E" w14:textId="77777777" w:rsidR="00966D61" w:rsidRDefault="00000000">
      <w:pPr>
        <w:rPr>
          <w:rFonts w:hint="eastAsia"/>
        </w:rPr>
      </w:pPr>
      <w:r>
        <w:t>Micah walked with Nell down the ordinary road after the cabinet was put away. The evening air smelled of wet spruce. Their steps found the familiar uneven places without looking, and Nell wondered how long it would take before walking here felt strange again.</w:t>
      </w:r>
    </w:p>
    <w:p w14:paraId="7D45674B" w14:textId="77777777" w:rsidR="00966D61" w:rsidRDefault="00000000">
      <w:pPr>
        <w:rPr>
          <w:rFonts w:hint="eastAsia"/>
        </w:rPr>
      </w:pPr>
      <w:r>
        <w:t>“Are you going back?” he asked.</w:t>
      </w:r>
    </w:p>
    <w:p w14:paraId="6A98A812" w14:textId="77777777" w:rsidR="00966D61" w:rsidRDefault="00000000">
      <w:pPr>
        <w:rPr>
          <w:rFonts w:hint="eastAsia"/>
        </w:rPr>
      </w:pPr>
      <w:r>
        <w:t>“For the next inspection. After that, I don't know.”</w:t>
      </w:r>
    </w:p>
    <w:p w14:paraId="7D74B63E" w14:textId="77777777" w:rsidR="00966D61" w:rsidRDefault="00000000">
      <w:pPr>
        <w:rPr>
          <w:rFonts w:hint="eastAsia"/>
        </w:rPr>
      </w:pPr>
      <w:r>
        <w:t>“I could apply for the workshop exchange.”</w:t>
      </w:r>
    </w:p>
    <w:p w14:paraId="01806475" w14:textId="77777777" w:rsidR="00966D61" w:rsidRDefault="00000000">
      <w:pPr>
        <w:rPr>
          <w:rFonts w:hint="eastAsia"/>
        </w:rPr>
      </w:pPr>
      <w:r>
        <w:t>She looked at him. “Because you want it, or because I'm there?”</w:t>
      </w:r>
    </w:p>
    <w:p w14:paraId="359AA0C4" w14:textId="77777777" w:rsidR="00966D61" w:rsidRDefault="00000000">
      <w:pPr>
        <w:rPr>
          <w:rFonts w:hint="eastAsia"/>
        </w:rPr>
      </w:pPr>
      <w:r>
        <w:t>“Both. I don't think I can separate them perfectly.”</w:t>
      </w:r>
    </w:p>
    <w:p w14:paraId="081644E4" w14:textId="77777777" w:rsidR="00966D61" w:rsidRDefault="00000000">
      <w:pPr>
        <w:rPr>
          <w:rFonts w:hint="eastAsia"/>
        </w:rPr>
      </w:pPr>
      <w:r>
        <w:t>The answer was better than the noble one she had half expected. She took his hand.</w:t>
      </w:r>
    </w:p>
    <w:p w14:paraId="595D9AEB" w14:textId="77777777" w:rsidR="00966D61" w:rsidRDefault="00000000">
      <w:pPr>
        <w:rPr>
          <w:rFonts w:hint="eastAsia"/>
        </w:rPr>
      </w:pPr>
      <w:r>
        <w:t>“Then make sure you like the workshop enough to be angry with me and still want to stay.”</w:t>
      </w:r>
    </w:p>
    <w:p w14:paraId="770D1D22" w14:textId="77777777" w:rsidR="00966D61" w:rsidRDefault="00000000">
      <w:pPr>
        <w:rPr>
          <w:rFonts w:hint="eastAsia"/>
        </w:rPr>
      </w:pPr>
      <w:r>
        <w:t>He laughed. “Your mother has already provided practice.”</w:t>
      </w:r>
    </w:p>
    <w:p w14:paraId="4D23938B" w14:textId="77777777" w:rsidR="00966D61" w:rsidRDefault="00000000">
      <w:pPr>
        <w:rPr>
          <w:rFonts w:hint="eastAsia"/>
        </w:rPr>
      </w:pPr>
      <w:r>
        <w:t>They stopped where the road turned toward the drainage works. Above the ridge, the visible seam appeared briefly in the fading display. Micah watched it without speaking. Nell had been surrounded by questions for days. His silence did not ask her to explain or pretend it was nothing.</w:t>
      </w:r>
    </w:p>
    <w:p w14:paraId="68E00E71" w14:textId="77777777" w:rsidR="00966D61" w:rsidRDefault="00000000">
      <w:pPr>
        <w:rPr>
          <w:rFonts w:hint="eastAsia"/>
        </w:rPr>
      </w:pPr>
      <w:r>
        <w:t>“Does it scare you?” she asked.</w:t>
      </w:r>
    </w:p>
    <w:p w14:paraId="7696E1CF" w14:textId="77777777" w:rsidR="00966D61" w:rsidRDefault="00000000">
      <w:pPr>
        <w:rPr>
          <w:rFonts w:hint="eastAsia"/>
        </w:rPr>
      </w:pPr>
      <w:r>
        <w:t>“Yes. Also, I want to see the ships.”</w:t>
      </w:r>
    </w:p>
    <w:p w14:paraId="1561BD76" w14:textId="77777777" w:rsidR="00966D61" w:rsidRDefault="00000000">
      <w:pPr>
        <w:rPr>
          <w:rFonts w:hint="eastAsia"/>
        </w:rPr>
      </w:pPr>
      <w:r>
        <w:t>“They're mostly rooms with people arguing about supplies.”</w:t>
      </w:r>
    </w:p>
    <w:p w14:paraId="61AE03B3" w14:textId="77777777" w:rsidR="00966D61" w:rsidRDefault="00000000">
      <w:pPr>
        <w:rPr>
          <w:rFonts w:hint="eastAsia"/>
        </w:rPr>
      </w:pPr>
      <w:r>
        <w:t>“So is this place. I like it.”</w:t>
      </w:r>
    </w:p>
    <w:p w14:paraId="6BD0CDD4" w14:textId="77777777" w:rsidR="00966D61" w:rsidRDefault="00000000">
      <w:pPr>
        <w:rPr>
          <w:rFonts w:hint="eastAsia"/>
        </w:rPr>
      </w:pPr>
      <w:r>
        <w:t>She leaned against his shoulder. They stayed until the damp reached their coats, then walked home because being cold was not proof of a meaningful evening. At the kitchen, Owen handed them towels and asked whether either wanted soup. Nell said yes before Micah could make a polite answer. The world had grown enormous, and she was still hungry in the familiar house.</w:t>
      </w:r>
    </w:p>
    <w:p w14:paraId="44753C1F" w14:textId="77777777" w:rsidR="00966D61" w:rsidRDefault="00000000">
      <w:pPr>
        <w:rPr>
          <w:rFonts w:hint="eastAsia"/>
        </w:rPr>
      </w:pPr>
      <w:r>
        <w:t>Above the valley, the repaired sky held its altered constellation and its faint seam. Through the new observation survey, one unprocessed point of light shone beyond the display.</w:t>
      </w:r>
    </w:p>
    <w:p w14:paraId="60903FB6" w14:textId="77777777" w:rsidR="00966D61" w:rsidRDefault="00000000">
      <w:pPr>
        <w:rPr>
          <w:rFonts w:hint="eastAsia"/>
        </w:rPr>
      </w:pPr>
      <w:r>
        <w:t>Kit named it after nobody. He entered its measured position and asked where its light came from.</w:t>
      </w:r>
    </w:p>
    <w:p w14:paraId="18E909C7" w14:textId="77777777" w:rsidR="00966D61" w:rsidRDefault="00000000">
      <w:pPr>
        <w:rPr>
          <w:rFonts w:hint="eastAsia"/>
        </w:rPr>
      </w:pPr>
      <w:r>
        <w:t>The question, written in an ordinary notebook by a boy under an extraordinary roof, was the first page of a different education.</w:t>
      </w:r>
    </w:p>
    <w:p w14:paraId="3F28D6E8" w14:textId="77777777" w:rsidR="00966D61" w:rsidRDefault="00000000">
      <w:pPr>
        <w:pStyle w:val="Heading1"/>
        <w:pageBreakBefore/>
      </w:pPr>
      <w:bookmarkStart w:id="233" w:name="b7c40"/>
      <w:r>
        <w:t>A Shore They Could Answer</w:t>
      </w:r>
      <w:bookmarkEnd w:id="233"/>
    </w:p>
    <w:p w14:paraId="1CC9644A" w14:textId="77777777" w:rsidR="00966D61" w:rsidRDefault="00000000">
      <w:pPr>
        <w:keepNext/>
        <w:rPr>
          <w:rFonts w:hint="eastAsia"/>
        </w:rPr>
      </w:pPr>
      <w:r>
        <w:rPr>
          <w:rFonts w:ascii="Liberation Sans" w:hAnsi="Liberation Sans"/>
          <w:sz w:val="18"/>
        </w:rPr>
        <w:t>BOOK 7  CHAPTER 40</w:t>
      </w:r>
    </w:p>
    <w:p w14:paraId="751934D6" w14:textId="77777777" w:rsidR="00966D61" w:rsidRDefault="00000000">
      <w:pPr>
        <w:rPr>
          <w:rFonts w:hint="eastAsia"/>
        </w:rPr>
      </w:pPr>
      <w:r>
        <w:t>The new refuge did not approach until the receiving communities answered.</w:t>
      </w:r>
    </w:p>
    <w:p w14:paraId="630CDA4B" w14:textId="77777777" w:rsidR="00966D61" w:rsidRDefault="00000000">
      <w:pPr>
        <w:rPr>
          <w:rFonts w:hint="eastAsia"/>
        </w:rPr>
      </w:pPr>
      <w:r>
        <w:t>Its first full message arrived through the light path, then through a nearer radio relay Sen's ferry established at the gallery's edge. The two records agreed. The ship carried thirty-two people in a damaged module, with food for several days and a cooling fault its crew could not repair underway. Their commander, Alis Ren, asked for a berth, technical help, and permission to remain aboard if the receiving community preferred.</w:t>
      </w:r>
    </w:p>
    <w:p w14:paraId="7F1F6674" w14:textId="77777777" w:rsidR="00966D61" w:rsidRDefault="00000000">
      <w:pPr>
        <w:rPr>
          <w:rFonts w:hint="eastAsia"/>
        </w:rPr>
      </w:pPr>
      <w:r>
        <w:t>Elian read the request with Lena beside her.</w:t>
      </w:r>
    </w:p>
    <w:p w14:paraId="72AA6FF7" w14:textId="77777777" w:rsidR="00966D61" w:rsidRDefault="00000000">
      <w:pPr>
        <w:rPr>
          <w:rFonts w:hint="eastAsia"/>
        </w:rPr>
      </w:pPr>
      <w:r>
        <w:t>“They sound like us,” Lena said.</w:t>
      </w:r>
    </w:p>
    <w:p w14:paraId="0F965271" w14:textId="77777777" w:rsidR="00966D61" w:rsidRDefault="00000000">
      <w:pPr>
        <w:rPr>
          <w:rFonts w:hint="eastAsia"/>
        </w:rPr>
      </w:pPr>
      <w:r>
        <w:t>“Yes.”</w:t>
      </w:r>
    </w:p>
    <w:p w14:paraId="14E56855" w14:textId="77777777" w:rsidR="00966D61" w:rsidRDefault="00000000">
      <w:pPr>
        <w:rPr>
          <w:rFonts w:hint="eastAsia"/>
        </w:rPr>
      </w:pPr>
      <w:r>
        <w:t>“That doesn't prove they'll be easy.”</w:t>
      </w:r>
    </w:p>
    <w:p w14:paraId="3FE04FF5" w14:textId="77777777" w:rsidR="00966D61" w:rsidRDefault="00000000">
      <w:pPr>
        <w:rPr>
          <w:rFonts w:hint="eastAsia"/>
        </w:rPr>
      </w:pPr>
      <w:r>
        <w:t>“No.”</w:t>
      </w:r>
    </w:p>
    <w:p w14:paraId="1B6843FF" w14:textId="77777777" w:rsidR="00966D61" w:rsidRDefault="00000000">
      <w:pPr>
        <w:rPr>
          <w:rFonts w:hint="eastAsia"/>
        </w:rPr>
      </w:pPr>
      <w:r>
        <w:t>The council's answer did not promise unlimited room. West Orchard offered a repair berth. Second Shore offered inspection equipment, a medic, and temporary household spaces for those who needed to leave the damaged module. North Terrace offered supplies and later visits under its own transfer procedure. The communities would review further arrangements with the arrivals, rather than deciding their future in advance.</w:t>
      </w:r>
    </w:p>
    <w:p w14:paraId="0A0546E3" w14:textId="77777777" w:rsidR="00966D61" w:rsidRDefault="00000000">
      <w:pPr>
        <w:rPr>
          <w:rFonts w:hint="eastAsia"/>
        </w:rPr>
      </w:pPr>
      <w:r>
        <w:t>Alis accepted. She also asked for a place to bury a man who had died during the journey.</w:t>
      </w:r>
    </w:p>
    <w:p w14:paraId="077D1D41" w14:textId="77777777" w:rsidR="00966D61" w:rsidRDefault="00000000">
      <w:pPr>
        <w:rPr>
          <w:rFonts w:hint="eastAsia"/>
        </w:rPr>
      </w:pPr>
      <w:r>
        <w:t>Elian wrote his name before calculating anything else.</w:t>
      </w:r>
    </w:p>
    <w:p w14:paraId="65D7EF39" w14:textId="77777777" w:rsidR="00966D61" w:rsidRDefault="00000000">
      <w:pPr>
        <w:rPr>
          <w:rFonts w:hint="eastAsia"/>
        </w:rPr>
      </w:pPr>
      <w:r>
        <w:t>The approach took two days. Mercy of Morning went out with Sen's ferry to guide the damaged module through the larger gallery. Damas used the new shared coordinates. Tessa's physical reference points remained active. North Service Nine provided independent checks, and Lark Basin's cooling station confirmed the loads it could support.</w:t>
      </w:r>
    </w:p>
    <w:p w14:paraId="280148C8" w14:textId="77777777" w:rsidR="00966D61" w:rsidRDefault="00000000">
      <w:pPr>
        <w:rPr>
          <w:rFonts w:hint="eastAsia"/>
        </w:rPr>
      </w:pPr>
      <w:r>
        <w:t>No central voice directed the whole arrival.</w:t>
      </w:r>
    </w:p>
    <w:p w14:paraId="5451E9C9" w14:textId="77777777" w:rsidR="00966D61" w:rsidRDefault="00000000">
      <w:pPr>
        <w:rPr>
          <w:rFonts w:hint="eastAsia"/>
        </w:rPr>
      </w:pPr>
      <w:r>
        <w:t>The work happened through people who had learned to make their limits available to one another.</w:t>
      </w:r>
    </w:p>
    <w:p w14:paraId="6582A8A5" w14:textId="77777777" w:rsidR="00966D61" w:rsidRDefault="00000000">
      <w:pPr>
        <w:rPr>
          <w:rFonts w:hint="eastAsia"/>
        </w:rPr>
      </w:pPr>
      <w:r>
        <w:t>At Second Shore, the house's new rooms acquired ordinary names. The old receiving spine remained Spine on the technical plan, but children called one corridor Apple Walk because Sen's first basket had been shared there. Willow House retained its name, its wall painting, and the letter in a protected sleeve. Joan's corrected notice hung over the kitchen storage. Boots stayed outside.</w:t>
      </w:r>
    </w:p>
    <w:p w14:paraId="608CBFF8" w14:textId="77777777" w:rsidR="00966D61" w:rsidRDefault="00000000">
      <w:pPr>
        <w:rPr>
          <w:rFonts w:hint="eastAsia"/>
        </w:rPr>
      </w:pPr>
      <w:r>
        <w:t>Merren's inquiry began in a public room with accessible records and independent reviewers. She answered questions about the hidden route, the renewed confidence package, and the use of emergency authority after the initial crisis. Some answers were incomplete. Some were painful. Her useful work during the rescue did not cancel the earlier harms, and the earlier harms did not require pretending she had never helped anyone.</w:t>
      </w:r>
    </w:p>
    <w:p w14:paraId="12AD7ADE" w14:textId="77777777" w:rsidR="00966D61" w:rsidRDefault="00000000">
      <w:pPr>
        <w:rPr>
          <w:rFonts w:hint="eastAsia"/>
        </w:rPr>
      </w:pPr>
      <w:r>
        <w:t>Lena attended the first session and left before the second. She wanted to be her mother's daughter without becoming the inquiry's permanent witness. Merren accepted the boundary badly at first, then more carefully the next day. They had years of practice to undo, not one final conversation to perform.</w:t>
      </w:r>
    </w:p>
    <w:p w14:paraId="244F4E19" w14:textId="77777777" w:rsidR="00966D61" w:rsidRDefault="00000000">
      <w:pPr>
        <w:rPr>
          <w:rFonts w:hint="eastAsia"/>
        </w:rPr>
      </w:pPr>
      <w:r>
        <w:t>Jonah's remains were recovered from the lower road and buried in a place Lena chose near the new garden court. The grave record included the measured route, the circumstances still uncertain, and the fact that he had tried to reconnect an occupied community. It did not call him restored.</w:t>
      </w:r>
    </w:p>
    <w:p w14:paraId="1173D872" w14:textId="77777777" w:rsidR="00966D61" w:rsidRDefault="00000000">
      <w:pPr>
        <w:rPr>
          <w:rFonts w:hint="eastAsia"/>
        </w:rPr>
      </w:pPr>
      <w:r>
        <w:t>Bo's name stood nearby, with a packet of beans Farin had chosen not to plant yet. Tam brought a small repaired railing bracket and left it on the memorial shelf, then took it away after deciding useful metal should return to useful work. Farin approved. Memory did not require making every tool untouchable.</w:t>
      </w:r>
    </w:p>
    <w:p w14:paraId="24434C35" w14:textId="77777777" w:rsidR="00966D61" w:rsidRDefault="00000000">
      <w:pPr>
        <w:rPr>
          <w:rFonts w:hint="eastAsia"/>
        </w:rPr>
      </w:pPr>
      <w:r>
        <w:t>Nell came for the arriving module's inspection. She had promised Micah she would return for the cabinet's final shelf, and promised Nadiya to send the raw survey before her interpretation. She carried neither promise as an order from the future. They were agreements she could keep, revise, or explain if the world changed.</w:t>
      </w:r>
    </w:p>
    <w:p w14:paraId="44CF48F9" w14:textId="77777777" w:rsidR="00966D61" w:rsidRDefault="00000000">
      <w:pPr>
        <w:rPr>
          <w:rFonts w:hint="eastAsia"/>
        </w:rPr>
      </w:pPr>
      <w:r>
        <w:t>The damaged module appeared beyond the observation glass at evening. Its hull bore long pale scars. Windows glowed along one side. In the nearest, a child held a cup against the glass, watching the receiving corridor extend.</w:t>
      </w:r>
    </w:p>
    <w:p w14:paraId="5F2F4961" w14:textId="77777777" w:rsidR="00966D61" w:rsidRDefault="00000000">
      <w:pPr>
        <w:rPr>
          <w:rFonts w:hint="eastAsia"/>
        </w:rPr>
      </w:pPr>
      <w:r>
        <w:t>Elian remembered the first spoon falling in Lena's recording.</w:t>
      </w:r>
    </w:p>
    <w:p w14:paraId="341EEEAC" w14:textId="77777777" w:rsidR="00966D61" w:rsidRDefault="00000000">
      <w:pPr>
        <w:rPr>
          <w:rFonts w:hint="eastAsia"/>
        </w:rPr>
      </w:pPr>
      <w:r>
        <w:t>A household, before a mechanism.</w:t>
      </w:r>
    </w:p>
    <w:p w14:paraId="21B70D8F" w14:textId="77777777" w:rsidR="00966D61" w:rsidRDefault="00000000">
      <w:pPr>
        <w:rPr>
          <w:rFonts w:hint="eastAsia"/>
        </w:rPr>
      </w:pPr>
      <w:r>
        <w:t>The bridge locked. The pressure checks passed. A medic crossed first, then returned with the initial assessment. Alis came through carrying a rolled chart in a waterproof sleeve.</w:t>
      </w:r>
    </w:p>
    <w:p w14:paraId="068FEEF6" w14:textId="77777777" w:rsidR="00966D61" w:rsidRDefault="00000000">
      <w:pPr>
        <w:rPr>
          <w:rFonts w:hint="eastAsia"/>
        </w:rPr>
      </w:pPr>
      <w:r>
        <w:t>“We were told your berth was dead,” she said.</w:t>
      </w:r>
    </w:p>
    <w:p w14:paraId="5ACEF5D5" w14:textId="77777777" w:rsidR="00966D61" w:rsidRDefault="00000000">
      <w:pPr>
        <w:rPr>
          <w:rFonts w:hint="eastAsia"/>
        </w:rPr>
      </w:pPr>
      <w:r>
        <w:t>Farin, standing behind Elian, made the tired laugh they all recognized now.</w:t>
      </w:r>
    </w:p>
    <w:p w14:paraId="50B9DB7F" w14:textId="77777777" w:rsidR="00966D61" w:rsidRDefault="00000000">
      <w:pPr>
        <w:rPr>
          <w:rFonts w:hint="eastAsia"/>
        </w:rPr>
      </w:pPr>
      <w:r>
        <w:t>“You'll find a place for corrections.”</w:t>
      </w:r>
    </w:p>
    <w:p w14:paraId="05267F4A" w14:textId="77777777" w:rsidR="00966D61" w:rsidRDefault="00000000">
      <w:pPr>
        <w:rPr>
          <w:rFonts w:hint="eastAsia"/>
        </w:rPr>
      </w:pPr>
      <w:r>
        <w:t>Alis looked at the public map board, with its known routes, uncertain routes, and names of people at their ends. She smiled for the first time.</w:t>
      </w:r>
    </w:p>
    <w:p w14:paraId="30EDFFCB" w14:textId="77777777" w:rsidR="00966D61" w:rsidRDefault="00000000">
      <w:pPr>
        <w:rPr>
          <w:rFonts w:hint="eastAsia"/>
        </w:rPr>
      </w:pPr>
      <w:r>
        <w:t>“Good. We brought some.”</w:t>
      </w:r>
    </w:p>
    <w:p w14:paraId="357AD448" w14:textId="77777777" w:rsidR="00966D61" w:rsidRDefault="00000000">
      <w:pPr>
        <w:rPr>
          <w:rFonts w:hint="eastAsia"/>
        </w:rPr>
      </w:pPr>
      <w:r>
        <w:t>The chart showed a region beyond West Orchard's last verified route. It contained other carriers, cooling seas, broad transfer corridors, and several observation sources marked with measurements rather than invented certainties. At one edge lay an old departure station whose name matched the source label in Helios's earliest record.</w:t>
      </w:r>
    </w:p>
    <w:p w14:paraId="442E9736" w14:textId="77777777" w:rsidR="00966D61" w:rsidRDefault="00000000">
      <w:pPr>
        <w:rPr>
          <w:rFonts w:hint="eastAsia"/>
        </w:rPr>
      </w:pPr>
      <w:r>
        <w:t>Their local daylight might trace to a place someone could physically visit.</w:t>
      </w:r>
    </w:p>
    <w:p w14:paraId="4A6BD047" w14:textId="77777777" w:rsidR="00966D61" w:rsidRDefault="00000000">
      <w:pPr>
        <w:rPr>
          <w:rFonts w:hint="eastAsia"/>
        </w:rPr>
      </w:pPr>
      <w:r>
        <w:t>The chart did not prove what lay beyond that place. It made the next question a route instead of a wish.</w:t>
      </w:r>
    </w:p>
    <w:p w14:paraId="25220F95" w14:textId="77777777" w:rsidR="00966D61" w:rsidRDefault="00000000">
      <w:pPr>
        <w:rPr>
          <w:rFonts w:hint="eastAsia"/>
        </w:rPr>
      </w:pPr>
      <w:r>
        <w:t>Alis pointed to a small moving mark near the center. “This is your carrier. These are the reference stations we passed. You're not stationary relative to them. The repositioning has already begun.”</w:t>
      </w:r>
    </w:p>
    <w:p w14:paraId="26BC8E2A" w14:textId="77777777" w:rsidR="00966D61" w:rsidRDefault="00000000">
      <w:pPr>
        <w:rPr>
          <w:rFonts w:hint="eastAsia"/>
        </w:rPr>
      </w:pPr>
      <w:r>
        <w:t>Elian looked toward the gallery. Its distant structures moved so slowly that the change had been hidden inside the scale. Their familiar world was traveling, not because the grounded ark had launched, but because the larger refuge carrying its landscape had resumed a journey interrupted before any of them were born.</w:t>
      </w:r>
    </w:p>
    <w:p w14:paraId="2AA69C3A" w14:textId="77777777" w:rsidR="00966D61" w:rsidRDefault="00000000">
      <w:pPr>
        <w:rPr>
          <w:rFonts w:hint="eastAsia"/>
        </w:rPr>
      </w:pPr>
      <w:r>
        <w:t>Lena placed the new chart beside Jonah's folded one.</w:t>
      </w:r>
    </w:p>
    <w:p w14:paraId="54C43509" w14:textId="77777777" w:rsidR="00966D61" w:rsidRDefault="00000000">
      <w:pPr>
        <w:rPr>
          <w:rFonts w:hint="eastAsia"/>
        </w:rPr>
      </w:pPr>
      <w:r>
        <w:t>Underneath, above, beyond: the words had all opened into places where somebody lived.</w:t>
      </w:r>
    </w:p>
    <w:p w14:paraId="06337D8E" w14:textId="77777777" w:rsidR="00966D61" w:rsidRDefault="00000000">
      <w:pPr>
        <w:rPr>
          <w:rFonts w:hint="eastAsia"/>
        </w:rPr>
      </w:pPr>
      <w:r>
        <w:t>That night, Elian returned to Apple Walk. A child from the damaged module had lost a shoe. Joan was looking under a bench while arguing that there could not possibly be another boot emergency on the same day. Elian knelt to help and found the shoe behind a basket.</w:t>
      </w:r>
    </w:p>
    <w:p w14:paraId="0064578E" w14:textId="77777777" w:rsidR="00966D61" w:rsidRDefault="00000000">
      <w:pPr>
        <w:rPr>
          <w:rFonts w:hint="eastAsia"/>
        </w:rPr>
      </w:pPr>
      <w:r>
        <w:t>She brought it to its owner.</w:t>
      </w:r>
    </w:p>
    <w:p w14:paraId="247F8115" w14:textId="77777777" w:rsidR="00966D61" w:rsidRDefault="00000000">
      <w:pPr>
        <w:rPr>
          <w:rFonts w:hint="eastAsia"/>
        </w:rPr>
      </w:pPr>
      <w:r>
        <w:t>Outside the observation window, the long daylight brightened across the moving gallery. Somewhere upstream, beyond a route they had not yet inspected, its source continued to shine.</w:t>
      </w:r>
    </w:p>
    <w:p w14:paraId="4A87D9B2" w14:textId="77777777" w:rsidR="00966D61" w:rsidRDefault="00000000">
      <w:pPr>
        <w:rPr>
          <w:rFonts w:hint="eastAsia"/>
        </w:rPr>
      </w:pPr>
      <w:r>
        <w:t>The house did not know the end of the journey.</w:t>
      </w:r>
    </w:p>
    <w:p w14:paraId="58B76C70" w14:textId="77777777" w:rsidR="00966D61" w:rsidRDefault="00000000">
      <w:pPr>
        <w:rPr>
          <w:rFonts w:hint="eastAsia"/>
        </w:rPr>
      </w:pPr>
      <w:r>
        <w:t>It had learned how to answer the next knock.</w:t>
      </w:r>
    </w:p>
    <w:p w14:paraId="0FC7D850" w14:textId="77777777" w:rsidR="00966D61" w:rsidRDefault="00000000">
      <w:pPr>
        <w:rPr>
          <w:rFonts w:hint="eastAsia"/>
        </w:rPr>
      </w:pPr>
      <w:r>
        <w:t>End of Book 7</w:t>
      </w:r>
    </w:p>
    <w:p w14:paraId="00C21D74" w14:textId="77777777" w:rsidR="00966D61" w:rsidRDefault="00000000">
      <w:pPr>
        <w:pStyle w:val="Heading1"/>
        <w:pageBreakBefore/>
      </w:pPr>
      <w:bookmarkStart w:id="234" w:name="b7n1"/>
      <w:r>
        <w:t>Book 7 Science and invention</w:t>
      </w:r>
      <w:bookmarkEnd w:id="234"/>
    </w:p>
    <w:p w14:paraId="31F09AF2" w14:textId="77777777" w:rsidR="00966D61" w:rsidRDefault="00000000">
      <w:pPr>
        <w:rPr>
          <w:rFonts w:hint="eastAsia"/>
        </w:rPr>
      </w:pPr>
      <w:r>
        <w:t>This novel uses practical engineering ideas such as independent measurements, heat removal, load paths, pressure boundaries, optical relays and failure analysis to make an invented setting tangible. Its field drives, temporal contacts and carrier architecture are speculative inventions. No technical passage is a construction or rescue instruction.</w:t>
      </w:r>
    </w:p>
    <w:p w14:paraId="76750B68" w14:textId="77777777" w:rsidR="00966D61" w:rsidRDefault="00000000">
      <w:pPr>
        <w:rPr>
          <w:rFonts w:hint="eastAsia"/>
        </w:rPr>
      </w:pPr>
      <w:r>
        <w:t>The characters establish local facts and leave larger questions open. A measured roof does not provide a complete account of everything beyond it. The story distinguishes a person from a behavioral model, an original record from generated speech, and evidence from a hoped-for explanation.</w:t>
      </w:r>
    </w:p>
    <w:p w14:paraId="034383CB" w14:textId="77777777" w:rsidR="00966D61" w:rsidRDefault="00000000">
      <w:pPr>
        <w:rPr>
          <w:rFonts w:hint="eastAsia"/>
        </w:rPr>
      </w:pPr>
      <w:r>
        <w:t>Book Six remains The Ark of Hidden Rooms. North Terrace remains a grounded six-level refuge. Book Seven follows the Second Shore call and completes its immediate rescue while opening the wider carrier journey.</w:t>
      </w:r>
    </w:p>
    <w:sectPr w:rsidR="00966D61" w:rsidSect="00034616">
      <w:footerReference w:type="default" r:id="rId18"/>
      <w:pgSz w:w="7920" w:h="12240"/>
      <w:pgMar w:top="936" w:right="864" w:bottom="893" w:left="936"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E9562" w14:textId="77777777" w:rsidR="00FF1465" w:rsidRDefault="00FF1465">
      <w:pPr>
        <w:spacing w:after="0" w:line="240" w:lineRule="auto"/>
        <w:rPr>
          <w:rFonts w:hint="eastAsia"/>
        </w:rPr>
      </w:pPr>
      <w:r>
        <w:separator/>
      </w:r>
    </w:p>
  </w:endnote>
  <w:endnote w:type="continuationSeparator" w:id="0">
    <w:p w14:paraId="219E67E6" w14:textId="77777777" w:rsidR="00FF1465" w:rsidRDefault="00FF14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8ED9" w14:textId="77777777" w:rsidR="00966D61" w:rsidRDefault="00000000">
    <w:pPr>
      <w:pStyle w:val="Footer"/>
      <w:jc w:val="center"/>
      <w:rPr>
        <w:rFonts w:hint="eastAsia"/>
      </w:rPr>
    </w:pPr>
    <w:r>
      <w:fldChar w:fldCharType="begin"/>
    </w:r>
    <w:r>
      <w:instrText>PAGE</w:instrText>
    </w:r>
    <w:r>
      <w:rPr>
        <w:rFonts w:hint="eastAsia"/>
      </w:rPr>
      <w:fldChar w:fldCharType="separate"/>
    </w:r>
    <w:r w:rsidR="0052127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8F252" w14:textId="77777777" w:rsidR="00FF1465" w:rsidRDefault="00FF1465">
      <w:pPr>
        <w:spacing w:after="0" w:line="240" w:lineRule="auto"/>
        <w:rPr>
          <w:rFonts w:hint="eastAsia"/>
        </w:rPr>
      </w:pPr>
      <w:r>
        <w:separator/>
      </w:r>
    </w:p>
  </w:footnote>
  <w:footnote w:type="continuationSeparator" w:id="0">
    <w:p w14:paraId="62037419" w14:textId="77777777" w:rsidR="00FF1465" w:rsidRDefault="00FF14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224691">
    <w:abstractNumId w:val="8"/>
  </w:num>
  <w:num w:numId="2" w16cid:durableId="607078002">
    <w:abstractNumId w:val="6"/>
  </w:num>
  <w:num w:numId="3" w16cid:durableId="1179270159">
    <w:abstractNumId w:val="5"/>
  </w:num>
  <w:num w:numId="4" w16cid:durableId="1603415112">
    <w:abstractNumId w:val="4"/>
  </w:num>
  <w:num w:numId="5" w16cid:durableId="676082649">
    <w:abstractNumId w:val="7"/>
  </w:num>
  <w:num w:numId="6" w16cid:durableId="1097091730">
    <w:abstractNumId w:val="3"/>
  </w:num>
  <w:num w:numId="7" w16cid:durableId="1892039114">
    <w:abstractNumId w:val="2"/>
  </w:num>
  <w:num w:numId="8" w16cid:durableId="785730478">
    <w:abstractNumId w:val="1"/>
  </w:num>
  <w:num w:numId="9" w16cid:durableId="56336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271"/>
    <w:rsid w:val="00966D61"/>
    <w:rsid w:val="00AA1D8D"/>
    <w:rsid w:val="00B47730"/>
    <w:rsid w:val="00CB0664"/>
    <w:rsid w:val="00E21CA3"/>
    <w:rsid w:val="00FC693F"/>
    <w:rsid w:val="00FF1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1AEA2"/>
  <w14:defaultImageDpi w14:val="300"/>
  <w15:docId w15:val="{4FEA36D2-23C5-4DFB-87AB-176078AB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Liberation Serif" w:hAnsi="Liberation Serif"/>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346</Pages>
  <Words>115147</Words>
  <Characters>656339</Characters>
  <Application>Microsoft Office Word</Application>
  <DocSecurity>0</DocSecurity>
  <Lines>5469</Lines>
  <Paragraphs>1539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Ark Beyond the Stars Collected Books One through Seven</dc:title>
  <dc:subject>Seven complete books with ten key illustrations and diagrams</dc:subject>
  <dc:creator/>
  <cp:keywords/>
  <dc:description>generated by python-docx</dc:description>
  <cp:lastModifiedBy>brian Chapman</cp:lastModifiedBy>
  <cp:revision>2</cp:revision>
  <dcterms:created xsi:type="dcterms:W3CDTF">2013-12-23T23:15:00Z</dcterms:created>
  <dcterms:modified xsi:type="dcterms:W3CDTF">2026-10-15T02:22:00Z</dcterms:modified>
  <cp:category/>
</cp:coreProperties>
</file>