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pPr>
      <w:r>
        <w:t>The House of Open Windows</w:t>
      </w:r>
    </w:p>
    <w:p>
      <w:pPr>
        <w:pStyle w:val="Subtitle"/>
      </w:pPr>
      <w:r>
        <w:t>The Ark Beyond the Stars</w:t>
      </w:r>
    </w:p>
    <w:p>
      <w:pPr>
        <w:pStyle w:val="Subtitle"/>
      </w:pPr>
      <w:r>
        <w:t>Book Ten</w:t>
      </w:r>
    </w:p>
    <w:p>
      <w:pPr>
        <w:ind w:firstLine="0"/>
      </w:pPr>
      <w:r>
        <w:t>A complete short book in thirty two chapters</w:t>
      </w:r>
    </w:p>
    <w:p>
      <w:pPr>
        <w:ind w:firstLine="0"/>
      </w:pPr>
      <w:r>
        <w:t>Daniel and a community learning to live what it hears</w:t>
      </w:r>
    </w:p>
    <w:p>
      <w:pPr>
        <w:pStyle w:val="Heading1"/>
        <w:pageBreakBefore/>
      </w:pPr>
      <w:r>
        <w:t>Before the story</w:t>
      </w:r>
    </w:p>
    <w:p>
      <w:pPr>
        <w:ind w:firstLine="0"/>
      </w:pPr>
      <w:r>
        <w:t>This is a work of fiction and a complete short book in thirty two chapters. It continues Book Nine with Elian, Nell, Anet, Sella, Damas, Mira and Lio. New characters and the West Orchard crisis are inventions.</w:t>
      </w:r>
    </w:p>
    <w:p>
      <w:pPr>
        <w:ind w:firstLine="0"/>
      </w:pPr>
      <w:r>
        <w:t>Scripture quotations follow the King James Version. Sermon dialogue is original fictional speech, not additional Scripture. Characters disagree about interpretation. No fictional repair, political event, artificial light or date is identified as a verified fulfillment of biblical prophecy.</w:t>
      </w:r>
    </w:p>
    <w:p>
      <w:pPr>
        <w:ind w:firstLine="0"/>
      </w:pPr>
      <w:r>
        <w:t>Continues after A Country Removed from the Map. The approaching vessel brings Asa and Tavi Vale to a settlement where a real water emergency collides with unfair restrictions on food. Sermons become choices whose consequences the speakers must share.</w:t>
      </w:r>
    </w:p>
    <w:p>
      <w:pPr>
        <w:pStyle w:val="Heading1"/>
        <w:pageBreakBefore/>
      </w:pPr>
      <w:r>
        <w:t>Contents</w:t>
      </w:r>
    </w:p>
    <w:p>
      <w:pPr>
        <w:spacing w:after="20"/>
        <w:ind w:firstLine="0"/>
      </w:pPr>
      <w:r>
        <w:rPr>
          <w:sz w:val="20"/>
        </w:rPr>
        <w:t>1  The Other Plate</w:t>
      </w:r>
    </w:p>
    <w:p>
      <w:pPr>
        <w:spacing w:after="20"/>
        <w:ind w:firstLine="0"/>
      </w:pPr>
      <w:r>
        <w:rPr>
          <w:sz w:val="20"/>
        </w:rPr>
        <w:t>2  The Woman at the Scale</w:t>
      </w:r>
    </w:p>
    <w:p>
      <w:pPr>
        <w:spacing w:after="20"/>
        <w:ind w:firstLine="0"/>
      </w:pPr>
      <w:r>
        <w:rPr>
          <w:sz w:val="20"/>
        </w:rPr>
        <w:t>3  The Fourth Person</w:t>
      </w:r>
    </w:p>
    <w:p>
      <w:pPr>
        <w:spacing w:after="20"/>
        <w:ind w:firstLine="0"/>
      </w:pPr>
      <w:r>
        <w:rPr>
          <w:sz w:val="20"/>
        </w:rPr>
        <w:t>4  Eleven Bowls</w:t>
      </w:r>
    </w:p>
    <w:p>
      <w:pPr>
        <w:spacing w:after="20"/>
        <w:ind w:firstLine="0"/>
      </w:pPr>
      <w:r>
        <w:rPr>
          <w:sz w:val="20"/>
        </w:rPr>
        <w:t>5  A Shoe Filled With Salt</w:t>
      </w:r>
    </w:p>
    <w:p>
      <w:pPr>
        <w:spacing w:after="20"/>
        <w:ind w:firstLine="0"/>
      </w:pPr>
      <w:r>
        <w:rPr>
          <w:sz w:val="20"/>
        </w:rPr>
        <w:t>6  The Lake Above Their Heads</w:t>
      </w:r>
    </w:p>
    <w:p>
      <w:pPr>
        <w:spacing w:after="20"/>
        <w:ind w:firstLine="0"/>
      </w:pPr>
      <w:r>
        <w:rPr>
          <w:sz w:val="20"/>
        </w:rPr>
        <w:t>7  What Mara Signed</w:t>
      </w:r>
    </w:p>
    <w:p>
      <w:pPr>
        <w:spacing w:after="20"/>
        <w:ind w:firstLine="0"/>
      </w:pPr>
      <w:r>
        <w:rPr>
          <w:sz w:val="20"/>
        </w:rPr>
        <w:t>8  The Feet of the Statue</w:t>
      </w:r>
    </w:p>
    <w:p>
      <w:pPr>
        <w:spacing w:after="20"/>
        <w:ind w:firstLine="0"/>
      </w:pPr>
      <w:r>
        <w:rPr>
          <w:sz w:val="20"/>
        </w:rPr>
        <w:t>9  A Measure of Sunlight</w:t>
      </w:r>
    </w:p>
    <w:p>
      <w:pPr>
        <w:spacing w:after="20"/>
        <w:ind w:firstLine="0"/>
      </w:pPr>
      <w:r>
        <w:rPr>
          <w:sz w:val="20"/>
        </w:rPr>
        <w:t>10  The Chair in the Ward</w:t>
      </w:r>
    </w:p>
    <w:p>
      <w:pPr>
        <w:spacing w:after="20"/>
        <w:ind w:firstLine="0"/>
      </w:pPr>
      <w:r>
        <w:rPr>
          <w:sz w:val="20"/>
        </w:rPr>
        <w:t>11  The Tree Above the Houses</w:t>
      </w:r>
    </w:p>
    <w:p>
      <w:pPr>
        <w:spacing w:after="20"/>
        <w:ind w:firstLine="0"/>
      </w:pPr>
      <w:r>
        <w:rPr>
          <w:sz w:val="20"/>
        </w:rPr>
        <w:t>12  The Price of Being Right</w:t>
      </w:r>
    </w:p>
    <w:p>
      <w:pPr>
        <w:spacing w:after="20"/>
        <w:ind w:firstLine="0"/>
      </w:pPr>
      <w:r>
        <w:rPr>
          <w:sz w:val="20"/>
        </w:rPr>
        <w:t>13  The Person Who Reported Her</w:t>
      </w:r>
    </w:p>
    <w:p>
      <w:pPr>
        <w:spacing w:after="20"/>
        <w:ind w:firstLine="0"/>
      </w:pPr>
      <w:r>
        <w:rPr>
          <w:sz w:val="20"/>
        </w:rPr>
        <w:t>14  The Window Daniel Opened</w:t>
      </w:r>
    </w:p>
    <w:p>
      <w:pPr>
        <w:spacing w:after="20"/>
        <w:ind w:firstLine="0"/>
      </w:pPr>
      <w:r>
        <w:rPr>
          <w:sz w:val="20"/>
        </w:rPr>
        <w:t>15  The Notice on the Door</w:t>
      </w:r>
    </w:p>
    <w:p>
      <w:pPr>
        <w:spacing w:after="20"/>
        <w:ind w:firstLine="0"/>
      </w:pPr>
      <w:r>
        <w:rPr>
          <w:sz w:val="20"/>
        </w:rPr>
        <w:t>16  The People Beneath the Lake</w:t>
      </w:r>
    </w:p>
    <w:p>
      <w:pPr>
        <w:spacing w:after="20"/>
        <w:ind w:firstLine="0"/>
      </w:pPr>
      <w:r>
        <w:rPr>
          <w:sz w:val="20"/>
        </w:rPr>
        <w:t>17  The Room of Unfinished Letters</w:t>
      </w:r>
    </w:p>
    <w:p>
      <w:pPr>
        <w:spacing w:after="20"/>
        <w:ind w:firstLine="0"/>
      </w:pPr>
      <w:r>
        <w:rPr>
          <w:sz w:val="20"/>
        </w:rPr>
        <w:t>18  Where the Water Was Going</w:t>
      </w:r>
    </w:p>
    <w:p>
      <w:pPr>
        <w:spacing w:after="20"/>
        <w:ind w:firstLine="0"/>
      </w:pPr>
      <w:r>
        <w:rPr>
          <w:sz w:val="20"/>
        </w:rPr>
        <w:t>19  The Feast and the Ledger</w:t>
      </w:r>
    </w:p>
    <w:p>
      <w:pPr>
        <w:spacing w:after="20"/>
        <w:ind w:firstLine="0"/>
      </w:pPr>
      <w:r>
        <w:rPr>
          <w:sz w:val="20"/>
        </w:rPr>
        <w:t>20  The Boy With the Paper Fleet</w:t>
      </w:r>
    </w:p>
    <w:p>
      <w:pPr>
        <w:spacing w:after="20"/>
        <w:ind w:firstLine="0"/>
      </w:pPr>
      <w:r>
        <w:rPr>
          <w:sz w:val="20"/>
        </w:rPr>
        <w:t>21  A False Dawn</w:t>
      </w:r>
    </w:p>
    <w:p>
      <w:pPr>
        <w:spacing w:after="20"/>
        <w:ind w:firstLine="0"/>
      </w:pPr>
      <w:r>
        <w:rPr>
          <w:sz w:val="20"/>
        </w:rPr>
        <w:t>22  The Story That Would Not Stay Finished</w:t>
      </w:r>
    </w:p>
    <w:p>
      <w:pPr>
        <w:spacing w:after="20"/>
        <w:ind w:firstLine="0"/>
      </w:pPr>
      <w:r>
        <w:rPr>
          <w:sz w:val="20"/>
        </w:rPr>
        <w:t>23  The Permission to Be Afraid</w:t>
      </w:r>
    </w:p>
    <w:p>
      <w:pPr>
        <w:spacing w:after="20"/>
        <w:ind w:firstLine="0"/>
      </w:pPr>
      <w:r>
        <w:rPr>
          <w:sz w:val="20"/>
        </w:rPr>
        <w:t>24  The Kingdom Nobody Could Sign For</w:t>
      </w:r>
    </w:p>
    <w:p>
      <w:pPr>
        <w:spacing w:after="20"/>
        <w:ind w:firstLine="0"/>
      </w:pPr>
      <w:r>
        <w:rPr>
          <w:sz w:val="20"/>
        </w:rPr>
        <w:t>25  Under the Drained Sky</w:t>
      </w:r>
    </w:p>
    <w:p>
      <w:pPr>
        <w:spacing w:after="20"/>
        <w:ind w:firstLine="0"/>
      </w:pPr>
      <w:r>
        <w:rPr>
          <w:sz w:val="20"/>
        </w:rPr>
        <w:t>26  The Smallest Congregation</w:t>
      </w:r>
    </w:p>
    <w:p>
      <w:pPr>
        <w:spacing w:after="20"/>
        <w:ind w:firstLine="0"/>
      </w:pPr>
      <w:r>
        <w:rPr>
          <w:sz w:val="20"/>
        </w:rPr>
        <w:t>27  The Books Were Opened</w:t>
      </w:r>
    </w:p>
    <w:p>
      <w:pPr>
        <w:spacing w:after="20"/>
        <w:ind w:firstLine="0"/>
      </w:pPr>
      <w:r>
        <w:rPr>
          <w:sz w:val="20"/>
        </w:rPr>
        <w:t>28  The Prayer With No Enemy In It</w:t>
      </w:r>
    </w:p>
    <w:p>
      <w:pPr>
        <w:spacing w:after="20"/>
        <w:ind w:firstLine="0"/>
      </w:pPr>
      <w:r>
        <w:rPr>
          <w:sz w:val="20"/>
        </w:rPr>
        <w:t>29  What the Sleeper Was Owed</w:t>
      </w:r>
    </w:p>
    <w:p>
      <w:pPr>
        <w:spacing w:after="20"/>
        <w:ind w:firstLine="0"/>
      </w:pPr>
      <w:r>
        <w:rPr>
          <w:sz w:val="20"/>
        </w:rPr>
        <w:t>30  The Water Came Back Slowly</w:t>
      </w:r>
    </w:p>
    <w:p>
      <w:pPr>
        <w:spacing w:after="20"/>
        <w:ind w:firstLine="0"/>
      </w:pPr>
      <w:r>
        <w:rPr>
          <w:sz w:val="20"/>
        </w:rPr>
        <w:t>31  Back Pay</w:t>
      </w:r>
    </w:p>
    <w:p>
      <w:pPr>
        <w:spacing w:after="20"/>
        <w:ind w:firstLine="0"/>
      </w:pPr>
      <w:r>
        <w:rPr>
          <w:sz w:val="20"/>
        </w:rPr>
        <w:t>32  The Window They Chose</w:t>
      </w:r>
    </w:p>
    <w:p>
      <w:pPr>
        <w:pStyle w:val="Heading1"/>
        <w:pageBreakBefore/>
        <w:spacing w:after="300"/>
      </w:pPr>
      <w:r>
        <w:t>Chapter 1</w:t>
        <w:br/>
        <w:t>The Other Plate</w:t>
      </w:r>
    </w:p>
    <w:p>
      <w:pPr>
        <w:ind w:firstLine="0"/>
      </w:pPr>
      <w:r>
        <w:t>The stranger did not sit in the place Elian had set for him.</w:t>
      </w:r>
    </w:p>
    <w:p>
      <w:r>
        <w:t>He remained beside the table with his wet coat folded over one arm, watching the bread. Water dripped from the hem onto the commons floor. Behind him, a girl of perhaps seventeen carried a wooden box with both hands. Its lid had swollen and would not close.</w:t>
      </w:r>
    </w:p>
    <w:p>
      <w:r>
        <w:t>“We were told you had no emergency,” Elian said.</w:t>
      </w:r>
    </w:p>
    <w:p>
      <w:r>
        <w:t>“The vessel hasn't,” the man answered. “I don't know how else to describe the people.”</w:t>
      </w:r>
    </w:p>
    <w:p>
      <w:r>
        <w:t>Damas came through the hatch behind them. He had inspected the approaching ship himself. Its name was Testament. It carried seventeen passengers, a pilot with a damaged ear, and enough provisions to reach the next maintained berth. No one was being pursued. No child was concealed in a locker. Damas had asked both questions separately.</w:t>
      </w:r>
    </w:p>
    <w:p>
      <w:r>
        <w:t>The stranger introduced himself as Asa Vale.</w:t>
      </w:r>
    </w:p>
    <w:p>
      <w:r>
        <w:t>“I used to preach at West Orchard.”</w:t>
      </w:r>
    </w:p>
    <w:p>
      <w:r>
        <w:t>“Used to?” Anet asked.</w:t>
      </w:r>
    </w:p>
    <w:p>
      <w:r>
        <w:t>The girl set the box down. Inside were books, folded shirts, and a little blue shoe with a hardened white substance along its sole.</w:t>
      </w:r>
    </w:p>
    <w:p>
      <w:r>
        <w:t>“He still preaches,” she said. “They stopped inviting him.”</w:t>
      </w:r>
    </w:p>
    <w:p>
      <w:r>
        <w:t>Asa looked at her. “This is my daughter, Tavi.”</w:t>
      </w:r>
    </w:p>
    <w:p>
      <w:r>
        <w:t>Elian moved a bowl away from the box before the damp reached it. Through the window, Testament turned within its berth, a long vessel with the pale ribs of an older construction showing beneath patched insulation. It resembled an animal whose winter coat had grown unevenly.</w:t>
      </w:r>
    </w:p>
    <w:p>
      <w:r>
        <w:t>“You asked to compare records,” she said.</w:t>
      </w:r>
    </w:p>
    <w:p>
      <w:r>
        <w:t>Tavi lifted a book from beneath the shoe. Its pages were packed inside transparent sleeves. On the first was a diagram of three overlapping circles, a reservoir suspended over terraces, and an inscription in an unfamiliar engineering hand.</w:t>
      </w:r>
    </w:p>
    <w:p>
      <w:r>
        <w:t>“Those are West Orchard's suns,” she said.</w:t>
      </w:r>
    </w:p>
    <w:p>
      <w:r>
        <w:t>Elian knew the settlement by its receiving agreements. Mira and Lio had chosen it because its officers offered ordinary work without a medical repayment bond. The papers had survived repeated questions. That mattered. She had learned to value papers that remained useful after the person presenting them had stopped smiling.</w:t>
      </w:r>
    </w:p>
    <w:p>
      <w:r>
        <w:t>“What is the inscription?”</w:t>
      </w:r>
    </w:p>
    <w:p>
      <w:r>
        <w:t>“A distribution limit,” Tavi said. “Everyone has been calling it a promise.”</w:t>
      </w:r>
    </w:p>
    <w:p>
      <w:r>
        <w:t>Asa finally sat.</w:t>
      </w:r>
    </w:p>
    <w:p>
      <w:r>
        <w:t>“I preached about that promise for nineteen years.”</w:t>
      </w:r>
    </w:p>
    <w:p>
      <w:r>
        <w:t>Renn, who had been attempting to divide a loaf without admitting that the crust defeated him, put the knife down.</w:t>
      </w:r>
    </w:p>
    <w:p>
      <w:r>
        <w:t>“Eat first,” he said. “Nineteen years will still be there after soup.”</w:t>
      </w:r>
    </w:p>
    <w:p>
      <w:r>
        <w:t>Asa took the bowl. Tavi watched until he had swallowed before accepting her own.</w:t>
      </w:r>
    </w:p>
    <w:p>
      <w:r>
        <w:t>They ate while Testament's pilot, Oren, argued with Damas through an open channel about a replacement coupling. Their voices had the familiar warmth of people disagreeing about something they understood.</w:t>
      </w:r>
    </w:p>
    <w:p>
      <w:r>
        <w:t>Then a message arrived from West Orchard. Its receiving office confirmed Mira's room and Lio's school place. The same transmission announced a temporary change to food collection: households without a renewed district seal would require a sponsor.</w:t>
      </w:r>
    </w:p>
    <w:p>
      <w:r>
        <w:t>Elian read the second notice again.</w:t>
      </w:r>
    </w:p>
    <w:p>
      <w:r>
        <w:t>“How temporary?” she asked.</w:t>
      </w:r>
    </w:p>
    <w:p>
      <w:r>
        <w:t>Asa put down his spoon.</w:t>
      </w:r>
    </w:p>
    <w:p>
      <w:r>
        <w:t>“That is the sermon they still invite me to give.”</w:t>
      </w:r>
    </w:p>
    <w:p>
      <w:pPr>
        <w:pStyle w:val="Heading1"/>
        <w:pageBreakBefore/>
        <w:spacing w:after="300"/>
      </w:pPr>
      <w:r>
        <w:t>Chapter 2</w:t>
        <w:br/>
        <w:t>The Woman at the Scale</w:t>
      </w:r>
    </w:p>
    <w:p>
      <w:pPr>
        <w:ind w:firstLine="0"/>
      </w:pPr>
      <w:r>
        <w:t>Mara knew the weight of an empty bowl without putting it on the scale.</w:t>
      </w:r>
    </w:p>
    <w:p>
      <w:r>
        <w:t>Her wrists knew. Fourteen years at the Orchard exchange had trained them to distinguish stoneware from pressed fibre, a hidden spoon from a double lining. She could tell when someone had brought a larger bowl than the one on their household record. She could also tell when a child had spent the morning licking the rim.</w:t>
      </w:r>
    </w:p>
    <w:p>
      <w:r>
        <w:t>On the first day of the new seal, she turned away eleven people.</w:t>
      </w:r>
    </w:p>
    <w:p>
      <w:r>
        <w:t>She entered each refusal under Pending Verification. That phrase had been taught to her by a woman who brought homemade biscuits to training and remembered the names of everyone's children.</w:t>
      </w:r>
    </w:p>
    <w:p>
      <w:r>
        <w:t>At noon a man with a bent hat asked whether pending meant he could collect tomorrow.</w:t>
      </w:r>
    </w:p>
    <w:p>
      <w:r>
        <w:t>“It means the receiving office has to confirm your district.”</w:t>
      </w:r>
    </w:p>
    <w:p>
      <w:r>
        <w:t>“They're moving the office.”</w:t>
      </w:r>
    </w:p>
    <w:p>
      <w:r>
        <w:t>“There is a temporary desk.”</w:t>
      </w:r>
    </w:p>
    <w:p>
      <w:r>
        <w:t>“There was. This morning they moved that.”</w:t>
      </w:r>
    </w:p>
    <w:p>
      <w:r>
        <w:t>Mara glanced at the queue. The people behind him were listening. On the wall, the three white discs of the artificial suns shone through separate panels, their light overlapped by the silhouettes of hanging irrigation chains. Beneath the counter lay the medicine receipt for her son, Ben. Her next wage payment would cover the remaining sum.</w:t>
      </w:r>
    </w:p>
    <w:p>
      <w:r>
        <w:t>“I can't issue it without the seal.”</w:t>
      </w:r>
    </w:p>
    <w:p>
      <w:r>
        <w:t>The man put his bowl away carefully. She wished he had shouted.</w:t>
      </w:r>
    </w:p>
    <w:p>
      <w:r>
        <w:t>That evening she crossed the Glass Sea by the pedestrian bridge. Above her, an immense lens of stored water caught the light. Below it grew white pear trees trained along floating frames. Their roots hung in moving nutrient channels. Children called the place an upside-down lake.</w:t>
      </w:r>
    </w:p>
    <w:p>
      <w:r>
        <w:t>Ben was sitting up when she reached their room. He had folded paper into boats and arranged them along his blanket.</w:t>
      </w:r>
    </w:p>
    <w:p>
      <w:r>
        <w:t>“The new lady has a garden in a cup,” he told her.</w:t>
      </w:r>
    </w:p>
    <w:p>
      <w:r>
        <w:t>“Which new lady?”</w:t>
      </w:r>
    </w:p>
    <w:p>
      <w:r>
        <w:t>“The girl's mother. Next door.”</w:t>
      </w:r>
    </w:p>
    <w:p>
      <w:r>
        <w:t>Mira appeared in the doorway carrying a bowl of potatoes. She said she had made too many. Mara could see from her tired face that this was a courtesy rather than a calculation.</w:t>
      </w:r>
    </w:p>
    <w:p>
      <w:r>
        <w:t>Lio followed, holding a tray with a gold flower upon it.</w:t>
      </w:r>
    </w:p>
    <w:p>
      <w:r>
        <w:t>“It needs a different window,” Lio explained. “This one makes it lean.”</w:t>
      </w:r>
    </w:p>
    <w:p>
      <w:r>
        <w:t>Ben offered to build it a boat.</w:t>
      </w:r>
    </w:p>
    <w:p>
      <w:r>
        <w:t>While the children debated whether soil would sink, Mira asked where she should renew her seal.</w:t>
      </w:r>
    </w:p>
    <w:p>
      <w:r>
        <w:t>Mara gave her directions. She gave them twice, including the staircase the official map left out.</w:t>
      </w:r>
    </w:p>
    <w:p>
      <w:r>
        <w:t>“They said we wouldn't need a sponsor.”</w:t>
      </w:r>
    </w:p>
    <w:p>
      <w:r>
        <w:t>“You didn't. When you came.”</w:t>
      </w:r>
    </w:p>
    <w:p>
      <w:r>
        <w:t>Mira held the potato bowl against her stomach.</w:t>
      </w:r>
    </w:p>
    <w:p>
      <w:r>
        <w:t>“I've already moved once because somebody changed the meaning of a form.”</w:t>
      </w:r>
    </w:p>
    <w:p>
      <w:r>
        <w:t>Mara wanted to say that West Orchard was different. Instead she took the bowl and promised to walk with her to the office before work.</w:t>
      </w:r>
    </w:p>
    <w:p>
      <w:r>
        <w:t>Later, Ben asked whether the flower's mother was worried.</w:t>
      </w:r>
    </w:p>
    <w:p>
      <w:r>
        <w:t>“The flower doesn't have a mother.”</w:t>
      </w:r>
    </w:p>
    <w:p>
      <w:r>
        <w:t>“The girl's mother.”</w:t>
      </w:r>
    </w:p>
    <w:p>
      <w:r>
        <w:t>“A little.”</w:t>
      </w:r>
    </w:p>
    <w:p>
      <w:r>
        <w:t>He considered his paper boats.</w:t>
      </w:r>
    </w:p>
    <w:p>
      <w:r>
        <w:t>“Can we give her our good window?”</w:t>
      </w:r>
    </w:p>
    <w:p>
      <w:r>
        <w:t>Mara kissed his forehead. It was warm enough to measure.</w:t>
      </w:r>
    </w:p>
    <w:p>
      <w:pPr>
        <w:pStyle w:val="Heading1"/>
        <w:pageBreakBefore/>
        <w:spacing w:after="300"/>
      </w:pPr>
      <w:r>
        <w:t>Chapter 3</w:t>
        <w:br/>
        <w:t>The Fourth Person</w:t>
      </w:r>
    </w:p>
    <w:p>
      <w:pPr>
        <w:ind w:firstLine="0"/>
      </w:pPr>
      <w:r>
        <w:t>Asa preached in a packing hall because the chapel's invitation had been withdrawn after he asked to see the seal regulations.</w:t>
      </w:r>
    </w:p>
    <w:p>
      <w:r>
        <w:t>Someone set six fruit crates beneath a work lamp. Someone else brought chairs. Mira sat near an exit with Lio leaning against her. Mara came late and stayed at the back, still wearing the exchange apron beneath her coat.</w:t>
      </w:r>
    </w:p>
    <w:p>
      <w:r>
        <w:t>Nell arrived from North Terrace on an agreed maintenance visit, carrying the tool case Micah had repaired. They had argued about its weight before she left. He wanted her to take the smaller wrench. She had wanted both. They had settled the matter without turning it into a referendum on her departure.</w:t>
      </w:r>
    </w:p>
    <w:p>
      <w:r>
        <w:t>Now she set the case beside a crate and listened.</w:t>
      </w:r>
    </w:p>
    <w:p>
      <w:r>
        <w:t>Asa read from Daniel's third chapter. The words about the furnace sounded strange beneath a cooling duct that rattled every time the irrigation pumps accelerated.</w:t>
      </w:r>
    </w:p>
    <w:p>
      <w:r>
        <w:t>He spoke slowly at first.</w:t>
      </w:r>
    </w:p>
    <w:p>
      <w:r>
        <w:t>“When I was young, I told this story as though the whole point were that faithful people do not burn. Children like that ending. So did I. A fire, a miracle, everyone who matters walking out.”</w:t>
      </w:r>
    </w:p>
    <w:p>
      <w:r>
        <w:t>A fruit packer shifted in her chair.</w:t>
      </w:r>
    </w:p>
    <w:p>
      <w:r>
        <w:t>“But before the furnace, before anyone sees deliverance, these men answer the king. They believe God is able to save them. Then they say, 'But if not.' Daniel three, verse eighteen. Those words come before they know how the story ends.”</w:t>
      </w:r>
    </w:p>
    <w:p>
      <w:r>
        <w:t>Mara looked toward the exit. A supervisor from the exchange was standing there with his arms folded.</w:t>
      </w:r>
    </w:p>
    <w:p>
      <w:r>
        <w:t>“They do not offer the king somebody else's child to prove their courage. They answer for themselves. That matters when a preacher asks a room to be brave.”</w:t>
      </w:r>
    </w:p>
    <w:p>
      <w:r>
        <w:t>Asa laid his hands on the open Bible.</w:t>
      </w:r>
    </w:p>
    <w:p>
      <w:r>
        <w:t>“Some of you distribute food. Some repair pumps. Some have authority over a door that somebody else must pass through. You may be told that doing your work requires a small act against your conscience. Perhaps it will be called temporary. Perhaps the order will be explained by someone who is kind to you.”</w:t>
      </w:r>
    </w:p>
    <w:p>
      <w:r>
        <w:t>Mara's apron seemed suddenly heavy.</w:t>
      </w:r>
    </w:p>
    <w:p>
      <w:r>
        <w:t>“Read the order. Ask what it does. Ask who goes hungry while it is being reviewed. If you refuse it, do not assume that refusal buys you a miracle. Ask who will help your children if you lose your wage. And those of us who applaud your courage must answer that question before we applaud.”</w:t>
      </w:r>
    </w:p>
    <w:p>
      <w:r>
        <w:t>The supervisor left.</w:t>
      </w:r>
    </w:p>
    <w:p>
      <w:r>
        <w:t>Asa watched the doorway and lost his place. He found it again with one finger.</w:t>
      </w:r>
    </w:p>
    <w:p>
      <w:r>
        <w:t>“There is another person in the furnace. The king sees someone he did not put there. Christians have long found in that scene a promise of God's presence. I believe we may take comfort in it. But I cannot arrange that presence like a guard at the door. I cannot sell you certainty about tomorrow.”</w:t>
      </w:r>
    </w:p>
    <w:p>
      <w:r>
        <w:t>From the back, a woman asked, “Will you give up your room?”</w:t>
      </w:r>
    </w:p>
    <w:p>
      <w:r>
        <w:t>No one shushed her.</w:t>
      </w:r>
    </w:p>
    <w:p>
      <w:r>
        <w:t>Asa looked up.</w:t>
      </w:r>
    </w:p>
    <w:p>
      <w:r>
        <w:t>“If they turn us out for refusing the order, will you give us yours?”</w:t>
      </w:r>
    </w:p>
    <w:p>
      <w:r>
        <w:t>It was Mara. She had not planned to speak.</w:t>
      </w:r>
    </w:p>
    <w:p>
      <w:r>
        <w:t>“I have a berth on Testament,” he said.</w:t>
      </w:r>
    </w:p>
    <w:p>
      <w:r>
        <w:t>“And a place for a sick child?”</w:t>
      </w:r>
    </w:p>
    <w:p>
      <w:r>
        <w:t>He looked at Tavi. She was sitting beside the books, her jaw tight.</w:t>
      </w:r>
    </w:p>
    <w:p>
      <w:r>
        <w:t>“I don't know,” he answered.</w:t>
      </w:r>
    </w:p>
    <w:p>
      <w:r>
        <w:t>The hall became uncomfortable in a way applause would have prevented.</w:t>
      </w:r>
    </w:p>
    <w:p>
      <w:r>
        <w:t>Elian stood.</w:t>
      </w:r>
    </w:p>
    <w:p>
      <w:r>
        <w:t>“Then we find out before anyone has to choose.”</w:t>
      </w:r>
    </w:p>
    <w:p>
      <w:r>
        <w:t>Nobody left immediately after the blessing. The fruit crates became a table. On a clean sheet of wrapping paper, they began to list rooms, wages, medicines, and the people who would need them.</w:t>
      </w:r>
    </w:p>
    <w:p>
      <w:pPr>
        <w:pStyle w:val="Heading1"/>
        <w:pageBreakBefore/>
        <w:spacing w:after="300"/>
      </w:pPr>
      <w:r>
        <w:t>Chapter 4</w:t>
        <w:br/>
        <w:t>Eleven Bowls</w:t>
      </w:r>
    </w:p>
    <w:p>
      <w:pPr>
        <w:ind w:firstLine="0"/>
      </w:pPr>
      <w:r>
        <w:t>The next morning Mara refused a twelfth person.</w:t>
      </w:r>
    </w:p>
    <w:p>
      <w:r>
        <w:t>She had expected to wake changed by what she had heard. Instead she woke with Ben's cough, a damp towel on the chair, and six minutes to reach the exchange. Faith had not added time to the morning.</w:t>
      </w:r>
    </w:p>
    <w:p>
      <w:r>
        <w:t>The twelfth person was the man in the bent hat.</w:t>
      </w:r>
    </w:p>
    <w:p>
      <w:r>
        <w:t>His name was Pell. She learned it because she asked, and the question made what followed harder.</w:t>
      </w:r>
    </w:p>
    <w:p>
      <w:r>
        <w:t>“I went to your temporary desk,” he said. “They said my mother's address isn't an address.”</w:t>
      </w:r>
    </w:p>
    <w:p>
      <w:r>
        <w:t>“Where is it?”</w:t>
      </w:r>
    </w:p>
    <w:p>
      <w:r>
        <w:t>“Under the old root frames.”</w:t>
      </w:r>
    </w:p>
    <w:p>
      <w:r>
        <w:t>Mara looked at the space for a sponsor. Her own identification would fit there. Her supervisor had warned the staff that sponsoring an unverified household made the sponsor liable for duplicated claims.</w:t>
      </w:r>
    </w:p>
    <w:p>
      <w:r>
        <w:t>She thought of Ben's medicine receipt.</w:t>
      </w:r>
    </w:p>
    <w:p>
      <w:r>
        <w:t>“I can put in an appeal.”</w:t>
      </w:r>
    </w:p>
    <w:p>
      <w:r>
        <w:t>Pell took his bowl.</w:t>
      </w:r>
    </w:p>
    <w:p>
      <w:r>
        <w:t>After he left, she wrote his name on scrap paper and hid it beneath the scale. At the end of her shift there were four names. She had begun to collect them as if accurate remembrance were a substitute for food.</w:t>
      </w:r>
    </w:p>
    <w:p>
      <w:r>
        <w:t>Asa found her outside the exchange. He had waited two hours rather than interrupt her work.</w:t>
      </w:r>
    </w:p>
    <w:p>
      <w:r>
        <w:t>“Testament's infirmary can receive Ben for short stays,” he said. “Damas says a resident clinician must assess what else he needs. I have put my stipend into the support fund.”</w:t>
      </w:r>
    </w:p>
    <w:p>
      <w:r>
        <w:t>“That wasn't what I asked.”</w:t>
      </w:r>
    </w:p>
    <w:p>
      <w:r>
        <w:t>“No.”</w:t>
      </w:r>
    </w:p>
    <w:p>
      <w:r>
        <w:t>“I wanted you to stop talking as though I hadn't thought of the cost.”</w:t>
      </w:r>
    </w:p>
    <w:p>
      <w:r>
        <w:t>Asa stood beside the bridge rail. In the reservoir overhead, a maintenance cradle crawled along a silver seam. Its moving shadow crossed his face.</w:t>
      </w:r>
    </w:p>
    <w:p>
      <w:r>
        <w:t>“I did that,” he said.</w:t>
      </w:r>
    </w:p>
    <w:p>
      <w:r>
        <w:t>The answer disarmed her enough to make her angrier.</w:t>
      </w:r>
    </w:p>
    <w:p>
      <w:r>
        <w:t>“And now you've made me responsible for being the example.”</w:t>
      </w:r>
    </w:p>
    <w:p>
      <w:r>
        <w:t>“You aren't required to tell me what you decide.”</w:t>
      </w:r>
    </w:p>
    <w:p>
      <w:r>
        <w:t>She pulled out the four names.</w:t>
      </w:r>
    </w:p>
    <w:p>
      <w:r>
        <w:t>“I turned them away.”</w:t>
      </w:r>
    </w:p>
    <w:p>
      <w:r>
        <w:t>He read the paper without reaching for it.</w:t>
      </w:r>
    </w:p>
    <w:p>
      <w:r>
        <w:t>“Do you know where they went?”</w:t>
      </w:r>
    </w:p>
    <w:p>
      <w:r>
        <w:t>“One of them. Maybe.”</w:t>
      </w:r>
    </w:p>
    <w:p>
      <w:r>
        <w:t>They walked beneath the root frames together. Nell came because she knew which maintenance passages were safe, and Mira came because she would not send her neighbor alone through an unfamiliar district. Asa carried a pot borrowed from the packing hall.</w:t>
      </w:r>
    </w:p>
    <w:p>
      <w:r>
        <w:t>Pell's mother lived behind a curtain sewn from feed sacks. Her room contained a repaired stove, a brush with most of its bristles missing, and three carefully dusted photographs.</w:t>
      </w:r>
    </w:p>
    <w:p>
      <w:r>
        <w:t>She thanked Mara for the soup.</w:t>
      </w:r>
    </w:p>
    <w:p>
      <w:r>
        <w:t>That kindness nearly made Mara leave.</w:t>
      </w:r>
    </w:p>
    <w:p>
      <w:r>
        <w:t>“I was the one who said no,” she told her.</w:t>
      </w:r>
    </w:p>
    <w:p>
      <w:r>
        <w:t>“I know. Pell said.”</w:t>
      </w:r>
    </w:p>
    <w:p>
      <w:r>
        <w:t>The old woman put out another bowl.</w:t>
      </w:r>
    </w:p>
    <w:p>
      <w:r>
        <w:t>“Will you do it again tomorrow?”</w:t>
      </w:r>
    </w:p>
    <w:p>
      <w:r>
        <w:t>Mara sat down because she could not answer while standing above her.</w:t>
      </w:r>
    </w:p>
    <w:p>
      <w:pPr>
        <w:pStyle w:val="Heading1"/>
        <w:pageBreakBefore/>
        <w:spacing w:after="300"/>
      </w:pPr>
      <w:r>
        <w:t>Chapter 5</w:t>
        <w:br/>
        <w:t>A Shoe Filled With Salt</w:t>
      </w:r>
    </w:p>
    <w:p>
      <w:pPr>
        <w:ind w:firstLine="0"/>
      </w:pPr>
      <w:r>
        <w:t>Tavi found her father washing the borrowed pot in Testament's galley.</w:t>
      </w:r>
    </w:p>
    <w:p>
      <w:r>
        <w:t>“You didn't tell them about Mother.”</w:t>
      </w:r>
    </w:p>
    <w:p>
      <w:r>
        <w:t>Asa kept his hands in the water. The heating element had failed; soap clung to his knuckles in grey islands.</w:t>
      </w:r>
    </w:p>
    <w:p>
      <w:r>
        <w:t>“They asked about the seal.”</w:t>
      </w:r>
    </w:p>
    <w:p>
      <w:r>
        <w:t>“They asked whether you would pay.”</w:t>
      </w:r>
    </w:p>
    <w:p>
      <w:r>
        <w:t>She put the blue shoe beside the sink.</w:t>
      </w:r>
    </w:p>
    <w:p>
      <w:r>
        <w:t>It had belonged to a toddler in the salt wards, where a failed recovery pipe had left white mineral dust over everything. Asa's wife, Enna, had kept it after helping the child find his family. The child was alive. Enna was not. People regularly confused those facts when Asa told the story in public, because he ended it at the reunion.</w:t>
      </w:r>
    </w:p>
    <w:p>
      <w:r>
        <w:t>“I didn't say she came home,” he answered.</w:t>
      </w:r>
    </w:p>
    <w:p>
      <w:r>
        <w:t>“You let them hear it.”</w:t>
      </w:r>
    </w:p>
    <w:p>
      <w:r>
        <w:t>He took his hands from the sink.</w:t>
      </w:r>
    </w:p>
    <w:p>
      <w:r>
        <w:t>Outside, Nell and Oren were fitting a coupling between two incompatible generations of machinery. Every third exchange involved Oren asking her to face him so he could hear. Tavi envied the plainness of the problem. Turn your face. Say it again. Try the smaller wrench.</w:t>
      </w:r>
    </w:p>
    <w:p>
      <w:r>
        <w:t>“I don't know how to preach about her without using her,” Asa said.</w:t>
      </w:r>
    </w:p>
    <w:p>
      <w:r>
        <w:t>Tavi had come prepared to accuse him of knowing exactly how. The admission left her with a grief she could not push onto him.</w:t>
      </w:r>
    </w:p>
    <w:p>
      <w:r>
        <w:t>“You could start by saying when she asked you to come.”</w:t>
      </w:r>
    </w:p>
    <w:p>
      <w:r>
        <w:t>There had been three messages from the salt wards. The first described a broken intake. The second asked for volunteers. The third was addressed to Asa personally. He had been conducting a seven-day series about endurance in the main chapel. At the committee's request he had finished the series before traveling.</w:t>
      </w:r>
    </w:p>
    <w:p>
      <w:r>
        <w:t>Enna died during the extra two days.</w:t>
      </w:r>
    </w:p>
    <w:p>
      <w:r>
        <w:t>The infection would not necessarily have spared her if he had arrived sooner. Tavi knew that. The uncertainty made her loss harder to carry, not easier. She wanted him to acknowledge the choice he had made without turning it into the cause of every bad thing that followed.</w:t>
      </w:r>
    </w:p>
    <w:p>
      <w:r>
        <w:t>“Say that you stayed,” she said.</w:t>
      </w:r>
    </w:p>
    <w:p>
      <w:r>
        <w:t>“Yes.”</w:t>
      </w:r>
    </w:p>
    <w:p>
      <w:r>
        <w:t>“Without telling people why you were needed more somewhere else.”</w:t>
      </w:r>
    </w:p>
    <w:p>
      <w:r>
        <w:t>He nodded. She had expected resistance and found she had no strength left for agreement.</w:t>
      </w:r>
    </w:p>
    <w:p>
      <w:r>
        <w:t>He reached toward the shoe, then stopped.</w:t>
      </w:r>
    </w:p>
    <w:p>
      <w:r>
        <w:t>“May I put it back?”</w:t>
      </w:r>
    </w:p>
    <w:p>
      <w:r>
        <w:t>“Leave it there.”</w:t>
      </w:r>
    </w:p>
    <w:p>
      <w:r>
        <w:t>They washed the pot together. The water never became warm.</w:t>
      </w:r>
    </w:p>
    <w:p>
      <w:r>
        <w:t>On the quay, Oren dropped a bolt into the drain and swore with enough invention to draw a laugh out of Nell. Tavi laughed too, abruptly, and covered her mouth as though she had betrayed someone.</w:t>
      </w:r>
    </w:p>
    <w:p>
      <w:r>
        <w:t>Asa looked at her without asking her to explain.</w:t>
      </w:r>
    </w:p>
    <w:p>
      <w:r>
        <w:t>For once he let the sound be what it was.</w:t>
      </w:r>
    </w:p>
    <w:p>
      <w:pPr>
        <w:pStyle w:val="Heading1"/>
        <w:pageBreakBefore/>
        <w:spacing w:after="300"/>
      </w:pPr>
      <w:r>
        <w:t>Chapter 6</w:t>
        <w:br/>
        <w:t>The Lake Above Their Heads</w:t>
      </w:r>
    </w:p>
    <w:p>
      <w:pPr>
        <w:ind w:firstLine="0"/>
      </w:pPr>
      <w:r>
        <w:t>West Orchard's oldest map was not a map of a city. It was a map of a machine that people had made into a city.</w:t>
      </w:r>
    </w:p>
    <w:p>
      <w:r>
        <w:t>The difference lay in the little blank spaces.</w:t>
      </w:r>
    </w:p>
    <w:p>
      <w:r>
        <w:t>Nell spread the transparent sheets across the packing table. Tavi aligned three corners with weights made from damaged pump bearings. At the center, three thermal mirrors redirected light through the reservoir. Along its perimeter, channels collected condensed moisture. Beneath them hung the orchards, their maintenance galleries later enclosed to make rooms.</w:t>
      </w:r>
    </w:p>
    <w:p>
      <w:r>
        <w:t>On the newest plans those rooms were called unauthorized occupancy.</w:t>
      </w:r>
    </w:p>
    <w:p>
      <w:r>
        <w:t>On the oldest, they were marked future habitation.</w:t>
      </w:r>
    </w:p>
    <w:p>
      <w:r>
        <w:t>“How old?” Elian asked.</w:t>
      </w:r>
    </w:p>
    <w:p>
      <w:r>
        <w:t>“Older than the present district authority,” Tavi answered. “That doesn't establish a current right. It establishes that someone expected people.”</w:t>
      </w:r>
    </w:p>
    <w:p>
      <w:r>
        <w:t>Asa watched his daughter handle the sheets. He had introduced her for years as the girl who remembered all his sermons. It occurred to him that he had rarely introduced her by anything she had chosen to learn.</w:t>
      </w:r>
    </w:p>
    <w:p>
      <w:r>
        <w:t>The engineer who joined them was called Lea. She wore a hearing aid on a cord, which she removed whenever the pumps started to squeal.</w:t>
      </w:r>
    </w:p>
    <w:p>
      <w:r>
        <w:t>“The reservoir is losing pressure,” she said.</w:t>
      </w:r>
    </w:p>
    <w:p>
      <w:r>
        <w:t>There was no ceremony in the announcement. She showed them readings, the dates of calibration, and a repair estimate.</w:t>
      </w:r>
    </w:p>
    <w:p>
      <w:r>
        <w:t>“How much?” Nell asked.</w:t>
      </w:r>
    </w:p>
    <w:p>
      <w:r>
        <w:t>“Enough that the lowest recovery line is pulling air.”</w:t>
      </w:r>
    </w:p>
    <w:p>
      <w:r>
        <w:t>“Then why the household seal?”</w:t>
      </w:r>
    </w:p>
    <w:p>
      <w:r>
        <w:t>“I asked for a count of water use. The Authority asked for a count of permitted households.”</w:t>
      </w:r>
    </w:p>
    <w:p>
      <w:r>
        <w:t>Elian studied the lines. “Can you separate those numbers?”</w:t>
      </w:r>
    </w:p>
    <w:p>
      <w:r>
        <w:t>Lea gave a short, unpleasant laugh.</w:t>
      </w:r>
    </w:p>
    <w:p>
      <w:r>
        <w:t>“I've been trying.”</w:t>
      </w:r>
    </w:p>
    <w:p>
      <w:r>
        <w:t>The station director, Veris, arrived with two assistants and a folding chair. He set the chair down before asking whether he could join them. Tavi moved a bearing away from its leg.</w:t>
      </w:r>
    </w:p>
    <w:p>
      <w:r>
        <w:t>He was younger than Elian expected, with a tremor in one hand and a tired man's precise courtesy.</w:t>
      </w:r>
    </w:p>
    <w:p>
      <w:r>
        <w:t>“We have thirty-one days of reserve if every collection figure is accurate,” he said. “Twenty-three if they aren't. I need order.”</w:t>
      </w:r>
    </w:p>
    <w:p>
      <w:r>
        <w:t>“You need figures,” Lea said.</w:t>
      </w:r>
    </w:p>
    <w:p>
      <w:r>
        <w:t>“I need people to obey the figures.”</w:t>
      </w:r>
    </w:p>
    <w:p>
      <w:r>
        <w:t>He offered Nell access to the maintenance records. He offered Elian a seat at the supply council. He asked Asa to preach at the chapel again.</w:t>
      </w:r>
    </w:p>
    <w:p>
      <w:r>
        <w:t>“People trust you,” he said. “Help them understand the necessary sacrifice.”</w:t>
      </w:r>
    </w:p>
    <w:p>
      <w:r>
        <w:t>Asa looked at the map where future habitation had become unauthorized occupancy.</w:t>
      </w:r>
    </w:p>
    <w:p>
      <w:r>
        <w:t>“Who chooses the people who sacrifice?”</w:t>
      </w:r>
    </w:p>
    <w:p>
      <w:r>
        <w:t>Veris flexed his shaking hand.</w:t>
      </w:r>
    </w:p>
    <w:p>
      <w:r>
        <w:t>“If the reservoir fails, no one gets to choose.”</w:t>
      </w:r>
    </w:p>
    <w:p>
      <w:r>
        <w:t>That was true. It was also not an answer.</w:t>
      </w:r>
    </w:p>
    <w:p>
      <w:pPr>
        <w:pStyle w:val="Heading1"/>
        <w:pageBreakBefore/>
        <w:spacing w:after="300"/>
      </w:pPr>
      <w:r>
        <w:t>Chapter 7</w:t>
        <w:br/>
        <w:t>What Mara Signed</w:t>
      </w:r>
    </w:p>
    <w:p>
      <w:pPr>
        <w:ind w:firstLine="0"/>
      </w:pPr>
      <w:r>
        <w:t>Mara entered her own number beneath Pell's mother's name.</w:t>
      </w:r>
    </w:p>
    <w:p>
      <w:r>
        <w:t>She did it at the exchange, in full view of the supervisor, after reading the liability notice twice. She had checked that the household had received no second allocation. She attached the failed address appeal and the old woman's statement.</w:t>
      </w:r>
    </w:p>
    <w:p>
      <w:r>
        <w:t>The supervisor asked her to step away from the scale.</w:t>
      </w:r>
    </w:p>
    <w:p>
      <w:r>
        <w:t>“You've made yourself responsible for an unverified claim.”</w:t>
      </w:r>
    </w:p>
    <w:p>
      <w:r>
        <w:t>“I've verified it.”</w:t>
      </w:r>
    </w:p>
    <w:p>
      <w:r>
        <w:t>“You aren't authorized to verify it.”</w:t>
      </w:r>
    </w:p>
    <w:p>
      <w:r>
        <w:t>He sounded almost sorrowful. He had arranged extra leave when her husband died. She remembered him standing in the corridor with a casserole while she tried to decide whether the person at the door would make her cry.</w:t>
      </w:r>
    </w:p>
    <w:p>
      <w:r>
        <w:t>Now he took her access card.</w:t>
      </w:r>
    </w:p>
    <w:p>
      <w:r>
        <w:t>The exchange continued around them. Bowls passed from hand to hand. A child complained about the weight of a cabbage. Nothing marked the precise moment when Mara's income stopped.</w:t>
      </w:r>
    </w:p>
    <w:p>
      <w:r>
        <w:t>On the bridge she nearly went back.</w:t>
      </w:r>
    </w:p>
    <w:p>
      <w:r>
        <w:t>At home Ben had built a paper boat large enough for the flower cup. Lio was explaining that roots needed drainage. Mira had written down the medicine schedule as Mara had asked, and the support fund had delivered a receipt naming what it could cover for four weeks.</w:t>
      </w:r>
    </w:p>
    <w:p>
      <w:r>
        <w:t>Four weeks was a number with an edge.</w:t>
      </w:r>
    </w:p>
    <w:p>
      <w:r>
        <w:t>“Did you get fired?” Ben asked.</w:t>
      </w:r>
    </w:p>
    <w:p>
      <w:r>
        <w:t>“Suspended.”</w:t>
      </w:r>
    </w:p>
    <w:p>
      <w:r>
        <w:t>“Is that different?”</w:t>
      </w:r>
    </w:p>
    <w:p>
      <w:r>
        <w:t>“We have time to ask them to change it.”</w:t>
      </w:r>
    </w:p>
    <w:p>
      <w:r>
        <w:t>He slid the boat beneath his blanket.</w:t>
      </w:r>
    </w:p>
    <w:p>
      <w:r>
        <w:t>“Was it because of me?”</w:t>
      </w:r>
    </w:p>
    <w:p>
      <w:r>
        <w:t>She sat on the bed immediately.</w:t>
      </w:r>
    </w:p>
    <w:p>
      <w:r>
        <w:t>“No.”</w:t>
      </w:r>
    </w:p>
    <w:p>
      <w:r>
        <w:t>“People keep asking what I need.”</w:t>
      </w:r>
    </w:p>
    <w:p>
      <w:r>
        <w:t>“That doesn't mean you caused the trouble.”</w:t>
      </w:r>
    </w:p>
    <w:p>
      <w:r>
        <w:t>He rubbed the fold in the blanket between two fingers. His father had done that when calculating a difficult bill.</w:t>
      </w:r>
    </w:p>
    <w:p>
      <w:r>
        <w:t>After he slept, Mara went to the packing hall. Asa was preparing his chapel sermon. He stood when she entered, and she disliked him for being afraid of what she would say.</w:t>
      </w:r>
    </w:p>
    <w:p>
      <w:r>
        <w:t>“Don't tell my story tomorrow.”</w:t>
      </w:r>
    </w:p>
    <w:p>
      <w:r>
        <w:t>“I won't.”</w:t>
      </w:r>
    </w:p>
    <w:p>
      <w:r>
        <w:t>“Not even without my name.”</w:t>
      </w:r>
    </w:p>
    <w:p>
      <w:r>
        <w:t>He crossed out a paragraph. She could see that he had already written it.</w:t>
      </w:r>
    </w:p>
    <w:p>
      <w:r>
        <w:t>“Thank you,” she said, because anger did not cancel the usefulness of an answer.</w:t>
      </w:r>
    </w:p>
    <w:p>
      <w:r>
        <w:t>They looked at the empty place on his page.</w:t>
      </w:r>
    </w:p>
    <w:p>
      <w:r>
        <w:t>“What will you preach?”</w:t>
      </w:r>
    </w:p>
    <w:p>
      <w:r>
        <w:t>“About a king who couldn't remember his dream.”</w:t>
      </w:r>
    </w:p>
    <w:p>
      <w:r>
        <w:t>“Will you tell them what mine was?”</w:t>
      </w:r>
    </w:p>
    <w:p>
      <w:r>
        <w:t>Asa waited.</w:t>
      </w:r>
    </w:p>
    <w:p>
      <w:r>
        <w:t>“A wage,” she said. “Medicine. An ordinary week.”</w:t>
      </w:r>
    </w:p>
    <w:p>
      <w:r>
        <w:t>He set the pen down.</w:t>
      </w:r>
    </w:p>
    <w:p>
      <w:r>
        <w:t>“I think I should remember that.”</w:t>
      </w:r>
    </w:p>
    <w:p>
      <w:pPr>
        <w:pStyle w:val="Heading1"/>
        <w:pageBreakBefore/>
        <w:spacing w:after="300"/>
      </w:pPr>
      <w:r>
        <w:t>Chapter 8</w:t>
        <w:br/>
        <w:t>The Feet of the Statue</w:t>
      </w:r>
    </w:p>
    <w:p>
      <w:pPr>
        <w:ind w:firstLine="0"/>
      </w:pPr>
      <w:r>
        <w:t>The chapel stood inside a retired reflector. Its walls curved inward toward a lens that had once concentrated enough light to burn through metal. Now the lens was frosted, and plants in shallow troughs grew along the aisle.</w:t>
      </w:r>
    </w:p>
    <w:p>
      <w:r>
        <w:t>Veris sat in the first row. His assistants had arranged printed copies of the district pledge beside each seat. To receive priority supplies, an institution would affirm the Authority as the sole guarantor of the settlement's future.</w:t>
      </w:r>
    </w:p>
    <w:p>
      <w:r>
        <w:t>The words were not a command to worship. Asa said that before anyone could accuse him of hiding the distinction.</w:t>
      </w:r>
    </w:p>
    <w:p>
      <w:r>
        <w:t>“We should read what is here, not turn every official sentence into a verse it does not claim to be.”</w:t>
      </w:r>
    </w:p>
    <w:p>
      <w:r>
        <w:t>He held up the pledge.</w:t>
      </w:r>
    </w:p>
    <w:p>
      <w:r>
        <w:t>“But we should also ask what we are being asked to promise.”</w:t>
      </w:r>
    </w:p>
    <w:p>
      <w:r>
        <w:t>He turned to Daniel's second chapter and told the dream: the enormous image, its changing metals, its feet partly iron and partly clay, the stone that brought the image down.</w:t>
      </w:r>
    </w:p>
    <w:p>
      <w:r>
        <w:t>“Daniel interprets the dream to a ruler who thinks his rule is the center of the world. Kingdom succeeds kingdom. Strength is real. So is its limit. In the dream, the final kingdom is God's. The king does not build it by collecting enough signatures.”</w:t>
      </w:r>
    </w:p>
    <w:p>
      <w:r>
        <w:t>A cough carried from the first row.</w:t>
      </w:r>
    </w:p>
    <w:p>
      <w:r>
        <w:t>“Christians disagree about some details of these visions. I will tell you where I am uncertain. I will not attach our director's name to a beast or our reservoir's maintenance date to the end of history. Scripture deserves more care than that. So do our neighbors.”</w:t>
      </w:r>
    </w:p>
    <w:p>
      <w:r>
        <w:t>Nell, near the back, watched Veris lower his eyes to the paper.</w:t>
      </w:r>
    </w:p>
    <w:p>
      <w:r>
        <w:t>“But I can say this. No institution in this room can truthfully promise that it alone guarantees our future. A government can keep a pipe repaired. It can make a fair rule. It can fail. It needs people who can tell it when it fails.”</w:t>
      </w:r>
    </w:p>
    <w:p>
      <w:r>
        <w:t>Asa placed the pledge beside the Bible.</w:t>
      </w:r>
    </w:p>
    <w:p>
      <w:r>
        <w:t>“When we ask a person to place absolute trust in a thing we made, we ask for more than the thing can bear. The iron does not become less brittle because we sing to it.”</w:t>
      </w:r>
    </w:p>
    <w:p>
      <w:r>
        <w:t>He had intended that sentence for the director. Hearing it aloud, he thought of the chapel committee and his wife's unanswered message.</w:t>
      </w:r>
    </w:p>
    <w:p>
      <w:r>
        <w:t>“That includes a church,” he added.</w:t>
      </w:r>
    </w:p>
    <w:p>
      <w:r>
        <w:t>The room changed. One of the elders turned toward another. Tavi stopped tracing a crack in the bench with her thumbnail.</w:t>
      </w:r>
    </w:p>
    <w:p>
      <w:r>
        <w:t>“That includes this pulpit. You are allowed to ask whether my words are true. You are allowed to ask where I was when I told you to endure.”</w:t>
      </w:r>
    </w:p>
    <w:p>
      <w:r>
        <w:t>He finished without asking for raised hands.</w:t>
      </w:r>
    </w:p>
    <w:p>
      <w:r>
        <w:t>Afterward, three institutions declined the pledge. Seven signed with reservations. The ward signed because its administrator believed an uninterrupted medicine supply mattered more than a sentence she did not mean literally.</w:t>
      </w:r>
    </w:p>
    <w:p>
      <w:r>
        <w:t>Veris waited until the last person had left.</w:t>
      </w:r>
    </w:p>
    <w:p>
      <w:r>
        <w:t>“I offered you a place to help.”</w:t>
      </w:r>
    </w:p>
    <w:p>
      <w:r>
        <w:t>“You offered me a place to persuade.”</w:t>
      </w:r>
    </w:p>
    <w:p>
      <w:r>
        <w:t>“Tomorrow I have to distribute less food than people need.”</w:t>
      </w:r>
    </w:p>
    <w:p>
      <w:r>
        <w:t>Asa looked at the empty benches.</w:t>
      </w:r>
    </w:p>
    <w:p>
      <w:r>
        <w:t>“Then let us see the figures tomorrow.”</w:t>
      </w:r>
    </w:p>
    <w:p>
      <w:r>
        <w:t>Veris gathered the unsigned sheets. Asa stayed to help the caretaker sweep dirt back into the planting troughs.</w:t>
      </w:r>
    </w:p>
    <w:p>
      <w:pPr>
        <w:pStyle w:val="Heading1"/>
        <w:pageBreakBefore/>
        <w:spacing w:after="300"/>
      </w:pPr>
      <w:r>
        <w:t>Chapter 9</w:t>
        <w:br/>
        <w:t>A Measure of Sunlight</w:t>
      </w:r>
    </w:p>
    <w:p>
      <w:pPr>
        <w:ind w:firstLine="0"/>
      </w:pPr>
      <w:r>
        <w:t>Nell asked for the raw readings before the diagrams.</w:t>
      </w:r>
    </w:p>
    <w:p>
      <w:r>
        <w:t>Lea gave her a chair with one short leg and a directory containing six years of maintenance history. The chair was a kindness. The directory was an act that could cost Lea her post.</w:t>
      </w:r>
    </w:p>
    <w:p>
      <w:r>
        <w:t>“I have authorization,” Nell said.</w:t>
      </w:r>
    </w:p>
    <w:p>
      <w:r>
        <w:t>“For the records. Not for what you'll notice.”</w:t>
      </w:r>
    </w:p>
    <w:p>
      <w:r>
        <w:t>The deficit was real. One thermal mirror had lost efficiency. Mineral deposits had narrowed a recovery channel. The reservoir seal leaked at a rate too small to see from the gallery and too large to ignore across a month.</w:t>
      </w:r>
    </w:p>
    <w:p>
      <w:r>
        <w:t>None of those failures explained why the lowest wards were using three times their expected allocation.</w:t>
      </w:r>
    </w:p>
    <w:p>
      <w:r>
        <w:t>Nell worked until her eyes began to confuse columns. Then she closed the display and called Micah at the time they had agreed.</w:t>
      </w:r>
    </w:p>
    <w:p>
      <w:r>
        <w:t>He answered from beneath the cabinet she had helped him repair.</w:t>
      </w:r>
    </w:p>
    <w:p>
      <w:r>
        <w:t>“It's still the hinge?”</w:t>
      </w:r>
    </w:p>
    <w:p>
      <w:r>
        <w:t>“No. I dropped a screw and Renn says crawling is character building.”</w:t>
      </w:r>
    </w:p>
    <w:p>
      <w:r>
        <w:t>She told him about the water figures. She did not ask him to solve them. At the end she said she wanted two more days at Orchard, and he asked whether she was requesting two days or warning him that she would stay until the problem disappeared.</w:t>
      </w:r>
    </w:p>
    <w:p>
      <w:r>
        <w:t>She resented the question for a moment. Then she answered it.</w:t>
      </w:r>
    </w:p>
    <w:p>
      <w:r>
        <w:t>“Two days. After that we discuss it again.”</w:t>
      </w:r>
    </w:p>
    <w:p>
      <w:r>
        <w:t>Lea returned with bread that tasted faintly of onion. They ate beside the directory.</w:t>
      </w:r>
    </w:p>
    <w:p>
      <w:r>
        <w:t>“Read the meter labels,” Nell said.</w:t>
      </w:r>
    </w:p>
    <w:p>
      <w:r>
        <w:t>“I've read them.”</w:t>
      </w:r>
    </w:p>
    <w:p>
      <w:r>
        <w:t>“Read them without the district names.”</w:t>
      </w:r>
    </w:p>
    <w:p>
      <w:r>
        <w:t>Lea leaned over her shoulder.</w:t>
      </w:r>
    </w:p>
    <w:p>
      <w:r>
        <w:t>Each lower-ward meter counted drinking water, irrigation return, and emergency cooling through the same junction. The public allocation table treated all three as household consumption.</w:t>
      </w:r>
    </w:p>
    <w:p>
      <w:r>
        <w:t>“They aren't stealing water,” Lea said.</w:t>
      </w:r>
    </w:p>
    <w:p>
      <w:r>
        <w:t>“The figures don't establish that anyone is. They establish that we are measuring three things together and charging one group.”</w:t>
      </w:r>
    </w:p>
    <w:p>
      <w:r>
        <w:t>There was a silence that belonged to Vey. Nell remembered Low Bell's stolen morning, the branch of a light diagram she had failed to check, the young trees that had survived at the cost of a growing season. She had been praised before she understood what she had done.</w:t>
      </w:r>
    </w:p>
    <w:p>
      <w:r>
        <w:t>“We test it,” she said.</w:t>
      </w:r>
    </w:p>
    <w:p>
      <w:r>
        <w:t>They isolated an unoccupied service loop under supervision and logged the change. Household use remained steady. The disputed meter rose when the cooling valve opened.</w:t>
      </w:r>
    </w:p>
    <w:p>
      <w:r>
        <w:t>Lea sat down on the bad chair.</w:t>
      </w:r>
    </w:p>
    <w:p>
      <w:r>
        <w:t>“I sent three notices about that meter last year.”</w:t>
      </w:r>
    </w:p>
    <w:p>
      <w:r>
        <w:t>“To whom?”</w:t>
      </w:r>
    </w:p>
    <w:p>
      <w:r>
        <w:t>She brought up the correspondence.</w:t>
      </w:r>
    </w:p>
    <w:p>
      <w:r>
        <w:t>The first reply asked for more evidence. The second referred the matter elsewhere. The third said a correction would undermine confidence in the emergency collection policy.</w:t>
      </w:r>
    </w:p>
    <w:p>
      <w:r>
        <w:t>Nell copied all three with their dates intact.</w:t>
      </w:r>
    </w:p>
    <w:p>
      <w:r>
        <w:t>Outside the office, the afternoon sun shifted. A reflection from the reservoir passed over the wall like a door opening onto water.</w:t>
      </w:r>
    </w:p>
    <w:p>
      <w:r>
        <w:t>For the first time since arriving, Nell found herself afraid of good news.</w:t>
      </w:r>
    </w:p>
    <w:p>
      <w:pPr>
        <w:pStyle w:val="Heading1"/>
        <w:pageBreakBefore/>
        <w:spacing w:after="300"/>
      </w:pPr>
      <w:r>
        <w:t>Chapter 10</w:t>
        <w:br/>
        <w:t>The Chair in the Ward</w:t>
      </w:r>
    </w:p>
    <w:p>
      <w:pPr>
        <w:ind w:firstLine="0"/>
      </w:pPr>
      <w:r>
        <w:t>Asa's stipend arrived in the support fund. His housing supplement did not.</w:t>
      </w:r>
    </w:p>
    <w:p>
      <w:r>
        <w:t>The chapel committee explained that the supplement was tied to approved ministry. One elder offered to describe his departure as a voluntary retreat. That would preserve his reputation and spare the institution embarrassment.</w:t>
      </w:r>
    </w:p>
    <w:p>
      <w:r>
        <w:t>“What would it do for Mara?” Asa asked.</w:t>
      </w:r>
    </w:p>
    <w:p>
      <w:r>
        <w:t>“This isn't about Mara.”</w:t>
      </w:r>
    </w:p>
    <w:p>
      <w:r>
        <w:t>He looked at the elder until the man looked away.</w:t>
      </w:r>
    </w:p>
    <w:p>
      <w:r>
        <w:t>At the ward, he found Mara washing Ben's cup. The boy had been brought for assessment after a night of fever. The clinician had explained that he needed treatment and observation; the adults had agreed to stop discussing accounts beside his bed.</w:t>
      </w:r>
    </w:p>
    <w:p>
      <w:r>
        <w:t>Asa pulled up a chair.</w:t>
      </w:r>
    </w:p>
    <w:p>
      <w:r>
        <w:t>“The fund can cover another three weeks,” he told Mara in the corridor. “After that, we need more pledges.”</w:t>
      </w:r>
    </w:p>
    <w:p>
      <w:r>
        <w:t>“Will you still be here?”</w:t>
      </w:r>
    </w:p>
    <w:p>
      <w:r>
        <w:t>“Yes.”</w:t>
      </w:r>
    </w:p>
    <w:p>
      <w:r>
        <w:t>“On which chair?”</w:t>
      </w:r>
    </w:p>
    <w:p>
      <w:r>
        <w:t>He almost smiled. Then he understood she was asking whether his support depended on remaining important.</w:t>
      </w:r>
    </w:p>
    <w:p>
      <w:r>
        <w:t>“Any they let me use.”</w:t>
      </w:r>
    </w:p>
    <w:p>
      <w:r>
        <w:t>He stayed while Mara went to her suspension hearing. He read Ben a story about a ship that went so slowly its captain learned gardening. Ben objected to the navigation. Asa accepted the corrections.</w:t>
      </w:r>
    </w:p>
    <w:p>
      <w:r>
        <w:t>Across the aisle lay a man who had signed the district pledge and now feared that the preacher would refuse to pray with him.</w:t>
      </w:r>
    </w:p>
    <w:p>
      <w:r>
        <w:t>“I signed for the ward,” the man said. “They said if enough households signed, the supply schedule would settle.”</w:t>
      </w:r>
    </w:p>
    <w:p>
      <w:r>
        <w:t>Asa put down the book.</w:t>
      </w:r>
    </w:p>
    <w:p>
      <w:r>
        <w:t>“You can tell me why without asking me for permission to be frightened.”</w:t>
      </w:r>
    </w:p>
    <w:p>
      <w:r>
        <w:t>They prayed quietly. There were no promises about the next test result.</w:t>
      </w:r>
    </w:p>
    <w:p>
      <w:r>
        <w:t>At dusk Tavi brought food. She had been transcribing the old map and had ink on the side of her face. She saw the chair, the child's corrected ship drawings, her father's coat folded on the floor.</w:t>
      </w:r>
    </w:p>
    <w:p>
      <w:r>
        <w:t>“The committee sent somebody to our berth,” she said.</w:t>
      </w:r>
    </w:p>
    <w:p>
      <w:r>
        <w:t>“I know.”</w:t>
      </w:r>
    </w:p>
    <w:p>
      <w:r>
        <w:t>“They wanted the hymn books.”</w:t>
      </w:r>
    </w:p>
    <w:p>
      <w:r>
        <w:t>He closed his eyes.</w:t>
      </w:r>
    </w:p>
    <w:p>
      <w:r>
        <w:t>“I let them take the ones that belong to the chapel. I kept Mother's.”</w:t>
      </w:r>
    </w:p>
    <w:p>
      <w:r>
        <w:t>“Good.”</w:t>
      </w:r>
    </w:p>
    <w:p>
      <w:r>
        <w:t>She sat beside him and opened a parcel of flatbread. For a while they ate without speaking. Ben slept. An orderly changed the water jug.</w:t>
      </w:r>
    </w:p>
    <w:p>
      <w:r>
        <w:t>“You missed mine too,” Tavi said.</w:t>
      </w:r>
    </w:p>
    <w:p>
      <w:r>
        <w:t>“What?”</w:t>
      </w:r>
    </w:p>
    <w:p>
      <w:r>
        <w:t>“The day my leg healed enough to walk the quay. You had a committee meeting.”</w:t>
      </w:r>
    </w:p>
    <w:p>
      <w:r>
        <w:t>He remembered the meeting. That hurt more than if he had forgotten it.</w:t>
      </w:r>
    </w:p>
    <w:p>
      <w:r>
        <w:t>“I did.”</w:t>
      </w:r>
    </w:p>
    <w:p>
      <w:r>
        <w:t>“I don't want a sermon about it.”</w:t>
      </w:r>
    </w:p>
    <w:p>
      <w:r>
        <w:t>“You won't get one.”</w:t>
      </w:r>
    </w:p>
    <w:p>
      <w:r>
        <w:t>She passed him the larger piece of bread, noticed what she had done, and took half of it back.</w:t>
      </w:r>
    </w:p>
    <w:p>
      <w:r>
        <w:t>He did not mistake that for forgiveness.</w:t>
      </w:r>
    </w:p>
    <w:p>
      <w:pPr>
        <w:pStyle w:val="Heading1"/>
        <w:pageBreakBefore/>
        <w:spacing w:after="300"/>
      </w:pPr>
      <w:r>
        <w:t>Chapter 11</w:t>
        <w:br/>
        <w:t>The Tree Above the Houses</w:t>
      </w:r>
    </w:p>
    <w:p>
      <w:pPr>
        <w:ind w:firstLine="0"/>
      </w:pPr>
      <w:r>
        <w:t>The memorial garden was suspended beneath the second sun.</w:t>
      </w:r>
    </w:p>
    <w:p>
      <w:r>
        <w:t>Its trees grew sideways in frames, branches trained along the gallery so that people could stand among leaves without putting weight on the root beds. Small metal tags carried the names of people whose ashes had been committed to the recovery system. No one pretended a tag meant a particular leaf belonged to a particular person. Families still touched them.</w:t>
      </w:r>
    </w:p>
    <w:p>
      <w:r>
        <w:t>Asa had asked to speak there about Daniel's fourth chapter. The gardeners agreed on condition that he leave the work paths clear.</w:t>
      </w:r>
    </w:p>
    <w:p>
      <w:r>
        <w:t>He began beside a pear tree whose upper branch sheltered three nesting maintenance birds. Their ancestors had been brought to control insects. Their descendants had developed an appetite for wire labels.</w:t>
      </w:r>
    </w:p>
    <w:p>
      <w:r>
        <w:t>“Nebuchadnezzar dreams of a tree,” he said. “Its height is enormous. Animals shelter beneath it. Birds live in it. There is food for living creatures. The image includes a real good. We should notice that before we congratulate ourselves for seeing the king's pride.”</w:t>
      </w:r>
    </w:p>
    <w:p>
      <w:r>
        <w:t>Veris stood at the rear, having come without assistants.</w:t>
      </w:r>
    </w:p>
    <w:p>
      <w:r>
        <w:t>“A shelter can be useful and still be ruled unjustly. A ruler can build something people need and begin to believe their need proves his innocence.”</w:t>
      </w:r>
    </w:p>
    <w:p>
      <w:r>
        <w:t>Asa read the counsel from Daniel four, verse twenty-seven, about righteousness and mercy to the poor. He did not linger on the strange years of the king's humiliation. He lingered on the warning given before them, while a different choice was still possible.</w:t>
      </w:r>
    </w:p>
    <w:p>
      <w:r>
        <w:t>“Repentance is not waiting for disaster so that everyone can agree you suffered enough. Daniel tells the king to change how he treats people.”</w:t>
      </w:r>
    </w:p>
    <w:p>
      <w:r>
        <w:t>An older woman began to cry. Her companion took her hand. Asa paused without making their grief part of his illustration.</w:t>
      </w:r>
    </w:p>
    <w:p>
      <w:r>
        <w:t>“My wife was called Enna,” he said when the woman had caught her breath. “Some of you remember her from the salt wards. When she asked for help, I stayed here to finish preaching about endurance. I believed the series needed me. She died before I arrived.”</w:t>
      </w:r>
    </w:p>
    <w:p>
      <w:r>
        <w:t>Tavi stood by the rail. She had heard him rehearse these words and had told him which parts he was permitted to say.</w:t>
      </w:r>
    </w:p>
    <w:p>
      <w:r>
        <w:t>“I cannot tell you that my arriving sooner would have saved her. I can tell you that I chose to remain. I have sometimes told her story in a way that let people admire her without asking what I did.”</w:t>
      </w:r>
    </w:p>
    <w:p>
      <w:r>
        <w:t>His voice failed. He waited. No one filled the pause with an amen.</w:t>
      </w:r>
    </w:p>
    <w:p>
      <w:r>
        <w:t>“If my ministry has sheltered anyone, I am grateful. That does not make every choice I made good. If our district has fed people, let us maintain it. That does not make every hungry person outside its doors a threat.”</w:t>
      </w:r>
    </w:p>
    <w:p>
      <w:r>
        <w:t>A bird tore a strip from a label and carried it overhead. Someone gave a startled laugh, then apologized.</w:t>
      </w:r>
    </w:p>
    <w:p>
      <w:r>
        <w:t>“No,” Asa said. “Let it be a bird.”</w:t>
      </w:r>
    </w:p>
    <w:p>
      <w:r>
        <w:t>After the gathering, Veris asked to speak privately. He did not offer the chapel again.</w:t>
      </w:r>
    </w:p>
    <w:p>
      <w:r>
        <w:t>“I have a mother in the upper care ward,” he said. “If you publish the deficit without a plan, people will empty the stores. She cannot queue.”</w:t>
      </w:r>
    </w:p>
    <w:p>
      <w:r>
        <w:t>“Then help us make a plan before we publish it.”</w:t>
      </w:r>
    </w:p>
    <w:p>
      <w:r>
        <w:t>“Would you wait?”</w:t>
      </w:r>
    </w:p>
    <w:p>
      <w:r>
        <w:t>Asa looked toward Elian, who had been listening.</w:t>
      </w:r>
    </w:p>
    <w:p>
      <w:r>
        <w:t>“For a defined time,” she said. “With the test results preserved. And no more refusals of essential food while the meters are checked.”</w:t>
      </w:r>
    </w:p>
    <w:p>
      <w:r>
        <w:t>They agreed to meet at first light. It was less satisfying than a public conversion. It was also something Veris could be held to.</w:t>
      </w:r>
    </w:p>
    <w:p>
      <w:pPr>
        <w:pStyle w:val="Heading1"/>
        <w:pageBreakBefore/>
        <w:spacing w:after="300"/>
      </w:pPr>
      <w:r>
        <w:t>Chapter 12</w:t>
        <w:br/>
        <w:t>The Price of Being Right</w:t>
      </w:r>
    </w:p>
    <w:p>
      <w:pPr>
        <w:ind w:firstLine="0"/>
      </w:pPr>
      <w:r>
        <w:t>At first light, the stores contained less grain than the inventory showed.</w:t>
      </w:r>
    </w:p>
    <w:p>
      <w:r>
        <w:t>This was not theft. A batch had spoiled after a ventilation failure. A warehouse manager had listed it as awaiting review rather than unusable because writing it off required three signatures, one from an officer who had died.</w:t>
      </w:r>
    </w:p>
    <w:p>
      <w:r>
        <w:t>“Every shelf has a story,” Elian said.</w:t>
      </w:r>
    </w:p>
    <w:p>
      <w:r>
        <w:t>“We need a total,” Veris answered.</w:t>
      </w:r>
    </w:p>
    <w:p>
      <w:r>
        <w:t>“Then the stories have to reach the total.”</w:t>
      </w:r>
    </w:p>
    <w:p>
      <w:r>
        <w:t>They worked in separate teams. Nell and Lea checked meters. Mara, permitted to attend as a witness, compared household claims. Damas inspected transfer capacity at the berth. Oren listened to pumps with his good ear and refused to pronounce on a bearing until someone stopped talking beside him.</w:t>
      </w:r>
    </w:p>
    <w:p>
      <w:r>
        <w:t>Tavi found the most difficult figure in a folder labeled Historical Promises.</w:t>
      </w:r>
    </w:p>
    <w:p>
      <w:r>
        <w:t>The three circles on the old map described a maximum safe distribution envelope. They did not promise equal output forever. A devotional booklet had reproduced the diagram decades earlier with a sentence about three faithful lights that would never fail. Asa had quoted that sentence in a sermon. He had not known it came from a caption added by the booklet's editor.</w:t>
      </w:r>
    </w:p>
    <w:p>
      <w:r>
        <w:t>He held the page so tightly that Tavi asked him to put it down.</w:t>
      </w:r>
    </w:p>
    <w:p>
      <w:r>
        <w:t>“It isn't in Daniel,” she said.</w:t>
      </w:r>
    </w:p>
    <w:p>
      <w:r>
        <w:t>“I never said it was.”</w:t>
      </w:r>
    </w:p>
    <w:p>
      <w:r>
        <w:t>“You said it beside Daniel. People remembered them together.”</w:t>
      </w:r>
    </w:p>
    <w:p>
      <w:r>
        <w:t>He sat on a packing crate. She let him sit without trying to reduce what he felt.</w:t>
      </w:r>
    </w:p>
    <w:p>
      <w:r>
        <w:t>By evening they had a working estimate. Enough food existed to keep everyone supplied if upper-district reserves entered the common schedule and two nonessential export contracts were suspended. The water deficit required a staged repair. An immediate drain of the Glass Sea would damage the root beds and displace the families underneath. Waiting indefinitely would risk a rupture.</w:t>
      </w:r>
    </w:p>
    <w:p>
      <w:r>
        <w:t>“How many nights of evacuation?” Mara asked.</w:t>
      </w:r>
    </w:p>
    <w:p>
      <w:r>
        <w:t>“Four if the damaged seam behaves,” Nell said. “Longer if we find another failure.”</w:t>
      </w:r>
    </w:p>
    <w:p>
      <w:r>
        <w:t>“You need an answer people can arrange work around.”</w:t>
      </w:r>
    </w:p>
    <w:p>
      <w:r>
        <w:t>“I know. I can't manufacture one.”</w:t>
      </w:r>
    </w:p>
    <w:p>
      <w:r>
        <w:t>Mara looked at her for a moment, then began listing spare rooms.</w:t>
      </w:r>
    </w:p>
    <w:p>
      <w:r>
        <w:t>Veris agreed to a temporary household allocation based on actual residents, with duplicate claims checked separately. He would not suspend the pledge. The export contracts belonged partly to a wider corridor cooperative, and cancelling them would incur penalties.</w:t>
      </w:r>
    </w:p>
    <w:p>
      <w:r>
        <w:t>“We can pay those,” Elian said.</w:t>
      </w:r>
    </w:p>
    <w:p>
      <w:r>
        <w:t>“From what?”</w:t>
      </w:r>
    </w:p>
    <w:p>
      <w:r>
        <w:t>She had no answer she could offer on behalf of other people.</w:t>
      </w:r>
    </w:p>
    <w:p>
      <w:r>
        <w:t>They broke for supper before resentment did the work of fatigue. Asa took bowls to the ward. Tavi remained with the booklet and wrote a correction in language a child could understand. Her father read it on his return.</w:t>
      </w:r>
    </w:p>
    <w:p>
      <w:r>
        <w:t>“Print my name beneath it,” he said.</w:t>
      </w:r>
    </w:p>
    <w:p>
      <w:r>
        <w:t>“And mine,” she answered. “I did the checking.”</w:t>
      </w:r>
    </w:p>
    <w:p>
      <w:pPr>
        <w:pStyle w:val="Heading1"/>
        <w:pageBreakBefore/>
        <w:spacing w:after="300"/>
      </w:pPr>
      <w:r>
        <w:t>Chapter 13</w:t>
        <w:br/>
        <w:t>The Person Who Reported Her</w:t>
      </w:r>
    </w:p>
    <w:p>
      <w:pPr>
        <w:ind w:firstLine="0"/>
      </w:pPr>
      <w:r>
        <w:t>Pell reported Mara.</w:t>
      </w:r>
    </w:p>
    <w:p>
      <w:r>
        <w:t>He did it because a district officer told him that admitting the sponsorship was irregular might secure his mother's permanent place. He had been asked to sign a statement about forms. When Mara read it at the hearing, the statement said she had encouraged false claims.</w:t>
      </w:r>
    </w:p>
    <w:p>
      <w:r>
        <w:t>“That's not what I meant,” he said.</w:t>
      </w:r>
    </w:p>
    <w:p>
      <w:r>
        <w:t>She believed him. Belief did not prevent her hands from shaking.</w:t>
      </w:r>
    </w:p>
    <w:p>
      <w:r>
        <w:t>The hearing took place in a former seed room with too few chairs. Her supervisor sat opposite. Asa sat beside her because she had asked him to, and remained silent because she had asked that too.</w:t>
      </w:r>
    </w:p>
    <w:p>
      <w:r>
        <w:t>“Did you issue food outside your authority?” the chair asked.</w:t>
      </w:r>
    </w:p>
    <w:p>
      <w:r>
        <w:t>“I sponsored a household I visited.”</w:t>
      </w:r>
    </w:p>
    <w:p>
      <w:r>
        <w:t>“That is not the approved verification.”</w:t>
      </w:r>
    </w:p>
    <w:p>
      <w:r>
        <w:t>“Then let us approve something that can verify a room without an address.”</w:t>
      </w:r>
    </w:p>
    <w:p>
      <w:r>
        <w:t>The chair tapped the form. “We are reviewing your conduct.”</w:t>
      </w:r>
    </w:p>
    <w:p>
      <w:r>
        <w:t>“My conduct concerns that room.”</w:t>
      </w:r>
    </w:p>
    <w:p>
      <w:r>
        <w:t>Outside, supporters began chanting her name. It made it hard for Pell to speak. Through the open ventilation hatch, someone called him a traitor.</w:t>
      </w:r>
    </w:p>
    <w:p>
      <w:r>
        <w:t>Mara stood.</w:t>
      </w:r>
    </w:p>
    <w:p>
      <w:r>
        <w:t>“Stop.”</w:t>
      </w:r>
    </w:p>
    <w:p>
      <w:r>
        <w:t>The chair told her to sit down. She went to the hatch instead.</w:t>
      </w:r>
    </w:p>
    <w:p>
      <w:r>
        <w:t>“He's trying to keep his mother housed,” she called. “You don't get to threaten him for that.”</w:t>
      </w:r>
    </w:p>
    <w:p>
      <w:r>
        <w:t>One of her own supporters shouted that she was being weak. The hearing recorder continued recording.</w:t>
      </w:r>
    </w:p>
    <w:p>
      <w:r>
        <w:t>When she returned to her chair, she was crying with anger. Asa slid the water jug toward her without touching her hand.</w:t>
      </w:r>
    </w:p>
    <w:p>
      <w:r>
        <w:t>The panel upheld her suspension pending review of the emergency policy. It also ordered Pell's statement corrected and his mother's allocation continued. That mixture of loss and small protection made the walk home more difficult than a clean defeat would have been.</w:t>
      </w:r>
    </w:p>
    <w:p>
      <w:r>
        <w:t>At the ward, Ben asked whether she had won.</w:t>
      </w:r>
    </w:p>
    <w:p>
      <w:r>
        <w:t>“Not my job.”</w:t>
      </w:r>
    </w:p>
    <w:p>
      <w:r>
        <w:t>“What did you win?”</w:t>
      </w:r>
    </w:p>
    <w:p>
      <w:r>
        <w:t>She sat beside him.</w:t>
      </w:r>
    </w:p>
    <w:p>
      <w:r>
        <w:t>“Some words got put right.”</w:t>
      </w:r>
    </w:p>
    <w:p>
      <w:r>
        <w:t>He looked disappointed, and she did not blame him.</w:t>
      </w:r>
    </w:p>
    <w:p>
      <w:r>
        <w:t>That night the support fund received three withdrawals. One donor said Mara should have exposed Pell instead of defending him. Another disliked Asa's criticism of the chapel. The third had lost work and could no longer afford a pledge.</w:t>
      </w:r>
    </w:p>
    <w:p>
      <w:r>
        <w:t>Asa entered all three accurately. He refused to put their names on the public noticeboard, despite an elder's suggestion that shame might restore the money.</w:t>
      </w:r>
    </w:p>
    <w:p>
      <w:r>
        <w:t>Tavi found him at the table.</w:t>
      </w:r>
    </w:p>
    <w:p>
      <w:r>
        <w:t>“Are you going to tell people to give more?”</w:t>
      </w:r>
    </w:p>
    <w:p>
      <w:r>
        <w:t>“I'm going to tell them what we can cover.”</w:t>
      </w:r>
    </w:p>
    <w:p>
      <w:r>
        <w:t>“That's a smaller sermon.”</w:t>
      </w:r>
    </w:p>
    <w:p>
      <w:r>
        <w:t>He looked at the figures.</w:t>
      </w:r>
    </w:p>
    <w:p>
      <w:r>
        <w:t>“Tonight it needs to be.”</w:t>
      </w:r>
    </w:p>
    <w:p>
      <w:pPr>
        <w:pStyle w:val="Heading1"/>
        <w:pageBreakBefore/>
        <w:spacing w:after="300"/>
      </w:pPr>
      <w:r>
        <w:t>Chapter 14</w:t>
        <w:br/>
        <w:t>The Window Daniel Opened</w:t>
      </w:r>
    </w:p>
    <w:p>
      <w:pPr>
        <w:ind w:firstLine="0"/>
      </w:pPr>
      <w:r>
        <w:t>The new assembly rule arrived while Asa was writing a message to the donors.</w:t>
      </w:r>
    </w:p>
    <w:p>
      <w:r>
        <w:t>For the duration of the repair emergency, public gatherings would require approval. Religious meetings could continue within the chapel under the district pledge. Other meetings would be assessed for interference with distribution work.</w:t>
      </w:r>
    </w:p>
    <w:p>
      <w:r>
        <w:t>At the packing hall, three people proposed leaving the doors open and broadcasting the next service. One wanted to bring all the children so the Authority would not dare enter.</w:t>
      </w:r>
    </w:p>
    <w:p>
      <w:r>
        <w:t>“No,” Mara said.</w:t>
      </w:r>
    </w:p>
    <w:p>
      <w:r>
        <w:t>The word ended the suggestion before Asa could answer.</w:t>
      </w:r>
    </w:p>
    <w:p>
      <w:r>
        <w:t>“My boy will be in the ward. Nobody gets to put him in a photograph of their courage.”</w:t>
      </w:r>
    </w:p>
    <w:p>
      <w:r>
        <w:t>Asa set his notes aside.</w:t>
      </w:r>
    </w:p>
    <w:p>
      <w:r>
        <w:t>“Daniel six,” he said. “We should read it before deciding what we think it requires of someone else.”</w:t>
      </w:r>
    </w:p>
    <w:p>
      <w:r>
        <w:t>They read the account of the decree and Daniel's continued prayer. Sella had come from North Terrace with a bag of clothing for the temporary rooms. She read the verse describing his open windows toward Jerusalem.</w:t>
      </w:r>
    </w:p>
    <w:p>
      <w:r>
        <w:t>“He continues what he had done before,” she said. “We should be careful about turning that into a command to invent a spectacle.”</w:t>
      </w:r>
    </w:p>
    <w:p>
      <w:r>
        <w:t>Asa stood where he was, without climbing onto the crates.</w:t>
      </w:r>
    </w:p>
    <w:p>
      <w:r>
        <w:t>“Daniel is an old man with a habit of prayer. His enemies make that habit a way to trap him. The law is arranged to turn fidelity into an offense. The king dislikes the consequence, but his regret does not free Daniel.”</w:t>
      </w:r>
    </w:p>
    <w:p>
      <w:r>
        <w:t>Lea, still in work clothes, leaned against the wall.</w:t>
      </w:r>
    </w:p>
    <w:p>
      <w:r>
        <w:t>“I have preached this as a lesson about brave visibility,” Asa continued. “It can be that. But an open window is not a demand that we expose every frightened person in the building. Daniel answers for his prayer. He does not publish the names of other exiles to increase the pressure.”</w:t>
      </w:r>
    </w:p>
    <w:p>
      <w:r>
        <w:t>“Then do we meet?” a packer asked.</w:t>
      </w:r>
    </w:p>
    <w:p>
      <w:r>
        <w:t>“I intend to pray here tomorrow. I will also request a review of the rule. Those are my decisions. Anyone who comes should know the possible consequences.”</w:t>
      </w:r>
    </w:p>
    <w:p>
      <w:r>
        <w:t>“And the lions?” someone asked.</w:t>
      </w:r>
    </w:p>
    <w:p>
      <w:r>
        <w:t>“The text tells us Daniel is delivered. It does not authorize me to promise that no one here will be detained. I believe God hears us. I cannot offer you the outcome as an attendance benefit.”</w:t>
      </w:r>
    </w:p>
    <w:p>
      <w:r>
        <w:t>The young man who had proposed bringing the children stared at his shoes.</w:t>
      </w:r>
    </w:p>
    <w:p>
      <w:r>
        <w:t>Asa waited until he looked up.</w:t>
      </w:r>
    </w:p>
    <w:p>
      <w:r>
        <w:t>“Can you help arrange the private delivery routes instead? People who stay home will still need food.”</w:t>
      </w:r>
    </w:p>
    <w:p>
      <w:r>
        <w:t>He nodded, relieved to be given useful work that did not require being the bravest person present.</w:t>
      </w:r>
    </w:p>
    <w:p>
      <w:r>
        <w:t>They agreed that no attendance list would be published. Visitors would be told about the pending rule. Parents would choose for their households. A legal adviser would receive a copy of any detention notice. The food work would continue separately from the service.</w:t>
      </w:r>
    </w:p>
    <w:p>
      <w:r>
        <w:t>It was an untidy meeting. Three people left dissatisfied. One of them later returned with blankets.</w:t>
      </w:r>
    </w:p>
    <w:p>
      <w:r>
        <w:t>At dawn Asa opened the packing hall's upper window. It faced a maintenance wall, not Jerusalem. He said so when he began, so that no one would mistake architecture for prophecy.</w:t>
      </w:r>
    </w:p>
    <w:p>
      <w:r>
        <w:t>Twenty people prayed with him. Forty-seven received meals through the private deliveries that day. Asa recorded the second number for the supply ledger and left the first unrecorded.</w:t>
      </w:r>
    </w:p>
    <w:p>
      <w:pPr>
        <w:pStyle w:val="Heading1"/>
        <w:pageBreakBefore/>
        <w:spacing w:after="300"/>
      </w:pPr>
      <w:r>
        <w:t>Chapter 15</w:t>
        <w:br/>
        <w:t>The Notice on the Door</w:t>
      </w:r>
    </w:p>
    <w:p>
      <w:pPr>
        <w:ind w:firstLine="0"/>
      </w:pPr>
      <w:r>
        <w:t>The officers arrived after the prayer.</w:t>
      </w:r>
    </w:p>
    <w:p>
      <w:r>
        <w:t>They gave Asa a notice requiring him to attend an interview. One was the daughter of a gardener who had come to the memorial gathering. She kept her voice formal and did not meet his eyes.</w:t>
      </w:r>
    </w:p>
    <w:p>
      <w:r>
        <w:t>“May I finish stacking the chairs?” he asked.</w:t>
      </w:r>
    </w:p>
    <w:p>
      <w:r>
        <w:t>“Yes.”</w:t>
      </w:r>
    </w:p>
    <w:p>
      <w:r>
        <w:t>He stacked four. Then he realized he was using the work to delay and put the fifth down.</w:t>
      </w:r>
    </w:p>
    <w:p>
      <w:r>
        <w:t>Tavi followed him to the office but was not admitted to the interview. She sat outside with Mara and a man renewing a forklift license. The man asked whether the preacher had been arrested. Tavi told him what the notice actually said. For the next hour she had to keep telling herself the same thing.</w:t>
      </w:r>
    </w:p>
    <w:p>
      <w:r>
        <w:t>Inside, Veris asked Asa to sign a statement saying the assembly had been private and would not recur without approval.</w:t>
      </w:r>
    </w:p>
    <w:p>
      <w:r>
        <w:t>“It was public,” Asa said.</w:t>
      </w:r>
    </w:p>
    <w:p>
      <w:r>
        <w:t>“You can have a useful role here.”</w:t>
      </w:r>
    </w:p>
    <w:p>
      <w:r>
        <w:t>“I have one.”</w:t>
      </w:r>
    </w:p>
    <w:p>
      <w:r>
        <w:t>Veris rubbed the heel of his hand against his eye. Behind him hung a district photograph: the Glass Sea newly filled, an earlier director cutting a ribbon. A little boy stood beside the ribbon with a paper sun pinned to his shirt.</w:t>
      </w:r>
    </w:p>
    <w:p>
      <w:r>
        <w:t>Asa recognized Veris.</w:t>
      </w:r>
    </w:p>
    <w:p>
      <w:r>
        <w:t>“Your father?”</w:t>
      </w:r>
    </w:p>
    <w:p>
      <w:r>
        <w:t>“My grandfather.”</w:t>
      </w:r>
    </w:p>
    <w:p>
      <w:r>
        <w:t>“Did he build it?”</w:t>
      </w:r>
    </w:p>
    <w:p>
      <w:r>
        <w:t>“He organized the rebuilding. After the root collapse. People died while committees argued about whose district would pay.”</w:t>
      </w:r>
    </w:p>
    <w:p>
      <w:r>
        <w:t>Asa looked again at the boy in the photograph.</w:t>
      </w:r>
    </w:p>
    <w:p>
      <w:r>
        <w:t>“Is that why disagreement frightens you?”</w:t>
      </w:r>
    </w:p>
    <w:p>
      <w:r>
        <w:t>Veris's face closed.</w:t>
      </w:r>
    </w:p>
    <w:p>
      <w:r>
        <w:t>“Don't turn me into another sermon.”</w:t>
      </w:r>
    </w:p>
    <w:p>
      <w:r>
        <w:t>Asa sat back.</w:t>
      </w:r>
    </w:p>
    <w:p>
      <w:r>
        <w:t>“You're right. I shouldn't have asked it that way.”</w:t>
      </w:r>
    </w:p>
    <w:p>
      <w:r>
        <w:t>The interview ended with a fine and a summons to an administrative review. Asa was released that afternoon. There had been no lions, no locked cell, no opportunity to make suffering look grand.</w:t>
      </w:r>
    </w:p>
    <w:p>
      <w:r>
        <w:t>He still felt sick on the stairs.</w:t>
      </w:r>
    </w:p>
    <w:p>
      <w:r>
        <w:t>Tavi met him at the landing. She did not embrace him until he asked whether she wanted to go somewhere quiet.</w:t>
      </w:r>
    </w:p>
    <w:p>
      <w:r>
        <w:t>“I thought you'd make a speech,” she said against his coat.</w:t>
      </w:r>
    </w:p>
    <w:p>
      <w:r>
        <w:t>“I don't have one.”</w:t>
      </w:r>
    </w:p>
    <w:p>
      <w:r>
        <w:t>Below them, Nell was waiting with Lea. The laboratory report on the reservoir seam had arrived. A section of internal brace had been installed to the wrong specification during the last emergency repair. Heat cycling had widened a crack behind it.</w:t>
      </w:r>
    </w:p>
    <w:p>
      <w:r>
        <w:t>The safe repair window had shortened from weeks to days.</w:t>
      </w:r>
    </w:p>
    <w:p>
      <w:r>
        <w:t>“We need to move the lower rooms tonight,” Lea said.</w:t>
      </w:r>
    </w:p>
    <w:p>
      <w:r>
        <w:t>Asa looked at the notice in his hand. It occupied far less of the world than it had an hour before.</w:t>
      </w:r>
    </w:p>
    <w:p>
      <w:r>
        <w:t>“Where do I carry things?” he asked.</w:t>
      </w:r>
    </w:p>
    <w:p>
      <w:pPr>
        <w:pStyle w:val="Heading1"/>
        <w:pageBreakBefore/>
        <w:spacing w:after="300"/>
      </w:pPr>
      <w:r>
        <w:t>Chapter 16</w:t>
        <w:br/>
        <w:t>The People Beneath the Lake</w:t>
      </w:r>
    </w:p>
    <w:p>
      <w:pPr>
        <w:ind w:firstLine="0"/>
      </w:pPr>
      <w:r>
        <w:t>Pell's mother refused the first evacuation notice because the officer called her room unauthorized.</w:t>
      </w:r>
    </w:p>
    <w:p>
      <w:r>
        <w:t>“Then you won't have to worry about me being in it,” she said, and closed the curtain.</w:t>
      </w:r>
    </w:p>
    <w:p>
      <w:r>
        <w:t>Elian sent the officer to another floor and sat outside on a box.</w:t>
      </w:r>
    </w:p>
    <w:p>
      <w:r>
        <w:t>“The seam may fail,” she told the curtain. “Your room is beneath it. We have a place for you while they work.”</w:t>
      </w:r>
    </w:p>
    <w:p>
      <w:r>
        <w:t>“And afterward?”</w:t>
      </w:r>
    </w:p>
    <w:p>
      <w:r>
        <w:t>“The return arrangements are on this sheet.”</w:t>
      </w:r>
    </w:p>
    <w:p>
      <w:r>
        <w:t>“Sheets can change.”</w:t>
      </w:r>
    </w:p>
    <w:p>
      <w:r>
        <w:t>“Yes.”</w:t>
      </w:r>
    </w:p>
    <w:p>
      <w:r>
        <w:t>Pell's mother pulled the curtain aside.</w:t>
      </w:r>
    </w:p>
    <w:p>
      <w:r>
        <w:t>“That isn't much comfort.”</w:t>
      </w:r>
    </w:p>
    <w:p>
      <w:r>
        <w:t>“No. Would you like Pell to inspect the temporary room first?”</w:t>
      </w:r>
    </w:p>
    <w:p>
      <w:r>
        <w:t>He went. Elian remained with the old woman while she wrapped the photographs. They marked every item in her room that could not be carried and took dated images. The evacuation team gave her a copy on a simple storage card as well as in the district record.</w:t>
      </w:r>
    </w:p>
    <w:p>
      <w:r>
        <w:t>Elsewhere the work went badly. A landlord charged storage fees. A family hid because they thought their son would be conscripted into the repair crew. Someone posted that the reservoir was being emptied to punish the prayer meetings.</w:t>
      </w:r>
    </w:p>
    <w:p>
      <w:r>
        <w:t>Asa walked through the lower galleries repeating the engineering notice. He named the report and the people responsible for it. When he did not know an answer, he took the question back to Lea.</w:t>
      </w:r>
    </w:p>
    <w:p>
      <w:r>
        <w:t>“You don't think it's judgment?” a woman asked.</w:t>
      </w:r>
    </w:p>
    <w:p>
      <w:r>
        <w:t>He looked at the bed she was trying to dismantle with a kitchen tool.</w:t>
      </w:r>
    </w:p>
    <w:p>
      <w:r>
        <w:t>“I think we have evidence of a damaged brace. May I help with that screw?”</w:t>
      </w:r>
    </w:p>
    <w:p>
      <w:r>
        <w:t>Mara and Mira arranged rooms around the ward. Lio counted cups into a crate. Ben, improving but tired, labeled blankets from bed and complained that every adult wrote too small.</w:t>
      </w:r>
    </w:p>
    <w:p>
      <w:r>
        <w:t>At the highest service frame, Oren and Nell prepared a pressure bypass. Their work required closing one district's irrigation return for an hour. The gardeners insisted on watching the test because they remembered an earlier promise about harmless interruptions that had killed a season's fruit.</w:t>
      </w:r>
    </w:p>
    <w:p>
      <w:r>
        <w:t>Nell invited them to choose the person at the readout.</w:t>
      </w:r>
    </w:p>
    <w:p>
      <w:r>
        <w:t>“You won't be able to see both valves,” Oren objected.</w:t>
      </w:r>
    </w:p>
    <w:p>
      <w:r>
        <w:t>“Then you watch the second.”</w:t>
      </w:r>
    </w:p>
    <w:p>
      <w:r>
        <w:t>“With which ear?”</w:t>
      </w:r>
    </w:p>
    <w:p>
      <w:r>
        <w:t>She grinned despite the fatigue and moved his station to face the warning lamp.</w:t>
      </w:r>
    </w:p>
    <w:p>
      <w:r>
        <w:t>At midnight all but two households had left the risk zone. One needed a lift for a disabled resident. The other contained an elderly keeper named Iona who had not answered her door.</w:t>
      </w:r>
    </w:p>
    <w:p>
      <w:r>
        <w:t>Tavi knew Iona. She kept the chapel's old records and had taught Enna to bind damaged books.</w:t>
      </w:r>
    </w:p>
    <w:p>
      <w:r>
        <w:t>“I'll go with the welfare team,” she said.</w:t>
      </w:r>
    </w:p>
    <w:p>
      <w:r>
        <w:t>Asa wanted to tell her no. He asked instead who was leading it, whether the route had been checked, and when they expected to return.</w:t>
      </w:r>
    </w:p>
    <w:p>
      <w:r>
        <w:t>Tavi answered each question. It was the first time in days she had looked at him without bracing herself.</w:t>
      </w:r>
    </w:p>
    <w:p>
      <w:r>
        <w:t>He watched her take a torch and wished careful questions could make a promise.</w:t>
      </w:r>
    </w:p>
    <w:p>
      <w:pPr>
        <w:pStyle w:val="Heading1"/>
        <w:pageBreakBefore/>
        <w:spacing w:after="300"/>
      </w:pPr>
      <w:r>
        <w:t>Chapter 17</w:t>
        <w:br/>
        <w:t>The Room of Unfinished Letters</w:t>
      </w:r>
    </w:p>
    <w:p>
      <w:pPr>
        <w:ind w:firstLine="0"/>
      </w:pPr>
      <w:r>
        <w:t>Iona was alive when the welfare team reached her.</w:t>
      </w:r>
    </w:p>
    <w:p>
      <w:r>
        <w:t>She had fallen between her table and the book press. The team leader asked Tavi to wait outside while they assessed her. Tavi stood beneath a pipe that ticked as it cooled and counted the ticks until she hated the sound.</w:t>
      </w:r>
    </w:p>
    <w:p>
      <w:r>
        <w:t>They carried Iona out on a narrow stretcher. She recognized Tavi and tried to speak. The medic bent close, then told her to save her strength.</w:t>
      </w:r>
    </w:p>
    <w:p>
      <w:r>
        <w:t>“The letters,” Iona whispered.</w:t>
      </w:r>
    </w:p>
    <w:p>
      <w:r>
        <w:t>The team leader permitted Tavi to collect the packet from the desk. It was tied with tape, not string, and the tape had been opened and resealed many times. On top lay an unsent letter to Enna.</w:t>
      </w:r>
    </w:p>
    <w:p>
      <w:r>
        <w:t>Tavi did not read it in the corridor. She put it inside her coat and followed the stretcher.</w:t>
      </w:r>
    </w:p>
    <w:p>
      <w:r>
        <w:t>At the ward Asa stood when he saw her. She was so tired she nearly walked past him, mistaking stillness for judgment. He took the packet only when she held it out.</w:t>
      </w:r>
    </w:p>
    <w:p>
      <w:r>
        <w:t>“She was alone,” Tavi said.</w:t>
      </w:r>
    </w:p>
    <w:p>
      <w:r>
        <w:t>“The team reached her.”</w:t>
      </w:r>
    </w:p>
    <w:p>
      <w:r>
        <w:t>“I know what happened. I was there.”</w:t>
      </w:r>
    </w:p>
    <w:p>
      <w:r>
        <w:t>He stopped trying to make the facts less frightening.</w:t>
      </w:r>
    </w:p>
    <w:p>
      <w:r>
        <w:t>They waited through the night. Mara brought tea. At dawn a clinician explained that Iona had been ill before the fall and was now critically unwell. She could receive visitors for a few minutes at a time.</w:t>
      </w:r>
    </w:p>
    <w:p>
      <w:r>
        <w:t>Iona asked for the letter.</w:t>
      </w:r>
    </w:p>
    <w:p>
      <w:r>
        <w:t>Tavi held it where she could see the folded edge.</w:t>
      </w:r>
    </w:p>
    <w:p>
      <w:r>
        <w:t>“You may read that one,” the old woman said.</w:t>
      </w:r>
    </w:p>
    <w:p>
      <w:r>
        <w:t>It described Enna working in the salt wards. It complained affectionately about her terrible repairs to her own coat and her habit of giving away the good scissors. Near the end, Iona had written about a boy who kept asking whether his dead father would hear the supper bell.</w:t>
      </w:r>
    </w:p>
    <w:p>
      <w:r>
        <w:t>Enna had not offered the boy a machine that could restore him. She had sat with him until he slept.</w:t>
      </w:r>
    </w:p>
    <w:p>
      <w:r>
        <w:t>“I wanted to tell her that was enough,” Iona whispered.</w:t>
      </w:r>
    </w:p>
    <w:p>
      <w:r>
        <w:t>“I can keep it,” Tavi said.</w:t>
      </w:r>
    </w:p>
    <w:p>
      <w:r>
        <w:t>Iona moved one finger against the blanket.</w:t>
      </w:r>
    </w:p>
    <w:p>
      <w:r>
        <w:t>“For yourself.”</w:t>
      </w:r>
    </w:p>
    <w:p>
      <w:r>
        <w:t>Asa heard the distinction. He did not ask to quote it.</w:t>
      </w:r>
    </w:p>
    <w:p>
      <w:r>
        <w:t>Later Tavi slept in the chair with the packet against her chest. He took off his coat and put it over her knees.</w:t>
      </w:r>
    </w:p>
    <w:p>
      <w:r>
        <w:t>Outside the ward, the drainage pumps began their low evening thunder. The Glass Sea was being lowered one measured section at a time. Thousands of people ate in temporary rooms beneath an unfamiliar sky, while a woman who had kept their names and letters lay between breaths.</w:t>
      </w:r>
    </w:p>
    <w:p>
      <w:r>
        <w:t>For once Asa had no temptation to make the two events explain each other.</w:t>
      </w:r>
    </w:p>
    <w:p>
      <w:pPr>
        <w:pStyle w:val="Heading1"/>
        <w:pageBreakBefore/>
        <w:spacing w:after="300"/>
      </w:pPr>
      <w:r>
        <w:t>Chapter 18</w:t>
        <w:br/>
        <w:t>Where the Water Was Going</w:t>
      </w:r>
    </w:p>
    <w:p>
      <w:pPr>
        <w:ind w:firstLine="0"/>
      </w:pPr>
      <w:r>
        <w:t>The first repair plan failed before anyone touched the broken brace.</w:t>
      </w:r>
    </w:p>
    <w:p>
      <w:r>
        <w:t>Nell saw the discrepancy on the downstream meter. The test isolation should have lowered its reading. Instead the number climbed.</w:t>
      </w:r>
    </w:p>
    <w:p>
      <w:r>
        <w:t>She called a hold. Lea repeated it across the maintenance channel. Oren took his hands off the release wheel and raised them where the camera could see.</w:t>
      </w:r>
    </w:p>
    <w:p>
      <w:r>
        <w:t>“No movement,” he confirmed.</w:t>
      </w:r>
    </w:p>
    <w:p>
      <w:r>
        <w:t>At the collection room, Veris asked how long the delay would be. Nell told him she did not know. Then she disconnected from the political channel and kept the engineering one open.</w:t>
      </w:r>
    </w:p>
    <w:p>
      <w:r>
        <w:t>The oldest map showed a branch absent from the current diagram. They had suspected a retired circuit. Now it carried load.</w:t>
      </w:r>
    </w:p>
    <w:p>
      <w:r>
        <w:t>“Heat exchange,” Lea said. “It was converted after the root collapse.”</w:t>
      </w:r>
    </w:p>
    <w:p>
      <w:r>
        <w:t>“To what?”</w:t>
      </w:r>
    </w:p>
    <w:p>
      <w:r>
        <w:t>She was already opening the directory.</w:t>
      </w:r>
    </w:p>
    <w:p>
      <w:r>
        <w:t>The branch cooled the medical district. Closing the main return without a temporary loop would leave the ward dependent on a reserve sized for a brief shutdown.</w:t>
      </w:r>
    </w:p>
    <w:p>
      <w:r>
        <w:t>Ben's ward.</w:t>
      </w:r>
    </w:p>
    <w:p>
      <w:r>
        <w:t>Nell sat very still. She could see the corrected light diagram from Low Bell in memory, the branch she had once failed to understand. Her body remembered the shame faster than her mind could distinguish the circumstances.</w:t>
      </w:r>
    </w:p>
    <w:p>
      <w:r>
        <w:t>“You called it,” Lea said.</w:t>
      </w:r>
    </w:p>
    <w:p>
      <w:r>
        <w:t>“We should have found it earlier.”</w:t>
      </w:r>
    </w:p>
    <w:p>
      <w:r>
        <w:t>“Yes. And you called it now.”</w:t>
      </w:r>
    </w:p>
    <w:p>
      <w:r>
        <w:t>Nell read the stopping conditions aloud. They had written them with the gardeners present. The unexpected downstream load met the first one. The plan required a hold. No one had to decide whether she was a good person before obeying it.</w:t>
      </w:r>
    </w:p>
    <w:p>
      <w:r>
        <w:t>They brought in the ward engineer. Together they designed a temporary loop using Testament's spare thermal coupling and a length of inspected transfer hose. It would require keeping the vessel at berth for twelve extra days and spending its departure reserve.</w:t>
      </w:r>
    </w:p>
    <w:p>
      <w:r>
        <w:t>Oren did not offer on behalf of his passengers. He called a meeting.</w:t>
      </w:r>
    </w:p>
    <w:p>
      <w:r>
        <w:t>Seventeen people sat in the cargo bay. One had a job waiting at another junction. Two were traveling to family. A woman with a new knee needed a clinician who was not at Orchard.</w:t>
      </w:r>
    </w:p>
    <w:p>
      <w:r>
        <w:t>Elian helped arrange alternatives. Some were imperfect. One passenger chose to leave on a scheduled freighter. Another agreed only after the Authority guaranteed a replacement ticket in writing.</w:t>
      </w:r>
    </w:p>
    <w:p>
      <w:r>
        <w:t>The vote passed after three hours.</w:t>
      </w:r>
    </w:p>
    <w:p>
      <w:r>
        <w:t>Asa had said nothing about sacrifice during the meeting. When it ended, Oren handed him a maintenance cloth.</w:t>
      </w:r>
    </w:p>
    <w:p>
      <w:r>
        <w:t>“You can earn your silence,” he said.</w:t>
      </w:r>
    </w:p>
    <w:p>
      <w:r>
        <w:t>They cleaned the coupling before Nell inspected it. Asa found that grease entered the creases of his hands differently from ink. Both remained after washing.</w:t>
      </w:r>
    </w:p>
    <w:p>
      <w:pPr>
        <w:pStyle w:val="Heading1"/>
        <w:pageBreakBefore/>
        <w:spacing w:after="300"/>
      </w:pPr>
      <w:r>
        <w:t>Chapter 19</w:t>
        <w:br/>
        <w:t>The Feast and the Ledger</w:t>
      </w:r>
    </w:p>
    <w:p>
      <w:pPr>
        <w:ind w:firstLine="0"/>
      </w:pPr>
      <w:r>
        <w:t>The district founders' dinner went ahead because the food had already been ordered.</w:t>
      </w:r>
    </w:p>
    <w:p>
      <w:r>
        <w:t>That was the explanation given when Mara asked why a hall could be heated for forty delegates while displaced families slept beside the packing tables. She requested the cancellation costs. No one provided them before the dinner began.</w:t>
      </w:r>
    </w:p>
    <w:p>
      <w:r>
        <w:t>Veris invited Asa to give the blessing. Asa asked whether he could speak about the allocation review. The invitation disappeared. He went anyway, as a public observer with Mara and Elian.</w:t>
      </w:r>
    </w:p>
    <w:p>
      <w:r>
        <w:t>The dinner was less lavish than rumor claimed. That almost made it worse. There was no mountain of stolen fruit, only a well-lit room, full plates, and a secure door that kept ordinary questions outside until the speeches ended.</w:t>
      </w:r>
    </w:p>
    <w:p>
      <w:r>
        <w:t>When the public questions opened, Mara put her medicine receipt beside the program.</w:t>
      </w:r>
    </w:p>
    <w:p>
      <w:r>
        <w:t>“I want the minutes to record that the sponsorship rule has suspended wages before the meter investigation is complete.”</w:t>
      </w:r>
    </w:p>
    <w:p>
      <w:r>
        <w:t>The chair asked whether she had a question.</w:t>
      </w:r>
    </w:p>
    <w:p>
      <w:r>
        <w:t>“Who authorized that sequence?”</w:t>
      </w:r>
    </w:p>
    <w:p>
      <w:r>
        <w:t>There was an argument about procedure. Asa remained seated until the chair asked whether the preacher had anything to add.</w:t>
      </w:r>
    </w:p>
    <w:p>
      <w:r>
        <w:t>He opened Daniel at the fifth chapter.</w:t>
      </w:r>
    </w:p>
    <w:p>
      <w:r>
        <w:t>“This is not an announcement that writing will appear on your wall tonight,” he said. “I will not claim an omen on your behalf. But you asked me once to bless a meal. Let me speak about the meal in this chapter.”</w:t>
      </w:r>
    </w:p>
    <w:p>
      <w:r>
        <w:t>He described Belshazzar's feast, the sacred vessels used in its celebration, the judgment the king could not buy his way out of understanding.</w:t>
      </w:r>
    </w:p>
    <w:p>
      <w:r>
        <w:t>“Daniel tells the king that he knew what had happened to Nebuchadnezzar and did not humble himself. Knowledge matters here. We cannot keep pleading that a person lower down filled in the wrong form after the corrected figures have reached our table.”</w:t>
      </w:r>
    </w:p>
    <w:p>
      <w:r>
        <w:t>Mara watched Veris. His face had become very still.</w:t>
      </w:r>
    </w:p>
    <w:p>
      <w:r>
        <w:t>Asa read the brief words from verse twenty-seven: “Thou art weighed in the balances, and art found wanting.”</w:t>
      </w:r>
    </w:p>
    <w:p>
      <w:r>
        <w:t>“I used to imagine the balance as something only a king should fear. But Mara operates a scale. Every day she is asked to measure someone else's need against rules she did not write. A family can be found wanting by a machine that never measured what it claimed.”</w:t>
      </w:r>
    </w:p>
    <w:p>
      <w:r>
        <w:t>Mara looked sharply at him. He had not named her suspension or her son. He had asked beforehand whether he could describe her work. She had said yes. Even with permission, hearing her name in that room felt dangerous.</w:t>
      </w:r>
    </w:p>
    <w:p>
      <w:r>
        <w:t>“The answer is not to stop weighing,” Asa continued. “It is to stop protecting a false measure. Publish the test. Correct the debt. Tell a person when a claim against them was wrong. A prayer over the table does not do those tasks for us.”</w:t>
      </w:r>
    </w:p>
    <w:p>
      <w:r>
        <w:t>The chair cut his microphone. The hall was small enough that his last sentence reached the back anyway.</w:t>
      </w:r>
    </w:p>
    <w:p>
      <w:r>
        <w:t>He sat down.</w:t>
      </w:r>
    </w:p>
    <w:p>
      <w:r>
        <w:t>Elian submitted the test reports. Mara submitted the corrected household lists. Lea, arriving late in stained work clothes, submitted a signed engineering statement that separated the real shortage from the false charges.</w:t>
      </w:r>
    </w:p>
    <w:p>
      <w:r>
        <w:t>The clerk accepted all three into the record.</w:t>
      </w:r>
    </w:p>
    <w:p>
      <w:r>
        <w:t>Outside, a crowd asked whether Asa had denounced the director. Mara held up the stamped receipt.</w:t>
      </w:r>
    </w:p>
    <w:p>
      <w:r>
        <w:t>“We filed the evidence,” she said.</w:t>
      </w:r>
    </w:p>
    <w:p>
      <w:r>
        <w:t>She kept walking until the people with questions began following the papers instead of the preacher.</w:t>
      </w:r>
    </w:p>
    <w:p>
      <w:pPr>
        <w:pStyle w:val="Heading1"/>
        <w:pageBreakBefore/>
        <w:spacing w:after="300"/>
      </w:pPr>
      <w:r>
        <w:t>Chapter 20</w:t>
        <w:br/>
        <w:t>The Boy With the Paper Fleet</w:t>
      </w:r>
    </w:p>
    <w:p>
      <w:pPr>
        <w:ind w:firstLine="0"/>
      </w:pPr>
      <w:r>
        <w:t>Ben's fever eased during the days of the temporary loop.</w:t>
      </w:r>
    </w:p>
    <w:p>
      <w:r>
        <w:t>Mara was so accustomed to watching for deterioration that improvement first frightened her. She asked the clinician the same question twice. The clinician answered twice without making her feel foolish.</w:t>
      </w:r>
    </w:p>
    <w:p>
      <w:r>
        <w:t>At his bedside Ben assembled a fleet of paper boats. Each had a name. Mercy was broad and untidy. Testament had an enormous coupling drawn along one side. A third vessel was called Mother Goes To Work Again.</w:t>
      </w:r>
    </w:p>
    <w:p>
      <w:r>
        <w:t>“That's a long name,” Mara said.</w:t>
      </w:r>
    </w:p>
    <w:p>
      <w:r>
        <w:t>“It needs a long boat.”</w:t>
      </w:r>
    </w:p>
    <w:p>
      <w:r>
        <w:t>Asa arrived carrying clean laundry. He had learned which blankets belonged to the ward and which to families. It was a small competence, but people noticed when he stopped mixing them.</w:t>
      </w:r>
    </w:p>
    <w:p>
      <w:r>
        <w:t>Ben asked whether he could preach.</w:t>
      </w:r>
    </w:p>
    <w:p>
      <w:r>
        <w:t>“Someday, if you want.”</w:t>
      </w:r>
    </w:p>
    <w:p>
      <w:r>
        <w:t>“Now. To the boats.”</w:t>
      </w:r>
    </w:p>
    <w:p>
      <w:r>
        <w:t>Asa pulled up his chair.</w:t>
      </w:r>
    </w:p>
    <w:p>
      <w:r>
        <w:t>Ben stood a folded card behind the fleet and announced that everybody had to share because there was not enough paper for a bigger lake. Then he asked Mara whether that was a sermon.</w:t>
      </w:r>
    </w:p>
    <w:p>
      <w:r>
        <w:t>“It has an application,” she said.</w:t>
      </w:r>
    </w:p>
    <w:p>
      <w:r>
        <w:t>He looked delighted without knowing the word.</w:t>
      </w:r>
    </w:p>
    <w:p>
      <w:r>
        <w:t>Afterward Asa went to the far end of the ward, where Iona was sleeping. Tavi sat beside her, repairing a split book cover with paste the conservator had approved. The packet of letters lay beneath her chair.</w:t>
      </w:r>
    </w:p>
    <w:p>
      <w:r>
        <w:t>“She asked about the hall,” Tavi whispered.</w:t>
      </w:r>
    </w:p>
    <w:p>
      <w:r>
        <w:t>“What did you say?”</w:t>
      </w:r>
    </w:p>
    <w:p>
      <w:r>
        <w:t>“That the roof hasn't fallen in.”</w:t>
      </w:r>
    </w:p>
    <w:p>
      <w:r>
        <w:t>He smiled.</w:t>
      </w:r>
    </w:p>
    <w:p>
      <w:r>
        <w:t>“She said we should check the north gutter.”</w:t>
      </w:r>
    </w:p>
    <w:p>
      <w:r>
        <w:t>Iona woke before he left. She asked him to read a psalm. He did, quietly, and stopped when she drifted back to sleep. There was no need to complete the page for an audience that was no longer listening.</w:t>
      </w:r>
    </w:p>
    <w:p>
      <w:r>
        <w:t>At the corridor window, Tavi asked what would happen if the repair failed.</w:t>
      </w:r>
    </w:p>
    <w:p>
      <w:r>
        <w:t>He told her the evacuation plan as far as he understood it.</w:t>
      </w:r>
    </w:p>
    <w:p>
      <w:r>
        <w:t>“I meant to you,” she said. “You've told everyone you're going to stay.”</w:t>
      </w:r>
    </w:p>
    <w:p>
      <w:r>
        <w:t>He considered the promise. He had made it to Mara before the danger was clear, and it would have been easy to call leaving a new form of obedience.</w:t>
      </w:r>
    </w:p>
    <w:p>
      <w:r>
        <w:t>“I can stay without standing beneath a falling reservoir,” he said. “The team has assigned places. Mine is the receiving hall.”</w:t>
      </w:r>
    </w:p>
    <w:p>
      <w:r>
        <w:t>“You won't come looking for me?”</w:t>
      </w:r>
    </w:p>
    <w:p>
      <w:r>
        <w:t>“Unless the team asks me to help.”</w:t>
      </w:r>
    </w:p>
    <w:p>
      <w:r>
        <w:t>She leaned against the glass.</w:t>
      </w:r>
    </w:p>
    <w:p>
      <w:r>
        <w:t>“Good. I don't want to be another reason you do something in public.”</w:t>
      </w:r>
    </w:p>
    <w:p>
      <w:r>
        <w:t>He let the words hurt before answering.</w:t>
      </w:r>
    </w:p>
    <w:p>
      <w:r>
        <w:t>“I want you to come home. That part belongs to me, even when nobody sees it.”</w:t>
      </w:r>
    </w:p>
    <w:p>
      <w:r>
        <w:t>She did not reply. But when the shift bell sounded, she asked whether he had eaten.</w:t>
      </w:r>
    </w:p>
    <w:p>
      <w:pPr>
        <w:pStyle w:val="Heading1"/>
        <w:pageBreakBefore/>
        <w:spacing w:after="300"/>
      </w:pPr>
      <w:r>
        <w:t>Chapter 21</w:t>
        <w:br/>
        <w:t>A False Dawn</w:t>
      </w:r>
    </w:p>
    <w:p>
      <w:pPr>
        <w:ind w:firstLine="0"/>
      </w:pPr>
      <w:r>
        <w:t>The first sun brightened during the drain.</w:t>
      </w:r>
    </w:p>
    <w:p>
      <w:r>
        <w:t>People in the temporary hall cheered. Someone said the lake was healing. A man began broadcasting the light with a passage about deliverance written across the image.</w:t>
      </w:r>
    </w:p>
    <w:p>
      <w:r>
        <w:t>At the maintenance station, Lea swore and closed a shielding circuit.</w:t>
      </w:r>
    </w:p>
    <w:p>
      <w:r>
        <w:t>The falling water level had changed the lens. A reflection reached a sensor from an angle the current model had not predicted. The mirror controller interpreted the change as insufficient output and began compensating.</w:t>
      </w:r>
    </w:p>
    <w:p>
      <w:r>
        <w:t>For nine seconds the sun gave too much light.</w:t>
      </w:r>
    </w:p>
    <w:p>
      <w:r>
        <w:t>Shutters moved across the terraces. Three closed late. Fruit leaves blistered in one upper bed. A worker caught on an exposed bridge suffered burns before the screen descended. Nell called the emergency procedure and checked the second and third controllers before doing anything else.</w:t>
      </w:r>
    </w:p>
    <w:p>
      <w:r>
        <w:t>The broadcast spread faster than the correction.</w:t>
      </w:r>
    </w:p>
    <w:p>
      <w:r>
        <w:t>Asa was asked to reassure the hall. He stood beside the distribution desk and explained that the brightening had been an equipment fault. Medical staff were attending an injured worker. The repair team had stopped the drain.</w:t>
      </w:r>
    </w:p>
    <w:p>
      <w:r>
        <w:t>“You don't know it wasn't a sign,” someone called.</w:t>
      </w:r>
    </w:p>
    <w:p>
      <w:r>
        <w:t>“I know what the engineers have measured. I won't call somebody else's injury proof that my sermon was right.”</w:t>
      </w:r>
    </w:p>
    <w:p>
      <w:r>
        <w:t>The man broadcasting the image accused him of losing faith. Asa asked him to remove the injured worker's face from the recording. He would not.</w:t>
      </w:r>
    </w:p>
    <w:p>
      <w:r>
        <w:t>Mara stood between the camera and the ward door until an orderly closed the screen.</w:t>
      </w:r>
    </w:p>
    <w:p>
      <w:r>
        <w:t>At the repair station, Nell's hand shook too badly to enter a command. She told Lea. Lea took the console, and Nell read the checklist aloud. They exchanged roles without declaring anyone heroic or broken.</w:t>
      </w:r>
    </w:p>
    <w:p>
      <w:r>
        <w:t>Oren stayed at the isolation wheel until the manual lock engaged. His injured ear made the alarm painful. He could see the warning lamp, exactly where Nell had put it.</w:t>
      </w:r>
    </w:p>
    <w:p>
      <w:r>
        <w:t>No brace failed. No torrent entered the rooms beneath the lake. That did not mean nothing had happened.</w:t>
      </w:r>
    </w:p>
    <w:p>
      <w:r>
        <w:t>The burned worker was called Sel. His partner came to the hall carrying a bag of his clothes and asked who had authorized the stage of the drain that exposed his bridge.</w:t>
      </w:r>
    </w:p>
    <w:p>
      <w:r>
        <w:t>Nell came down to speak with her before sleeping.</w:t>
      </w:r>
    </w:p>
    <w:p>
      <w:r>
        <w:t>“I signed the sequence with Lea.”</w:t>
      </w:r>
    </w:p>
    <w:p>
      <w:r>
        <w:t>“Did you know the shutters were slow?”</w:t>
      </w:r>
    </w:p>
    <w:p>
      <w:r>
        <w:t>“We had test results. We need to find out why three didn't match them.”</w:t>
      </w:r>
    </w:p>
    <w:p>
      <w:r>
        <w:t>“Do you want me to wait quietly?”</w:t>
      </w:r>
    </w:p>
    <w:p>
      <w:r>
        <w:t>“No. You should have the incident report and someone independent to explain it.”</w:t>
      </w:r>
    </w:p>
    <w:p>
      <w:r>
        <w:t>The woman took the contact information. Nell remained until she had finished asking questions.</w:t>
      </w:r>
    </w:p>
    <w:p>
      <w:r>
        <w:t>Later, on the call to Micah, Nell began by saying that she had stopped a catastrophe. She stopped herself.</w:t>
      </w:r>
    </w:p>
    <w:p>
      <w:r>
        <w:t>“Someone was hurt,” she said. “We have work to explain.”</w:t>
      </w:r>
    </w:p>
    <w:p>
      <w:r>
        <w:t>Micah listened. When she finally cried, he stayed on the channel without trying to repair the sound.</w:t>
      </w:r>
    </w:p>
    <w:p>
      <w:pPr>
        <w:pStyle w:val="Heading1"/>
        <w:pageBreakBefore/>
        <w:spacing w:after="300"/>
      </w:pPr>
      <w:r>
        <w:t>Chapter 22</w:t>
        <w:br/>
        <w:t>The Story That Would Not Stay Finished</w:t>
      </w:r>
    </w:p>
    <w:p>
      <w:pPr>
        <w:ind w:firstLine="0"/>
      </w:pPr>
      <w:r>
        <w:t>Veris suspended the public evidence review after the false dawn.</w:t>
      </w:r>
    </w:p>
    <w:p>
      <w:r>
        <w:t>He said the emergency required undivided attention. Elian asked for a revised date. He would not give one.</w:t>
      </w:r>
    </w:p>
    <w:p>
      <w:r>
        <w:t>Outside the office, someone had painted Daniel's stone above the director's name. Another hand had added a crown over Asa's. By morning both had become banners on the public channels.</w:t>
      </w:r>
    </w:p>
    <w:p>
      <w:r>
        <w:t>Tavi showed her father the second image.</w:t>
      </w:r>
    </w:p>
    <w:p>
      <w:r>
        <w:t>He looked genuinely horrified. Then she saw him read the accompanying praise, and a smaller, less comfortable expression passed over his face.</w:t>
      </w:r>
    </w:p>
    <w:p>
      <w:r>
        <w:t>“You like some of it,” she said.</w:t>
      </w:r>
    </w:p>
    <w:p>
      <w:r>
        <w:t>He put the display down.</w:t>
      </w:r>
    </w:p>
    <w:p>
      <w:r>
        <w:t>“Yes.”</w:t>
      </w:r>
    </w:p>
    <w:p>
      <w:r>
        <w:t>“That's what scares me.”</w:t>
      </w:r>
    </w:p>
    <w:p>
      <w:r>
        <w:t>They sat on opposite sides of the packing table. Between them lay the corrected engineering caption, the administrative fine, and a stack of requests for Asa to speak. Three districts wanted him to declare that Orchard's troubles were a fulfillment of Daniel. One wanted him to lead a provisional council.</w:t>
      </w:r>
    </w:p>
    <w:p>
      <w:r>
        <w:t>He wrote a refusal that Tavi said sounded like a modest acceptance. He tore it up and tried again.</w:t>
      </w:r>
    </w:p>
    <w:p>
      <w:r>
        <w:t>The final version said he would not claim prophetic authority over the settlement or accept executive control. He would attend public meetings as a resident, make his claims open to correction, and continue his assigned work. People were free to disagree with him without losing access to the support fund.</w:t>
      </w:r>
    </w:p>
    <w:p>
      <w:r>
        <w:t>“Put that last part first,” Mara said when she read it.</w:t>
      </w:r>
    </w:p>
    <w:p>
      <w:r>
        <w:t>He did.</w:t>
      </w:r>
    </w:p>
    <w:p>
      <w:r>
        <w:t>Sella came in while they were printing copies. She read the statement without offering praise.</w:t>
      </w:r>
    </w:p>
    <w:p>
      <w:r>
        <w:t>“You will have to mean it when someone makes an ugly accusation,” she said.</w:t>
      </w:r>
    </w:p>
    <w:p>
      <w:r>
        <w:t>“I know.”</w:t>
      </w:r>
    </w:p>
    <w:p>
      <w:r>
        <w:t>“Knowing ahead helps less than we hope.”</w:t>
      </w:r>
    </w:p>
    <w:p>
      <w:r>
        <w:t>Asa carried the first copy to the ward. The man who had signed the pledge asked whether he was still welcome at the packing hall. Asa told him yes, and asked whether the ward's new cooling loop was making his bed too cold.</w:t>
      </w:r>
    </w:p>
    <w:p>
      <w:r>
        <w:t>That evening the man came to help fold blankets.</w:t>
      </w:r>
    </w:p>
    <w:p>
      <w:r>
        <w:t>Elsewhere the false-dawn recording continued to circulate without its correction. Tavi prepared a short explanation using Lea's diagram, then made another version with larger words after Ben complained he could not follow it.</w:t>
      </w:r>
    </w:p>
    <w:p>
      <w:r>
        <w:t>The second version was shared farther.</w:t>
      </w:r>
    </w:p>
    <w:p>
      <w:r>
        <w:t>At the bottom she wrote that the original incident remained under investigation. She did not remove the phrase when supporters said it weakened their case.</w:t>
      </w:r>
    </w:p>
    <w:p>
      <w:r>
        <w:t>Before bed Asa found the painted crown on a wall near the chapel. The caretaker had brought a bucket but could not reach the highest point.</w:t>
      </w:r>
    </w:p>
    <w:p>
      <w:r>
        <w:t>He held the ladder while Asa washed it off.</w:t>
      </w:r>
    </w:p>
    <w:p>
      <w:pPr>
        <w:pStyle w:val="Heading1"/>
        <w:pageBreakBefore/>
        <w:spacing w:after="300"/>
      </w:pPr>
      <w:r>
        <w:t>Chapter 23</w:t>
        <w:br/>
        <w:t>The Permission to Be Afraid</w:t>
      </w:r>
    </w:p>
    <w:p>
      <w:pPr>
        <w:ind w:firstLine="0"/>
      </w:pPr>
      <w:r>
        <w:t>The revised repair required opening the upper gallery to inspect every shutter linkage.</w:t>
      </w:r>
    </w:p>
    <w:p>
      <w:r>
        <w:t>Lea wanted a three-day pause. The reservoir readings supported two days before another reduction in pressure became necessary. Veris demanded a one-day inspection. He had transport deadlines, angry growers, and an upper ward with no evacuation lift large enough for every bed.</w:t>
      </w:r>
    </w:p>
    <w:p>
      <w:r>
        <w:t>Oren said they could inspect two linkages at once if the old service cradle passed its load test.</w:t>
      </w:r>
    </w:p>
    <w:p>
      <w:r>
        <w:t>“If,” Nell repeated.</w:t>
      </w:r>
    </w:p>
    <w:p>
      <w:r>
        <w:t>They tested it. One brake slipped under the second load.</w:t>
      </w:r>
    </w:p>
    <w:p>
      <w:r>
        <w:t>Veris watched from the gallery. He did not tell them to use it anyway. He asked whether an operator could compensate manually.</w:t>
      </w:r>
    </w:p>
    <w:p>
      <w:r>
        <w:t>“That is how you turn a failed safety test into a duty somebody can be punished for failing,” Nell said.</w:t>
      </w:r>
    </w:p>
    <w:p>
      <w:r>
        <w:t>He flushed.</w:t>
      </w:r>
    </w:p>
    <w:p>
      <w:r>
        <w:t>“I'm asking because I don't understand the machine.”</w:t>
      </w:r>
    </w:p>
    <w:p>
      <w:r>
        <w:t>“Then the answer is no.”</w:t>
      </w:r>
    </w:p>
    <w:p>
      <w:r>
        <w:t>Elian intervened before the argument became personal.</w:t>
      </w:r>
    </w:p>
    <w:p>
      <w:r>
        <w:t>The plan they eventually chose required shutting down an export loading frame and moving its certified cradle to the reservoir. The cooperative would charge a delay penalty. Its representative insisted that his own dependent districts also needed supplies. He was right, and they arranged a smaller transfer through another berth rather than treating him as an enemy for saying so.</w:t>
      </w:r>
    </w:p>
    <w:p>
      <w:r>
        <w:t>The extra work bought the inspection team enough time.</w:t>
      </w:r>
    </w:p>
    <w:p>
      <w:r>
        <w:t>That night Asa found Veris alone beside the founder photograph.</w:t>
      </w:r>
    </w:p>
    <w:p>
      <w:r>
        <w:t>“I don't want another sermon,” the director said.</w:t>
      </w:r>
    </w:p>
    <w:p>
      <w:r>
        <w:t>“I came to ask about your mother's evacuation place.”</w:t>
      </w:r>
    </w:p>
    <w:p>
      <w:r>
        <w:t>Veris pulled out a chair.</w:t>
      </w:r>
    </w:p>
    <w:p>
      <w:r>
        <w:t>His mother required a supported transfer to a room with equipment that would not fit through two of the planned doors. He had raised the issue twice and been told the list was being finalized. He had considered using his authority to move her ahead of others, then feared that doing so would become the scandal people remembered.</w:t>
      </w:r>
    </w:p>
    <w:p>
      <w:r>
        <w:t>“Ask the ward coordinator,” Asa said. “With her needs listed. Let them make the placement.”</w:t>
      </w:r>
    </w:p>
    <w:p>
      <w:r>
        <w:t>“And if they put her last because of me?”</w:t>
      </w:r>
    </w:p>
    <w:p>
      <w:r>
        <w:t>“Then I will challenge that with you.”</w:t>
      </w:r>
    </w:p>
    <w:p>
      <w:r>
        <w:t>Veris sat very still.</w:t>
      </w:r>
    </w:p>
    <w:p>
      <w:r>
        <w:t>“You could have said that earlier.”</w:t>
      </w:r>
    </w:p>
    <w:p>
      <w:r>
        <w:t>Asa thought of the speeches he had made about power. He had been careful to keep the director's mother out of them. He had not been equally careful to make sure she was safe.</w:t>
      </w:r>
    </w:p>
    <w:p>
      <w:r>
        <w:t>“Yes,” he said. “I could.”</w:t>
      </w:r>
    </w:p>
    <w:p>
      <w:r>
        <w:t>They went to the ward together. The coordinator found an error in the transfer list. Correcting it did not move another patient down; it opened a room that had been marked unavailable after a repair already completed.</w:t>
      </w:r>
    </w:p>
    <w:p>
      <w:r>
        <w:t>Asa wished the solution made a better story. Then he was ashamed of wanting that.</w:t>
      </w:r>
    </w:p>
    <w:p>
      <w:pPr>
        <w:pStyle w:val="Heading1"/>
        <w:pageBreakBefore/>
        <w:spacing w:after="300"/>
      </w:pPr>
      <w:r>
        <w:t>Chapter 24</w:t>
        <w:br/>
        <w:t>The Kingdom Nobody Could Sign For</w:t>
      </w:r>
    </w:p>
    <w:p>
      <w:pPr>
        <w:ind w:firstLine="0"/>
      </w:pPr>
      <w:r>
        <w:t>The service before the second drain began with a disagreement over the chairs.</w:t>
      </w:r>
    </w:p>
    <w:p>
      <w:r>
        <w:t>People wanted them facing the high crate so Asa could be seen. Sel's partner wanted a clear route for medical trolleys. The gardeners wanted access to their supply cupboard. By the time everyone had enough room, Asa stood in a shallow circle beside a pallet of onions.</w:t>
      </w:r>
    </w:p>
    <w:p>
      <w:r>
        <w:t>He opened Daniel's seventh chapter.</w:t>
      </w:r>
    </w:p>
    <w:p>
      <w:r>
        <w:t>He described the sea and the beasts, the court and its books, the vision of one like a son of man receiving dominion. He read slowly enough that the images did not become a catalogue of monsters.</w:t>
      </w:r>
    </w:p>
    <w:p>
      <w:r>
        <w:t>“These visions have sustained people under powers that seemed too large to answer,” he said. “They have also been used by speakers who wanted people afraid enough to obey them. You should ask which use I am making of them.”</w:t>
      </w:r>
    </w:p>
    <w:p>
      <w:r>
        <w:t>A woman near the onions nodded once.</w:t>
      </w:r>
    </w:p>
    <w:p>
      <w:r>
        <w:t>“Christians commonly read the figure like a son of man in relation to Christ. The chapter's hope reaches beyond any settlement we can construct. That matters when we are exhausted and want someone in this room to become the final answer.”</w:t>
      </w:r>
    </w:p>
    <w:p>
      <w:r>
        <w:t>He looked at the ordinary faces around him: a warehouse clerk, a man who had reported his neighbor, the daughter who no longer trusted his beautiful endings, the director who had come without a reserved seat.</w:t>
      </w:r>
    </w:p>
    <w:p>
      <w:r>
        <w:t>“I cannot sign for God's kingdom. Neither can our council. We may make a room safer. We may correct a false charge. We may arrange the care of a child. These are worth doing. They do not give us possession of the end of history.”</w:t>
      </w:r>
    </w:p>
    <w:p>
      <w:r>
        <w:t>Mara listened with her hands in her coat pockets. She was no longer certain what she wanted the sermon to make her feel. At first she had wanted courage. Then she had wanted someone to be ashamed. Today she wanted the meeting to finish in time for the ward shift.</w:t>
      </w:r>
    </w:p>
    <w:p>
      <w:r>
        <w:t>“The court in the vision opens books,” Asa said. “It judges power. It does not announce that the loudest claim to holiness makes a ruler innocent. If you find yourself excusing cruelty because the person who orders it uses the right religious words, stop. Read again. Listen to the person who bears the injury.”</w:t>
      </w:r>
    </w:p>
    <w:p>
      <w:r>
        <w:t>Someone asked whether the reservoir failure meant the final crisis was near.</w:t>
      </w:r>
    </w:p>
    <w:p>
      <w:r>
        <w:t>“I do not know a timetable that Scripture has not given me. I will not construct one from our maintenance log. I believe the promised judgment and hope are real. I also believe Sel deserves a truthful injury report today.”</w:t>
      </w:r>
    </w:p>
    <w:p>
      <w:r>
        <w:t>He closed the Bible, then opened it again.</w:t>
      </w:r>
    </w:p>
    <w:p>
      <w:r>
        <w:t>“One more thing. I have made it sound as though listening always produces agreement. It doesn't. After this service, Veris and Elian will still disagree about the review date. Lea and the growers still need to settle tomorrow's load. We can tell the truth about that without declaring one another outside God's care.”</w:t>
      </w:r>
    </w:p>
    <w:p>
      <w:r>
        <w:t>The service ended with prayer, then with a work assignment. Some stayed. Some left. One woman asked to borrow Daniel because she had never read the surrounding chapters herself.</w:t>
      </w:r>
    </w:p>
    <w:p>
      <w:r>
        <w:t>Sella found her a copy with margins large enough for questions.</w:t>
      </w:r>
    </w:p>
    <w:p>
      <w:pPr>
        <w:pStyle w:val="Heading1"/>
        <w:pageBreakBefore/>
        <w:spacing w:after="300"/>
      </w:pPr>
      <w:r>
        <w:t>Chapter 25</w:t>
        <w:br/>
        <w:t>Under the Drained Sky</w:t>
      </w:r>
    </w:p>
    <w:p>
      <w:pPr>
        <w:ind w:firstLine="0"/>
      </w:pPr>
      <w:r>
        <w:t>From below, the emptied section of the Glass Sea looked like a sky from which someone had removed the weather.</w:t>
      </w:r>
    </w:p>
    <w:p>
      <w:r>
        <w:t>The membrane lay in pale folds above the safety deck. Behind it, the broken brace showed its little wound. Nell had expected something more impressive. A failure capable of threatening several districts occupied less space than her palm.</w:t>
      </w:r>
    </w:p>
    <w:p>
      <w:r>
        <w:t>Lea photographed the fitting before anyone removed it. An independent inspector read the part markings aloud. The replacement had been specified for a different temperature cycle. Its installation had passed a visual inspection because its outline matched the old component.</w:t>
      </w:r>
    </w:p>
    <w:p>
      <w:r>
        <w:t>“Who signed it?” Veris asked over the channel.</w:t>
      </w:r>
    </w:p>
    <w:p>
      <w:r>
        <w:t>“We will preserve the record,” the inspector said. “Right now we're checking the neighboring supports.”</w:t>
      </w:r>
    </w:p>
    <w:p>
      <w:r>
        <w:t>The neighboring supports included two more of the same part.</w:t>
      </w:r>
    </w:p>
    <w:p>
      <w:r>
        <w:t>Oren sat back on his heels. He had brought enough replacements for one brace. The supply catalogue listed compatible stock at a berth six days away.</w:t>
      </w:r>
    </w:p>
    <w:p>
      <w:r>
        <w:t>“We keep the section isolated,” Lea said.</w:t>
      </w:r>
    </w:p>
    <w:p>
      <w:r>
        <w:t>That meant reducing irrigation and moving another set of residents. It meant missed wages, crowded rooms, and a longer period with the ward on the temporary loop. Nell imagined the anger before it reached them.</w:t>
      </w:r>
    </w:p>
    <w:p>
      <w:r>
        <w:t>She called Elian.</w:t>
      </w:r>
    </w:p>
    <w:p>
      <w:r>
        <w:t>“Tell me the conditions,” Elian said.</w:t>
      </w:r>
    </w:p>
    <w:p>
      <w:r>
        <w:t>Nell did. The decision went to the emergency council with the engineering report attached. Growers disputed the irrigation estimate. Ward staff asked whether the loop could remain in use. Residents asked whether another move would forfeit their return places.</w:t>
      </w:r>
    </w:p>
    <w:p>
      <w:r>
        <w:t>The meeting took an hour. No one beneath the reservoir touched the release wheel while it continued.</w:t>
      </w:r>
    </w:p>
    <w:p>
      <w:r>
        <w:t>They chose isolation, ordered the parts, and authorized interim wages for the second evacuation zone. They still had to find the money. The cooperative accepted staggered repayment after seeing the inspection images and confirming that an alternative berth could handle its delayed cargo.</w:t>
      </w:r>
    </w:p>
    <w:p>
      <w:r>
        <w:t>By evening the work team was dismantling the first brace. One seized fastener resisted. A younger technician proposed heating it in place.</w:t>
      </w:r>
    </w:p>
    <w:p>
      <w:r>
        <w:t>Nell checked the membrane clearance and said no. They cut the fastener under a shield instead. It took longer. Every safe decision seemed to add time to a world that had run short of it.</w:t>
      </w:r>
    </w:p>
    <w:p>
      <w:r>
        <w:t>Then Oren lost his grip on the cut piece.</w:t>
      </w:r>
    </w:p>
    <w:p>
      <w:r>
        <w:t>It fell into the catch net. Nobody was beneath it because the exclusion area had been kept clear, though three people had asked to use that passage as a shortcut.</w:t>
      </w:r>
    </w:p>
    <w:p>
      <w:r>
        <w:t>He stared at the net.</w:t>
      </w:r>
    </w:p>
    <w:p>
      <w:r>
        <w:t>“I should've held it.”</w:t>
      </w:r>
    </w:p>
    <w:p>
      <w:r>
        <w:t>“That's why the net is there,” Nell said.</w:t>
      </w:r>
    </w:p>
    <w:p>
      <w:r>
        <w:t>When their shift ended, they sat outside the machinery room. Asa brought food in lidded containers and asked whether they wanted company or quiet.</w:t>
      </w:r>
    </w:p>
    <w:p>
      <w:r>
        <w:t>Oren chose quiet. Nell asked him to stay.</w:t>
      </w:r>
    </w:p>
    <w:p>
      <w:r>
        <w:t>Asa sat between them without trying to reconcile the answers. They ate. Far below, someone in the temporary hall was teaching children a song with too many verses.</w:t>
      </w:r>
    </w:p>
    <w:p>
      <w:r>
        <w:t>Nell had never been so grateful for a sound that had nothing to do with pumps.</w:t>
      </w:r>
    </w:p>
    <w:p>
      <w:pPr>
        <w:pStyle w:val="Heading1"/>
        <w:pageBreakBefore/>
        <w:spacing w:after="300"/>
      </w:pPr>
      <w:r>
        <w:t>Chapter 26</w:t>
        <w:br/>
        <w:t>The Smallest Congregation</w:t>
      </w:r>
    </w:p>
    <w:p>
      <w:pPr>
        <w:ind w:firstLine="0"/>
      </w:pPr>
      <w:r>
        <w:t>On the sixth night of isolation, Mara found the preacher asleep in the laundry room.</w:t>
      </w:r>
    </w:p>
    <w:p>
      <w:r>
        <w:t>He sat on a folded sheet, head against a cabinet, with the ward's delivery list on his lap. His shoes were still on. One hand was clenched around a pencil.</w:t>
      </w:r>
    </w:p>
    <w:p>
      <w:r>
        <w:t>She shook his shoulder.</w:t>
      </w:r>
    </w:p>
    <w:p>
      <w:r>
        <w:t>“Go to your berth.”</w:t>
      </w:r>
    </w:p>
    <w:p>
      <w:r>
        <w:t>He woke abruptly.</w:t>
      </w:r>
    </w:p>
    <w:p>
      <w:r>
        <w:t>“I was finishing the blankets.”</w:t>
      </w:r>
    </w:p>
    <w:p>
      <w:r>
        <w:t>“They're finished.”</w:t>
      </w:r>
    </w:p>
    <w:p>
      <w:r>
        <w:t>“The lower hall needs—”</w:t>
      </w:r>
    </w:p>
    <w:p>
      <w:r>
        <w:t>“Somebody else can do the next trip.”</w:t>
      </w:r>
    </w:p>
    <w:p>
      <w:r>
        <w:t>He looked at the list as though it might defend him.</w:t>
      </w:r>
    </w:p>
    <w:p>
      <w:r>
        <w:t>“I said I'd stay.”</w:t>
      </w:r>
    </w:p>
    <w:p>
      <w:r>
        <w:t>“You said you'd help. Being found on the floor isn't part of our arrangement.”</w:t>
      </w:r>
    </w:p>
    <w:p>
      <w:r>
        <w:t>He obeyed, resentfully enough that she knew he had understood her. Tavi was waiting at the gangway. She took the list, checked that the next volunteer had received it, and walked him to his cabin without telling him she was proud.</w:t>
      </w:r>
    </w:p>
    <w:p>
      <w:r>
        <w:t>At the ward Ben asked why the preacher had gone away.</w:t>
      </w:r>
    </w:p>
    <w:p>
      <w:r>
        <w:t>“To sleep.”</w:t>
      </w:r>
    </w:p>
    <w:p>
      <w:r>
        <w:t>“Isn't he supposed to look after people?”</w:t>
      </w:r>
    </w:p>
    <w:p>
      <w:r>
        <w:t>“Sleeping will help him do that.”</w:t>
      </w:r>
    </w:p>
    <w:p>
      <w:r>
        <w:t>Ben considered this, then lay down with the air of someone making a valuable contribution.</w:t>
      </w:r>
    </w:p>
    <w:p>
      <w:r>
        <w:t>At the far end of the room Iona had become less responsive. The clinician explained the changes to Tavi and to the niece who had arrived from another district. Asa came the next morning, after sleeping, and found them sitting together with the book press wrapped beneath Iona's bed.</w:t>
      </w:r>
    </w:p>
    <w:p>
      <w:r>
        <w:t>Her niece asked for a prayer.</w:t>
      </w:r>
    </w:p>
    <w:p>
      <w:r>
        <w:t>Asa asked whether she wanted him to read first. She shook her head.</w:t>
      </w:r>
    </w:p>
    <w:p>
      <w:r>
        <w:t>He prayed for relief, for the staff attending her, for the frightened people in the chairs. He asked for healing. He did not phrase the request as a test of anyone's belief.</w:t>
      </w:r>
    </w:p>
    <w:p>
      <w:r>
        <w:t>Afterward the niece asked whether she should have prayed harder before the fall.</w:t>
      </w:r>
    </w:p>
    <w:p>
      <w:r>
        <w:t>“No,” he said.</w:t>
      </w:r>
    </w:p>
    <w:p>
      <w:r>
        <w:t>“You don't know how little I visited.”</w:t>
      </w:r>
    </w:p>
    <w:p>
      <w:r>
        <w:t>“You can grieve that without making her illness a punishment for it.”</w:t>
      </w:r>
    </w:p>
    <w:p>
      <w:r>
        <w:t>Tavi stared at him. He could feel what she was hearing alongside the words.</w:t>
      </w:r>
    </w:p>
    <w:p>
      <w:r>
        <w:t>When the niece went to wash, his daughter spoke.</w:t>
      </w:r>
    </w:p>
    <w:p>
      <w:r>
        <w:t>“Do you believe that about yourself?”</w:t>
      </w:r>
    </w:p>
    <w:p>
      <w:r>
        <w:t>He looked at Iona's quiet face.</w:t>
      </w:r>
    </w:p>
    <w:p>
      <w:r>
        <w:t>“I believe I made a choice I regret. I don't believe I controlled whether your mother lived.”</w:t>
      </w:r>
    </w:p>
    <w:p>
      <w:r>
        <w:t>“Some days I want you to have controlled it.”</w:t>
      </w:r>
    </w:p>
    <w:p>
      <w:r>
        <w:t>“I know.”</w:t>
      </w:r>
    </w:p>
    <w:p>
      <w:r>
        <w:t>“Then I could finish being angry.”</w:t>
      </w:r>
    </w:p>
    <w:p>
      <w:r>
        <w:t>He wanted to tell her anger could be put down. He had told rooms full of people that before. Instead he stayed beside her while the machines made their ordinary sounds.</w:t>
      </w:r>
    </w:p>
    <w:p>
      <w:r>
        <w:t>The niece returned carrying three cups. Asa moved his chair to make room. It was the smallest congregation he had sat with that week and the one in which he found speech most difficult.</w:t>
      </w:r>
    </w:p>
    <w:p>
      <w:pPr>
        <w:pStyle w:val="Heading1"/>
        <w:pageBreakBefore/>
        <w:spacing w:after="300"/>
      </w:pPr>
      <w:r>
        <w:t>Chapter 27</w:t>
        <w:br/>
        <w:t>The Books Were Opened</w:t>
      </w:r>
    </w:p>
    <w:p>
      <w:pPr>
        <w:ind w:firstLine="0"/>
      </w:pPr>
      <w:r>
        <w:t>The public review reopened because Veris could no longer postpone it without breaching the emergency agreement he had signed.</w:t>
      </w:r>
    </w:p>
    <w:p>
      <w:r>
        <w:t>Elian did not describe that as a triumph. The hall was crowded with tired people whose houses still stood beneath an isolated reservoir. They wanted to go home more than they wanted a hearing.</w:t>
      </w:r>
    </w:p>
    <w:p>
      <w:r>
        <w:t>The chair was an external adjudicator from the corridor cooperative. Sel's partner had objected to a purely local panel. Veris had objected to the cooperative because it held claims against the district. They settled on a chair with disclosed connections, two resident assessors, published records, and a route of appeal.</w:t>
      </w:r>
    </w:p>
    <w:p>
      <w:r>
        <w:t>It took nearly as long to agree on the hearing as to prepare its evidence.</w:t>
      </w:r>
    </w:p>
    <w:p>
      <w:r>
        <w:t>Mara testified first. She described the scale, the sponsorship, the names she had written on scrap paper. She did not call herself fearless. When asked why she had refused Pell on the second day, she said she was afraid of losing Ben's treatment.</w:t>
      </w:r>
    </w:p>
    <w:p>
      <w:r>
        <w:t>“Did anyone threaten to stop his treatment?”</w:t>
      </w:r>
    </w:p>
    <w:p>
      <w:r>
        <w:t>“No. I feared losing the money to pay for things we needed.”</w:t>
      </w:r>
    </w:p>
    <w:p>
      <w:r>
        <w:t>The distinction went into the record.</w:t>
      </w:r>
    </w:p>
    <w:p>
      <w:r>
        <w:t>Pell corrected his statement in person. His mother remained in the temporary hall because long meetings exhausted her. He read a sentence she had dictated: her room existed before the new seal and would exist after the committee finished discussing its existence.</w:t>
      </w:r>
    </w:p>
    <w:p>
      <w:r>
        <w:t>One assessor almost smiled. The clerk recorded it without alteration.</w:t>
      </w:r>
    </w:p>
    <w:p>
      <w:r>
        <w:t>Lea presented the meter tests. Nell explained the false dawn and the limits of the model they had used. The inspector identified the incompatible brace fittings. Sel's injury report was accepted under protected conditions. His partner read the questions his current condition prevented him from asking himself.</w:t>
      </w:r>
    </w:p>
    <w:p>
      <w:r>
        <w:t>Veris admitted authorizing the use of household restrictions before the consumption figures had been separated. He said the reserve estimate frightened him. He did not admit intending to punish religious dissent. The panel noted that intent and effect required separate findings.</w:t>
      </w:r>
    </w:p>
    <w:p>
      <w:r>
        <w:t>Asa was asked whether his sermons had encouraged people to ignore safety rules.</w:t>
      </w:r>
    </w:p>
    <w:p>
      <w:r>
        <w:t>“I told them not to surrender conscience,” he said. “I also told them to read the actual order. If anyone believes I asked them to enter an exclusion zone or refuse a sound evacuation, I want to hear the words they relied on.”</w:t>
      </w:r>
    </w:p>
    <w:p>
      <w:r>
        <w:t>A resident produced the furnace recording. The chair played the passage about not offering someone else's child as proof of courage. They played the later question about rooms and wages too.</w:t>
      </w:r>
    </w:p>
    <w:p>
      <w:r>
        <w:t>“You hadn't made those arrangements when you preached,” the chair observed.</w:t>
      </w:r>
    </w:p>
    <w:p>
      <w:r>
        <w:t>“No.”</w:t>
      </w:r>
    </w:p>
    <w:p>
      <w:r>
        <w:t>“Was that responsible?”</w:t>
      </w:r>
    </w:p>
    <w:p>
      <w:r>
        <w:t>Asa looked toward Mara. She did not rescue him.</w:t>
      </w:r>
    </w:p>
    <w:p>
      <w:r>
        <w:t>“Not sufficiently,” he answered.</w:t>
      </w:r>
    </w:p>
    <w:p>
      <w:r>
        <w:t>At the end of the day, the panel ordered interim allocations by verified residence rather than the disputed seal. It suspended the institutional pledge as a condition of essential supply. It reserved final findings on liability until the repair and injury investigations were complete.</w:t>
      </w:r>
    </w:p>
    <w:p>
      <w:r>
        <w:t>Mara's suspension was lifted. Back pay remained subject to calculation. Veris would remain available for technical handover but lose sole control of distribution pending the final decision.</w:t>
      </w:r>
    </w:p>
    <w:p>
      <w:r>
        <w:t>The crowd wanted a more complete ending. Elian read the orders twice and asked who had been assigned to carry them out.</w:t>
      </w:r>
    </w:p>
    <w:p>
      <w:r>
        <w:t>That question kept them in the hall for another hour. It was the most useful hour of the day.</w:t>
      </w:r>
    </w:p>
    <w:p>
      <w:pPr>
        <w:pStyle w:val="Heading1"/>
        <w:pageBreakBefore/>
        <w:spacing w:after="300"/>
      </w:pPr>
      <w:r>
        <w:t>Chapter 28</w:t>
        <w:br/>
        <w:t>The Prayer With No Enemy In It</w:t>
      </w:r>
    </w:p>
    <w:p>
      <w:pPr>
        <w:ind w:firstLine="0"/>
      </w:pPr>
      <w:r>
        <w:t>Asa's next sermon took place after the hearing, when everyone was most ready to hear that their own side had been proved righteous.</w:t>
      </w:r>
    </w:p>
    <w:p>
      <w:r>
        <w:t>He chose Daniel's ninth chapter.</w:t>
      </w:r>
    </w:p>
    <w:p>
      <w:r>
        <w:t>Mara nearly left when he announced it. She had endured enough public discussion of what she had done wrong. Then she saw that he had brought no notes about her.</w:t>
      </w:r>
    </w:p>
    <w:p>
      <w:r>
        <w:t>“Daniel prays as part of a people,” Asa said. “He does not begin by arranging everyone else's sins at a safe distance from himself. He confesses. He asks for mercy.”</w:t>
      </w:r>
    </w:p>
    <w:p>
      <w:r>
        <w:t>He read a short passage, then told them what he was not qualified to settle in a single address: the long history of interpretations surrounding the chapter's prophetic periods. Those questions deserved study, and Sella had arranged a reading group where different views would be identified rather than blurred together.</w:t>
      </w:r>
    </w:p>
    <w:p>
      <w:r>
        <w:t>“Today I am asking about this prayer. What happens if we say 'we' only when there is praise to share?”</w:t>
      </w:r>
    </w:p>
    <w:p>
      <w:r>
        <w:t>Pell sat in the third row. His mother had insisted he wear the hat because the hall was cold.</w:t>
      </w:r>
    </w:p>
    <w:p>
      <w:r>
        <w:t>“Some of us enforced a rule before asking whom it harmed. Some repeated a rumor because it accused a person we already disliked. Some of us let admiration conceal where we had failed. Some knew a meter was wrong and found a way to make that knowledge somebody else's unfinished task.”</w:t>
      </w:r>
    </w:p>
    <w:p>
      <w:r>
        <w:t>Lea folded her arms. She had sent three notices. She did not want her persistence flattened into the same category as the official who had ignored them.</w:t>
      </w:r>
    </w:p>
    <w:p>
      <w:r>
        <w:t>Asa saw her face.</w:t>
      </w:r>
    </w:p>
    <w:p>
      <w:r>
        <w:t>“Those are different responsibilities,” he said. “Confession should not make them equal. A clerk and a director do not possess the same power. Neither should be asked to confess what the other did. We need enough honesty to name our own part accurately.”</w:t>
      </w:r>
    </w:p>
    <w:p>
      <w:r>
        <w:t>He opened his notebook.</w:t>
      </w:r>
    </w:p>
    <w:p>
      <w:r>
        <w:t>“I owe a correction to the people who heard me quote the promise of three lights that would never fail. The sentence came from a devotional caption. It was not Scripture. I gave it more weight than I had checked. Tavi found the original engineering context.”</w:t>
      </w:r>
    </w:p>
    <w:p>
      <w:r>
        <w:t>He told them where copies of the correction could be obtained.</w:t>
      </w:r>
    </w:p>
    <w:p>
      <w:r>
        <w:t>“I also owe money to the support fund. The amount is listed. The committee's housing supplement ended; I cannot pay it at once. I have proposed a schedule and asked someone else to audit it.”</w:t>
      </w:r>
    </w:p>
    <w:p>
      <w:r>
        <w:t>There was an uncomfortable movement near the door. Several people had offered him personal gifts after the hearing. He had not yet decided what belonged to his living costs and what belonged to the work he represented. Now he would have to decide in public.</w:t>
      </w:r>
    </w:p>
    <w:p>
      <w:r>
        <w:t>“A prayer is not a receipt,” he said. “If we owe something, the prayer should not be where the accounting ends.”</w:t>
      </w:r>
    </w:p>
    <w:p>
      <w:r>
        <w:t>After the service, Lea approached him.</w:t>
      </w:r>
    </w:p>
    <w:p>
      <w:r>
        <w:t>“I didn't leave it unfinished,” she said.</w:t>
      </w:r>
    </w:p>
    <w:p>
      <w:r>
        <w:t>He listened as she described each escalation. Then he amended the printed sermon so its description of the records did not imply equal negligence.</w:t>
      </w:r>
    </w:p>
    <w:p>
      <w:r>
        <w:t>“You could have told me privately,” he said before he caught himself.</w:t>
      </w:r>
    </w:p>
    <w:p>
      <w:r>
        <w:t>“You said it publicly.”</w:t>
      </w:r>
    </w:p>
    <w:p>
      <w:r>
        <w:t>He nodded and carried the correction to the noticeboard himself.</w:t>
      </w:r>
    </w:p>
    <w:p>
      <w:pPr>
        <w:pStyle w:val="Heading1"/>
        <w:pageBreakBefore/>
        <w:spacing w:after="300"/>
      </w:pPr>
      <w:r>
        <w:t>Chapter 29</w:t>
        <w:br/>
        <w:t>What the Sleeper Was Owed</w:t>
      </w:r>
    </w:p>
    <w:p>
      <w:pPr>
        <w:ind w:firstLine="0"/>
      </w:pPr>
      <w:r>
        <w:t>Iona died before the final replacement parts arrived.</w:t>
      </w:r>
    </w:p>
    <w:p>
      <w:r>
        <w:t>Tavi was with her niece in the ward. Asa was in the laundry room sorting blankets. There was no significance in the arrangement. The niece found him afterward and said the last breaths had been quiet.</w:t>
      </w:r>
    </w:p>
    <w:p>
      <w:r>
        <w:t>He put the blanket in his hands on the clean pile. Then he took it off again because he could no longer remember whether it had been washed.</w:t>
      </w:r>
    </w:p>
    <w:p>
      <w:r>
        <w:t>Tavi came into the doorway.</w:t>
      </w:r>
    </w:p>
    <w:p>
      <w:r>
        <w:t>“I don't want you to tell me she's one more seed,” she said.</w:t>
      </w:r>
    </w:p>
    <w:p>
      <w:r>
        <w:t>He had said that at funerals. He believed the scriptural image of seed and resurrection had value. He also heard what she was refusing: an image used so quickly that it left no room for the woman who had complained about gutters and saved damaged letters.</w:t>
      </w:r>
    </w:p>
    <w:p>
      <w:r>
        <w:t>“I won't.”</w:t>
      </w:r>
    </w:p>
    <w:p>
      <w:r>
        <w:t>“I want her to want her tea. I want her to ask why I bent the page.”</w:t>
      </w:r>
    </w:p>
    <w:p>
      <w:r>
        <w:t>He sat on the bench. She sat beside him.</w:t>
      </w:r>
    </w:p>
    <w:p>
      <w:r>
        <w:t>At the memorial, Iona's niece read memories supplied by the people who knew her. One was unflattering. They kept it because it was affectionate and true. The gardener described how she had once refused to return a borrowed hoe until its owner apologized to a child. Pell's mother remembered a quarrel about preserving a ledger that should, in her opinion, have been burned.</w:t>
      </w:r>
    </w:p>
    <w:p>
      <w:r>
        <w:t>Then Asa read from Daniel twelve, verse two, about those who sleep in the dust awakening. He read the whole verse, including its judgment, rather than selecting only the words that would make his voice gentler.</w:t>
      </w:r>
    </w:p>
    <w:p>
      <w:r>
        <w:t>“This promise reaches beyond our repair,” he said. “We cannot restore Iona by finishing the reservoir. We cannot turn her voice recordings into her consent to another conversation. Her letters deserve care because she wrote them. They are not a machine that gives her back.”</w:t>
      </w:r>
    </w:p>
    <w:p>
      <w:r>
        <w:t>Tavi held the packet in both hands.</w:t>
      </w:r>
    </w:p>
    <w:p>
      <w:r>
        <w:t>“I believe God remembers the person we cannot keep alive. I believe resurrection is more than a name staying legible on a tag. That is a hope I receive from Scripture. I cannot demonstrate it by arranging a light over this room.”</w:t>
      </w:r>
    </w:p>
    <w:p>
      <w:r>
        <w:t>The second sun had been screened for maintenance. The hall was dim.</w:t>
      </w:r>
    </w:p>
    <w:p>
      <w:r>
        <w:t>“If you cannot feel comfort today, nobody here should accuse you of loving badly or believing too little. We can sit beside you. We can tell you when the next meal is ready. We can help with the room that will be difficult to enter.”</w:t>
      </w:r>
    </w:p>
    <w:p>
      <w:r>
        <w:t>He stopped. The rest of what he had prepared belonged to a service where the speaker needed to finish beautifully. This family needed to go home.</w:t>
      </w:r>
    </w:p>
    <w:p>
      <w:r>
        <w:t>Afterward Tavi asked whether she could keep Iona's unfinished letter to Enna.</w:t>
      </w:r>
    </w:p>
    <w:p>
      <w:r>
        <w:t>The niece said yes. She asked for copies of the other letters and offered to help identify their recipients. They would not publish the packet without checking what Iona had allowed.</w:t>
      </w:r>
    </w:p>
    <w:p>
      <w:r>
        <w:t>That evening Asa found Tavi at the quay. She was looking at the strip of reflected light beneath Testament.</w:t>
      </w:r>
    </w:p>
    <w:p>
      <w:r>
        <w:t>“I still believe,” she said. “I just don't know what to do with the part that hurts.”</w:t>
      </w:r>
    </w:p>
    <w:p>
      <w:r>
        <w:t>“Neither do I, some days.”</w:t>
      </w:r>
    </w:p>
    <w:p>
      <w:r>
        <w:t>She let him stand beside her. Neither called that an answer. They remained until the quay lights changed and it was time to eat.</w:t>
      </w:r>
    </w:p>
    <w:p>
      <w:pPr>
        <w:pStyle w:val="Heading1"/>
        <w:pageBreakBefore/>
        <w:spacing w:after="300"/>
      </w:pPr>
      <w:r>
        <w:t>Chapter 30</w:t>
        <w:br/>
        <w:t>The Water Came Back Slowly</w:t>
      </w:r>
    </w:p>
    <w:p>
      <w:pPr>
        <w:ind w:firstLine="0"/>
      </w:pPr>
      <w:r>
        <w:t>When the last brace was secured, nobody opened the whole reservoir at once.</w:t>
      </w:r>
    </w:p>
    <w:p>
      <w:r>
        <w:t>The refill proceeded through marked stages. At each hold, the team compared pressure, movement, and downstream readings. The new shutter test included the angle that had injured Sel. The ward kept its temporary loop until its own engineer confirmed the permanent return.</w:t>
      </w:r>
    </w:p>
    <w:p>
      <w:r>
        <w:t>People who had followed the false-dawn recording complained that this ending was taking too long to watch.</w:t>
      </w:r>
    </w:p>
    <w:p>
      <w:r>
        <w:t>Nell muted the public commentary.</w:t>
      </w:r>
    </w:p>
    <w:p>
      <w:r>
        <w:t>At the second hold, a small seal leaked. The team drained that section, replaced it, and began again. No one called it a spiritual trial. It was a leak. It consumed a day, several gaskets, and the last reserve of Oren's patience.</w:t>
      </w:r>
    </w:p>
    <w:p>
      <w:r>
        <w:t>He apologized to a technician he had shouted at. Then he went to sleep.</w:t>
      </w:r>
    </w:p>
    <w:p>
      <w:r>
        <w:t>At the final hold, Lea invited a gardener and a lower-ward resident to read the public display with her. They checked the figures against the independent instruments and signed that they had witnessed the test, not that they guaranteed every future morning.</w:t>
      </w:r>
    </w:p>
    <w:p>
      <w:r>
        <w:t>The water came back slowly.</w:t>
      </w:r>
    </w:p>
    <w:p>
      <w:r>
        <w:t>From the lower galleries the membrane became a lake again, holding three softened suns. Shadows of the root frames stretched across the new return walkway. A white pear blossom, late and out of season, opened in a sheltered bed that had not been scorched.</w:t>
      </w:r>
    </w:p>
    <w:p>
      <w:r>
        <w:t>Mara took Ben to see it after his discharge. He could walk to the first bench and wanted to go farther. She negotiated the second bench with the clinician's instructions still folded in her pocket.</w:t>
      </w:r>
    </w:p>
    <w:p>
      <w:r>
        <w:t>Pell's mother came home two days later. Elian brought the storage card and checked the room against the photographs with her. A pot was missing. A cupboard door had warped. The relocation officer began explaining how much worse it could have been.</w:t>
      </w:r>
    </w:p>
    <w:p>
      <w:r>
        <w:t>Elian handed him the loss form.</w:t>
      </w:r>
    </w:p>
    <w:p>
      <w:r>
        <w:t>“We can record what happened without comparing it to a disaster.”</w:t>
      </w:r>
    </w:p>
    <w:p>
      <w:r>
        <w:t>The pot was found in a neighboring household's crate. The cupboard needed a carpenter. That was the scale of the work now, and it felt almost impossible after so much danger.</w:t>
      </w:r>
    </w:p>
    <w:p>
      <w:r>
        <w:t>At the berth, Nell inspected Testament's returned coupling. The passengers received the revised tickets and travel allowance promised before they voted. One refused to pose for the district photograph.</w:t>
      </w:r>
    </w:p>
    <w:p>
      <w:r>
        <w:t>“We did a useful thing,” she said. “I don't owe you a face for the poster.”</w:t>
      </w:r>
    </w:p>
    <w:p>
      <w:r>
        <w:t>Damas, who had arrived to collect the loaned equipment, said that seemed fair.</w:t>
      </w:r>
    </w:p>
    <w:p>
      <w:r>
        <w:t>Nell called Micah. She asked whether she could come home on the next scheduled passage.</w:t>
      </w:r>
    </w:p>
    <w:p>
      <w:r>
        <w:t>He told her the shelf had finally stopped sticking.</w:t>
      </w:r>
    </w:p>
    <w:p>
      <w:r>
        <w:t>“Then you'll have nothing for me to do,” she said.</w:t>
      </w:r>
    </w:p>
    <w:p>
      <w:r>
        <w:t>“You could eat supper.”</w:t>
      </w:r>
    </w:p>
    <w:p>
      <w:r>
        <w:t>She looked out at the lake above the houses.</w:t>
      </w:r>
    </w:p>
    <w:p>
      <w:r>
        <w:t>“I think I could.”</w:t>
      </w:r>
    </w:p>
    <w:p>
      <w:pPr>
        <w:pStyle w:val="Heading1"/>
        <w:pageBreakBefore/>
        <w:spacing w:after="300"/>
      </w:pPr>
      <w:r>
        <w:t>Chapter 31</w:t>
        <w:br/>
        <w:t>Back Pay</w:t>
      </w:r>
    </w:p>
    <w:p>
      <w:pPr>
        <w:ind w:firstLine="0"/>
      </w:pPr>
      <w:r>
        <w:t>Mara's first restored wage arrived before her back pay.</w:t>
      </w:r>
    </w:p>
    <w:p>
      <w:r>
        <w:t>The difference mattered to the clerk processing her claim, who wanted to close the file, and to Mara, who would not sign that the whole debt had been settled. She took her new access card and left the disputed line open.</w:t>
      </w:r>
    </w:p>
    <w:p>
      <w:r>
        <w:t>At the exchange she found a second scale beside the first. One measured the bowl. The other stood ready for independent checks. The new notice separated household food from sponsorship appeals and gave the location of an office that was required to remain in place for the full stated hours.</w:t>
      </w:r>
    </w:p>
    <w:p>
      <w:r>
        <w:t>Her old supervisor had been reassigned during the inquiry. He came to collect his papers while she was cleaning the counter.</w:t>
      </w:r>
    </w:p>
    <w:p>
      <w:r>
        <w:t>“I was trying to keep the exchange running,” he said.</w:t>
      </w:r>
    </w:p>
    <w:p>
      <w:r>
        <w:t>“I know.”</w:t>
      </w:r>
    </w:p>
    <w:p>
      <w:r>
        <w:t>“People think I wanted them hungry.”</w:t>
      </w:r>
    </w:p>
    <w:p>
      <w:r>
        <w:t>Mara set down the cloth.</w:t>
      </w:r>
    </w:p>
    <w:p>
      <w:r>
        <w:t>“I don't know what everybody thinks. I know what you told me to do.”</w:t>
      </w:r>
    </w:p>
    <w:p>
      <w:r>
        <w:t>He stood for a moment with the box against his chest.</w:t>
      </w:r>
    </w:p>
    <w:p>
      <w:r>
        <w:t>“I'm sorry.”</w:t>
      </w:r>
    </w:p>
    <w:p>
      <w:r>
        <w:t>She nodded. She could accept that he had said it without deciding how much it repaired.</w:t>
      </w:r>
    </w:p>
    <w:p>
      <w:r>
        <w:t>The final panel report arrived that week. It upheld the meter correction and ordered disputed charges recalculated. It found that the pledge condition had improperly linked essential supply to an institutional affirmation. It did not label the settlement a fulfilled prophecy or declare the preacher vindicated on every point.</w:t>
      </w:r>
    </w:p>
    <w:p>
      <w:r>
        <w:t>Responsibility for the incompatible braces remained divided among specification, procurement, and inspection failures. Compensation for Sel would be determined through a separate process with interim support continued. Veris would not resume sole control of distribution. He accepted a technical transition role and appealed one finding concerning the duration of the assembly restriction.</w:t>
      </w:r>
    </w:p>
    <w:p>
      <w:r>
        <w:t>Elian read the report to the temporary council. Then she asked which orders had deadlines and who would report missed ones.</w:t>
      </w:r>
    </w:p>
    <w:p>
      <w:r>
        <w:t>Asa listened from a seat near the back. A new invitation lay in his pocket. The chapel offered him a limited teaching role under a committee that included residents from the lower wards. He had asked for public correction procedures, financial accounts separate from pastoral authority, and a schedule that allowed other people to speak.</w:t>
      </w:r>
    </w:p>
    <w:p>
      <w:r>
        <w:t>He had also asked Tavi whether she wanted to remain on Testament or take a room ashore.</w:t>
      </w:r>
    </w:p>
    <w:p>
      <w:r>
        <w:t>She chose a six-month apprenticeship with Lea.</w:t>
      </w:r>
    </w:p>
    <w:p>
      <w:r>
        <w:t>“I'm not staying to look after you,” she said.</w:t>
      </w:r>
    </w:p>
    <w:p>
      <w:r>
        <w:t>“I didn't think you were.”</w:t>
      </w:r>
    </w:p>
    <w:p>
      <w:r>
        <w:t>She raised an eyebrow.</w:t>
      </w:r>
    </w:p>
    <w:p>
      <w:r>
        <w:t>“I was trying not to,” he admitted.</w:t>
      </w:r>
    </w:p>
    <w:p>
      <w:r>
        <w:t>She laughed. It cost neither of them an apology.</w:t>
      </w:r>
    </w:p>
    <w:p>
      <w:r>
        <w:t>Before Mercy left, Anet received a letter from Iven. His hearing had been delayed again. He described the evidence he was being asked to explain and a patient whose placement had finally been traced. He asked no question at the end.</w:t>
      </w:r>
    </w:p>
    <w:p>
      <w:r>
        <w:t>Anet answered two paragraphs. She told him about the corrected scales and Iona's memorial. She did not promise to visit.</w:t>
      </w:r>
    </w:p>
    <w:p>
      <w:r>
        <w:t>Asa saw her sealing the letter and looked away before curiosity could become a pastoral claim.</w:t>
      </w:r>
    </w:p>
    <w:p>
      <w:r>
        <w:t>At supper Mara brought the disputed back-pay receipt. Elian offered to help draft the next request. Ben put Mother Goes To Work Again in the middle of the table, its paper bow repaired with fresh tape.</w:t>
      </w:r>
    </w:p>
    <w:p>
      <w:r>
        <w:t>For once the name fit the voyage.</w:t>
      </w:r>
    </w:p>
    <w:p>
      <w:pPr>
        <w:pStyle w:val="Heading1"/>
        <w:pageBreakBefore/>
        <w:spacing w:after="300"/>
      </w:pPr>
      <w:r>
        <w:t>Chapter 32</w:t>
        <w:br/>
        <w:t>The Window They Chose</w:t>
      </w:r>
    </w:p>
    <w:p>
      <w:pPr>
        <w:ind w:firstLine="0"/>
      </w:pPr>
      <w:r>
        <w:t>Three months later, Lio collected the calendula seeds in a folded envelope.</w:t>
      </w:r>
    </w:p>
    <w:p>
      <w:r>
        <w:t>The flower had faded without becoming a tragedy. Mira showed her how to recognize the dry seeds and leave the ones that were not ready. They labeled the envelope with the date and the plant's name.</w:t>
      </w:r>
    </w:p>
    <w:p>
      <w:r>
        <w:t>“Can we give some to Tavi?” Lio asked.</w:t>
      </w:r>
    </w:p>
    <w:p>
      <w:r>
        <w:t>“Ask her if she has a place for them.”</w:t>
      </w:r>
    </w:p>
    <w:p>
      <w:r>
        <w:t>Tavi had a place. Her room above the workshop possessed a narrow window with a view of the reservoir's underside and a pipe that hissed every afternoon. She had measured the light and borrowed a shallow tray from the gardeners. The first seeds she planted failed. The second group came up after someone advised her to stop watering them every time she felt worried.</w:t>
      </w:r>
    </w:p>
    <w:p>
      <w:r>
        <w:t>Asa visited on the day the second leaf opened.</w:t>
      </w:r>
    </w:p>
    <w:p>
      <w:r>
        <w:t>He had come to ask permission to read part of Enna's letter at a study meeting. Tavi read the passage he had marked. It described the boy listening for his father's supper bell.</w:t>
      </w:r>
    </w:p>
    <w:p>
      <w:r>
        <w:t>“No,” she said.</w:t>
      </w:r>
    </w:p>
    <w:p>
      <w:r>
        <w:t>He folded the sheet.</w:t>
      </w:r>
    </w:p>
    <w:p>
      <w:r>
        <w:t>“All right.”</w:t>
      </w:r>
    </w:p>
    <w:p>
      <w:r>
        <w:t>She watched him for a moment.</w:t>
      </w:r>
    </w:p>
    <w:p>
      <w:r>
        <w:t>“You can tell them Mother worked there. You can tell them you stayed. That part is yours. This part I want to keep.”</w:t>
      </w:r>
    </w:p>
    <w:p>
      <w:r>
        <w:t>“All right,” he said again.</w:t>
      </w:r>
    </w:p>
    <w:p>
      <w:r>
        <w:t>They had tea. She told him about a pump that resisted every sensible adjustment. He told her Ben had begun correcting the navigation in other people's stories. Neither mentioned forgiveness, though both had started making plans that assumed another visit.</w:t>
      </w:r>
    </w:p>
    <w:p>
      <w:r>
        <w:t>At the chapel that evening, the windows were open because the ventilation team had repaired them. No one claimed the breeze as proof of righteousness. It smelled of wet roots and somebody burning supper in the lower gallery.</w:t>
      </w:r>
    </w:p>
    <w:p>
      <w:r>
        <w:t>Asa read a short passage from Daniel and left time for questions. A grower disagreed with his interpretation. Sella asked them to distinguish what the text said from the connections they were making. The discussion lasted past the scheduled hour, and Mara stood to leave.</w:t>
      </w:r>
    </w:p>
    <w:p>
      <w:r>
        <w:t>“Early shift,” she said when someone asked.</w:t>
      </w:r>
    </w:p>
    <w:p>
      <w:r>
        <w:t>Asa thanked her for coming. He did not imply she was abandoning the important part.</w:t>
      </w:r>
    </w:p>
    <w:p>
      <w:r>
        <w:t>Outside, Pell was waiting with his mother. Her repaired cupboard had begun sticking again, and Mara had promised to ask Micah for advice on the next message run. They crossed the bridge together. Above them the Glass Sea held steady within its marked limits. Below, the white trees were setting fruit.</w:t>
      </w:r>
    </w:p>
    <w:p>
      <w:r>
        <w:t>At North Terrace, Nell read the message beside the cabinet. Micah laughed at the description of the hinge and drafted a reply with a little drawing. Elian was in the commons sorting travel papers for a later journey. She had not accepted every invitation the old records had produced. Some questions could wait while the people who had survived them learned how to live at home.</w:t>
      </w:r>
    </w:p>
    <w:p>
      <w:r>
        <w:t>Anet had received another letter. Renn had finally obtained storage boxes the goat could not open. The goat was working on a different theory.</w:t>
      </w:r>
    </w:p>
    <w:p>
      <w:r>
        <w:t>At Orchard, Mara returned to Ben. He had set two bowls on the table and put a paper boat beside hers.</w:t>
      </w:r>
    </w:p>
    <w:p>
      <w:r>
        <w:t>“Did the preacher finish?” he asked.</w:t>
      </w:r>
    </w:p>
    <w:p>
      <w:r>
        <w:t>She hung up her coat.</w:t>
      </w:r>
    </w:p>
    <w:p>
      <w:r>
        <w:t>“The meeting did.”</w:t>
      </w:r>
    </w:p>
    <w:p>
      <w:r>
        <w:t>“Was it good?”</w:t>
      </w:r>
    </w:p>
    <w:p>
      <w:r>
        <w:t>She considered the question while serving supper. She thought of the rule she had refused, the people she had first turned away, the days when she had wanted the preacher to disappear. She thought of him washing cups, correcting a printed page, asking before using her name. Tomorrow there would be another queue. The back pay had arrived that morning. She would buy the better shoes for Ben before setting anything aside.</w:t>
      </w:r>
    </w:p>
    <w:p>
      <w:r>
        <w:t>“He said something we'll have to think about,” she answered.</w:t>
      </w:r>
    </w:p>
    <w:p>
      <w:r>
        <w:t>Ben picked up his spoon.</w:t>
      </w:r>
    </w:p>
    <w:p>
      <w:r>
        <w:t>“Tomorrow?”</w:t>
      </w:r>
    </w:p>
    <w:p>
      <w:r>
        <w:t>“Probably longer.”</w:t>
      </w:r>
    </w:p>
    <w:p>
      <w:r>
        <w:t>He accepted that and told her about school.</w:t>
      </w:r>
    </w:p>
    <w:p>
      <w:r>
        <w:t>Far above them the three suns moved through their measured evening. A shutter slowed, reached its marked position, and held. In the workshop, Tavi turned the seed tray a little toward the light, then stopped herself from adding water.</w:t>
      </w:r>
    </w:p>
    <w:p>
      <w:r>
        <w:t>In the chapel, Asa finished putting away the chairs. He checked the next day's ward list, left it where the morning volunteer could find it, and went to his daughter's room for the supper she had invited him to share.</w:t>
      </w:r>
    </w:p>
    <w:p>
      <w:r>
        <w:t>He knocked.</w:t>
      </w:r>
    </w:p>
    <w:p>
      <w:r>
        <w:t>She opened the door.</w:t>
      </w:r>
    </w:p>
    <w:p>
      <w:pPr>
        <w:pStyle w:val="Heading1"/>
        <w:pageBreakBefore/>
      </w:pPr>
      <w:r>
        <w:t>Scripture and story notes</w:t>
      </w:r>
    </w:p>
    <w:p>
      <w:pPr>
        <w:ind w:firstLine="0"/>
      </w:pPr>
      <w:r>
        <w:t>This is a work of fiction and a complete short book in thirty two chapters. It continues Book Nine with Elian, Nell, Anet, Sella, Damas, Mira and Lio. New characters and the West Orchard crisis are inventions.</w:t>
      </w:r>
    </w:p>
    <w:p>
      <w:pPr>
        <w:ind w:firstLine="0"/>
      </w:pPr>
      <w:r>
        <w:t>Scripture quotations follow the King James Version. Sermon dialogue is original fictional speech, not additional Scripture. Characters disagree about interpretation. No fictional repair, political event, artificial light or date is identified as a verified fulfillment of biblical prophecy.</w:t>
      </w:r>
    </w:p>
    <w:p>
      <w:pPr>
        <w:ind w:firstLine="0"/>
      </w:pPr>
      <w:r>
        <w:t>Daniel 2 informs Chapter 8 on kingdoms and the limits of human power. Daniel 3 informs Chapter 3 on conscience and the words But if not. Daniel 4 informs Chapter 11 on pride, mercy and repentance. Daniel 5 informs Chapter 19 on judgment, knowledge and honest measures.</w:t>
      </w:r>
    </w:p>
    <w:p>
      <w:pPr>
        <w:ind w:firstLine="0"/>
      </w:pPr>
      <w:r>
        <w:t>Daniel 6 informs Chapter 14 on prayer, unjust decrees and personal responsibility. Daniel 7 informs Chapter 24 on judgment, the son of man and a kingdom beyond human possession. Daniel 9 informs Chapter 28 on confession and accountability. Daniel 12 informs Chapter 29 on death, judgment and resurrection hope.</w:t>
      </w:r>
    </w:p>
    <w:p>
      <w:pPr>
        <w:ind w:firstLine="0"/>
      </w:pPr>
      <w:r>
        <w:t>The story does not attempt to settle every interpretation of Daniel or supply an end times timetable. Economic coercion and religious allegiance are explored as fictional tests of conscience; the district pledge is not equated with a specific biblical mark.</w:t>
      </w:r>
    </w:p>
    <w:sectPr w:rsidR="00FC693F" w:rsidRPr="0006063C" w:rsidSect="00034616">
      <w:headerReference w:type="default" r:id="rId9"/>
      <w:footerReference w:type="default" r:id="rId10"/>
      <w:pgSz w:w="7920" w:h="12240"/>
      <w:pgMar w:top="893" w:right="864" w:bottom="893" w:left="97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6"/>
      </w:rPr>
      <w:t>THE HOUSE OF OPEN WINDOWS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254" w:lineRule="auto"/>
      <w:ind w:firstLine="245"/>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Liberation Serif" w:hAnsi="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ind w:firstLine="0"/>
      <w:contextualSpacing/>
    </w:pPr>
    <w:rPr>
      <w:rFonts w:ascii="Liberation Serif" w:hAnsi="Liberation Serif"/>
      <w:color w:val="000000"/>
      <w:spacing w:val="5"/>
      <w:kern w:val="28"/>
      <w:sz w:val="5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0"/>
    </w:pPr>
    <w:rPr>
      <w:rFonts w:ascii="Liberation Serif" w:hAnsi="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of Open Windows</dc:title>
  <dc:subject>The Ark Beyond the Stars · Book Ten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